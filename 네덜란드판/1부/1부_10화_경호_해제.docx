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10화 — 「경호 해제」 (Beveiliging ingetrokken)</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요스트 도른보스(28세, 카위퍼르스 법률사무소 변호사 시보) / 헤릿 카위퍼르스(68세, 노변호사) / 빌럼 더흐라프(58세, 국가안보청(NVB) 국장) / 브람 페인스트라(30대, NVB 위협 분석관) / 뤼드(50대, 카위퍼르스의 경호원) / 리아 훅스트라(57세, 사무소 비서) / 판매원(바트스타트 중고품 가게) / 아누크 더빗(32세, «De Rijkskrant» 탐사기자) / 에르빈 탈스마(39세, 왕관증인) / 야니 보스(63세, 모퉁이 빵집 주인)</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2018년 10월 31일(수)부터 11월 9일(금)까지, 헤이그와 바트스타트, 하번몬드. 9화에서 더흐라프의 '물러서라'는 권고를 거절한 지 두 주. 10월 18일 밤 탈스마가 구치소 안에서 들은 '변호사에 대한 청부'라는 말을 전화로 카위퍼르스에게 전했고, 카위퍼르스는 다음 날(19일) NVB에 서면으로 알렸다. 11월 5일(월)부터 카위퍼르스의 개인 경호가 조용히 '하향(afgeschaald)'되고, 같은 주에 그를 카르텔 돈을 받은 변호사로 몰아가는 익명 제보가 언론사들에 돈다. 11화(11월 13일)의 일주일 전.</w:t>
      </w:r>
    </w:p>
    <w:p>
      <w:pPr>
        <w:keepNext/>
        <w:spacing w:before="320" w:after="140"/>
      </w:pPr>
      <w:r>
        <w:rPr>
          <w:rFonts w:ascii="Times New Roman" w:hAnsi="Times New Roman" w:eastAsia="Malgun Gothic"/>
          <w:b/>
          <w:i w:val="0"/>
          <w:color w:val="1F3864"/>
          <w:sz w:val="26"/>
        </w:rPr>
        <w:t>장면 1 — 헤이그, NVB 국장실</w:t>
      </w:r>
    </w:p>
    <w:p>
      <w:pPr>
        <w:spacing w:before="0" w:after="110" w:line="300" w:lineRule="auto"/>
      </w:pPr>
      <w:r>
        <w:rPr>
          <w:rFonts w:ascii="Times New Roman" w:hAnsi="Times New Roman" w:eastAsia="Malgun Gothic"/>
          <w:b w:val="0"/>
          <w:i/>
          <w:color w:val="555555"/>
          <w:sz w:val="22"/>
        </w:rPr>
        <w:t>(Woensdag 31 oktober, zeven uur 's avonds. Den Haag, het gebouw van het Nationaal Veiligheidsbureau. Een ruime kamer op de zesde verdieping, uitzicht op natte daken. Willem de Graaf, achtenvijftig, zonder colbert, leest staand. Tegenover zijn bureau staat Bram Veenstra, analist, met een dun dossier.)</w:t>
      </w:r>
    </w:p>
    <w:p>
      <w:pPr>
        <w:spacing w:before="0" w:after="110" w:line="300" w:lineRule="auto"/>
      </w:pPr>
      <w:r>
        <w:rPr>
          <w:rFonts w:ascii="Times New Roman" w:hAnsi="Times New Roman" w:eastAsia="Malgun Gothic"/>
          <w:b/>
          <w:i w:val="0"/>
          <w:sz w:val="22"/>
        </w:rPr>
        <w:t xml:space="preserve">De Graaf: </w:t>
      </w:r>
      <w:r>
        <w:rPr>
          <w:rFonts w:ascii="Times New Roman" w:hAnsi="Times New Roman" w:eastAsia="Malgun Gothic"/>
          <w:b w:val="0"/>
          <w:i w:val="0"/>
          <w:sz w:val="22"/>
        </w:rPr>
        <w:t>Kuipers. Wat is er nieuw?</w:t>
      </w:r>
    </w:p>
    <w:p>
      <w:pPr>
        <w:spacing w:before="0" w:after="110" w:line="300" w:lineRule="auto"/>
      </w:pPr>
      <w:r>
        <w:rPr>
          <w:rFonts w:ascii="Times New Roman" w:hAnsi="Times New Roman" w:eastAsia="Malgun Gothic"/>
          <w:b/>
          <w:i w:val="0"/>
          <w:sz w:val="22"/>
        </w:rPr>
        <w:t xml:space="preserve">Analist: </w:t>
      </w:r>
      <w:r>
        <w:rPr>
          <w:rFonts w:ascii="Times New Roman" w:hAnsi="Times New Roman" w:eastAsia="Malgun Gothic"/>
          <w:b w:val="0"/>
          <w:i w:val="0"/>
          <w:sz w:val="22"/>
        </w:rPr>
        <w:t>Een brief van hemzelf, van negentien oktober. Zijn cliënt T. heeft in De Zeewering gehoord dat er "een opdracht ligt voor de advocaat". Van een medegedetineerde. Geen naam, geen datum, geen bedrag.</w:t>
      </w:r>
    </w:p>
    <w:p>
      <w:pPr>
        <w:spacing w:before="0" w:after="110" w:line="300" w:lineRule="auto"/>
      </w:pPr>
      <w:r>
        <w:rPr>
          <w:rFonts w:ascii="Times New Roman" w:hAnsi="Times New Roman" w:eastAsia="Malgun Gothic"/>
          <w:b/>
          <w:i w:val="0"/>
          <w:sz w:val="22"/>
        </w:rPr>
        <w:t xml:space="preserve">De Graaf: </w:t>
      </w:r>
      <w:r>
        <w:rPr>
          <w:rFonts w:ascii="Times New Roman" w:hAnsi="Times New Roman" w:eastAsia="Malgun Gothic"/>
          <w:b w:val="0"/>
          <w:i w:val="0"/>
          <w:sz w:val="22"/>
        </w:rPr>
        <w:t>Bron?</w:t>
      </w:r>
    </w:p>
    <w:p>
      <w:pPr>
        <w:spacing w:before="0" w:after="110" w:line="300" w:lineRule="auto"/>
      </w:pPr>
      <w:r>
        <w:rPr>
          <w:rFonts w:ascii="Times New Roman" w:hAnsi="Times New Roman" w:eastAsia="Malgun Gothic"/>
          <w:b/>
          <w:i w:val="0"/>
          <w:sz w:val="22"/>
        </w:rPr>
        <w:t xml:space="preserve">Analist: </w:t>
      </w:r>
      <w:r>
        <w:rPr>
          <w:rFonts w:ascii="Times New Roman" w:hAnsi="Times New Roman" w:eastAsia="Malgun Gothic"/>
          <w:b w:val="0"/>
          <w:i w:val="0"/>
          <w:sz w:val="22"/>
        </w:rPr>
        <w:t>Een gedetineerde die tegenover T. op de luchtplaats loopt. Niet eerder als bron gebruikt. Wij kunnen hem niet verifiëren.</w:t>
      </w:r>
    </w:p>
    <w:p>
      <w:pPr>
        <w:spacing w:before="0" w:after="110" w:line="300" w:lineRule="auto"/>
      </w:pPr>
      <w:r>
        <w:rPr>
          <w:rFonts w:ascii="Times New Roman" w:hAnsi="Times New Roman" w:eastAsia="Malgun Gothic"/>
          <w:b/>
          <w:i w:val="0"/>
          <w:sz w:val="22"/>
        </w:rPr>
        <w:t xml:space="preserve">De Graaf: </w:t>
      </w:r>
      <w:r>
        <w:rPr>
          <w:rFonts w:ascii="Times New Roman" w:hAnsi="Times New Roman" w:eastAsia="Malgun Gothic"/>
          <w:b w:val="0"/>
          <w:i w:val="0"/>
          <w:sz w:val="22"/>
        </w:rPr>
        <w:t>Dus het is: iemand zegt dat iemand iets heeft gezegd.</w:t>
      </w:r>
    </w:p>
    <w:p>
      <w:pPr>
        <w:spacing w:before="0" w:after="110" w:line="300" w:lineRule="auto"/>
      </w:pPr>
      <w:r>
        <w:rPr>
          <w:rFonts w:ascii="Times New Roman" w:hAnsi="Times New Roman" w:eastAsia="Malgun Gothic"/>
          <w:b/>
          <w:i w:val="0"/>
          <w:sz w:val="22"/>
        </w:rPr>
        <w:t xml:space="preserve">Analist: </w:t>
      </w:r>
      <w:r>
        <w:rPr>
          <w:rFonts w:ascii="Times New Roman" w:hAnsi="Times New Roman" w:eastAsia="Malgun Gothic"/>
          <w:b w:val="0"/>
          <w:i w:val="0"/>
          <w:sz w:val="22"/>
        </w:rPr>
        <w:t>Zo staat het in de inschatting, ja. "Niet concreet, niet verifieerbaar." Het advies van de werkgroep is afschalen per vijf november. Naar niveau vier. Cameratoezicht bij kantoor, surveillance door de wijkagent, geen persoonsbeveiliging meer.</w:t>
      </w:r>
    </w:p>
    <w:p>
      <w:pPr>
        <w:spacing w:before="0" w:after="110" w:line="300" w:lineRule="auto"/>
      </w:pPr>
      <w:r>
        <w:rPr>
          <w:rFonts w:ascii="Times New Roman" w:hAnsi="Times New Roman" w:eastAsia="Malgun Gothic"/>
          <w:b/>
          <w:i w:val="0"/>
          <w:sz w:val="22"/>
        </w:rPr>
        <w:t xml:space="preserve">De Graaf: </w:t>
      </w:r>
      <w:r>
        <w:rPr>
          <w:rFonts w:ascii="Times New Roman" w:hAnsi="Times New Roman" w:eastAsia="Malgun Gothic"/>
          <w:b w:val="0"/>
          <w:i w:val="0"/>
          <w:sz w:val="22"/>
        </w:rPr>
        <w:t>En waarom nu?</w:t>
      </w:r>
    </w:p>
    <w:p>
      <w:pPr>
        <w:spacing w:before="0" w:after="110" w:line="300" w:lineRule="auto"/>
      </w:pPr>
      <w:r>
        <w:rPr>
          <w:rFonts w:ascii="Times New Roman" w:hAnsi="Times New Roman" w:eastAsia="Malgun Gothic"/>
          <w:b/>
          <w:i w:val="0"/>
          <w:sz w:val="22"/>
        </w:rPr>
        <w:t xml:space="preserve">Analist: </w:t>
      </w:r>
      <w:r>
        <w:rPr>
          <w:rFonts w:ascii="Times New Roman" w:hAnsi="Times New Roman" w:eastAsia="Malgun Gothic"/>
          <w:b w:val="0"/>
          <w:i w:val="0"/>
          <w:sz w:val="22"/>
        </w:rPr>
        <w:t>Capaciteit. Er zijn drie nieuwe objecten bij gekomen. Een bewindspersoon, twee rechters. Het team van Kuipers is het enige team dat vrijkomt zonder dat er iets aan de grote zaak verandert. Het Zeesluis-proces gaat door, T. heeft al getuigd.</w:t>
      </w:r>
    </w:p>
    <w:p>
      <w:pPr>
        <w:spacing w:before="0" w:after="110" w:line="300" w:lineRule="auto"/>
      </w:pPr>
      <w:r>
        <w:rPr>
          <w:rFonts w:ascii="Times New Roman" w:hAnsi="Times New Roman" w:eastAsia="Malgun Gothic"/>
          <w:b/>
          <w:i w:val="0"/>
          <w:sz w:val="22"/>
        </w:rPr>
        <w:t xml:space="preserve">De Graaf: </w:t>
      </w:r>
      <w:r>
        <w:rPr>
          <w:rFonts w:ascii="Times New Roman" w:hAnsi="Times New Roman" w:eastAsia="Malgun Gothic"/>
          <w:b w:val="0"/>
          <w:i/>
          <w:color w:val="555555"/>
          <w:sz w:val="22"/>
        </w:rPr>
        <w:t>(legt het dossier neer)</w:t>
      </w:r>
      <w:r>
        <w:rPr>
          <w:rFonts w:ascii="Times New Roman" w:hAnsi="Times New Roman" w:eastAsia="Malgun Gothic"/>
          <w:b w:val="0"/>
          <w:i w:val="0"/>
          <w:sz w:val="22"/>
        </w:rPr>
        <w:t xml:space="preserve"> De advocaat is niet meer nodig voor de zaak. Dus is hij niet meer in gevaar. Is dat de redenering?</w:t>
      </w:r>
    </w:p>
    <w:p>
      <w:pPr>
        <w:spacing w:before="0" w:after="110" w:line="300" w:lineRule="auto"/>
      </w:pPr>
      <w:r>
        <w:rPr>
          <w:rFonts w:ascii="Times New Roman" w:hAnsi="Times New Roman" w:eastAsia="Malgun Gothic"/>
          <w:b/>
          <w:i w:val="0"/>
          <w:sz w:val="22"/>
        </w:rPr>
        <w:t xml:space="preserve">Analist: </w:t>
      </w:r>
      <w:r>
        <w:rPr>
          <w:rFonts w:ascii="Times New Roman" w:hAnsi="Times New Roman" w:eastAsia="Malgun Gothic"/>
          <w:b w:val="0"/>
          <w:i w:val="0"/>
          <w:sz w:val="22"/>
        </w:rPr>
        <w:t>Zo zou ik het niet opschrijven, meneer.</w:t>
      </w:r>
    </w:p>
    <w:p>
      <w:pPr>
        <w:spacing w:before="0" w:after="110" w:line="300" w:lineRule="auto"/>
      </w:pPr>
      <w:r>
        <w:rPr>
          <w:rFonts w:ascii="Times New Roman" w:hAnsi="Times New Roman" w:eastAsia="Malgun Gothic"/>
          <w:b/>
          <w:i w:val="0"/>
          <w:sz w:val="22"/>
        </w:rPr>
        <w:t xml:space="preserve">De Graaf: </w:t>
      </w:r>
      <w:r>
        <w:rPr>
          <w:rFonts w:ascii="Times New Roman" w:hAnsi="Times New Roman" w:eastAsia="Malgun Gothic"/>
          <w:b w:val="0"/>
          <w:i w:val="0"/>
          <w:sz w:val="22"/>
        </w:rPr>
        <w:t xml:space="preserve">Nee. Zo schrijft niemand het op. </w:t>
      </w:r>
      <w:r>
        <w:rPr>
          <w:rFonts w:ascii="Times New Roman" w:hAnsi="Times New Roman" w:eastAsia="Malgun Gothic"/>
          <w:b w:val="0"/>
          <w:i/>
          <w:color w:val="555555"/>
          <w:sz w:val="22"/>
        </w:rPr>
        <w:t>(pauze)</w:t>
      </w:r>
      <w:r>
        <w:rPr>
          <w:rFonts w:ascii="Times New Roman" w:hAnsi="Times New Roman" w:eastAsia="Malgun Gothic"/>
          <w:b w:val="0"/>
          <w:i w:val="0"/>
          <w:sz w:val="22"/>
        </w:rPr>
        <w:t xml:space="preserve"> Is er verder iets?</w:t>
      </w:r>
    </w:p>
    <w:p>
      <w:pPr>
        <w:spacing w:before="0" w:after="110" w:line="300" w:lineRule="auto"/>
      </w:pPr>
      <w:r>
        <w:rPr>
          <w:rFonts w:ascii="Times New Roman" w:hAnsi="Times New Roman" w:eastAsia="Malgun Gothic"/>
          <w:b/>
          <w:i w:val="0"/>
          <w:sz w:val="22"/>
        </w:rPr>
        <w:t xml:space="preserve">Analist: </w:t>
      </w:r>
      <w:r>
        <w:rPr>
          <w:rFonts w:ascii="Times New Roman" w:hAnsi="Times New Roman" w:eastAsia="Malgun Gothic"/>
          <w:b w:val="0"/>
          <w:i w:val="0"/>
          <w:sz w:val="22"/>
        </w:rPr>
        <w:t>Er is een memo van een van de beveiligers. Ruud. Twee kantjes. Hij vindt afschalen een fout. Hij noemt de wandelroute van Kuipers, de brug, zijn vaste tijden. En een motor die op één mei twee keer langs het kantoor reed, met het vizier van de helm dicht.</w:t>
      </w:r>
    </w:p>
    <w:p>
      <w:pPr>
        <w:spacing w:before="0" w:after="110" w:line="300" w:lineRule="auto"/>
      </w:pPr>
      <w:r>
        <w:rPr>
          <w:rFonts w:ascii="Times New Roman" w:hAnsi="Times New Roman" w:eastAsia="Malgun Gothic"/>
          <w:b/>
          <w:i w:val="0"/>
          <w:sz w:val="22"/>
        </w:rPr>
        <w:t xml:space="preserve">De Graaf: </w:t>
      </w:r>
      <w:r>
        <w:rPr>
          <w:rFonts w:ascii="Times New Roman" w:hAnsi="Times New Roman" w:eastAsia="Malgun Gothic"/>
          <w:b w:val="0"/>
          <w:i w:val="0"/>
          <w:sz w:val="22"/>
        </w:rPr>
        <w:t>Eén mei. Dat is een half jaar geleden. Een beveiliger die zijn eigen object niet kwijt wil. Dat hebben we vaker.</w:t>
      </w:r>
    </w:p>
    <w:p>
      <w:pPr>
        <w:spacing w:before="0" w:after="110" w:line="300" w:lineRule="auto"/>
      </w:pPr>
      <w:r>
        <w:rPr>
          <w:rFonts w:ascii="Times New Roman" w:hAnsi="Times New Roman" w:eastAsia="Malgun Gothic"/>
          <w:b/>
          <w:i w:val="0"/>
          <w:sz w:val="22"/>
        </w:rPr>
        <w:t xml:space="preserve">Analist: </w:t>
      </w:r>
      <w:r>
        <w:rPr>
          <w:rFonts w:ascii="Times New Roman" w:hAnsi="Times New Roman" w:eastAsia="Malgun Gothic"/>
          <w:b w:val="0"/>
          <w:i w:val="0"/>
          <w:sz w:val="22"/>
        </w:rPr>
        <w:t>Zal ik het meesturen naar de werkgroep?</w:t>
      </w:r>
    </w:p>
    <w:p>
      <w:pPr>
        <w:spacing w:before="0" w:after="110" w:line="300" w:lineRule="auto"/>
      </w:pPr>
      <w:r>
        <w:rPr>
          <w:rFonts w:ascii="Times New Roman" w:hAnsi="Times New Roman" w:eastAsia="Malgun Gothic"/>
          <w:b/>
          <w:i w:val="0"/>
          <w:sz w:val="22"/>
        </w:rPr>
        <w:t xml:space="preserve">De Graaf: </w:t>
      </w:r>
      <w:r>
        <w:rPr>
          <w:rFonts w:ascii="Times New Roman" w:hAnsi="Times New Roman" w:eastAsia="Malgun Gothic"/>
          <w:b w:val="0"/>
          <w:i/>
          <w:color w:val="555555"/>
          <w:sz w:val="22"/>
        </w:rPr>
        <w:t>(kijkt lang naar het memo, dan)</w:t>
      </w:r>
      <w:r>
        <w:rPr>
          <w:rFonts w:ascii="Times New Roman" w:hAnsi="Times New Roman" w:eastAsia="Malgun Gothic"/>
          <w:b w:val="0"/>
          <w:i w:val="0"/>
          <w:sz w:val="22"/>
        </w:rPr>
        <w:t xml:space="preserve"> Leg het bij het dossier. Herbeoordeling over vier weken.</w:t>
      </w:r>
    </w:p>
    <w:p>
      <w:pPr>
        <w:spacing w:before="0" w:after="110" w:line="300" w:lineRule="auto"/>
      </w:pPr>
      <w:r>
        <w:rPr>
          <w:rFonts w:ascii="Times New Roman" w:hAnsi="Times New Roman" w:eastAsia="Malgun Gothic"/>
          <w:b/>
          <w:i w:val="0"/>
          <w:sz w:val="22"/>
        </w:rPr>
        <w:t xml:space="preserve">Analist: </w:t>
      </w:r>
      <w:r>
        <w:rPr>
          <w:rFonts w:ascii="Times New Roman" w:hAnsi="Times New Roman" w:eastAsia="Malgun Gothic"/>
          <w:b w:val="0"/>
          <w:i w:val="0"/>
          <w:sz w:val="22"/>
        </w:rPr>
        <w:t>Vier weken. Ik zet het in de agenda.</w:t>
      </w:r>
    </w:p>
    <w:p>
      <w:pPr>
        <w:spacing w:before="0" w:after="110" w:line="300" w:lineRule="auto"/>
      </w:pPr>
      <w:r>
        <w:rPr>
          <w:rFonts w:ascii="Times New Roman" w:hAnsi="Times New Roman" w:eastAsia="Malgun Gothic"/>
          <w:b/>
          <w:i w:val="0"/>
          <w:sz w:val="22"/>
        </w:rPr>
        <w:t xml:space="preserve">De Graaf: </w:t>
      </w:r>
      <w:r>
        <w:rPr>
          <w:rFonts w:ascii="Times New Roman" w:hAnsi="Times New Roman" w:eastAsia="Malgun Gothic"/>
          <w:b w:val="0"/>
          <w:i/>
          <w:color w:val="555555"/>
          <w:sz w:val="22"/>
        </w:rPr>
        <w:t>(pakt zijn pen, tekent, en legt het dossier in een bakje rechts op zijn bureau)</w:t>
      </w:r>
      <w:r>
        <w:rPr>
          <w:rFonts w:ascii="Times New Roman" w:hAnsi="Times New Roman" w:eastAsia="Malgun Gothic"/>
          <w:b w:val="0"/>
          <w:i w:val="0"/>
          <w:sz w:val="22"/>
        </w:rPr>
        <w:t xml:space="preserve"> Hij had kunnen kiezen, Veenstra. Ik heb het hem in oktober persoonlijk aangeboden.</w:t>
      </w:r>
    </w:p>
    <w:p>
      <w:pPr>
        <w:spacing w:before="0" w:after="110" w:line="300" w:lineRule="auto"/>
      </w:pPr>
      <w:r>
        <w:rPr>
          <w:rFonts w:ascii="Times New Roman" w:hAnsi="Times New Roman" w:eastAsia="Malgun Gothic"/>
          <w:b/>
          <w:i w:val="0"/>
          <w:sz w:val="22"/>
        </w:rPr>
        <w:t xml:space="preserve">Analist: </w:t>
      </w:r>
      <w:r>
        <w:rPr>
          <w:rFonts w:ascii="Times New Roman" w:hAnsi="Times New Roman" w:eastAsia="Malgun Gothic"/>
          <w:b w:val="0"/>
          <w:i w:val="0"/>
          <w:sz w:val="22"/>
        </w:rPr>
        <w:t>Ja, meneer.</w:t>
      </w:r>
    </w:p>
    <w:p>
      <w:pPr>
        <w:spacing w:before="0" w:after="110" w:line="300" w:lineRule="auto"/>
      </w:pPr>
      <w:r>
        <w:rPr>
          <w:rFonts w:ascii="Times New Roman" w:hAnsi="Times New Roman" w:eastAsia="Malgun Gothic"/>
          <w:b/>
          <w:i w:val="0"/>
          <w:sz w:val="22"/>
        </w:rPr>
        <w:t xml:space="preserve">De Graaf: </w:t>
      </w:r>
      <w:r>
        <w:rPr>
          <w:rFonts w:ascii="Times New Roman" w:hAnsi="Times New Roman" w:eastAsia="Malgun Gothic"/>
          <w:b w:val="0"/>
          <w:i w:val="0"/>
          <w:sz w:val="22"/>
        </w:rPr>
        <w:t xml:space="preserve">Hij koos allebei. </w:t>
      </w:r>
      <w:r>
        <w:rPr>
          <w:rFonts w:ascii="Times New Roman" w:hAnsi="Times New Roman" w:eastAsia="Malgun Gothic"/>
          <w:b w:val="0"/>
          <w:i/>
          <w:color w:val="555555"/>
          <w:sz w:val="22"/>
        </w:rPr>
        <w:t>(doet het licht van zijn bureaulamp uit)</w:t>
      </w:r>
      <w:r>
        <w:rPr>
          <w:rFonts w:ascii="Times New Roman" w:hAnsi="Times New Roman" w:eastAsia="Malgun Gothic"/>
          <w:b w:val="0"/>
          <w:i w:val="0"/>
          <w:sz w:val="22"/>
        </w:rPr>
        <w:t xml:space="preserve"> Goedenavond.</w:t>
      </w:r>
    </w:p>
    <w:p>
      <w:pPr>
        <w:keepNext/>
        <w:spacing w:before="320" w:after="140"/>
      </w:pPr>
      <w:r>
        <w:rPr>
          <w:rFonts w:ascii="Times New Roman" w:hAnsi="Times New Roman" w:eastAsia="Malgun Gothic"/>
          <w:b/>
          <w:i w:val="0"/>
          <w:color w:val="1F3864"/>
          <w:sz w:val="26"/>
        </w:rPr>
        <w:t>장면 2 — 금요일 아침, 회색 차</w:t>
      </w:r>
    </w:p>
    <w:p>
      <w:pPr>
        <w:spacing w:before="0" w:after="110" w:line="300" w:lineRule="auto"/>
      </w:pPr>
      <w:r>
        <w:rPr>
          <w:rFonts w:ascii="Times New Roman" w:hAnsi="Times New Roman" w:eastAsia="Malgun Gothic"/>
          <w:b w:val="0"/>
          <w:i/>
          <w:color w:val="555555"/>
          <w:sz w:val="22"/>
        </w:rPr>
        <w:t>(Vrijdag 2 november, half acht. Achter de Waag. De grijze auto staat zoals altijd met twee wielen op de stoep. Ruud staat ernaast met een papieren zak. Kuipers komt de hoek om, hoed op, krant onder de arm.)</w:t>
      </w:r>
    </w:p>
    <w:p>
      <w:pPr>
        <w:spacing w:before="0" w:after="110" w:line="300" w:lineRule="auto"/>
      </w:pPr>
      <w:r>
        <w:rPr>
          <w:rFonts w:ascii="Times New Roman" w:hAnsi="Times New Roman" w:eastAsia="Malgun Gothic"/>
          <w:b/>
          <w:i w:val="0"/>
          <w:sz w:val="22"/>
        </w:rPr>
        <w:t xml:space="preserve">Ruud: </w:t>
      </w:r>
      <w:r>
        <w:rPr>
          <w:rFonts w:ascii="Times New Roman" w:hAnsi="Times New Roman" w:eastAsia="Malgun Gothic"/>
          <w:b w:val="0"/>
          <w:i w:val="0"/>
          <w:sz w:val="22"/>
        </w:rPr>
        <w:t>Goedemorgen, meneer Kuipers.</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Ruud. Je staat buiten. Jij staat nooit buiten. Wat is er?</w:t>
      </w:r>
    </w:p>
    <w:p>
      <w:pPr>
        <w:spacing w:before="0" w:after="110" w:line="300" w:lineRule="auto"/>
      </w:pPr>
      <w:r>
        <w:rPr>
          <w:rFonts w:ascii="Times New Roman" w:hAnsi="Times New Roman" w:eastAsia="Malgun Gothic"/>
          <w:b/>
          <w:i w:val="0"/>
          <w:sz w:val="22"/>
        </w:rPr>
        <w:t xml:space="preserve">Ruud: </w:t>
      </w:r>
      <w:r>
        <w:rPr>
          <w:rFonts w:ascii="Times New Roman" w:hAnsi="Times New Roman" w:eastAsia="Malgun Gothic"/>
          <w:b w:val="0"/>
          <w:i/>
          <w:color w:val="555555"/>
          <w:sz w:val="22"/>
        </w:rPr>
        <w:t>(geeft hem de zak)</w:t>
      </w:r>
      <w:r>
        <w:rPr>
          <w:rFonts w:ascii="Times New Roman" w:hAnsi="Times New Roman" w:eastAsia="Malgun Gothic"/>
          <w:b w:val="0"/>
          <w:i w:val="0"/>
          <w:sz w:val="22"/>
        </w:rPr>
        <w:t xml:space="preserve"> Brood. Spelt met walnoten. Hij is gisteravond een beetje ingezakt, maar hij is goed.</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Ingezakt brood. Dan is er iets.</w:t>
      </w:r>
    </w:p>
    <w:p>
      <w:pPr>
        <w:spacing w:before="0" w:after="110" w:line="300" w:lineRule="auto"/>
      </w:pPr>
      <w:r>
        <w:rPr>
          <w:rFonts w:ascii="Times New Roman" w:hAnsi="Times New Roman" w:eastAsia="Malgun Gothic"/>
          <w:b/>
          <w:i w:val="0"/>
          <w:sz w:val="22"/>
        </w:rPr>
        <w:t xml:space="preserve">Ruud: </w:t>
      </w:r>
      <w:r>
        <w:rPr>
          <w:rFonts w:ascii="Times New Roman" w:hAnsi="Times New Roman" w:eastAsia="Malgun Gothic"/>
          <w:b w:val="0"/>
          <w:i/>
          <w:color w:val="555555"/>
          <w:sz w:val="22"/>
        </w:rPr>
        <w:t>(zachter)</w:t>
      </w:r>
      <w:r>
        <w:rPr>
          <w:rFonts w:ascii="Times New Roman" w:hAnsi="Times New Roman" w:eastAsia="Malgun Gothic"/>
          <w:b w:val="0"/>
          <w:i w:val="0"/>
          <w:sz w:val="22"/>
        </w:rPr>
        <w:t xml:space="preserve"> Maandag zijn we weg, meneer Kuipers. Sander en ik. Het is gisteren doorgekomen. Afgeschaald. U krijgt een brief.</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Weg. </w:t>
      </w:r>
      <w:r>
        <w:rPr>
          <w:rFonts w:ascii="Times New Roman" w:hAnsi="Times New Roman" w:eastAsia="Malgun Gothic"/>
          <w:b w:val="0"/>
          <w:i/>
          <w:color w:val="555555"/>
          <w:sz w:val="22"/>
        </w:rPr>
        <w:t>(kijkt naar de auto)</w:t>
      </w:r>
      <w:r>
        <w:rPr>
          <w:rFonts w:ascii="Times New Roman" w:hAnsi="Times New Roman" w:eastAsia="Malgun Gothic"/>
          <w:b w:val="0"/>
          <w:i w:val="0"/>
          <w:sz w:val="22"/>
        </w:rPr>
        <w:t xml:space="preserve"> Waarheen?</w:t>
      </w:r>
    </w:p>
    <w:p>
      <w:pPr>
        <w:spacing w:before="0" w:after="110" w:line="300" w:lineRule="auto"/>
      </w:pPr>
      <w:r>
        <w:rPr>
          <w:rFonts w:ascii="Times New Roman" w:hAnsi="Times New Roman" w:eastAsia="Malgun Gothic"/>
          <w:b/>
          <w:i w:val="0"/>
          <w:sz w:val="22"/>
        </w:rPr>
        <w:t xml:space="preserve">Ruud: </w:t>
      </w:r>
      <w:r>
        <w:rPr>
          <w:rFonts w:ascii="Times New Roman" w:hAnsi="Times New Roman" w:eastAsia="Malgun Gothic"/>
          <w:b w:val="0"/>
          <w:i w:val="0"/>
          <w:sz w:val="22"/>
        </w:rPr>
        <w:t>Sander naar een rechter in Zwolle. Ik naar een minister. Ze zeggen dat die nooit loopt. Alleen van de auto naar de lift.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Dat zal je bevallen. Geen bruggen.</w:t>
      </w:r>
    </w:p>
    <w:p>
      <w:pPr>
        <w:spacing w:before="0" w:after="110" w:line="300" w:lineRule="auto"/>
      </w:pPr>
      <w:r>
        <w:rPr>
          <w:rFonts w:ascii="Times New Roman" w:hAnsi="Times New Roman" w:eastAsia="Malgun Gothic"/>
          <w:b/>
          <w:i w:val="0"/>
          <w:sz w:val="22"/>
        </w:rPr>
        <w:t xml:space="preserve">Ruud: </w:t>
      </w:r>
      <w:r>
        <w:rPr>
          <w:rFonts w:ascii="Times New Roman" w:hAnsi="Times New Roman" w:eastAsia="Malgun Gothic"/>
          <w:b w:val="0"/>
          <w:i w:val="0"/>
          <w:sz w:val="22"/>
        </w:rPr>
        <w:t>Het bevalt me niet, meneer Kuipers. Ik heb een memo geschreven. Ik mag er niks over zeggen, dus ik zeg ook niks. Maar ik heb het geschreven.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Dank je, Ruud.</w:t>
      </w:r>
    </w:p>
    <w:p>
      <w:pPr>
        <w:spacing w:before="0" w:after="110" w:line="300" w:lineRule="auto"/>
      </w:pPr>
      <w:r>
        <w:rPr>
          <w:rFonts w:ascii="Times New Roman" w:hAnsi="Times New Roman" w:eastAsia="Malgun Gothic"/>
          <w:b/>
          <w:i w:val="0"/>
          <w:sz w:val="22"/>
        </w:rPr>
        <w:t xml:space="preserve">Ruud: </w:t>
      </w:r>
      <w:r>
        <w:rPr>
          <w:rFonts w:ascii="Times New Roman" w:hAnsi="Times New Roman" w:eastAsia="Malgun Gothic"/>
          <w:b w:val="0"/>
          <w:i w:val="0"/>
          <w:sz w:val="22"/>
        </w:rPr>
        <w:t>U loopt elke dag om acht uur dezelfde route. Over de brug, langs de Vismarkt, door de Waagstraat. Iedereen in deze stad weet dat.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Ik loop al veertig jaar die route. Als ik vanaf maandag ineens via de andere kant ga, weet de hele stad dat ik bang ben.</w:t>
      </w:r>
    </w:p>
    <w:p>
      <w:pPr>
        <w:spacing w:before="0" w:after="110" w:line="300" w:lineRule="auto"/>
      </w:pPr>
      <w:r>
        <w:rPr>
          <w:rFonts w:ascii="Times New Roman" w:hAnsi="Times New Roman" w:eastAsia="Malgun Gothic"/>
          <w:b/>
          <w:i w:val="0"/>
          <w:sz w:val="22"/>
        </w:rPr>
        <w:t xml:space="preserve">Ruud: </w:t>
      </w:r>
      <w:r>
        <w:rPr>
          <w:rFonts w:ascii="Times New Roman" w:hAnsi="Times New Roman" w:eastAsia="Malgun Gothic"/>
          <w:b w:val="0"/>
          <w:i w:val="0"/>
          <w:sz w:val="22"/>
        </w:rPr>
        <w:t>Dat is beter dan wat anders.</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(legt een hand op Ruuds arm)</w:t>
      </w:r>
      <w:r>
        <w:rPr>
          <w:rFonts w:ascii="Times New Roman" w:hAnsi="Times New Roman" w:eastAsia="Malgun Gothic"/>
          <w:b w:val="0"/>
          <w:i w:val="0"/>
          <w:sz w:val="22"/>
        </w:rPr>
        <w:t xml:space="preserve"> Ruud. Ik ben achtenzestig. Ik ga mijn route niet veranderen. Ik ga wel je brood opeten.</w:t>
      </w:r>
    </w:p>
    <w:p>
      <w:pPr>
        <w:spacing w:before="0" w:after="110" w:line="300" w:lineRule="auto"/>
      </w:pPr>
      <w:r>
        <w:rPr>
          <w:rFonts w:ascii="Times New Roman" w:hAnsi="Times New Roman" w:eastAsia="Malgun Gothic"/>
          <w:b/>
          <w:i w:val="0"/>
          <w:sz w:val="22"/>
        </w:rPr>
        <w:t xml:space="preserve">Ruud: </w:t>
      </w:r>
      <w:r>
        <w:rPr>
          <w:rFonts w:ascii="Times New Roman" w:hAnsi="Times New Roman" w:eastAsia="Malgun Gothic"/>
          <w:b w:val="0"/>
          <w:i/>
          <w:color w:val="555555"/>
          <w:sz w:val="22"/>
        </w:rPr>
        <w:t>(na een stilte)</w:t>
      </w:r>
      <w:r>
        <w:rPr>
          <w:rFonts w:ascii="Times New Roman" w:hAnsi="Times New Roman" w:eastAsia="Malgun Gothic"/>
          <w:b w:val="0"/>
          <w:i w:val="0"/>
          <w:sz w:val="22"/>
        </w:rPr>
        <w:t xml:space="preserve"> Hij moet vijf minuten in de oven. Op tweehonderd. Dan is hij weer knapperig.</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Vijf minuten. Op tweehonderd. </w:t>
      </w:r>
      <w:r>
        <w:rPr>
          <w:rFonts w:ascii="Times New Roman" w:hAnsi="Times New Roman" w:eastAsia="Malgun Gothic"/>
          <w:b w:val="0"/>
          <w:i/>
          <w:color w:val="555555"/>
          <w:sz w:val="22"/>
        </w:rPr>
        <w:t>(opent de voordeur)</w:t>
      </w:r>
      <w:r>
        <w:rPr>
          <w:rFonts w:ascii="Times New Roman" w:hAnsi="Times New Roman" w:eastAsia="Malgun Gothic"/>
          <w:b w:val="0"/>
          <w:i w:val="0"/>
          <w:sz w:val="22"/>
        </w:rPr>
        <w:t xml:space="preserve"> Kom je nog een kop koffie drinken? Het is je laatste vrijdag.</w:t>
      </w:r>
    </w:p>
    <w:p>
      <w:pPr>
        <w:spacing w:before="0" w:after="110" w:line="300" w:lineRule="auto"/>
      </w:pPr>
      <w:r>
        <w:rPr>
          <w:rFonts w:ascii="Times New Roman" w:hAnsi="Times New Roman" w:eastAsia="Malgun Gothic"/>
          <w:b/>
          <w:i w:val="0"/>
          <w:sz w:val="22"/>
        </w:rPr>
        <w:t xml:space="preserve">Ruud: </w:t>
      </w:r>
      <w:r>
        <w:rPr>
          <w:rFonts w:ascii="Times New Roman" w:hAnsi="Times New Roman" w:eastAsia="Malgun Gothic"/>
          <w:b w:val="0"/>
          <w:i w:val="0"/>
          <w:sz w:val="22"/>
        </w:rPr>
        <w:t>Ik mag niet naar binnen. Dat mocht ik nooit.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Dan breng ik hem naar buiten.</w:t>
      </w:r>
    </w:p>
    <w:p>
      <w:pPr>
        <w:keepNext/>
        <w:spacing w:before="320" w:after="140"/>
      </w:pPr>
      <w:r>
        <w:rPr>
          <w:rFonts w:ascii="Times New Roman" w:hAnsi="Times New Roman" w:eastAsia="Malgun Gothic"/>
          <w:b/>
          <w:i w:val="0"/>
          <w:color w:val="1F3864"/>
          <w:sz w:val="26"/>
        </w:rPr>
        <w:t>장면 3 — 사무소, 공문</w:t>
      </w:r>
    </w:p>
    <w:p>
      <w:pPr>
        <w:spacing w:before="0" w:after="110" w:line="300" w:lineRule="auto"/>
      </w:pPr>
      <w:r>
        <w:rPr>
          <w:rFonts w:ascii="Times New Roman" w:hAnsi="Times New Roman" w:eastAsia="Malgun Gothic"/>
          <w:b w:val="0"/>
          <w:i/>
          <w:color w:val="555555"/>
          <w:sz w:val="22"/>
        </w:rPr>
        <w:t>(Elf uur. De lange tafel. De brief van het NVB ligt open tussen de koppen. Joost leest hem voor de derde keer. Ria staat met haar armen over elkaar bij de deur.)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(leest voor)</w:t>
      </w:r>
      <w:r>
        <w:rPr>
          <w:rFonts w:ascii="Times New Roman" w:hAnsi="Times New Roman" w:eastAsia="Malgun Gothic"/>
          <w:b w:val="0"/>
          <w:i w:val="0"/>
          <w:sz w:val="22"/>
        </w:rPr>
        <w:t xml:space="preserve"> "Op basis van een actuele dreigingsinschatting is besloten de beveiligingsmaatregelen met ingang van 5 november 2018 af te schalen. Er zijn op dit moment geen concrete aanwijzingen..." Geen concrete aanwijzingen. U heeft ze op negentien oktober zelf een brief gestuurd!</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Dat heb ik.</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Talsma zei: er ligt een opdracht voor de advocaat. Er is maar één advocaat.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Er zijn er vier in dat proces. Talsma kent er maar één.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Meneer Kuipers. Daar kan ik niks mee. Dat is precies wat zij zouden zeggen.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Dat is precies wat zij gezegd hebben. Ik citeer alleen.</w:t>
      </w:r>
    </w:p>
    <w:p>
      <w:pPr>
        <w:spacing w:before="0" w:after="110" w:line="300" w:lineRule="auto"/>
      </w:pPr>
      <w:r>
        <w:rPr>
          <w:rFonts w:ascii="Times New Roman" w:hAnsi="Times New Roman" w:eastAsia="Malgun Gothic"/>
          <w:b/>
          <w:i w:val="0"/>
          <w:sz w:val="22"/>
        </w:rPr>
        <w:t xml:space="preserve">Ria: </w:t>
      </w:r>
      <w:r>
        <w:rPr>
          <w:rFonts w:ascii="Times New Roman" w:hAnsi="Times New Roman" w:eastAsia="Malgun Gothic"/>
          <w:b w:val="0"/>
          <w:i w:val="0"/>
          <w:sz w:val="22"/>
        </w:rPr>
        <w:t>Nou, ik vind het een schande. En ik ga er niks aan veranderen, want ik ben de secretaresse. Maar ik vind het een schande.</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Dat mag je vinden, Ria. Schrijf het op een geeltje en plak het op de koelkast.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We kunnen bezwaar maken. Het is een besluit. Er staat geen bezwaarclausule onder, maar het is een besluit.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Een besluit over beveiliging is geen besluit in de zin van de wet. Dat weet je.</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Dan een kort geding. Bij de voorzieningenrechter. Op grond van onrechtmatig handelen.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En wat zet je erin? Dat een gedetineerde iets heeft gehoord van een andere gedetineerde? Over de luchtplaats? Dan staat morgen in de krant waar Talsma loopt en met wie. Dan heb ik mijn eigen cliënt aangegeven om mijn eigen hachje te redden.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(zwijgt)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Eén ding tegelijk, Joost. Het Zeesluis-proces loopt nog tot januari. De ouders hebben veertig dossiers. Daar gaat mijn tijd naartoe. Niet naar een rechtszaak over mezelf.</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En als er toch iets is?</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Dan is er iets. </w:t>
      </w:r>
      <w:r>
        <w:rPr>
          <w:rFonts w:ascii="Times New Roman" w:hAnsi="Times New Roman" w:eastAsia="Malgun Gothic"/>
          <w:b w:val="0"/>
          <w:i/>
          <w:color w:val="555555"/>
          <w:sz w:val="22"/>
        </w:rPr>
        <w:t>(schenkt in)</w:t>
      </w:r>
      <w:r>
        <w:rPr>
          <w:rFonts w:ascii="Times New Roman" w:hAnsi="Times New Roman" w:eastAsia="Malgun Gothic"/>
          <w:b w:val="0"/>
          <w:i w:val="0"/>
          <w:sz w:val="22"/>
        </w:rPr>
        <w:t xml:space="preserve"> Ik ben te oud om me te laten wegjagen uit mijn eigen straat.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Ik heb er een hard hoofd in, meneer Kuipers. Dat zeg ik maar eerlijk.</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Dat mag. Een hard hoofd is beter dan geen hoofd. </w:t>
      </w:r>
      <w:r>
        <w:rPr>
          <w:rFonts w:ascii="Times New Roman" w:hAnsi="Times New Roman" w:eastAsia="Malgun Gothic"/>
          <w:b w:val="0"/>
          <w:i/>
          <w:color w:val="555555"/>
          <w:sz w:val="22"/>
        </w:rPr>
        <w:t>(pakt de trommel)</w:t>
      </w:r>
      <w:r>
        <w:rPr>
          <w:rFonts w:ascii="Times New Roman" w:hAnsi="Times New Roman" w:eastAsia="Malgun Gothic"/>
          <w:b w:val="0"/>
          <w:i w:val="0"/>
          <w:sz w:val="22"/>
        </w:rPr>
        <w:t xml:space="preserve"> Speculaas?</w:t>
      </w:r>
    </w:p>
    <w:p>
      <w:pPr>
        <w:spacing w:before="0" w:after="110" w:line="300" w:lineRule="auto"/>
      </w:pPr>
      <w:r>
        <w:rPr>
          <w:rFonts w:ascii="Times New Roman" w:hAnsi="Times New Roman" w:eastAsia="Malgun Gothic"/>
          <w:b/>
          <w:i w:val="0"/>
          <w:sz w:val="22"/>
        </w:rPr>
        <w:t xml:space="preserve">Ria: </w:t>
      </w:r>
      <w:r>
        <w:rPr>
          <w:rFonts w:ascii="Times New Roman" w:hAnsi="Times New Roman" w:eastAsia="Malgun Gothic"/>
          <w:b w:val="0"/>
          <w:i/>
          <w:color w:val="555555"/>
          <w:sz w:val="22"/>
        </w:rPr>
        <w:t>(snuift)</w:t>
      </w:r>
      <w:r>
        <w:rPr>
          <w:rFonts w:ascii="Times New Roman" w:hAnsi="Times New Roman" w:eastAsia="Malgun Gothic"/>
          <w:b w:val="0"/>
          <w:i w:val="0"/>
          <w:sz w:val="22"/>
        </w:rPr>
        <w:t xml:space="preserve"> Ik ga de wijkagent bellen. Dat kan ik wel. Dat is niet verboden voor secretaresses.</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Bel hem maar. Hij heet Dirk en hij heeft een hekel aan koffie.</w:t>
      </w:r>
    </w:p>
    <w:p>
      <w:pPr>
        <w:keepNext/>
        <w:spacing w:before="320" w:after="140"/>
      </w:pPr>
      <w:r>
        <w:rPr>
          <w:rFonts w:ascii="Times New Roman" w:hAnsi="Times New Roman" w:eastAsia="Malgun Gothic"/>
          <w:b/>
          <w:i w:val="0"/>
          <w:color w:val="1F3864"/>
          <w:sz w:val="26"/>
        </w:rPr>
        <w:t>장면 4 — 토요일, 중고품 가게</w:t>
      </w:r>
    </w:p>
    <w:p>
      <w:pPr>
        <w:spacing w:before="0" w:after="110" w:line="300" w:lineRule="auto"/>
      </w:pPr>
      <w:r>
        <w:rPr>
          <w:rFonts w:ascii="Times New Roman" w:hAnsi="Times New Roman" w:eastAsia="Malgun Gothic"/>
          <w:b w:val="0"/>
          <w:i/>
          <w:color w:val="555555"/>
          <w:sz w:val="22"/>
        </w:rPr>
        <w:t>(Zaterdag 3 november, half elf. Kringloopwinkel De Tweede Ronde aan de rand van de binnenstad. Een loods vol oude stoelen, serviezen, lampen en boeken in bananendozen. Kuipers en Joost lopen langs een plank met koffiezetapparaten. Een verkoopster van in de vijftig sorteert kopjes.)</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Daar. Zie je die? Dezelfde als boven. Alleen in het rood.</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Waarom wilt u een tweede apparaat?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Voor de wachtkamer. Beneden. Ik wil dat er al koffie is, voordat iemand mij ziet. Dat ze niet hoeven te wachten op de koffie terwijl ze op mij wachten.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U kunt ook gewoon op tijd zijn.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Dat probeer ik al veertig jaar. Dit is makkelijker. </w:t>
      </w:r>
      <w:r>
        <w:rPr>
          <w:rFonts w:ascii="Times New Roman" w:hAnsi="Times New Roman" w:eastAsia="Malgun Gothic"/>
          <w:b w:val="0"/>
          <w:i/>
          <w:color w:val="555555"/>
          <w:sz w:val="22"/>
        </w:rPr>
        <w:t>(tegen de verkoopster)</w:t>
      </w:r>
      <w:r>
        <w:rPr>
          <w:rFonts w:ascii="Times New Roman" w:hAnsi="Times New Roman" w:eastAsia="Malgun Gothic"/>
          <w:b w:val="0"/>
          <w:i w:val="0"/>
          <w:sz w:val="22"/>
        </w:rPr>
        <w:t xml:space="preserve"> Mevrouw, doet deze het nog?</w:t>
      </w:r>
    </w:p>
    <w:p>
      <w:pPr>
        <w:spacing w:before="0" w:after="110" w:line="300" w:lineRule="auto"/>
      </w:pPr>
      <w:r>
        <w:rPr>
          <w:rFonts w:ascii="Times New Roman" w:hAnsi="Times New Roman" w:eastAsia="Malgun Gothic"/>
          <w:b/>
          <w:i w:val="0"/>
          <w:sz w:val="22"/>
        </w:rPr>
        <w:t xml:space="preserve">Verkoopster: </w:t>
      </w:r>
      <w:r>
        <w:rPr>
          <w:rFonts w:ascii="Times New Roman" w:hAnsi="Times New Roman" w:eastAsia="Malgun Gothic"/>
          <w:b w:val="0"/>
          <w:i w:val="0"/>
          <w:sz w:val="22"/>
        </w:rPr>
        <w:t xml:space="preserve">Alles wat hier staat, doet het. Wij testen alles. Behalve de mensen. </w:t>
      </w:r>
      <w:r>
        <w:rPr>
          <w:rFonts w:ascii="Times New Roman" w:hAnsi="Times New Roman" w:eastAsia="Malgun Gothic"/>
          <w:b w:val="0"/>
          <w:i/>
          <w:color w:val="555555"/>
          <w:sz w:val="22"/>
        </w:rPr>
        <w:t>(pakt het apparaat, steekt de stekker in een stopcontact aan de muur; een rood lampje gaat aan)</w:t>
      </w:r>
      <w:r>
        <w:rPr>
          <w:rFonts w:ascii="Times New Roman" w:hAnsi="Times New Roman" w:eastAsia="Malgun Gothic"/>
          <w:b w:val="0"/>
          <w:i w:val="0"/>
          <w:sz w:val="22"/>
        </w:rPr>
        <w:t xml:space="preserve"> Ziet u wel. Hij is van een mevrouw van tachtig. Ze dronk alleen nog thee.</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Dat overkomt de besten. Wat kost hij?</w:t>
      </w:r>
    </w:p>
    <w:p>
      <w:pPr>
        <w:spacing w:before="0" w:after="110" w:line="300" w:lineRule="auto"/>
      </w:pPr>
      <w:r>
        <w:rPr>
          <w:rFonts w:ascii="Times New Roman" w:hAnsi="Times New Roman" w:eastAsia="Malgun Gothic"/>
          <w:b/>
          <w:i w:val="0"/>
          <w:sz w:val="22"/>
        </w:rPr>
        <w:t xml:space="preserve">Verkoopster: </w:t>
      </w:r>
      <w:r>
        <w:rPr>
          <w:rFonts w:ascii="Times New Roman" w:hAnsi="Times New Roman" w:eastAsia="Malgun Gothic"/>
          <w:b w:val="0"/>
          <w:i w:val="0"/>
          <w:sz w:val="22"/>
        </w:rPr>
        <w:t>Vier euro.</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Vier euro? Dat is een koopje!</w:t>
      </w:r>
    </w:p>
    <w:p>
      <w:pPr>
        <w:spacing w:before="0" w:after="110" w:line="300" w:lineRule="auto"/>
      </w:pPr>
      <w:r>
        <w:rPr>
          <w:rFonts w:ascii="Times New Roman" w:hAnsi="Times New Roman" w:eastAsia="Malgun Gothic"/>
          <w:b/>
          <w:i w:val="0"/>
          <w:sz w:val="22"/>
        </w:rPr>
        <w:t xml:space="preserve">Verkoopster: </w:t>
      </w:r>
      <w:r>
        <w:rPr>
          <w:rFonts w:ascii="Times New Roman" w:hAnsi="Times New Roman" w:eastAsia="Malgun Gothic"/>
          <w:b w:val="0"/>
          <w:i w:val="0"/>
          <w:sz w:val="22"/>
        </w:rPr>
        <w:t>Het is een kringloop, jongeman. Alles is hier een koopje. Daarom komen mensen hier hun hele leven.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(draait het apparaat om, bekijkt de onderkant)</w:t>
      </w:r>
      <w:r>
        <w:rPr>
          <w:rFonts w:ascii="Times New Roman" w:hAnsi="Times New Roman" w:eastAsia="Malgun Gothic"/>
          <w:b w:val="0"/>
          <w:i w:val="0"/>
          <w:sz w:val="22"/>
        </w:rPr>
        <w:t xml:space="preserve"> Aafke kocht hier alles. De trommel ook. Die was één gulden vijftig. Ze zei: "Die heeft al een leven gehad, die kan er nog wel één bij."</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De blauwe trommel komt van de kringloop?</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Van de kringloop. In negentienzevenentachtig. Er zaten nog drie oude kaakjes in. Ze heeft ze opgegeten. Ze zei: "Zonde."</w:t>
      </w:r>
    </w:p>
    <w:p>
      <w:pPr>
        <w:spacing w:before="0" w:after="110" w:line="300" w:lineRule="auto"/>
      </w:pPr>
      <w:r>
        <w:rPr>
          <w:rFonts w:ascii="Times New Roman" w:hAnsi="Times New Roman" w:eastAsia="Malgun Gothic"/>
          <w:b/>
          <w:i w:val="0"/>
          <w:sz w:val="22"/>
        </w:rPr>
        <w:t xml:space="preserve">Verkoopster: </w:t>
      </w:r>
      <w:r>
        <w:rPr>
          <w:rFonts w:ascii="Times New Roman" w:hAnsi="Times New Roman" w:eastAsia="Malgun Gothic"/>
          <w:b w:val="0"/>
          <w:i w:val="0"/>
          <w:sz w:val="22"/>
        </w:rPr>
        <w:t xml:space="preserve">Dat hoor ik vaker. Hier wordt veel opgegeten wat eigenlijk weg moest. </w:t>
      </w:r>
      <w:r>
        <w:rPr>
          <w:rFonts w:ascii="Times New Roman" w:hAnsi="Times New Roman" w:eastAsia="Malgun Gothic"/>
          <w:b w:val="0"/>
          <w:i/>
          <w:color w:val="555555"/>
          <w:sz w:val="22"/>
        </w:rPr>
        <w:t>(lacht)</w:t>
      </w:r>
      <w:r>
        <w:rPr>
          <w:rFonts w:ascii="Times New Roman" w:hAnsi="Times New Roman" w:eastAsia="Malgun Gothic"/>
          <w:b w:val="0"/>
          <w:i w:val="0"/>
          <w:sz w:val="22"/>
        </w:rPr>
        <w:t xml:space="preserve"> Wilt u er een tas bij?</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Nee, dank u. Hij gaat zo onder mijn arm. </w:t>
      </w:r>
      <w:r>
        <w:rPr>
          <w:rFonts w:ascii="Times New Roman" w:hAnsi="Times New Roman" w:eastAsia="Malgun Gothic"/>
          <w:b w:val="0"/>
          <w:i/>
          <w:color w:val="555555"/>
          <w:sz w:val="22"/>
        </w:rPr>
        <w:t>(ziet iets op een plank)</w:t>
      </w:r>
      <w:r>
        <w:rPr>
          <w:rFonts w:ascii="Times New Roman" w:hAnsi="Times New Roman" w:eastAsia="Malgun Gothic"/>
          <w:b w:val="0"/>
          <w:i w:val="0"/>
          <w:sz w:val="22"/>
        </w:rPr>
        <w:t xml:space="preserve"> En die? Dat tegeltje?</w:t>
      </w:r>
    </w:p>
    <w:p>
      <w:pPr>
        <w:spacing w:before="0" w:after="110" w:line="300" w:lineRule="auto"/>
      </w:pPr>
      <w:r>
        <w:rPr>
          <w:rFonts w:ascii="Times New Roman" w:hAnsi="Times New Roman" w:eastAsia="Malgun Gothic"/>
          <w:b/>
          <w:i w:val="0"/>
          <w:sz w:val="22"/>
        </w:rPr>
        <w:t xml:space="preserve">Verkoopster: </w:t>
      </w:r>
      <w:r>
        <w:rPr>
          <w:rFonts w:ascii="Times New Roman" w:hAnsi="Times New Roman" w:eastAsia="Malgun Gothic"/>
          <w:b w:val="0"/>
          <w:i w:val="0"/>
          <w:sz w:val="22"/>
        </w:rPr>
        <w:t>Delfts blauw. Een molen. Twee euro.</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(pakt het, draait het om)</w:t>
      </w:r>
      <w:r>
        <w:rPr>
          <w:rFonts w:ascii="Times New Roman" w:hAnsi="Times New Roman" w:eastAsia="Malgun Gothic"/>
          <w:b w:val="0"/>
          <w:i w:val="0"/>
          <w:sz w:val="22"/>
        </w:rPr>
        <w:t xml:space="preserve"> Kijk, Joost. Dezelfde molen als op de trommel. Precies dezelfde.</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Wilt u hem hebben?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Nee. </w:t>
      </w:r>
      <w:r>
        <w:rPr>
          <w:rFonts w:ascii="Times New Roman" w:hAnsi="Times New Roman" w:eastAsia="Malgun Gothic"/>
          <w:b w:val="0"/>
          <w:i/>
          <w:color w:val="555555"/>
          <w:sz w:val="22"/>
        </w:rPr>
        <w:t>(zet hem terug)</w:t>
      </w:r>
      <w:r>
        <w:rPr>
          <w:rFonts w:ascii="Times New Roman" w:hAnsi="Times New Roman" w:eastAsia="Malgun Gothic"/>
          <w:b w:val="0"/>
          <w:i w:val="0"/>
          <w:sz w:val="22"/>
        </w:rPr>
        <w:t xml:space="preserve"> Een molen is genoeg. Ik heb er al een die werkt. </w:t>
      </w:r>
      <w:r>
        <w:rPr>
          <w:rFonts w:ascii="Times New Roman" w:hAnsi="Times New Roman" w:eastAsia="Malgun Gothic"/>
          <w:b w:val="0"/>
          <w:i/>
          <w:color w:val="555555"/>
          <w:sz w:val="22"/>
        </w:rPr>
        <w:t>(pakt zijn portemonnee)</w:t>
      </w:r>
      <w:r>
        <w:rPr>
          <w:rFonts w:ascii="Times New Roman" w:hAnsi="Times New Roman" w:eastAsia="Malgun Gothic"/>
          <w:b w:val="0"/>
          <w:i w:val="0"/>
          <w:sz w:val="22"/>
        </w:rPr>
        <w:t xml:space="preserve"> Vier euro. Hier heeft u een vijfje.</w:t>
      </w:r>
    </w:p>
    <w:p>
      <w:pPr>
        <w:spacing w:before="0" w:after="110" w:line="300" w:lineRule="auto"/>
      </w:pPr>
      <w:r>
        <w:rPr>
          <w:rFonts w:ascii="Times New Roman" w:hAnsi="Times New Roman" w:eastAsia="Malgun Gothic"/>
          <w:b/>
          <w:i w:val="0"/>
          <w:sz w:val="22"/>
        </w:rPr>
        <w:t xml:space="preserve">Verkoopster: </w:t>
      </w:r>
      <w:r>
        <w:rPr>
          <w:rFonts w:ascii="Times New Roman" w:hAnsi="Times New Roman" w:eastAsia="Malgun Gothic"/>
          <w:b w:val="0"/>
          <w:i w:val="0"/>
          <w:sz w:val="22"/>
        </w:rPr>
        <w:t>Dan krijgt u een euro terug.</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Laat maar zitten. Voor de pot.</w:t>
      </w:r>
    </w:p>
    <w:p>
      <w:pPr>
        <w:spacing w:before="0" w:after="110" w:line="300" w:lineRule="auto"/>
      </w:pPr>
      <w:r>
        <w:rPr>
          <w:rFonts w:ascii="Times New Roman" w:hAnsi="Times New Roman" w:eastAsia="Malgun Gothic"/>
          <w:b/>
          <w:i w:val="0"/>
          <w:sz w:val="22"/>
        </w:rPr>
        <w:t xml:space="preserve">Verkoopster: </w:t>
      </w:r>
      <w:r>
        <w:rPr>
          <w:rFonts w:ascii="Times New Roman" w:hAnsi="Times New Roman" w:eastAsia="Malgun Gothic"/>
          <w:b w:val="0"/>
          <w:i w:val="0"/>
          <w:sz w:val="22"/>
        </w:rPr>
        <w:t xml:space="preserve">Dank u wel, meneer. </w:t>
      </w:r>
      <w:r>
        <w:rPr>
          <w:rFonts w:ascii="Times New Roman" w:hAnsi="Times New Roman" w:eastAsia="Malgun Gothic"/>
          <w:b w:val="0"/>
          <w:i/>
          <w:color w:val="555555"/>
          <w:sz w:val="22"/>
        </w:rPr>
        <w:t>(doet de euro in een jampot met "Voor de vrijwilligers" erop)</w:t>
      </w:r>
      <w:r>
        <w:rPr>
          <w:rFonts w:ascii="Times New Roman" w:hAnsi="Times New Roman" w:eastAsia="Malgun Gothic"/>
          <w:b w:val="0"/>
          <w:i w:val="0"/>
          <w:sz w:val="22"/>
        </w:rPr>
        <w:t xml:space="preserve"> Komt u vaker?</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Elke zaterdag dat het niet regent. Vanaf nu misschien ook als het regent.</w:t>
      </w:r>
    </w:p>
    <w:p>
      <w:pPr>
        <w:spacing w:before="0" w:after="110" w:line="300" w:lineRule="auto"/>
      </w:pPr>
      <w:r>
        <w:rPr>
          <w:rFonts w:ascii="Times New Roman" w:hAnsi="Times New Roman" w:eastAsia="Malgun Gothic"/>
          <w:b/>
          <w:i w:val="0"/>
          <w:sz w:val="22"/>
        </w:rPr>
        <w:t xml:space="preserve">Verkoopster: </w:t>
      </w:r>
      <w:r>
        <w:rPr>
          <w:rFonts w:ascii="Times New Roman" w:hAnsi="Times New Roman" w:eastAsia="Malgun Gothic"/>
          <w:b w:val="0"/>
          <w:i w:val="0"/>
          <w:sz w:val="22"/>
        </w:rPr>
        <w:t>Waarom?</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Ik heb vanaf maandag geen chauffeur meer. Dan moet ik toch lopen. Dan kan ik net zo goed hierheen lopen.</w:t>
      </w:r>
    </w:p>
    <w:p>
      <w:pPr>
        <w:spacing w:before="0" w:after="110" w:line="300" w:lineRule="auto"/>
      </w:pPr>
      <w:r>
        <w:rPr>
          <w:rFonts w:ascii="Times New Roman" w:hAnsi="Times New Roman" w:eastAsia="Malgun Gothic"/>
          <w:b/>
          <w:i w:val="0"/>
          <w:sz w:val="22"/>
        </w:rPr>
        <w:t xml:space="preserve">Verkoopster: </w:t>
      </w:r>
      <w:r>
        <w:rPr>
          <w:rFonts w:ascii="Times New Roman" w:hAnsi="Times New Roman" w:eastAsia="Malgun Gothic"/>
          <w:b w:val="0"/>
          <w:i w:val="0"/>
          <w:sz w:val="22"/>
        </w:rPr>
        <w:t>Dan zie ik u vaker. Fijne dag nog. En veel plezier met uw rode apparaat.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(buiten, terwijl ze over de kade lopen)</w:t>
      </w:r>
      <w:r>
        <w:rPr>
          <w:rFonts w:ascii="Times New Roman" w:hAnsi="Times New Roman" w:eastAsia="Malgun Gothic"/>
          <w:b w:val="0"/>
          <w:i w:val="0"/>
          <w:sz w:val="22"/>
        </w:rPr>
        <w:t xml:space="preserve"> Dat zei u net heel opgewekt. Van die chauffeur.</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Ik ben ook opgewekt. Ik heb een rood koffiezetapparaat voor vier euro. Hoe vaak gebeurt dat, op een zaterdag?</w:t>
      </w:r>
    </w:p>
    <w:p>
      <w:pPr>
        <w:keepNext/>
        <w:spacing w:before="320" w:after="140"/>
      </w:pPr>
      <w:r>
        <w:rPr>
          <w:rFonts w:ascii="Times New Roman" w:hAnsi="Times New Roman" w:eastAsia="Malgun Gothic"/>
          <w:b/>
          <w:i w:val="0"/>
          <w:color w:val="1F3864"/>
          <w:sz w:val="26"/>
        </w:rPr>
        <w:t>장면 5 — 월요일, 익명 제보</w:t>
      </w:r>
    </w:p>
    <w:p>
      <w:pPr>
        <w:spacing w:before="0" w:after="110" w:line="300" w:lineRule="auto"/>
      </w:pPr>
      <w:r>
        <w:rPr>
          <w:rFonts w:ascii="Times New Roman" w:hAnsi="Times New Roman" w:eastAsia="Malgun Gothic"/>
          <w:b w:val="0"/>
          <w:i/>
          <w:color w:val="555555"/>
          <w:sz w:val="22"/>
        </w:rPr>
        <w:t>(Maandag 5 november, half tien. Voor het eerst sinds 2017 staat er geen grijze auto voor de deur. Boven pruttelt het rode apparaat in de wachtkamer. Joost zit met de telefoon aan zijn oor, Kuipers leest de Baatster Courant.)</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color w:val="555555"/>
          <w:sz w:val="22"/>
        </w:rPr>
        <w:t>(aan de telefoon)</w:t>
      </w:r>
      <w:r>
        <w:rPr>
          <w:rFonts w:ascii="Times New Roman" w:hAnsi="Times New Roman" w:eastAsia="Malgun Gothic"/>
          <w:b w:val="0"/>
          <w:i w:val="0"/>
          <w:sz w:val="22"/>
        </w:rPr>
        <w:t xml:space="preserve"> Joost, zit je? Er gaat sinds vannacht een anoniem pakketje rond. Bij drie kranten en twee nieuwssites. Ook bij ons.</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Wat voor pakketje?</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Een bankafschrift en een brief. Volgens die papieren heeft Kuipers vorig jaar veertigduizend euro contant gekregen van een bv in Havenmond. Havenmond Logistiek Beheer. Die bv zou aan de Zeesluisgroep hangen.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Dat is onzin.</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Dat denk ik ook. Maar ik moet het kunnen laten zien. Een site uit Havenmond heeft het al online gezet. "Advocaat kroongetuige onder vuur: cash van havenbedrijf?" Met een vraagteken. Ze zetten altijd een vraagteken.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(dekt de hoorn af)</w:t>
      </w:r>
      <w:r>
        <w:rPr>
          <w:rFonts w:ascii="Times New Roman" w:hAnsi="Times New Roman" w:eastAsia="Malgun Gothic"/>
          <w:b w:val="0"/>
          <w:i w:val="0"/>
          <w:sz w:val="22"/>
        </w:rPr>
        <w:t xml:space="preserve"> Meneer Kuipers. Er gaat een stuk rond dat u geld heeft gekregen van de Zeesluisgroep.</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(zonder op te kijken van de krant)</w:t>
      </w:r>
      <w:r>
        <w:rPr>
          <w:rFonts w:ascii="Times New Roman" w:hAnsi="Times New Roman" w:eastAsia="Malgun Gothic"/>
          <w:b w:val="0"/>
          <w:i w:val="0"/>
          <w:sz w:val="22"/>
        </w:rPr>
        <w:t xml:space="preserve"> Hoeveel?</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Veertigduizend.</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Veertigduizend. Ik ben een goedkope advocaat. Ik had meer verwacht.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Het is niet grappig!</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Nee. Maar het is wel klein. </w:t>
      </w:r>
      <w:r>
        <w:rPr>
          <w:rFonts w:ascii="Times New Roman" w:hAnsi="Times New Roman" w:eastAsia="Malgun Gothic"/>
          <w:b w:val="0"/>
          <w:i/>
          <w:color w:val="555555"/>
          <w:sz w:val="22"/>
        </w:rPr>
        <w:t>(vouwt de krant dicht)</w:t>
      </w:r>
      <w:r>
        <w:rPr>
          <w:rFonts w:ascii="Times New Roman" w:hAnsi="Times New Roman" w:eastAsia="Malgun Gothic"/>
          <w:b w:val="0"/>
          <w:i w:val="0"/>
          <w:sz w:val="22"/>
        </w:rPr>
        <w:t xml:space="preserve"> Wie heeft het?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(in de telefoon)</w:t>
      </w:r>
      <w:r>
        <w:rPr>
          <w:rFonts w:ascii="Times New Roman" w:hAnsi="Times New Roman" w:eastAsia="Malgun Gothic"/>
          <w:b w:val="0"/>
          <w:i w:val="0"/>
          <w:sz w:val="22"/>
        </w:rPr>
        <w:t xml:space="preserve"> Wie heeft het?</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De Baatster Courant belt jullie zo voor een reactie. Zeg niks voordat ik er ben. Ik pak de trein van half elf. Ik wil die papieren naast elkaar leggen. Met jullie boekhouding erbij.</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Ria heeft alles. Twintig jaar ordners.</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 xml:space="preserve">Mooi. Tot vanmiddag. </w:t>
      </w:r>
      <w:r>
        <w:rPr>
          <w:rFonts w:ascii="Times New Roman" w:hAnsi="Times New Roman" w:eastAsia="Malgun Gothic"/>
          <w:b w:val="0"/>
          <w:i/>
          <w:color w:val="555555"/>
          <w:sz w:val="22"/>
        </w:rPr>
        <w:t>(hangt op)</w:t>
      </w:r>
    </w:p>
    <w:p>
      <w:pPr>
        <w:spacing w:before="0" w:after="110" w:line="300" w:lineRule="auto"/>
      </w:pPr>
      <w:r>
        <w:rPr>
          <w:rFonts w:ascii="Times New Roman" w:hAnsi="Times New Roman" w:eastAsia="Malgun Gothic"/>
          <w:b w:val="0"/>
          <w:i/>
          <w:color w:val="555555"/>
          <w:sz w:val="22"/>
        </w:rPr>
        <w:t>(De telefoon gaat meteen weer. Ria neemt beneden op, roept naar boven.)</w:t>
      </w:r>
    </w:p>
    <w:p>
      <w:pPr>
        <w:spacing w:before="0" w:after="110" w:line="300" w:lineRule="auto"/>
      </w:pPr>
      <w:r>
        <w:rPr>
          <w:rFonts w:ascii="Times New Roman" w:hAnsi="Times New Roman" w:eastAsia="Malgun Gothic"/>
          <w:b/>
          <w:i w:val="0"/>
          <w:sz w:val="22"/>
        </w:rPr>
        <w:t xml:space="preserve">Ria: </w:t>
      </w:r>
      <w:r>
        <w:rPr>
          <w:rFonts w:ascii="Times New Roman" w:hAnsi="Times New Roman" w:eastAsia="Malgun Gothic"/>
          <w:b w:val="0"/>
          <w:i w:val="0"/>
          <w:sz w:val="22"/>
        </w:rPr>
        <w:t>Meneer Kuipers! De Baatster Courant. Ze willen een reactie.</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(staat op, gaat bij de trap staan)</w:t>
      </w:r>
      <w:r>
        <w:rPr>
          <w:rFonts w:ascii="Times New Roman" w:hAnsi="Times New Roman" w:eastAsia="Malgun Gothic"/>
          <w:b w:val="0"/>
          <w:i w:val="0"/>
          <w:sz w:val="22"/>
        </w:rPr>
        <w:t xml:space="preserve"> Zeg maar dat mijn reactie is: zand erover. En dat ze vanmiddag welkom zijn voor een kop koffie. Dan mogen ze mijn ordners zien.</w:t>
      </w:r>
    </w:p>
    <w:p>
      <w:pPr>
        <w:spacing w:before="0" w:after="110" w:line="300" w:lineRule="auto"/>
      </w:pPr>
      <w:r>
        <w:rPr>
          <w:rFonts w:ascii="Times New Roman" w:hAnsi="Times New Roman" w:eastAsia="Malgun Gothic"/>
          <w:b/>
          <w:i w:val="0"/>
          <w:sz w:val="22"/>
        </w:rPr>
        <w:t xml:space="preserve">Ria: </w:t>
      </w:r>
      <w:r>
        <w:rPr>
          <w:rFonts w:ascii="Times New Roman" w:hAnsi="Times New Roman" w:eastAsia="Malgun Gothic"/>
          <w:b w:val="0"/>
          <w:i w:val="0"/>
          <w:sz w:val="22"/>
        </w:rPr>
        <w:t>Zand erover? Dat ga ik echt niet tegen een journalist zeggen.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Zeg dan maar: geen commentaar, maar wel koffie.</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Zand erover? Meneer Kuipers, iemand probeert u kapot te maken. Dezelfde week dat ze uw beveiliging weghalen.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Dat zie ik ook, Joost. Ik ben oud, niet blind.</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Dan zegt u toch geen "zand erover"!</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Tegen de krant wel. Tegen jou niet. </w:t>
      </w:r>
      <w:r>
        <w:rPr>
          <w:rFonts w:ascii="Times New Roman" w:hAnsi="Times New Roman" w:eastAsia="Malgun Gothic"/>
          <w:b w:val="0"/>
          <w:i/>
          <w:color w:val="555555"/>
          <w:sz w:val="22"/>
        </w:rPr>
        <w:t>(gaat weer zitten)</w:t>
      </w:r>
      <w:r>
        <w:rPr>
          <w:rFonts w:ascii="Times New Roman" w:hAnsi="Times New Roman" w:eastAsia="Malgun Gothic"/>
          <w:b w:val="0"/>
          <w:i w:val="0"/>
          <w:sz w:val="22"/>
        </w:rPr>
        <w:t xml:space="preserve"> Tegen jou zeg ik: zoek uit wie het heeft gemaakt. Rustig. Met die mevrouw van de Rijkskrant. En daarna gaan we gewoon verder met de ouders.</w:t>
      </w:r>
    </w:p>
    <w:p>
      <w:pPr>
        <w:keepNext/>
        <w:spacing w:before="320" w:after="140"/>
      </w:pPr>
      <w:r>
        <w:rPr>
          <w:rFonts w:ascii="Times New Roman" w:hAnsi="Times New Roman" w:eastAsia="Malgun Gothic"/>
          <w:b/>
          <w:i w:val="0"/>
          <w:color w:val="1F3864"/>
          <w:sz w:val="26"/>
        </w:rPr>
        <w:t>장면 6 — 화요일, 아누크와 서류</w:t>
      </w:r>
    </w:p>
    <w:p>
      <w:pPr>
        <w:spacing w:before="0" w:after="110" w:line="300" w:lineRule="auto"/>
      </w:pPr>
      <w:r>
        <w:rPr>
          <w:rFonts w:ascii="Times New Roman" w:hAnsi="Times New Roman" w:eastAsia="Malgun Gothic"/>
          <w:b w:val="0"/>
          <w:i/>
          <w:color w:val="555555"/>
          <w:sz w:val="22"/>
        </w:rPr>
        <w:t>(Dinsdag 6 november, vier uur 's middags. De lange tafel ligt vol ordners met jaartallen op de rug. Anouk de Wit, tweeëndertig, in een regenjas die ze niet uitdoet, legt twee kopieën naast elkaar onder de leeslamp. Kuipers schenkt in.)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Mevrouw De Wit. Eerst koffie.</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color w:val="555555"/>
          <w:sz w:val="22"/>
        </w:rPr>
        <w:t>(glimlacht)</w:t>
      </w:r>
      <w:r>
        <w:rPr>
          <w:rFonts w:ascii="Times New Roman" w:hAnsi="Times New Roman" w:eastAsia="Malgun Gothic"/>
          <w:b w:val="0"/>
          <w:i w:val="0"/>
          <w:sz w:val="22"/>
        </w:rPr>
        <w:t xml:space="preserve"> Dat heeft Joost me al verteld. Eén koekje?</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Eén. U leert snel.</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color w:val="555555"/>
          <w:sz w:val="22"/>
        </w:rPr>
        <w:t>(wijst)</w:t>
      </w:r>
      <w:r>
        <w:rPr>
          <w:rFonts w:ascii="Times New Roman" w:hAnsi="Times New Roman" w:eastAsia="Malgun Gothic"/>
          <w:b w:val="0"/>
          <w:i w:val="0"/>
          <w:sz w:val="22"/>
        </w:rPr>
        <w:t xml:space="preserve"> Kijk. Het afschrift. Datum van de storting: zondag 12 maart 2017. Op zondag stort je geen veertigduizend euro contant bij een bankkantoor. Die zijn dicht.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Dus het is nep.</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Dat is één ding. Twee: het rekeningnummer. Ik heb het door een controleprogramma gehaald. Het klopt niet. Het controlecijfer is fout. Dat rekeningnummer bestaat niet.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Dus iemand heeft haast gehad.</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 xml:space="preserve">Of het hoefde niet goed. </w:t>
      </w:r>
      <w:r>
        <w:rPr>
          <w:rFonts w:ascii="Times New Roman" w:hAnsi="Times New Roman" w:eastAsia="Malgun Gothic"/>
          <w:b w:val="0"/>
          <w:i/>
          <w:color w:val="555555"/>
          <w:sz w:val="22"/>
        </w:rPr>
        <w:t>(schuift de brief naar voren)</w:t>
      </w:r>
      <w:r>
        <w:rPr>
          <w:rFonts w:ascii="Times New Roman" w:hAnsi="Times New Roman" w:eastAsia="Malgun Gothic"/>
          <w:b w:val="0"/>
          <w:i w:val="0"/>
          <w:sz w:val="22"/>
        </w:rPr>
        <w:t xml:space="preserve"> Drie: het briefpapier van die bv. Ik heb de inschrijving in het handelsregister opgevraagd. Havenmond Logistiek Beheer is opgericht in juni 2017. Drie maanden na die storting.</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Dan kan het niet.</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Het kan niet. Het hoefde ook niet te kunnen. Het moest alleen een paar dagen rondgaan. Mensen onthouden de kop. Niemand onthoudt de rectificatie.</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(bladert in een ordner)</w:t>
      </w:r>
      <w:r>
        <w:rPr>
          <w:rFonts w:ascii="Times New Roman" w:hAnsi="Times New Roman" w:eastAsia="Malgun Gothic"/>
          <w:b w:val="0"/>
          <w:i w:val="0"/>
          <w:sz w:val="22"/>
        </w:rPr>
        <w:t xml:space="preserve"> Ria, waar is 2017?</w:t>
      </w:r>
    </w:p>
    <w:p>
      <w:pPr>
        <w:spacing w:before="0" w:after="110" w:line="300" w:lineRule="auto"/>
      </w:pPr>
      <w:r>
        <w:rPr>
          <w:rFonts w:ascii="Times New Roman" w:hAnsi="Times New Roman" w:eastAsia="Malgun Gothic"/>
          <w:b/>
          <w:i w:val="0"/>
          <w:sz w:val="22"/>
        </w:rPr>
        <w:t xml:space="preserve">Ria: </w:t>
      </w:r>
      <w:r>
        <w:rPr>
          <w:rFonts w:ascii="Times New Roman" w:hAnsi="Times New Roman" w:eastAsia="Malgun Gothic"/>
          <w:b w:val="0"/>
          <w:i/>
          <w:color w:val="555555"/>
          <w:sz w:val="22"/>
        </w:rPr>
        <w:t>(van beneden)</w:t>
      </w:r>
      <w:r>
        <w:rPr>
          <w:rFonts w:ascii="Times New Roman" w:hAnsi="Times New Roman" w:eastAsia="Malgun Gothic"/>
          <w:b w:val="0"/>
          <w:i w:val="0"/>
          <w:sz w:val="22"/>
        </w:rPr>
        <w:t xml:space="preserve"> Derde plank, rode rug! Alles over toevoegingen, per maand!</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Daar staat mijn hele inkomen van vorig jaar in. Achtenvijftigduizend euro. Grotendeels toevoegingen. Voor Talsma krijg ik hetzelfde tarief als voor mevrouw Bouzid. Van de rechtsbijstand. Per punt.</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Mag ik dat opschrijven?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U mag het opschrijven. U mag het ook publiceren. Het is geen geheim dat een advocaat in Baatstad niet rijk wordt.</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Ik ga het nepstuk niet publiceren. Ik ga publiceren dat het nep is. En wie het rondstuurt, als ik dat vind.</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Waarom zou iemand dit doen? Nu?</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color w:val="555555"/>
          <w:sz w:val="22"/>
        </w:rPr>
        <w:t>(kijkt van Joost naar Kuipers)</w:t>
      </w:r>
      <w:r>
        <w:rPr>
          <w:rFonts w:ascii="Times New Roman" w:hAnsi="Times New Roman" w:eastAsia="Malgun Gothic"/>
          <w:b w:val="0"/>
          <w:i w:val="0"/>
          <w:sz w:val="22"/>
        </w:rPr>
        <w:t xml:space="preserve"> Omdat een advocaat die verdacht wordt minder hard beschermd hoeft te worden. Omdat mensen dan denken: hij zal er wel zelf iets mee te maken hebben. En als er dan iets gebeurt...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(rustig)</w:t>
      </w:r>
      <w:r>
        <w:rPr>
          <w:rFonts w:ascii="Times New Roman" w:hAnsi="Times New Roman" w:eastAsia="Malgun Gothic"/>
          <w:b w:val="0"/>
          <w:i w:val="0"/>
          <w:sz w:val="22"/>
        </w:rPr>
        <w:t xml:space="preserve"> Dan zeggen ze: zomaar gebeurt zoiets niet.</w:t>
      </w:r>
    </w:p>
    <w:p>
      <w:pPr>
        <w:spacing w:before="0" w:after="110" w:line="300" w:lineRule="auto"/>
      </w:pPr>
      <w:r>
        <w:rPr>
          <w:rFonts w:ascii="Times New Roman" w:hAnsi="Times New Roman" w:eastAsia="Malgun Gothic"/>
          <w:b w:val="0"/>
          <w:i/>
          <w:color w:val="555555"/>
          <w:sz w:val="22"/>
        </w:rPr>
        <w:t>(Stilte.)</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Aafke zei altijd: hoge bomen vangen veel wind. Ze zei het als ik weer eens in de krant stond en de buren erover begonnen. </w:t>
      </w:r>
      <w:r>
        <w:rPr>
          <w:rFonts w:ascii="Times New Roman" w:hAnsi="Times New Roman" w:eastAsia="Malgun Gothic"/>
          <w:b w:val="0"/>
          <w:i/>
          <w:color w:val="555555"/>
          <w:sz w:val="22"/>
        </w:rPr>
        <w:t>(drinkt)</w:t>
      </w:r>
      <w:r>
        <w:rPr>
          <w:rFonts w:ascii="Times New Roman" w:hAnsi="Times New Roman" w:eastAsia="Malgun Gothic"/>
          <w:b w:val="0"/>
          <w:i w:val="0"/>
          <w:sz w:val="22"/>
        </w:rPr>
        <w:t xml:space="preserve"> Ik ben geen hoge boom. Ik ben een ouwe wilg aan het Baatsdiep. Maar ze waaien er toch tegenaan.</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Er is nog iets. Ik heb gehoord dat er bij het NVB iemand bezwaar heeft gemaakt tegen het afschalen. Op papier. Ik weet nog niet wie en ik heb het nog niet gezien.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Wie zegt dat?</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Iemand die het niet mag zeggen. Geef me een week.</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Neem er twee. Er is geen haast.</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color w:val="555555"/>
          <w:sz w:val="22"/>
        </w:rPr>
        <w:t>(staat op, kijkt hem aan)</w:t>
      </w:r>
      <w:r>
        <w:rPr>
          <w:rFonts w:ascii="Times New Roman" w:hAnsi="Times New Roman" w:eastAsia="Malgun Gothic"/>
          <w:b w:val="0"/>
          <w:i w:val="0"/>
          <w:sz w:val="22"/>
        </w:rPr>
        <w:t xml:space="preserve"> Daar ben ik niet zo zeker van, meneer Kuipers.</w:t>
      </w:r>
    </w:p>
    <w:p>
      <w:pPr>
        <w:keepNext/>
        <w:spacing w:before="320" w:after="140"/>
      </w:pPr>
      <w:r>
        <w:rPr>
          <w:rFonts w:ascii="Times New Roman" w:hAnsi="Times New Roman" w:eastAsia="Malgun Gothic"/>
          <w:b/>
          <w:i w:val="0"/>
          <w:color w:val="1F3864"/>
          <w:sz w:val="26"/>
        </w:rPr>
        <w:t>장면 7 — 하번몬드, 탈스마</w:t>
      </w:r>
    </w:p>
    <w:p>
      <w:pPr>
        <w:spacing w:before="0" w:after="110" w:line="300" w:lineRule="auto"/>
      </w:pPr>
      <w:r>
        <w:rPr>
          <w:rFonts w:ascii="Times New Roman" w:hAnsi="Times New Roman" w:eastAsia="Malgun Gothic"/>
          <w:b w:val="0"/>
          <w:i/>
          <w:color w:val="555555"/>
          <w:sz w:val="22"/>
        </w:rPr>
        <w:t>(Donderdag 8 november, elf uur. De Zeewering, de kale spreekkamer. Talsma loopt heen en weer. Kuipers zit al; Joost staat bij de deur met zijn tas. Voor het eerst is er niemand die buiten de deur wacht.)</w:t>
      </w:r>
    </w:p>
    <w:p>
      <w:pPr>
        <w:spacing w:before="0" w:after="110" w:line="300" w:lineRule="auto"/>
      </w:pPr>
      <w:r>
        <w:rPr>
          <w:rFonts w:ascii="Times New Roman" w:hAnsi="Times New Roman" w:eastAsia="Malgun Gothic"/>
          <w:b/>
          <w:i w:val="0"/>
          <w:sz w:val="22"/>
        </w:rPr>
        <w:t xml:space="preserve">Talsma: </w:t>
      </w:r>
      <w:r>
        <w:rPr>
          <w:rFonts w:ascii="Times New Roman" w:hAnsi="Times New Roman" w:eastAsia="Malgun Gothic"/>
          <w:b w:val="0"/>
          <w:i w:val="0"/>
          <w:sz w:val="22"/>
        </w:rPr>
        <w:t>Ze hebben uw auto weggehaald.</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Goedemorgen, Erwin. Dit is Joost Doornbos, mijn stagiair. Hij mag vandaag mee.</w:t>
      </w:r>
    </w:p>
    <w:p>
      <w:pPr>
        <w:spacing w:before="0" w:after="110" w:line="300" w:lineRule="auto"/>
      </w:pPr>
      <w:r>
        <w:rPr>
          <w:rFonts w:ascii="Times New Roman" w:hAnsi="Times New Roman" w:eastAsia="Malgun Gothic"/>
          <w:b/>
          <w:i w:val="0"/>
          <w:sz w:val="22"/>
        </w:rPr>
        <w:t xml:space="preserve">Talsma: </w:t>
      </w:r>
      <w:r>
        <w:rPr>
          <w:rFonts w:ascii="Times New Roman" w:hAnsi="Times New Roman" w:eastAsia="Malgun Gothic"/>
          <w:b w:val="0"/>
          <w:i w:val="0"/>
          <w:sz w:val="22"/>
        </w:rPr>
        <w:t xml:space="preserve">Goedemorgen. </w:t>
      </w:r>
      <w:r>
        <w:rPr>
          <w:rFonts w:ascii="Times New Roman" w:hAnsi="Times New Roman" w:eastAsia="Malgun Gothic"/>
          <w:b w:val="0"/>
          <w:i/>
          <w:color w:val="555555"/>
          <w:sz w:val="22"/>
        </w:rPr>
        <w:t>(meteen weer tegen Kuipers)</w:t>
      </w:r>
      <w:r>
        <w:rPr>
          <w:rFonts w:ascii="Times New Roman" w:hAnsi="Times New Roman" w:eastAsia="Malgun Gothic"/>
          <w:b w:val="0"/>
          <w:i w:val="0"/>
          <w:sz w:val="22"/>
        </w:rPr>
        <w:t xml:space="preserve"> De hele afdeling weet het. Dat u met de trein bent gekomen. Hier weten ze alles eerder dan de krant.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Dan weten ze ook dat ik met de trein van tien over negen ben gekomen. Hoe slaap je?</w:t>
      </w:r>
    </w:p>
    <w:p>
      <w:pPr>
        <w:spacing w:before="0" w:after="110" w:line="300" w:lineRule="auto"/>
      </w:pPr>
      <w:r>
        <w:rPr>
          <w:rFonts w:ascii="Times New Roman" w:hAnsi="Times New Roman" w:eastAsia="Malgun Gothic"/>
          <w:b/>
          <w:i w:val="0"/>
          <w:sz w:val="22"/>
        </w:rPr>
        <w:t xml:space="preserve">Talsma: </w:t>
      </w:r>
      <w:r>
        <w:rPr>
          <w:rFonts w:ascii="Times New Roman" w:hAnsi="Times New Roman" w:eastAsia="Malgun Gothic"/>
          <w:b w:val="0"/>
          <w:i w:val="0"/>
          <w:sz w:val="22"/>
        </w:rPr>
        <w:t>Hoe slaapt u? Dat is de vraag.</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Goed. Ik heb een nieuw koffiezetapparaat. Rood.</w:t>
      </w:r>
    </w:p>
    <w:p>
      <w:pPr>
        <w:spacing w:before="0" w:after="110" w:line="300" w:lineRule="auto"/>
      </w:pPr>
      <w:r>
        <w:rPr>
          <w:rFonts w:ascii="Times New Roman" w:hAnsi="Times New Roman" w:eastAsia="Malgun Gothic"/>
          <w:b/>
          <w:i w:val="0"/>
          <w:sz w:val="22"/>
        </w:rPr>
        <w:t xml:space="preserve">Talsma: </w:t>
      </w:r>
      <w:r>
        <w:rPr>
          <w:rFonts w:ascii="Times New Roman" w:hAnsi="Times New Roman" w:eastAsia="Malgun Gothic"/>
          <w:b w:val="0"/>
          <w:i/>
          <w:color w:val="555555"/>
          <w:sz w:val="22"/>
        </w:rPr>
        <w:t>(blijft staan)</w:t>
      </w:r>
      <w:r>
        <w:rPr>
          <w:rFonts w:ascii="Times New Roman" w:hAnsi="Times New Roman" w:eastAsia="Malgun Gothic"/>
          <w:b w:val="0"/>
          <w:i w:val="0"/>
          <w:sz w:val="22"/>
        </w:rPr>
        <w:t xml:space="preserve"> Meneer Kuipers. Ik heb die man van de luchtplaats nog een keer gesproken. Hij zegt het nog steeds. "De advocaat." Hij zegt dat het geen grap is.</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Ik heb het doorgegeven, Erwin. Op papier. Dat is alles wat ik kan doen.</w:t>
      </w:r>
    </w:p>
    <w:p>
      <w:pPr>
        <w:spacing w:before="0" w:after="110" w:line="300" w:lineRule="auto"/>
      </w:pPr>
      <w:r>
        <w:rPr>
          <w:rFonts w:ascii="Times New Roman" w:hAnsi="Times New Roman" w:eastAsia="Malgun Gothic"/>
          <w:b/>
          <w:i w:val="0"/>
          <w:sz w:val="22"/>
        </w:rPr>
        <w:t xml:space="preserve">Talsma: </w:t>
      </w:r>
      <w:r>
        <w:rPr>
          <w:rFonts w:ascii="Times New Roman" w:hAnsi="Times New Roman" w:eastAsia="Malgun Gothic"/>
          <w:b w:val="0"/>
          <w:i w:val="0"/>
          <w:sz w:val="22"/>
        </w:rPr>
        <w:t xml:space="preserve">En wat hebben ze gedaan? Ze hebben uw auto weggehaald. </w:t>
      </w:r>
      <w:r>
        <w:rPr>
          <w:rFonts w:ascii="Times New Roman" w:hAnsi="Times New Roman" w:eastAsia="Malgun Gothic"/>
          <w:b w:val="0"/>
          <w:i/>
          <w:color w:val="555555"/>
          <w:sz w:val="22"/>
        </w:rPr>
        <w:t>(gaat eindelijk zitten)</w:t>
      </w:r>
      <w:r>
        <w:rPr>
          <w:rFonts w:ascii="Times New Roman" w:hAnsi="Times New Roman" w:eastAsia="Malgun Gothic"/>
          <w:b w:val="0"/>
          <w:i w:val="0"/>
          <w:sz w:val="22"/>
        </w:rPr>
        <w:t xml:space="preserve"> Ik heb dit gedaan. Ik heb getuigd. En nu loopt u alleen over een brug.</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Jij hebt de waarheid verteld in een rechtszaal. Dat is wat getuigen doen. Wat anderen daarna doen, is niet jouw schuld.</w:t>
      </w:r>
    </w:p>
    <w:p>
      <w:pPr>
        <w:spacing w:before="0" w:after="110" w:line="300" w:lineRule="auto"/>
      </w:pPr>
      <w:r>
        <w:rPr>
          <w:rFonts w:ascii="Times New Roman" w:hAnsi="Times New Roman" w:eastAsia="Malgun Gothic"/>
          <w:b/>
          <w:i w:val="0"/>
          <w:sz w:val="22"/>
        </w:rPr>
        <w:t xml:space="preserve">Talsma: </w:t>
      </w:r>
      <w:r>
        <w:rPr>
          <w:rFonts w:ascii="Times New Roman" w:hAnsi="Times New Roman" w:eastAsia="Malgun Gothic"/>
          <w:b w:val="0"/>
          <w:i/>
          <w:color w:val="555555"/>
          <w:sz w:val="22"/>
        </w:rPr>
        <w:t>(tegen Joost)</w:t>
      </w:r>
      <w:r>
        <w:rPr>
          <w:rFonts w:ascii="Times New Roman" w:hAnsi="Times New Roman" w:eastAsia="Malgun Gothic"/>
          <w:b w:val="0"/>
          <w:i w:val="0"/>
          <w:sz w:val="22"/>
        </w:rPr>
        <w:t xml:space="preserve"> Zegt hij dat tegen iedereen?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Tegen iedereen. Het is ontzettend irritant.</w:t>
      </w:r>
    </w:p>
    <w:p>
      <w:pPr>
        <w:spacing w:before="0" w:after="110" w:line="300" w:lineRule="auto"/>
      </w:pPr>
      <w:r>
        <w:rPr>
          <w:rFonts w:ascii="Times New Roman" w:hAnsi="Times New Roman" w:eastAsia="Malgun Gothic"/>
          <w:b/>
          <w:i w:val="0"/>
          <w:sz w:val="22"/>
        </w:rPr>
        <w:t xml:space="preserve">Talsma: </w:t>
      </w:r>
      <w:r>
        <w:rPr>
          <w:rFonts w:ascii="Times New Roman" w:hAnsi="Times New Roman" w:eastAsia="Malgun Gothic"/>
          <w:b w:val="0"/>
          <w:i/>
          <w:color w:val="555555"/>
          <w:sz w:val="22"/>
        </w:rPr>
        <w:t>(een kort lachje, het eerste)</w:t>
      </w:r>
      <w:r>
        <w:rPr>
          <w:rFonts w:ascii="Times New Roman" w:hAnsi="Times New Roman" w:eastAsia="Malgun Gothic"/>
          <w:b w:val="0"/>
          <w:i w:val="0"/>
          <w:sz w:val="22"/>
        </w:rPr>
        <w:t xml:space="preserve"> Ja.</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Je moeder heeft me gebeld. Ze vroeg of je wel at.</w:t>
      </w:r>
    </w:p>
    <w:p>
      <w:pPr>
        <w:spacing w:before="0" w:after="110" w:line="300" w:lineRule="auto"/>
      </w:pPr>
      <w:r>
        <w:rPr>
          <w:rFonts w:ascii="Times New Roman" w:hAnsi="Times New Roman" w:eastAsia="Malgun Gothic"/>
          <w:b/>
          <w:i w:val="0"/>
          <w:sz w:val="22"/>
        </w:rPr>
        <w:t xml:space="preserve">Talsma: </w:t>
      </w:r>
      <w:r>
        <w:rPr>
          <w:rFonts w:ascii="Times New Roman" w:hAnsi="Times New Roman" w:eastAsia="Malgun Gothic"/>
          <w:b w:val="0"/>
          <w:i w:val="0"/>
          <w:sz w:val="22"/>
        </w:rPr>
        <w:t>Ik eet.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Ze vroeg ook of ik wel at. Dat vond ik aardig van haar.</w:t>
      </w:r>
    </w:p>
    <w:p>
      <w:pPr>
        <w:spacing w:before="0" w:after="110" w:line="300" w:lineRule="auto"/>
      </w:pPr>
      <w:r>
        <w:rPr>
          <w:rFonts w:ascii="Times New Roman" w:hAnsi="Times New Roman" w:eastAsia="Malgun Gothic"/>
          <w:b/>
          <w:i w:val="0"/>
          <w:sz w:val="22"/>
        </w:rPr>
        <w:t xml:space="preserve">Talsma: </w:t>
      </w:r>
      <w:r>
        <w:rPr>
          <w:rFonts w:ascii="Times New Roman" w:hAnsi="Times New Roman" w:eastAsia="Malgun Gothic"/>
          <w:b w:val="0"/>
          <w:i w:val="0"/>
          <w:sz w:val="22"/>
        </w:rPr>
        <w:t xml:space="preserve">Meneer Kuipers. </w:t>
      </w:r>
      <w:r>
        <w:rPr>
          <w:rFonts w:ascii="Times New Roman" w:hAnsi="Times New Roman" w:eastAsia="Malgun Gothic"/>
          <w:b w:val="0"/>
          <w:i/>
          <w:color w:val="555555"/>
          <w:sz w:val="22"/>
        </w:rPr>
        <w:t>(zachter)</w:t>
      </w:r>
      <w:r>
        <w:rPr>
          <w:rFonts w:ascii="Times New Roman" w:hAnsi="Times New Roman" w:eastAsia="Malgun Gothic"/>
          <w:b w:val="0"/>
          <w:i w:val="0"/>
          <w:sz w:val="22"/>
        </w:rPr>
        <w:t xml:space="preserve"> Als het mis gaat... als u iets overkomt... wie doet mijn zaak dan?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(kijkt naar Joost)</w:t>
      </w:r>
      <w:r>
        <w:rPr>
          <w:rFonts w:ascii="Times New Roman" w:hAnsi="Times New Roman" w:eastAsia="Malgun Gothic"/>
          <w:b w:val="0"/>
          <w:i w:val="0"/>
          <w:sz w:val="22"/>
        </w:rPr>
        <w:t xml:space="preserve"> Dan doet een ander het. Een goede. Niet hij, hij is nog te groen voor jou. Maar hij zorgt dat er iemand komt.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Ik zorg ervoor.</w:t>
      </w:r>
    </w:p>
    <w:p>
      <w:pPr>
        <w:spacing w:before="0" w:after="110" w:line="300" w:lineRule="auto"/>
      </w:pPr>
      <w:r>
        <w:rPr>
          <w:rFonts w:ascii="Times New Roman" w:hAnsi="Times New Roman" w:eastAsia="Malgun Gothic"/>
          <w:b/>
          <w:i w:val="0"/>
          <w:sz w:val="22"/>
        </w:rPr>
        <w:t xml:space="preserve">Talsma: </w:t>
      </w:r>
      <w:r>
        <w:rPr>
          <w:rFonts w:ascii="Times New Roman" w:hAnsi="Times New Roman" w:eastAsia="Malgun Gothic"/>
          <w:b w:val="0"/>
          <w:i/>
          <w:color w:val="555555"/>
          <w:sz w:val="22"/>
        </w:rPr>
        <w:t>(knikt langzaam)</w:t>
      </w:r>
      <w:r>
        <w:rPr>
          <w:rFonts w:ascii="Times New Roman" w:hAnsi="Times New Roman" w:eastAsia="Malgun Gothic"/>
          <w:b w:val="0"/>
          <w:i w:val="0"/>
          <w:sz w:val="22"/>
        </w:rPr>
        <w:t xml:space="preserve"> Dan wil ik dat hij het belooft. Niet u. Hij.</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Ik beloof het, meneer Talsma.</w:t>
      </w:r>
    </w:p>
    <w:p>
      <w:pPr>
        <w:spacing w:before="0" w:after="110" w:line="300" w:lineRule="auto"/>
      </w:pPr>
      <w:r>
        <w:rPr>
          <w:rFonts w:ascii="Times New Roman" w:hAnsi="Times New Roman" w:eastAsia="Malgun Gothic"/>
          <w:b/>
          <w:i w:val="0"/>
          <w:sz w:val="22"/>
        </w:rPr>
        <w:t xml:space="preserve">Talsma: </w:t>
      </w:r>
      <w:r>
        <w:rPr>
          <w:rFonts w:ascii="Times New Roman" w:hAnsi="Times New Roman" w:eastAsia="Malgun Gothic"/>
          <w:b w:val="0"/>
          <w:i w:val="0"/>
          <w:sz w:val="22"/>
        </w:rPr>
        <w:t>Erwin. Hier zegt niemand meneer.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Erwin.</w:t>
      </w:r>
    </w:p>
    <w:p>
      <w:pPr>
        <w:keepNext/>
        <w:spacing w:before="320" w:after="140"/>
      </w:pPr>
      <w:r>
        <w:rPr>
          <w:rFonts w:ascii="Times New Roman" w:hAnsi="Times New Roman" w:eastAsia="Malgun Gothic"/>
          <w:b/>
          <w:i w:val="0"/>
          <w:color w:val="1F3864"/>
          <w:sz w:val="26"/>
        </w:rPr>
        <w:t>장면 8 — 금요일, 빵 1파운드</w:t>
      </w:r>
    </w:p>
    <w:p>
      <w:pPr>
        <w:spacing w:before="0" w:after="110" w:line="300" w:lineRule="auto"/>
      </w:pPr>
      <w:r>
        <w:rPr>
          <w:rFonts w:ascii="Times New Roman" w:hAnsi="Times New Roman" w:eastAsia="Malgun Gothic"/>
          <w:b w:val="0"/>
          <w:i/>
          <w:color w:val="555555"/>
          <w:sz w:val="22"/>
        </w:rPr>
        <w:t>(Vrijdag 9 november, tien voor acht. Bakkerij Bos. Kuipers staat al aan de toonbank, hoed in de hand, als Joost binnenkomt. Buiten waait het hard; de luifel klappert.)</w:t>
      </w:r>
    </w:p>
    <w:p>
      <w:pPr>
        <w:spacing w:before="0" w:after="110" w:line="300" w:lineRule="auto"/>
      </w:pPr>
      <w:r>
        <w:rPr>
          <w:rFonts w:ascii="Times New Roman" w:hAnsi="Times New Roman" w:eastAsia="Malgun Gothic"/>
          <w:b/>
          <w:i w:val="0"/>
          <w:sz w:val="22"/>
        </w:rPr>
        <w:t xml:space="preserve">Jannie: </w:t>
      </w:r>
      <w:r>
        <w:rPr>
          <w:rFonts w:ascii="Times New Roman" w:hAnsi="Times New Roman" w:eastAsia="Malgun Gothic"/>
          <w:b w:val="0"/>
          <w:i w:val="0"/>
          <w:sz w:val="22"/>
        </w:rPr>
        <w:t>Moi, Joost. Hij was je voor.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Moi, Jannie. Morgen, meneer Kuipers. U bent vroeg.</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Ik loop tegenwoordig. Dan ben je vroeger. Dat had ik niet verwacht.</w:t>
      </w:r>
    </w:p>
    <w:p>
      <w:pPr>
        <w:spacing w:before="0" w:after="110" w:line="300" w:lineRule="auto"/>
      </w:pPr>
      <w:r>
        <w:rPr>
          <w:rFonts w:ascii="Times New Roman" w:hAnsi="Times New Roman" w:eastAsia="Malgun Gothic"/>
          <w:b/>
          <w:i w:val="0"/>
          <w:sz w:val="22"/>
        </w:rPr>
        <w:t xml:space="preserve">Jannie: </w:t>
      </w:r>
      <w:r>
        <w:rPr>
          <w:rFonts w:ascii="Times New Roman" w:hAnsi="Times New Roman" w:eastAsia="Malgun Gothic"/>
          <w:b w:val="0"/>
          <w:i/>
          <w:color w:val="555555"/>
          <w:sz w:val="22"/>
        </w:rPr>
        <w:t>(pakt een pond speculaas af)</w:t>
      </w:r>
      <w:r>
        <w:rPr>
          <w:rFonts w:ascii="Times New Roman" w:hAnsi="Times New Roman" w:eastAsia="Malgun Gothic"/>
          <w:b w:val="0"/>
          <w:i w:val="0"/>
          <w:sz w:val="22"/>
        </w:rPr>
        <w:t xml:space="preserve"> Een pond. Zoals altijd.</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Zoals altijd.</w:t>
      </w:r>
    </w:p>
    <w:p>
      <w:pPr>
        <w:spacing w:before="0" w:after="110" w:line="300" w:lineRule="auto"/>
      </w:pPr>
      <w:r>
        <w:rPr>
          <w:rFonts w:ascii="Times New Roman" w:hAnsi="Times New Roman" w:eastAsia="Malgun Gothic"/>
          <w:b/>
          <w:i w:val="0"/>
          <w:sz w:val="22"/>
        </w:rPr>
        <w:t xml:space="preserve">Jannie: </w:t>
      </w:r>
      <w:r>
        <w:rPr>
          <w:rFonts w:ascii="Times New Roman" w:hAnsi="Times New Roman" w:eastAsia="Malgun Gothic"/>
          <w:b w:val="0"/>
          <w:i/>
          <w:color w:val="555555"/>
          <w:sz w:val="22"/>
        </w:rPr>
        <w:t>(zachter)</w:t>
      </w:r>
      <w:r>
        <w:rPr>
          <w:rFonts w:ascii="Times New Roman" w:hAnsi="Times New Roman" w:eastAsia="Malgun Gothic"/>
          <w:b w:val="0"/>
          <w:i w:val="0"/>
          <w:sz w:val="22"/>
        </w:rPr>
        <w:t xml:space="preserve"> Ik heb het gelezen, Gerrit. Op dat internet. Over dat geld.</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En?</w:t>
      </w:r>
    </w:p>
    <w:p>
      <w:pPr>
        <w:spacing w:before="0" w:after="110" w:line="300" w:lineRule="auto"/>
      </w:pPr>
      <w:r>
        <w:rPr>
          <w:rFonts w:ascii="Times New Roman" w:hAnsi="Times New Roman" w:eastAsia="Malgun Gothic"/>
          <w:b/>
          <w:i w:val="0"/>
          <w:sz w:val="22"/>
        </w:rPr>
        <w:t xml:space="preserve">Jannie: </w:t>
      </w:r>
      <w:r>
        <w:rPr>
          <w:rFonts w:ascii="Times New Roman" w:hAnsi="Times New Roman" w:eastAsia="Malgun Gothic"/>
          <w:b w:val="0"/>
          <w:i w:val="0"/>
          <w:sz w:val="22"/>
        </w:rPr>
        <w:t>Ik heb gezegd: Gerrit Kuipers betaalt hier al vijftien jaar zijn pond tot op de cent. Hij laat nog geen krentenbol op de pof zetten. Die neemt geen veertigduizend euro aan in een zak.</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Dank je, Jannie.</w:t>
      </w:r>
    </w:p>
    <w:p>
      <w:pPr>
        <w:spacing w:before="0" w:after="110" w:line="300" w:lineRule="auto"/>
      </w:pPr>
      <w:r>
        <w:rPr>
          <w:rFonts w:ascii="Times New Roman" w:hAnsi="Times New Roman" w:eastAsia="Malgun Gothic"/>
          <w:b/>
          <w:i w:val="0"/>
          <w:sz w:val="22"/>
        </w:rPr>
        <w:t xml:space="preserve">Jannie: </w:t>
      </w:r>
      <w:r>
        <w:rPr>
          <w:rFonts w:ascii="Times New Roman" w:hAnsi="Times New Roman" w:eastAsia="Malgun Gothic"/>
          <w:b w:val="0"/>
          <w:i w:val="0"/>
          <w:sz w:val="22"/>
        </w:rPr>
        <w:t>Gerard zei het ook. En de mevrouw van de bloemenzaak. Hoe is het nou met je, Gerrit? Echt?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Het kon minder, Jannie. </w:t>
      </w:r>
      <w:r>
        <w:rPr>
          <w:rFonts w:ascii="Times New Roman" w:hAnsi="Times New Roman" w:eastAsia="Malgun Gothic"/>
          <w:b w:val="0"/>
          <w:i/>
          <w:color w:val="555555"/>
          <w:sz w:val="22"/>
        </w:rPr>
        <w:t>(betaalt)</w:t>
      </w:r>
      <w:r>
        <w:rPr>
          <w:rFonts w:ascii="Times New Roman" w:hAnsi="Times New Roman" w:eastAsia="Malgun Gothic"/>
          <w:b w:val="0"/>
          <w:i w:val="0"/>
          <w:sz w:val="22"/>
        </w:rPr>
        <w:t xml:space="preserve"> Het kon minder.</w:t>
      </w:r>
    </w:p>
    <w:p>
      <w:pPr>
        <w:spacing w:before="0" w:after="110" w:line="300" w:lineRule="auto"/>
      </w:pPr>
      <w:r>
        <w:rPr>
          <w:rFonts w:ascii="Times New Roman" w:hAnsi="Times New Roman" w:eastAsia="Malgun Gothic"/>
          <w:b/>
          <w:i w:val="0"/>
          <w:sz w:val="22"/>
        </w:rPr>
        <w:t xml:space="preserve">Jannie: </w:t>
      </w:r>
      <w:r>
        <w:rPr>
          <w:rFonts w:ascii="Times New Roman" w:hAnsi="Times New Roman" w:eastAsia="Malgun Gothic"/>
          <w:b w:val="0"/>
          <w:i w:val="0"/>
          <w:sz w:val="22"/>
        </w:rPr>
        <w:t>Jij bent een stadse, Gerrit. Dat moet je nait zeggen. Dat is van ons, van de dorpen.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Ik kom uit het Ommeland, Jannie. Uit een dorp nog verder weg dan het jouwe.</w:t>
      </w:r>
    </w:p>
    <w:p>
      <w:pPr>
        <w:spacing w:before="0" w:after="110" w:line="300" w:lineRule="auto"/>
      </w:pPr>
      <w:r>
        <w:rPr>
          <w:rFonts w:ascii="Times New Roman" w:hAnsi="Times New Roman" w:eastAsia="Malgun Gothic"/>
          <w:b/>
          <w:i w:val="0"/>
          <w:sz w:val="22"/>
        </w:rPr>
        <w:t xml:space="preserve">Jannie: </w:t>
      </w:r>
      <w:r>
        <w:rPr>
          <w:rFonts w:ascii="Times New Roman" w:hAnsi="Times New Roman" w:eastAsia="Malgun Gothic"/>
          <w:b w:val="0"/>
          <w:i w:val="0"/>
          <w:sz w:val="22"/>
        </w:rPr>
        <w:t>Veertig jaar in de stad. Dan ben je een stadse. Een beetje mag het. Op vrijdag.</w:t>
      </w:r>
    </w:p>
    <w:p>
      <w:pPr>
        <w:spacing w:before="0" w:after="110" w:line="300" w:lineRule="auto"/>
      </w:pPr>
      <w:r>
        <w:rPr>
          <w:rFonts w:ascii="Times New Roman" w:hAnsi="Times New Roman" w:eastAsia="Malgun Gothic"/>
          <w:b w:val="0"/>
          <w:i/>
          <w:color w:val="555555"/>
          <w:sz w:val="22"/>
        </w:rPr>
        <w:t>(Ze lachen. Kuipers zet zijn hoed op, de zak onder zijn arm.)</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Ik loop met u mee.</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Het is honderd meter, Joost.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Dan loop ik honderd meter met u mee.</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(kijkt hem even aan, knikt)</w:t>
      </w:r>
      <w:r>
        <w:rPr>
          <w:rFonts w:ascii="Times New Roman" w:hAnsi="Times New Roman" w:eastAsia="Malgun Gothic"/>
          <w:b w:val="0"/>
          <w:i w:val="0"/>
          <w:sz w:val="22"/>
        </w:rPr>
        <w:t xml:space="preserve"> Goed. Honderd meter. En maandag weer alleen.</w:t>
      </w:r>
    </w:p>
    <w:p>
      <w:pPr>
        <w:spacing w:before="0" w:after="110" w:line="300" w:lineRule="auto"/>
      </w:pPr>
      <w:r>
        <w:rPr>
          <w:rFonts w:ascii="Times New Roman" w:hAnsi="Times New Roman" w:eastAsia="Malgun Gothic"/>
          <w:b w:val="0"/>
          <w:i/>
          <w:color w:val="555555"/>
          <w:sz w:val="22"/>
        </w:rPr>
        <w:t>(Ze lopen samen naar buiten. Jannie kijkt hen na door de beslagen etalage, tot ze om de hoek van Achter de Waag verdwijnen.)</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속담: «Hoge bomen vangen veel wind.»</w:t>
      </w:r>
      <w:r>
        <w:rPr>
          <w:rFonts w:ascii="Times New Roman" w:hAnsi="Times New Roman" w:eastAsia="Malgun Gothic"/>
          <w:b w:val="0"/>
          <w:i w:val="0"/>
          <w:sz w:val="22"/>
        </w:rPr>
        <w:t xml:space="preserve"> — 한국어 해설: "높은 나무가 바람을 많이 맞는다." 눈에 띄는 자리에 선 사람이 비난과 공격을 더 많이 받는다는 속담. 장면 6, 그를 카르텔 돈을 받은 변호사로 몰아가는 가짜 입금 명세서(일요일 날짜, 존재하지 않는 계좌번호, 입금 석 달 뒤 설립된 회사)를 아누크가 하나씩 무너뜨린 뒤, 카위퍼르스가 신문에 날 때마다 아내 아프커가 하던 말이라며 꺼낸다. 그는 "나는 높은 나무가 아니라 바트스딥 운하 가의 늙은 버드나무"라고 덧붙이지만, 같은 주에 경호가 사라지고 모함이 퍼진 것이 우연이 아니라는 사실이 그 농담을 무겁게 만든다.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«Dat is een koopje!»</w:t>
      </w:r>
      <w:r>
        <w:rPr>
          <w:rFonts w:ascii="Times New Roman" w:hAnsi="Times New Roman" w:eastAsia="Malgun Gothic"/>
          <w:b w:val="0"/>
          <w:i w:val="0"/>
          <w:sz w:val="22"/>
        </w:rPr>
        <w:t xml:space="preserve"> — 한국어 해설: "완전 거저네! / 싸게 잘 샀다!" 물건값이 뜻밖에 쌀 때 하는 감탄(koopje = 싸게 산 물건). 요스트가 중고품 가게에서 4유로짜리 커피메이커 값을 듣고, 판매원은 '여기선 다 거저'라고 받는다. 장면 4.</w:t>
      </w:r>
    </w:p>
    <w:p>
      <w:pPr>
        <w:spacing w:before="0" w:after="120"/>
      </w:pPr>
      <w:r>
        <w:rPr>
          <w:rFonts w:ascii="Times New Roman" w:hAnsi="Times New Roman" w:eastAsia="Malgun Gothic"/>
          <w:b/>
          <w:i w:val="0"/>
          <w:sz w:val="22"/>
        </w:rPr>
        <w:t>«Laat maar zitten.»</w:t>
      </w:r>
      <w:r>
        <w:rPr>
          <w:rFonts w:ascii="Times New Roman" w:hAnsi="Times New Roman" w:eastAsia="Malgun Gothic"/>
          <w:b w:val="0"/>
          <w:i w:val="0"/>
          <w:sz w:val="22"/>
        </w:rPr>
        <w:t xml:space="preserve"> — 한국어 해설: "거스름돈은 됐어요 / 그냥 두세요." 잔돈을 받지 않겠다고 할 때, 또는 '신경 쓰지 마' 하고 넘길 때 쓰는 말. 카위퍼르스가 중고품 가게 판매원에게 1유로 거스름돈을 자원봉사자 모금함에 넣으라며(손님 → 점원, 관용구라 je형 그대로). 장면 4.</w:t>
      </w:r>
    </w:p>
    <w:p>
      <w:pPr>
        <w:spacing w:before="0" w:after="120"/>
      </w:pPr>
      <w:r>
        <w:rPr>
          <w:rFonts w:ascii="Times New Roman" w:hAnsi="Times New Roman" w:eastAsia="Malgun Gothic"/>
          <w:b/>
          <w:i w:val="0"/>
          <w:sz w:val="22"/>
        </w:rPr>
        <w:t>«Daar kan ik niks mee.»</w:t>
      </w:r>
      <w:r>
        <w:rPr>
          <w:rFonts w:ascii="Times New Roman" w:hAnsi="Times New Roman" w:eastAsia="Malgun Gothic"/>
          <w:b w:val="0"/>
          <w:i w:val="0"/>
          <w:sz w:val="22"/>
        </w:rPr>
        <w:t xml:space="preserve"> — 한국어 해설: "그걸로는 아무것도 할 수 없어요 / 그건 도움이 안 돼요." 쓸모없는 답이나 정보에 대한 불만(niks = niets의 구어형). 요스트가 '구체적 정황 없음'이라는 NVB 공문과 그것을 담담히 받아들이는 카위퍼르스에게, u 관계지만 표현 자체는 비인칭. 장면 3.</w:t>
      </w:r>
    </w:p>
    <w:p>
      <w:pPr>
        <w:spacing w:before="0" w:after="120"/>
      </w:pPr>
      <w:r>
        <w:rPr>
          <w:rFonts w:ascii="Times New Roman" w:hAnsi="Times New Roman" w:eastAsia="Malgun Gothic"/>
          <w:b/>
          <w:i w:val="0"/>
          <w:sz w:val="22"/>
        </w:rPr>
        <w:t>«Ik heb er een hard hoofd in.»</w:t>
      </w:r>
      <w:r>
        <w:rPr>
          <w:rFonts w:ascii="Times New Roman" w:hAnsi="Times New Roman" w:eastAsia="Malgun Gothic"/>
          <w:b w:val="0"/>
          <w:i w:val="0"/>
          <w:sz w:val="22"/>
        </w:rPr>
        <w:t xml:space="preserve"> — 한국어 해설: "그게 잘될 거라는 생각이 안 들어요/불안해요." 결과를 비관할 때 쓰는 관용구(직역 '거기에 딱딱한 머리를 갖고 있다'). 요스트가 경호 해제를 그냥 받아들이겠다는 카위퍼르스에게 솔직하게(u 관계). 장면 3.</w:t>
      </w:r>
    </w:p>
    <w:p>
      <w:pPr>
        <w:spacing w:before="0" w:after="120"/>
      </w:pPr>
      <w:r>
        <w:rPr>
          <w:rFonts w:ascii="Times New Roman" w:hAnsi="Times New Roman" w:eastAsia="Malgun Gothic"/>
          <w:b/>
          <w:i w:val="0"/>
          <w:sz w:val="22"/>
        </w:rPr>
        <w:t>«Zand erover.»</w:t>
      </w:r>
      <w:r>
        <w:rPr>
          <w:rFonts w:ascii="Times New Roman" w:hAnsi="Times New Roman" w:eastAsia="Malgun Gothic"/>
          <w:b w:val="0"/>
          <w:i w:val="0"/>
          <w:sz w:val="22"/>
        </w:rPr>
        <w:t xml:space="preserve"> — 한국어 해설: "그 일은 덮자 / 없던 일로 하자." 다툼이나 불쾌한 일을 더 따지지 않고 묻어 두자는 말(직역 '그 위에 모래'). 카위퍼르스가 모함 기사에 대한 신문사의 논평 요청에 리아를 통해 내놓으려던 대답 — 요스트는 분개하고, 카위퍼르스는 '신문에는 그렇게, 너에게는 다르게' 말한다. 장면 5.</w:t>
      </w:r>
    </w:p>
    <w:p>
      <w:pPr>
        <w:spacing w:before="0" w:after="120"/>
      </w:pPr>
      <w:r>
        <w:rPr>
          <w:rFonts w:ascii="Times New Roman" w:hAnsi="Times New Roman" w:eastAsia="Malgun Gothic"/>
          <w:b/>
          <w:i w:val="0"/>
          <w:sz w:val="22"/>
        </w:rPr>
        <w:t>«Hoe is het nou met je?»</w:t>
      </w:r>
      <w:r>
        <w:rPr>
          <w:rFonts w:ascii="Times New Roman" w:hAnsi="Times New Roman" w:eastAsia="Malgun Gothic"/>
          <w:b w:val="0"/>
          <w:i w:val="0"/>
          <w:sz w:val="22"/>
        </w:rPr>
        <w:t xml:space="preserve"> — 한국어 해설: "그래서 요즘 정말 어때?" 형식적인 «Hoe gaat het?»보다 한 걸음 더 들어가 진심으로 안부를 묻는 말(nou가 '정말로'의 느낌을 더한다). 빵집 야니가 모함 기사를 읽고 카위퍼르스에게(je, 오랜 단골). 장면 8.</w:t>
      </w:r>
    </w:p>
    <w:p>
      <w:pPr>
        <w:spacing w:before="240" w:after="110"/>
      </w:pPr>
      <w:r>
        <w:rPr>
          <w:rFonts w:ascii="Times New Roman" w:hAnsi="Times New Roman" w:eastAsia="Malgun Gothic"/>
          <w:b w:val="0"/>
          <w:i/>
          <w:color w:val="555555"/>
          <w:sz w:val="22"/>
        </w:rPr>
        <w:t>[10화 끝 — 다음 화 예고: 「카위퍼르스의 죽음」, 경호 없이 일주일을 보낸 카위퍼르스는 요스트에게 사무소 열쇠와 '내일의 커피'를 맡기고, 다음 날 아침 사무소 앞 출근길에서 총성이 울린다.]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10화 — 「경호 해제」 (Beveiliging ingetrokken)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