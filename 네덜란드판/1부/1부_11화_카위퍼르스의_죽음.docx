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11화 — 「카위퍼르스의 죽음」 (De dood van Kuipers)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도른보스(28세, 카위퍼르스 법률사무소 변호사 시보) / 헤릿 카위퍼르스(68세, 노변호사) / 트레이스 뮐더르(70세, 카위퍼르스의 35년 지기) / 리아 훅스트라(57세, 사무소 비서) / 야니 보스(63세, 모퉁이 빵집 주인) / 뤼드(50대, 지난주 다른 임무로 재배치된 전 경호원) / 행인(사무소 골목의 남자) / 의사(바트스타트 메디컬센터 응급실) / 하빙 형사(바트스타트 경찰 강력반) / 사미라 부지드(34세, 첫 의뢰인) / 로테 피서르(23세, 법대생 자원활동가) / 아누크 더빗(탐사보도 기자, 전화) / 빌럼 더흐라프(58세, 국가안보청 국장, 전화) / 알처 도른보스(61세, 요스트의 어머니,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11월 12일(월) 저녁부터 13일(화) 밤까지, 바트스타트. 경호 등급이 '조용히 하향'된 지 일주일(10화), 카위퍼르스는 이제 혼자 걸어서 출근한다. 월요일 저녁 그의 집에서 트레이스·요스트와 케일 스탐폿을 먹고, 다음 날 아침 8시 10분 Achter de Waag 11 앞에서 총성이 울린다. 총격은 화면 밖 — 2층에서 커피를 내리던 요스트가 듣는 소리와 그 뒤의 시간으로만 그린다.</w:t>
      </w:r>
    </w:p>
    <w:p>
      <w:pPr>
        <w:keepNext/>
        <w:spacing w:before="320" w:after="140"/>
      </w:pPr>
      <w:r>
        <w:rPr>
          <w:rFonts w:ascii="Times New Roman" w:hAnsi="Times New Roman" w:eastAsia="Malgun Gothic"/>
          <w:b/>
          <w:i w:val="0"/>
          <w:color w:val="1F3864"/>
          <w:sz w:val="26"/>
        </w:rPr>
        <w:t>장면 1 — 월요일 저녁, 카위퍼르스의 집</w:t>
      </w:r>
    </w:p>
    <w:p>
      <w:pPr>
        <w:spacing w:before="0" w:after="110" w:line="300" w:lineRule="auto"/>
      </w:pPr>
      <w:r>
        <w:rPr>
          <w:rFonts w:ascii="Times New Roman" w:hAnsi="Times New Roman" w:eastAsia="Malgun Gothic"/>
          <w:b w:val="0"/>
          <w:i/>
          <w:color w:val="555555"/>
          <w:sz w:val="22"/>
        </w:rPr>
        <w:t>(Maandag 12 november, half zeven 's avonds. Het bovenhuis van Kuipers aan de Baatsdiepkade, vijf minuten lopen van het kantoor. Een kleine keuken die naar gebakken spek ruikt, een pan boerenkool op het vuur, een rookworst in een pannetje water. Trees dekt de tafel. Joost staat met zijn jas nog aan in de deuropening.)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Kom binnen, jongen. Jas aan de kapstok. Doe alsof je thuis bent.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Dank u wel, meneer Kuipers. Het ruikt hier naar mijn oma.</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Dat is het spek. Hij doet er te veel spek in. Aafke deed er precies genoeg in.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Aafke had een weegschaal. Ik heb een gevoel. </w:t>
      </w:r>
      <w:r>
        <w:rPr>
          <w:rFonts w:ascii="Times New Roman" w:hAnsi="Times New Roman" w:eastAsia="Malgun Gothic"/>
          <w:b w:val="0"/>
          <w:i/>
          <w:color w:val="555555"/>
          <w:sz w:val="22"/>
        </w:rPr>
        <w:t>(roert in de pan)</w:t>
      </w:r>
      <w:r>
        <w:rPr>
          <w:rFonts w:ascii="Times New Roman" w:hAnsi="Times New Roman" w:eastAsia="Malgun Gothic"/>
          <w:b w:val="0"/>
          <w:i w:val="0"/>
          <w:sz w:val="22"/>
        </w:rPr>
        <w:t xml:space="preserve"> Boerenkool moet eerst één keer gevroren hebben, zei ze altijd. Anders is hij bitter.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(zet drie borden neer)</w:t>
      </w:r>
      <w:r>
        <w:rPr>
          <w:rFonts w:ascii="Times New Roman" w:hAnsi="Times New Roman" w:eastAsia="Malgun Gothic"/>
          <w:b w:val="0"/>
          <w:i w:val="0"/>
          <w:sz w:val="22"/>
        </w:rPr>
        <w:t xml:space="preserve"> Joost, pak jij de mosterd even? In de koelkast, bovenste plank. Naast de zure bommen.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Ga zitten. </w:t>
      </w:r>
      <w:r>
        <w:rPr>
          <w:rFonts w:ascii="Times New Roman" w:hAnsi="Times New Roman" w:eastAsia="Malgun Gothic"/>
          <w:b w:val="0"/>
          <w:i/>
          <w:color w:val="555555"/>
          <w:sz w:val="22"/>
        </w:rPr>
        <w:t>(zet de pan op tafel en snijdt de rookworst in plakken)</w:t>
      </w:r>
      <w:r>
        <w:rPr>
          <w:rFonts w:ascii="Times New Roman" w:hAnsi="Times New Roman" w:eastAsia="Malgun Gothic"/>
          <w:b w:val="0"/>
          <w:i w:val="0"/>
          <w:sz w:val="22"/>
        </w:rPr>
        <w:t xml:space="preserve"> Kuiltje erin. Jus erin. Zo eet je stamppot.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Bij ons thuis deed mijn vader er altijd een kuiltje in en dan zei mijn moeder dat het een vijver was.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En dan mocht jij er eendjes in doen. Van de worst.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Hoe weet u dat?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Alle moeders in het Noorden doen dat, jongen. Eet smakelijk!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Eet smakelijk.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Eet smakelijk. </w:t>
      </w:r>
      <w:r>
        <w:rPr>
          <w:rFonts w:ascii="Times New Roman" w:hAnsi="Times New Roman" w:eastAsia="Malgun Gothic"/>
          <w:b w:val="0"/>
          <w:i/>
          <w:color w:val="555555"/>
          <w:sz w:val="22"/>
        </w:rPr>
        <w:t>(proeft)</w:t>
      </w:r>
      <w:r>
        <w:rPr>
          <w:rFonts w:ascii="Times New Roman" w:hAnsi="Times New Roman" w:eastAsia="Malgun Gothic"/>
          <w:b w:val="0"/>
          <w:i w:val="0"/>
          <w:sz w:val="22"/>
        </w:rPr>
        <w:t xml:space="preserve"> Hij is niet bitter.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Dank je. Ik zal het aan Aafke doorgeven.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Zaterdag komt de Sint in de stad. Mijn kleindochter is al een week niet te houden. Ze heeft drie keer haar schoen gezet.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Drie keer? Dat mocht bij ons maar twee keer.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Ik weet het. Haar moeder is te zacht. Ik ben ook te zacht. Ik heb er een chocoladeletter in gedaan. Een M, van Mila.</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Heb jij nog een schoen gezet dit jaar?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ben achtentwintig, meneer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Daar vroeg ik niet naar.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pauze)</w:t>
      </w:r>
      <w:r>
        <w:rPr>
          <w:rFonts w:ascii="Times New Roman" w:hAnsi="Times New Roman" w:eastAsia="Malgun Gothic"/>
          <w:b w:val="0"/>
          <w:i w:val="0"/>
          <w:sz w:val="22"/>
        </w:rPr>
        <w:t xml:space="preserve"> Mijn moeder stuurt elk jaar een pakje met een gedicht. Ook nu nog. Vorig jaar rijmde ze "advocaat" op "nooit op tijd op straat".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Dat is een goed rijm. Dat is waar ook.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Aafke schreef de mooiste gedichten van de hele straat. Venijnig. Ik kreeg er elk jaar een over mijn sokken.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Koffie? Of is het daar te laat voor?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is nooit te laat voor koffie, zegt u altijd.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zeg ik niet. Dat zegt de koffie.</w:t>
      </w:r>
    </w:p>
    <w:p>
      <w:pPr>
        <w:keepNext/>
        <w:spacing w:before="320" w:after="140"/>
      </w:pPr>
      <w:r>
        <w:rPr>
          <w:rFonts w:ascii="Times New Roman" w:hAnsi="Times New Roman" w:eastAsia="Malgun Gothic"/>
          <w:b/>
          <w:i w:val="0"/>
          <w:color w:val="1F3864"/>
          <w:sz w:val="26"/>
        </w:rPr>
        <w:t>장면 2 — 다리 위, 열쇠</w:t>
      </w:r>
    </w:p>
    <w:p>
      <w:pPr>
        <w:spacing w:before="0" w:after="110" w:line="300" w:lineRule="auto"/>
      </w:pPr>
      <w:r>
        <w:rPr>
          <w:rFonts w:ascii="Times New Roman" w:hAnsi="Times New Roman" w:eastAsia="Malgun Gothic"/>
          <w:b w:val="0"/>
          <w:i/>
          <w:color w:val="555555"/>
          <w:sz w:val="22"/>
        </w:rPr>
        <w:t>(Kwart over negen. De brug over het Baatsdiep, tussen het huis van Kuipers en het kantoor. Een koude, heldere avond, de lantaarns weerspiegelen in het water. Kuipers loopt een stukje mee met Joost, die zijn fiets aan de hand heeft. Trees is met een taxi naar huis.)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hoeft niet mee te lopen. Het is koud.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loop elke avond tot hier. Tot het midden van de brug. Dan kijk ik naar het water en dan ga ik terug. Al veertig jaar.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Ook nu? Zonder Ruud?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Ruud stond hier ook nooit naast me. Hij stond bij de auto en keek de andere kant op.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Ze hebben hem bij een minister gezet, hoorde ik. Een minister die nooit loopt.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vind het niet goed, meneer Kuipers. Dat u alleen loopt. Na wat Talsma zei.</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Talsma slaapt al een jaar niet. Als ik naar Talsma luister, slaap ik ook niet meer. </w:t>
      </w:r>
      <w:r>
        <w:rPr>
          <w:rFonts w:ascii="Times New Roman" w:hAnsi="Times New Roman" w:eastAsia="Malgun Gothic"/>
          <w:b w:val="0"/>
          <w:i/>
          <w:color w:val="555555"/>
          <w:sz w:val="22"/>
        </w:rPr>
        <w:t>(haalt een sleutelbos uit zijn zak, maakt er een sleutel af)</w:t>
      </w:r>
      <w:r>
        <w:rPr>
          <w:rFonts w:ascii="Times New Roman" w:hAnsi="Times New Roman" w:eastAsia="Malgun Gothic"/>
          <w:b w:val="0"/>
          <w:i w:val="0"/>
          <w:sz w:val="22"/>
        </w:rPr>
        <w:t xml:space="preserve"> Hier.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is dat?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De reservesleutel. Van de voordeur en van boven. Jij bent er morgenochtend toch eerder dan ik. Ik moet om half acht nog naar de huisarts, voor mijn bloeddruk.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Dus ik zet de koffie?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Jij zet de koffie. Eens kijken of je het kunt. Niet te sterk. Zeven schepjes, niet acht. </w:t>
      </w:r>
      <w:r>
        <w:rPr>
          <w:rFonts w:ascii="Times New Roman" w:hAnsi="Times New Roman" w:eastAsia="Malgun Gothic"/>
          <w:b w:val="0"/>
          <w:i/>
          <w:color w:val="555555"/>
          <w:sz w:val="22"/>
        </w:rPr>
        <w:t>(wacht tot Joost de sleutel in zijn binnenzak heeft gestopt)</w:t>
      </w:r>
      <w:r>
        <w:rPr>
          <w:rFonts w:ascii="Times New Roman" w:hAnsi="Times New Roman" w:eastAsia="Malgun Gothic"/>
          <w:b w:val="0"/>
          <w:i w:val="0"/>
          <w:sz w:val="22"/>
        </w:rPr>
        <w:t xml:space="preserve"> En Joost. Veertig dossiers. Vierendertig met dat ene kenmerk. Weet je nog wat ik in maart zei?</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Eén mevrouw is een vermoeden. Twintig is een patroon.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En vierendertig is een zaak. Niet veertig losse beroepen. Eén zaak. Tegen de staat, voor allemaal tegelijk. Daar moeten we het binnenkort over hebben. Jij en ik. En Griet, en dat meisje Lotte.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collectieve actie? Met welk geld?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is een vraag voor na de koffie. </w:t>
      </w:r>
      <w:r>
        <w:rPr>
          <w:rFonts w:ascii="Times New Roman" w:hAnsi="Times New Roman" w:eastAsia="Malgun Gothic"/>
          <w:b w:val="0"/>
          <w:i/>
          <w:color w:val="555555"/>
          <w:sz w:val="22"/>
        </w:rPr>
        <w:t>(kijkt naar het water)</w:t>
      </w:r>
      <w:r>
        <w:rPr>
          <w:rFonts w:ascii="Times New Roman" w:hAnsi="Times New Roman" w:eastAsia="Malgun Gothic"/>
          <w:b w:val="0"/>
          <w:i w:val="0"/>
          <w:sz w:val="22"/>
        </w:rPr>
        <w:t xml:space="preserve"> Ga naar huis. Hou je fietslicht aan, de politie staat bij de Vismarkt.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Welterusten, meneer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Welterusten, jongen.</w:t>
      </w:r>
    </w:p>
    <w:p>
      <w:pPr>
        <w:keepNext/>
        <w:spacing w:before="320" w:after="140"/>
      </w:pPr>
      <w:r>
        <w:rPr>
          <w:rFonts w:ascii="Times New Roman" w:hAnsi="Times New Roman" w:eastAsia="Malgun Gothic"/>
          <w:b/>
          <w:i w:val="0"/>
          <w:color w:val="1F3864"/>
          <w:sz w:val="26"/>
        </w:rPr>
        <w:t>장면 3 — 화요일 아침, 빵집</w:t>
      </w:r>
    </w:p>
    <w:p>
      <w:pPr>
        <w:spacing w:before="0" w:after="110" w:line="300" w:lineRule="auto"/>
      </w:pPr>
      <w:r>
        <w:rPr>
          <w:rFonts w:ascii="Times New Roman" w:hAnsi="Times New Roman" w:eastAsia="Malgun Gothic"/>
          <w:b w:val="0"/>
          <w:i/>
          <w:color w:val="555555"/>
          <w:sz w:val="22"/>
        </w:rPr>
        <w:t>(Dinsdag 13 november, tien voor acht. Bakkerij Bos. Nog donker buiten, de ramen beslagen. Jannie schuift een plaat krentenbollen in de vitrine. Joost komt binnen met een sleutel in zijn hand die hij steeds weer bekijkt.)</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Moi, jong. Dinsdag. Je bent vroeg.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Moi, Jannie. Ik heb vandaag een taak. </w:t>
      </w:r>
      <w:r>
        <w:rPr>
          <w:rFonts w:ascii="Times New Roman" w:hAnsi="Times New Roman" w:eastAsia="Malgun Gothic"/>
          <w:b w:val="0"/>
          <w:i/>
          <w:color w:val="555555"/>
          <w:sz w:val="22"/>
        </w:rPr>
        <w:t>(houdt de sleutel omhoog)</w:t>
      </w:r>
      <w:r>
        <w:rPr>
          <w:rFonts w:ascii="Times New Roman" w:hAnsi="Times New Roman" w:eastAsia="Malgun Gothic"/>
          <w:b w:val="0"/>
          <w:i w:val="0"/>
          <w:sz w:val="22"/>
        </w:rPr>
        <w:t xml:space="preserve"> Ik zet de koffie.</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Jij? Bij Kuipers? Dan moet ik de krant bellen.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Twee krentenbollen, graag. En heeft u nog speculaas? De trommel is bijna leeg.</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Het is geen vrijdag.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weet het. Hij komt vrijdag gewoon zelf zijn pond halen. Dit is extra. Een half pond.</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color w:val="555555"/>
          <w:sz w:val="22"/>
        </w:rPr>
        <w:t>(weegt af)</w:t>
      </w:r>
      <w:r>
        <w:rPr>
          <w:rFonts w:ascii="Times New Roman" w:hAnsi="Times New Roman" w:eastAsia="Malgun Gothic"/>
          <w:b w:val="0"/>
          <w:i w:val="0"/>
          <w:sz w:val="22"/>
        </w:rPr>
        <w:t xml:space="preserve"> Een half pond speculaas op een dinsdag. De wereld staat op z'n kop. </w:t>
      </w:r>
      <w:r>
        <w:rPr>
          <w:rFonts w:ascii="Times New Roman" w:hAnsi="Times New Roman" w:eastAsia="Malgun Gothic"/>
          <w:b w:val="0"/>
          <w:i/>
          <w:color w:val="555555"/>
          <w:sz w:val="22"/>
        </w:rPr>
        <w:t>(pakt het in)</w:t>
      </w:r>
      <w:r>
        <w:rPr>
          <w:rFonts w:ascii="Times New Roman" w:hAnsi="Times New Roman" w:eastAsia="Malgun Gothic"/>
          <w:b w:val="0"/>
          <w:i w:val="0"/>
          <w:sz w:val="22"/>
        </w:rPr>
        <w:t xml:space="preserve"> Hij liep vanochtend al voorbij, om half acht. Met zijn hoed op. Naar de dokter, zei hij.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Voor zijn bloeddruk.</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Die bloeddruk is van jullie, jong. Van al die dossiers. Zeg dat maar tegen hem.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Ik zeg het. </w:t>
      </w:r>
      <w:r>
        <w:rPr>
          <w:rFonts w:ascii="Times New Roman" w:hAnsi="Times New Roman" w:eastAsia="Malgun Gothic"/>
          <w:b w:val="0"/>
          <w:i/>
          <w:color w:val="555555"/>
          <w:sz w:val="22"/>
        </w:rPr>
        <w:t>(pint)</w:t>
      </w:r>
      <w:r>
        <w:rPr>
          <w:rFonts w:ascii="Times New Roman" w:hAnsi="Times New Roman" w:eastAsia="Malgun Gothic"/>
          <w:b w:val="0"/>
          <w:i w:val="0"/>
          <w:sz w:val="22"/>
        </w:rPr>
        <w:t xml:space="preserve"> Doei, Jannie.</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Doei. En zeven schepjes, hè. Dat zegt hij al vijftien jaar tegen iedereen.</w:t>
      </w:r>
    </w:p>
    <w:p>
      <w:pPr>
        <w:keepNext/>
        <w:spacing w:before="320" w:after="140"/>
      </w:pPr>
      <w:r>
        <w:rPr>
          <w:rFonts w:ascii="Times New Roman" w:hAnsi="Times New Roman" w:eastAsia="Malgun Gothic"/>
          <w:b/>
          <w:i w:val="0"/>
          <w:color w:val="1F3864"/>
          <w:sz w:val="26"/>
        </w:rPr>
        <w:t>장면 4 — 사무소, 8시 10분</w:t>
      </w:r>
    </w:p>
    <w:p>
      <w:pPr>
        <w:spacing w:before="0" w:after="110" w:line="300" w:lineRule="auto"/>
      </w:pPr>
      <w:r>
        <w:rPr>
          <w:rFonts w:ascii="Times New Roman" w:hAnsi="Times New Roman" w:eastAsia="Malgun Gothic"/>
          <w:b w:val="0"/>
          <w:i/>
          <w:color w:val="555555"/>
          <w:sz w:val="22"/>
        </w:rPr>
        <w:t>(Vijf over acht. Het kantoor boven, alleen het licht in de keuken aan. Joost telt de schepjes in het filter, hardop. Het apparaat begint te pruttelen. Zijn telefoon gaat; hij zet hem op de speaker.)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(telt)</w:t>
      </w:r>
      <w:r>
        <w:rPr>
          <w:rFonts w:ascii="Times New Roman" w:hAnsi="Times New Roman" w:eastAsia="Malgun Gothic"/>
          <w:b w:val="0"/>
          <w:i w:val="0"/>
          <w:sz w:val="22"/>
        </w:rPr>
        <w:t xml:space="preserve"> Vijf, zes, zeven. Niet acht. </w:t>
      </w:r>
      <w:r>
        <w:rPr>
          <w:rFonts w:ascii="Times New Roman" w:hAnsi="Times New Roman" w:eastAsia="Malgun Gothic"/>
          <w:b w:val="0"/>
          <w:i/>
          <w:color w:val="555555"/>
          <w:sz w:val="22"/>
        </w:rPr>
        <w:t>(neemt op)</w:t>
      </w:r>
      <w:r>
        <w:rPr>
          <w:rFonts w:ascii="Times New Roman" w:hAnsi="Times New Roman" w:eastAsia="Malgun Gothic"/>
          <w:b w:val="0"/>
          <w:i w:val="0"/>
          <w:sz w:val="22"/>
        </w:rPr>
        <w:t xml:space="preserve"> Ria?</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Joost, ik sta in de file bij de ringweg. Een vrachtwagen dwars. Ik ben er om half negen. Is hij er al?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Nog niet. Hij komt van de huisarts. De koffie loopt.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Jij zet koffie? Nou ja, zeg. Dat ik dat nog mag meemaken.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Zeven schepjes.</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Heeft hij je de reservesleutel gegeven? Dan vertrouwt hij je. Die sleutel heb ik ook pas na drie jaar gehad.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ben zo terug, Ria, ik hoor hem beneden. Hij staat bij de deur.</w:t>
      </w:r>
    </w:p>
    <w:p>
      <w:pPr>
        <w:spacing w:before="0" w:after="110" w:line="300" w:lineRule="auto"/>
      </w:pPr>
      <w:r>
        <w:rPr>
          <w:rFonts w:ascii="Times New Roman" w:hAnsi="Times New Roman" w:eastAsia="Malgun Gothic"/>
          <w:b w:val="0"/>
          <w:i/>
          <w:color w:val="555555"/>
          <w:sz w:val="22"/>
        </w:rPr>
        <w:t>(Buiten, onder het raam, twee droge knallen kort na elkaar. Dan een derde. Een vrouw gilt in de straat. Een scooter trekt op en verdwijnt. Het koffieapparaat pruttelt door.)</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Joost? Wat was dat?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(laat de telefoon liggen, rent naar de trap)</w:t>
      </w:r>
      <w:r>
        <w:rPr>
          <w:rFonts w:ascii="Times New Roman" w:hAnsi="Times New Roman" w:eastAsia="Malgun Gothic"/>
          <w:b w:val="0"/>
          <w:i w:val="0"/>
          <w:sz w:val="22"/>
        </w:rPr>
        <w:t xml:space="preserve"> Meneer Kuipers!</w:t>
      </w:r>
    </w:p>
    <w:p>
      <w:pPr>
        <w:keepNext/>
        <w:spacing w:before="320" w:after="140"/>
      </w:pPr>
      <w:r>
        <w:rPr>
          <w:rFonts w:ascii="Times New Roman" w:hAnsi="Times New Roman" w:eastAsia="Malgun Gothic"/>
          <w:b/>
          <w:i w:val="0"/>
          <w:color w:val="1F3864"/>
          <w:sz w:val="26"/>
        </w:rPr>
        <w:t>장면 5 — Achter de Waag 11 앞</w:t>
      </w:r>
    </w:p>
    <w:p>
      <w:pPr>
        <w:spacing w:before="0" w:after="110" w:line="300" w:lineRule="auto"/>
      </w:pPr>
      <w:r>
        <w:rPr>
          <w:rFonts w:ascii="Times New Roman" w:hAnsi="Times New Roman" w:eastAsia="Malgun Gothic"/>
          <w:b w:val="0"/>
          <w:i/>
          <w:color w:val="555555"/>
          <w:sz w:val="22"/>
        </w:rPr>
        <w:t>(De stoep voor nummer 11. De voordeur staat half open. Kuipers zit tegen de deurpost, zijn hoed naast hem op de stenen, zijn hand op zijn borst. Een man in een fietsjas staat met een telefoon aan zijn oor. Uit de bakkerij komt Jannie aanrennen met een handdoek. We zien vooral Joosts gezicht.)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(knielt)</w:t>
      </w:r>
      <w:r>
        <w:rPr>
          <w:rFonts w:ascii="Times New Roman" w:hAnsi="Times New Roman" w:eastAsia="Malgun Gothic"/>
          <w:b w:val="0"/>
          <w:i w:val="0"/>
          <w:sz w:val="22"/>
        </w:rPr>
        <w:t xml:space="preserve"> Meneer Kuipers. Meneer Kuipers, ik ben hier.</w:t>
      </w:r>
    </w:p>
    <w:p>
      <w:pPr>
        <w:spacing w:before="0" w:after="110" w:line="300" w:lineRule="auto"/>
      </w:pPr>
      <w:r>
        <w:rPr>
          <w:rFonts w:ascii="Times New Roman" w:hAnsi="Times New Roman" w:eastAsia="Malgun Gothic"/>
          <w:b/>
          <w:i w:val="0"/>
          <w:sz w:val="22"/>
        </w:rPr>
        <w:t xml:space="preserve">Voorbijganger: </w:t>
      </w:r>
      <w:r>
        <w:rPr>
          <w:rFonts w:ascii="Times New Roman" w:hAnsi="Times New Roman" w:eastAsia="Malgun Gothic"/>
          <w:b w:val="0"/>
          <w:i w:val="0"/>
          <w:sz w:val="22"/>
        </w:rPr>
        <w:t xml:space="preserve">Ik bel 112. Ik heb al gebeld. Ze komen. </w:t>
      </w:r>
      <w:r>
        <w:rPr>
          <w:rFonts w:ascii="Times New Roman" w:hAnsi="Times New Roman" w:eastAsia="Malgun Gothic"/>
          <w:b w:val="0"/>
          <w:i/>
          <w:color w:val="555555"/>
          <w:sz w:val="22"/>
        </w:rPr>
        <w:t>(in de telefoon)</w:t>
      </w:r>
      <w:r>
        <w:rPr>
          <w:rFonts w:ascii="Times New Roman" w:hAnsi="Times New Roman" w:eastAsia="Malgun Gothic"/>
          <w:b w:val="0"/>
          <w:i w:val="0"/>
          <w:sz w:val="22"/>
        </w:rPr>
        <w:t xml:space="preserve"> Achter de Waag, nummer elf. Een man. Ja. Hij praat nog.</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color w:val="555555"/>
          <w:sz w:val="22"/>
        </w:rPr>
        <w:t>(geeft Joost de handdoek)</w:t>
      </w:r>
      <w:r>
        <w:rPr>
          <w:rFonts w:ascii="Times New Roman" w:hAnsi="Times New Roman" w:eastAsia="Malgun Gothic"/>
          <w:b w:val="0"/>
          <w:i w:val="0"/>
          <w:sz w:val="22"/>
        </w:rPr>
        <w:t xml:space="preserve"> Hier, jong. Drukken. Gewoon drukken. Ze zeggen altijd drukken.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(drukt)</w:t>
      </w:r>
      <w:r>
        <w:rPr>
          <w:rFonts w:ascii="Times New Roman" w:hAnsi="Times New Roman" w:eastAsia="Malgun Gothic"/>
          <w:b w:val="0"/>
          <w:i w:val="0"/>
          <w:sz w:val="22"/>
        </w:rPr>
        <w:t xml:space="preserve"> Ik heb hem. Ik heb hem, Jannie.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(zacht)</w:t>
      </w:r>
      <w:r>
        <w:rPr>
          <w:rFonts w:ascii="Times New Roman" w:hAnsi="Times New Roman" w:eastAsia="Malgun Gothic"/>
          <w:b w:val="0"/>
          <w:i w:val="0"/>
          <w:sz w:val="22"/>
        </w:rPr>
        <w:t xml:space="preserve">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Niet praten. De ambulance komt.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Is de koffie... klaar?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Ja. Zeven schepjes.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Goed zo. </w:t>
      </w:r>
      <w:r>
        <w:rPr>
          <w:rFonts w:ascii="Times New Roman" w:hAnsi="Times New Roman" w:eastAsia="Malgun Gothic"/>
          <w:b w:val="0"/>
          <w:i/>
          <w:color w:val="555555"/>
          <w:sz w:val="22"/>
        </w:rPr>
        <w:t>(probeert te glimlachen)</w:t>
      </w:r>
      <w:r>
        <w:rPr>
          <w:rFonts w:ascii="Times New Roman" w:hAnsi="Times New Roman" w:eastAsia="Malgun Gothic"/>
          <w:b w:val="0"/>
          <w:i w:val="0"/>
          <w:sz w:val="22"/>
        </w:rPr>
        <w:t xml:space="preserve"> Niet acht.</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color w:val="555555"/>
          <w:sz w:val="22"/>
        </w:rPr>
        <w:t>(huilt)</w:t>
      </w:r>
      <w:r>
        <w:rPr>
          <w:rFonts w:ascii="Times New Roman" w:hAnsi="Times New Roman" w:eastAsia="Malgun Gothic"/>
          <w:b w:val="0"/>
          <w:i w:val="0"/>
          <w:sz w:val="22"/>
        </w:rPr>
        <w:t xml:space="preserve"> Gerrit, blijf nou bij ons. Je moet vrijdag nog je pond halen.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half pond... was genoeg geweest.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Kuipers, kijk me aan. Ze komen eraan.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Schenk in. Voor wie er straks komt. </w:t>
      </w:r>
      <w:r>
        <w:rPr>
          <w:rFonts w:ascii="Times New Roman" w:hAnsi="Times New Roman" w:eastAsia="Malgun Gothic"/>
          <w:b w:val="0"/>
          <w:i/>
          <w:color w:val="555555"/>
          <w:sz w:val="22"/>
        </w:rPr>
        <w:t>(pakt Joosts mouw)</w:t>
      </w:r>
      <w:r>
        <w:rPr>
          <w:rFonts w:ascii="Times New Roman" w:hAnsi="Times New Roman" w:eastAsia="Malgun Gothic"/>
          <w:b w:val="0"/>
          <w:i w:val="0"/>
          <w:sz w:val="22"/>
        </w:rPr>
        <w:t xml:space="preserve"> De ouders.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weet het. Ik doe het.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Niet... één beroep. Allemaal.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Allemaal. Ik beloof het.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(sluit even zijn ogen, opent ze weer)</w:t>
      </w:r>
      <w:r>
        <w:rPr>
          <w:rFonts w:ascii="Times New Roman" w:hAnsi="Times New Roman" w:eastAsia="Malgun Gothic"/>
          <w:b w:val="0"/>
          <w:i w:val="0"/>
          <w:sz w:val="22"/>
        </w:rPr>
        <w:t xml:space="preserve"> Tot het einde,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Tot het einde.</w:t>
      </w:r>
    </w:p>
    <w:p>
      <w:pPr>
        <w:spacing w:before="0" w:after="110" w:line="300" w:lineRule="auto"/>
      </w:pPr>
      <w:r>
        <w:rPr>
          <w:rFonts w:ascii="Times New Roman" w:hAnsi="Times New Roman" w:eastAsia="Malgun Gothic"/>
          <w:b w:val="0"/>
          <w:i/>
          <w:color w:val="555555"/>
          <w:sz w:val="22"/>
        </w:rPr>
        <w:t>(Sirenes. Een ambulance draait de straat in. Twee ambulancebroeders duwen Joost zachtjes opzij. Joost blijft op de stoep zitten, zijn handen in zijn schoot. Jannie legt haar schort om zijn schouders.)</w:t>
      </w:r>
    </w:p>
    <w:p>
      <w:pPr>
        <w:spacing w:before="0" w:after="110" w:line="300" w:lineRule="auto"/>
      </w:pPr>
      <w:r>
        <w:rPr>
          <w:rFonts w:ascii="Times New Roman" w:hAnsi="Times New Roman" w:eastAsia="Malgun Gothic"/>
          <w:b/>
          <w:i w:val="0"/>
          <w:sz w:val="22"/>
        </w:rPr>
        <w:t xml:space="preserve">Voorbijganger: </w:t>
      </w:r>
      <w:r>
        <w:rPr>
          <w:rFonts w:ascii="Times New Roman" w:hAnsi="Times New Roman" w:eastAsia="Malgun Gothic"/>
          <w:b w:val="0"/>
          <w:i/>
          <w:color w:val="555555"/>
          <w:sz w:val="22"/>
        </w:rPr>
        <w:t>(zacht)</w:t>
      </w:r>
      <w:r>
        <w:rPr>
          <w:rFonts w:ascii="Times New Roman" w:hAnsi="Times New Roman" w:eastAsia="Malgun Gothic"/>
          <w:b w:val="0"/>
          <w:i w:val="0"/>
          <w:sz w:val="22"/>
        </w:rPr>
        <w:t xml:space="preserve"> Was dat zijn zoon?</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color w:val="555555"/>
          <w:sz w:val="22"/>
        </w:rPr>
        <w:t>(zonder om te kijken)</w:t>
      </w:r>
      <w:r>
        <w:rPr>
          <w:rFonts w:ascii="Times New Roman" w:hAnsi="Times New Roman" w:eastAsia="Malgun Gothic"/>
          <w:b w:val="0"/>
          <w:i w:val="0"/>
          <w:sz w:val="22"/>
        </w:rPr>
        <w:t xml:space="preserve"> Ja. Zo ongeveer.</w:t>
      </w:r>
    </w:p>
    <w:p>
      <w:pPr>
        <w:keepNext/>
        <w:spacing w:before="320" w:after="140"/>
      </w:pPr>
      <w:r>
        <w:rPr>
          <w:rFonts w:ascii="Times New Roman" w:hAnsi="Times New Roman" w:eastAsia="Malgun Gothic"/>
          <w:b/>
          <w:i w:val="0"/>
          <w:color w:val="1F3864"/>
          <w:sz w:val="26"/>
        </w:rPr>
        <w:t>장면 6 — 병원 복도</w:t>
      </w:r>
    </w:p>
    <w:p>
      <w:pPr>
        <w:spacing w:before="0" w:after="110" w:line="300" w:lineRule="auto"/>
      </w:pPr>
      <w:r>
        <w:rPr>
          <w:rFonts w:ascii="Times New Roman" w:hAnsi="Times New Roman" w:eastAsia="Malgun Gothic"/>
          <w:b w:val="0"/>
          <w:i/>
          <w:color w:val="555555"/>
          <w:sz w:val="22"/>
        </w:rPr>
        <w:t>(Baatstad Medisch Centrum, de gang bij de spoedeisende hulp, tien voor half tien. Tl-licht, een automaat met koffie in plastic bekertjes. Joost zit op een plastic stoel, nog in zijn overhemd; iemand heeft hem een deken gegeven. Ria komt de gang in rennen, Trees vlak achter haar, met haar wollen sjaal scheef.)</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 xml:space="preserve">Joost! </w:t>
      </w:r>
      <w:r>
        <w:rPr>
          <w:rFonts w:ascii="Times New Roman" w:hAnsi="Times New Roman" w:eastAsia="Malgun Gothic"/>
          <w:b w:val="0"/>
          <w:i/>
          <w:color w:val="555555"/>
          <w:sz w:val="22"/>
        </w:rPr>
        <w:t>(gaat naast hem zitten, pakt zijn handen)</w:t>
      </w:r>
      <w:r>
        <w:rPr>
          <w:rFonts w:ascii="Times New Roman" w:hAnsi="Times New Roman" w:eastAsia="Malgun Gothic"/>
          <w:b w:val="0"/>
          <w:i w:val="0"/>
          <w:sz w:val="22"/>
        </w:rPr>
        <w:t xml:space="preserve"> Joost. Zeg iets.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is binnen. Ze zijn al een uur bezig. Ze zeggen niks.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(blijft staan, heel recht)</w:t>
      </w:r>
      <w:r>
        <w:rPr>
          <w:rFonts w:ascii="Times New Roman" w:hAnsi="Times New Roman" w:eastAsia="Malgun Gothic"/>
          <w:b w:val="0"/>
          <w:i w:val="0"/>
          <w:sz w:val="22"/>
        </w:rPr>
        <w:t xml:space="preserve"> Wie heeft hem gevonden?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Ik was boven. De koffie liep. Ik hoorde het en ik dacht eerst dat het een vrachtwagen was. Een klep. Ik heb vijf seconden gedacht dat het een vrachtwagen was.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Vijf seconden maken niets uit, jongen.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weet u niet.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Dat weet ik wel. Ik ben zeventig. Ik weet heel veel dingen over vijf seconden. </w:t>
      </w:r>
      <w:r>
        <w:rPr>
          <w:rFonts w:ascii="Times New Roman" w:hAnsi="Times New Roman" w:eastAsia="Malgun Gothic"/>
          <w:b w:val="0"/>
          <w:i/>
          <w:color w:val="555555"/>
          <w:sz w:val="22"/>
        </w:rPr>
        <w:t>(gaat zitten aan zijn andere kant)</w:t>
      </w:r>
      <w:r>
        <w:rPr>
          <w:rFonts w:ascii="Times New Roman" w:hAnsi="Times New Roman" w:eastAsia="Malgun Gothic"/>
          <w:b w:val="0"/>
          <w:i w:val="0"/>
          <w:sz w:val="22"/>
        </w:rPr>
        <w:t xml:space="preserve"> Heeft hij nog iets gezegd?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Of de koffie klaar was.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(een geluid tussen lachen en huilen)</w:t>
      </w:r>
      <w:r>
        <w:rPr>
          <w:rFonts w:ascii="Times New Roman" w:hAnsi="Times New Roman" w:eastAsia="Malgun Gothic"/>
          <w:b w:val="0"/>
          <w:i w:val="0"/>
          <w:sz w:val="22"/>
        </w:rPr>
        <w:t xml:space="preserve"> Natuurlijk. Natuurlijk vroeg hij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"tot het einde". Hij zei: tot het einde, Joost.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(fluistert)</w:t>
      </w:r>
      <w:r>
        <w:rPr>
          <w:rFonts w:ascii="Times New Roman" w:hAnsi="Times New Roman" w:eastAsia="Malgun Gothic"/>
          <w:b w:val="0"/>
          <w:i w:val="0"/>
          <w:sz w:val="22"/>
        </w:rPr>
        <w:t xml:space="preserve"> O, meneer Kuipers.</w:t>
      </w:r>
    </w:p>
    <w:p>
      <w:pPr>
        <w:spacing w:before="0" w:after="110" w:line="300" w:lineRule="auto"/>
      </w:pPr>
      <w:r>
        <w:rPr>
          <w:rFonts w:ascii="Times New Roman" w:hAnsi="Times New Roman" w:eastAsia="Malgun Gothic"/>
          <w:b w:val="0"/>
          <w:i/>
          <w:color w:val="555555"/>
          <w:sz w:val="22"/>
        </w:rPr>
        <w:t>(Een arts komt door de klapdeuren, trekt haar mondkapje af, kijkt van de een naar de ander.)</w:t>
      </w:r>
    </w:p>
    <w:p>
      <w:pPr>
        <w:spacing w:before="0" w:after="110" w:line="300" w:lineRule="auto"/>
      </w:pPr>
      <w:r>
        <w:rPr>
          <w:rFonts w:ascii="Times New Roman" w:hAnsi="Times New Roman" w:eastAsia="Malgun Gothic"/>
          <w:b/>
          <w:i w:val="0"/>
          <w:sz w:val="22"/>
        </w:rPr>
        <w:t xml:space="preserve">Arts: </w:t>
      </w:r>
      <w:r>
        <w:rPr>
          <w:rFonts w:ascii="Times New Roman" w:hAnsi="Times New Roman" w:eastAsia="Malgun Gothic"/>
          <w:b w:val="0"/>
          <w:i w:val="0"/>
          <w:sz w:val="22"/>
        </w:rPr>
        <w:t>Bent u familie van meneer Kuipers?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Hij heeft geen familie meer. Zijn vrouw is dood, kinderen zijn er niet. Wij zijn het. Ik ben Trees Mulder. Dit zijn Ria en Joost. Zegt u het maar.</w:t>
      </w:r>
    </w:p>
    <w:p>
      <w:pPr>
        <w:spacing w:before="0" w:after="110" w:line="300" w:lineRule="auto"/>
      </w:pPr>
      <w:r>
        <w:rPr>
          <w:rFonts w:ascii="Times New Roman" w:hAnsi="Times New Roman" w:eastAsia="Malgun Gothic"/>
          <w:b/>
          <w:i w:val="0"/>
          <w:sz w:val="22"/>
        </w:rPr>
        <w:t xml:space="preserve">Arts: </w:t>
      </w:r>
      <w:r>
        <w:rPr>
          <w:rFonts w:ascii="Times New Roman" w:hAnsi="Times New Roman" w:eastAsia="Malgun Gothic"/>
          <w:b w:val="0"/>
          <w:i w:val="0"/>
          <w:sz w:val="22"/>
        </w:rPr>
        <w:t>Het spijt me heel erg. We hebben alles gedaan wat we konden. Meneer Kuipers is om twee over negen overleden.</w:t>
      </w:r>
    </w:p>
    <w:p>
      <w:pPr>
        <w:spacing w:before="0" w:after="110" w:line="300" w:lineRule="auto"/>
      </w:pPr>
      <w:r>
        <w:rPr>
          <w:rFonts w:ascii="Times New Roman" w:hAnsi="Times New Roman" w:eastAsia="Malgun Gothic"/>
          <w:b w:val="0"/>
          <w:i/>
          <w:color w:val="555555"/>
          <w:sz w:val="22"/>
        </w:rPr>
        <w:t>(Stilte. Ria slaat haar handen voor haar mond. Trees knikt, één keer.)</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Dank u wel, dokter. Dat u het ons recht in het gezicht zegt.</w:t>
      </w:r>
    </w:p>
    <w:p>
      <w:pPr>
        <w:spacing w:before="0" w:after="110" w:line="300" w:lineRule="auto"/>
      </w:pPr>
      <w:r>
        <w:rPr>
          <w:rFonts w:ascii="Times New Roman" w:hAnsi="Times New Roman" w:eastAsia="Malgun Gothic"/>
          <w:b/>
          <w:i w:val="0"/>
          <w:sz w:val="22"/>
        </w:rPr>
        <w:t xml:space="preserve">Arts: </w:t>
      </w:r>
      <w:r>
        <w:rPr>
          <w:rFonts w:ascii="Times New Roman" w:hAnsi="Times New Roman" w:eastAsia="Malgun Gothic"/>
          <w:b w:val="0"/>
          <w:i w:val="0"/>
          <w:sz w:val="22"/>
        </w:rPr>
        <w:t>Hij is in de ambulance niet meer bij bewustzijn geweest. Hij heeft geen pijn meer gehad. Dat kan ik u wel zeggen.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Mag ik hem zien?</w:t>
      </w:r>
    </w:p>
    <w:p>
      <w:pPr>
        <w:spacing w:before="0" w:after="110" w:line="300" w:lineRule="auto"/>
      </w:pPr>
      <w:r>
        <w:rPr>
          <w:rFonts w:ascii="Times New Roman" w:hAnsi="Times New Roman" w:eastAsia="Malgun Gothic"/>
          <w:b/>
          <w:i w:val="0"/>
          <w:sz w:val="22"/>
        </w:rPr>
        <w:t xml:space="preserve">Arts: </w:t>
      </w:r>
      <w:r>
        <w:rPr>
          <w:rFonts w:ascii="Times New Roman" w:hAnsi="Times New Roman" w:eastAsia="Malgun Gothic"/>
          <w:b w:val="0"/>
          <w:i w:val="0"/>
          <w:sz w:val="22"/>
        </w:rPr>
        <w:t>Straks. Er moet eerst iemand van de politie bij zijn. Dat is de procedure. Het spijt me.</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(pakt zijn hand)</w:t>
      </w:r>
      <w:r>
        <w:rPr>
          <w:rFonts w:ascii="Times New Roman" w:hAnsi="Times New Roman" w:eastAsia="Malgun Gothic"/>
          <w:b w:val="0"/>
          <w:i w:val="0"/>
          <w:sz w:val="22"/>
        </w:rPr>
        <w:t xml:space="preserve"> Ik ben er voor je. Hoor je? Ik ben er voor je.</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(staat op, met trillende stem)</w:t>
      </w:r>
      <w:r>
        <w:rPr>
          <w:rFonts w:ascii="Times New Roman" w:hAnsi="Times New Roman" w:eastAsia="Malgun Gothic"/>
          <w:b w:val="0"/>
          <w:i w:val="0"/>
          <w:sz w:val="22"/>
        </w:rPr>
        <w:t xml:space="preserve"> Ik ga koffie halen. Uit die automaat. Hij zou zeggen dat het slootwater is.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Haal het toch. Drie bekertjes.</w:t>
      </w:r>
    </w:p>
    <w:p>
      <w:pPr>
        <w:keepNext/>
        <w:spacing w:before="320" w:after="140"/>
      </w:pPr>
      <w:r>
        <w:rPr>
          <w:rFonts w:ascii="Times New Roman" w:hAnsi="Times New Roman" w:eastAsia="Malgun Gothic"/>
          <w:b/>
          <w:i w:val="0"/>
          <w:color w:val="1F3864"/>
          <w:sz w:val="26"/>
        </w:rPr>
        <w:t>장면 7 — 경찰 조서, 그리고 뤼드</w:t>
      </w:r>
    </w:p>
    <w:p>
      <w:pPr>
        <w:spacing w:before="0" w:after="110" w:line="300" w:lineRule="auto"/>
      </w:pPr>
      <w:r>
        <w:rPr>
          <w:rFonts w:ascii="Times New Roman" w:hAnsi="Times New Roman" w:eastAsia="Malgun Gothic"/>
          <w:b w:val="0"/>
          <w:i/>
          <w:color w:val="555555"/>
          <w:sz w:val="22"/>
        </w:rPr>
        <w:t>(Elf uur. Een kaal spreekkamertje op het politiebureau aan de Kattenhaven. Rechercheur Hoving, vijftig, grijs pak, een notitieblok. Joost tegenover hem, nu met een geleende trui. Op tafel een bekertje water dat hij niet aanraakt.)</w:t>
      </w:r>
    </w:p>
    <w:p>
      <w:pPr>
        <w:spacing w:before="0" w:after="110" w:line="300" w:lineRule="auto"/>
      </w:pPr>
      <w:r>
        <w:rPr>
          <w:rFonts w:ascii="Times New Roman" w:hAnsi="Times New Roman" w:eastAsia="Malgun Gothic"/>
          <w:b/>
          <w:i w:val="0"/>
          <w:sz w:val="22"/>
        </w:rPr>
        <w:t xml:space="preserve">Rechercheur: </w:t>
      </w:r>
      <w:r>
        <w:rPr>
          <w:rFonts w:ascii="Times New Roman" w:hAnsi="Times New Roman" w:eastAsia="Malgun Gothic"/>
          <w:b w:val="0"/>
          <w:i w:val="0"/>
          <w:sz w:val="22"/>
        </w:rPr>
        <w:t>Meneer Doornbos, ik weet dat dit een verschrikkelijke ochtend is. Ik moet u toch een paar dingen vragen. Zo precies mogelijk. Hoe laat hoorde u de schoten?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Tien over acht. Misschien elf over. Ik had Ria aan de telefoon. Haar telefoon heeft de tijd.</w:t>
      </w:r>
    </w:p>
    <w:p>
      <w:pPr>
        <w:spacing w:before="0" w:after="110" w:line="300" w:lineRule="auto"/>
      </w:pPr>
      <w:r>
        <w:rPr>
          <w:rFonts w:ascii="Times New Roman" w:hAnsi="Times New Roman" w:eastAsia="Malgun Gothic"/>
          <w:b/>
          <w:i w:val="0"/>
          <w:sz w:val="22"/>
        </w:rPr>
        <w:t xml:space="preserve">Rechercheur: </w:t>
      </w:r>
      <w:r>
        <w:rPr>
          <w:rFonts w:ascii="Times New Roman" w:hAnsi="Times New Roman" w:eastAsia="Malgun Gothic"/>
          <w:b w:val="0"/>
          <w:i w:val="0"/>
          <w:sz w:val="22"/>
        </w:rPr>
        <w:t>Hoeveel?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Twee. Kort na elkaar. Dan een derde. En toen een scooter. Ik heb hem niet gezien. Ik hoorde hem. Een hoog geluid, zo'n snorfiets.</w:t>
      </w:r>
    </w:p>
    <w:p>
      <w:pPr>
        <w:spacing w:before="0" w:after="110" w:line="300" w:lineRule="auto"/>
      </w:pPr>
      <w:r>
        <w:rPr>
          <w:rFonts w:ascii="Times New Roman" w:hAnsi="Times New Roman" w:eastAsia="Malgun Gothic"/>
          <w:b/>
          <w:i w:val="0"/>
          <w:sz w:val="22"/>
        </w:rPr>
        <w:t xml:space="preserve">Rechercheur: </w:t>
      </w:r>
      <w:r>
        <w:rPr>
          <w:rFonts w:ascii="Times New Roman" w:hAnsi="Times New Roman" w:eastAsia="Malgun Gothic"/>
          <w:b w:val="0"/>
          <w:i w:val="0"/>
          <w:sz w:val="22"/>
        </w:rPr>
        <w:t>Een getuige zegt: donkere jas, zwarte helm, twee personen op een scooter. Richting de Vismarkt.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weet uw getuige meer dan ik. Ik was boven. Ik zette koffie.</w:t>
      </w:r>
    </w:p>
    <w:p>
      <w:pPr>
        <w:spacing w:before="0" w:after="110" w:line="300" w:lineRule="auto"/>
      </w:pPr>
      <w:r>
        <w:rPr>
          <w:rFonts w:ascii="Times New Roman" w:hAnsi="Times New Roman" w:eastAsia="Malgun Gothic"/>
          <w:b/>
          <w:i w:val="0"/>
          <w:sz w:val="22"/>
        </w:rPr>
        <w:t xml:space="preserve">Rechercheur: </w:t>
      </w:r>
      <w:r>
        <w:rPr>
          <w:rFonts w:ascii="Times New Roman" w:hAnsi="Times New Roman" w:eastAsia="Malgun Gothic"/>
          <w:b w:val="0"/>
          <w:i w:val="0"/>
          <w:sz w:val="22"/>
        </w:rPr>
        <w:t>Had meneer Kuipers bedreigingen ontvangen? Recent?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hem aan)</w:t>
      </w:r>
      <w:r>
        <w:rPr>
          <w:rFonts w:ascii="Times New Roman" w:hAnsi="Times New Roman" w:eastAsia="Malgun Gothic"/>
          <w:b w:val="0"/>
          <w:i w:val="0"/>
          <w:sz w:val="22"/>
        </w:rPr>
        <w:t xml:space="preserve"> U weet dat hij tot vorige week beveiligd werd.</w:t>
      </w:r>
    </w:p>
    <w:p>
      <w:pPr>
        <w:spacing w:before="0" w:after="110" w:line="300" w:lineRule="auto"/>
      </w:pPr>
      <w:r>
        <w:rPr>
          <w:rFonts w:ascii="Times New Roman" w:hAnsi="Times New Roman" w:eastAsia="Malgun Gothic"/>
          <w:b/>
          <w:i w:val="0"/>
          <w:sz w:val="22"/>
        </w:rPr>
        <w:t xml:space="preserve">Rechercheur: </w:t>
      </w:r>
      <w:r>
        <w:rPr>
          <w:rFonts w:ascii="Times New Roman" w:hAnsi="Times New Roman" w:eastAsia="Malgun Gothic"/>
          <w:b w:val="0"/>
          <w:i w:val="0"/>
          <w:sz w:val="22"/>
        </w:rPr>
        <w:t>Dat weet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Weet u ook waarom dat gestopt is?</w:t>
      </w:r>
    </w:p>
    <w:p>
      <w:pPr>
        <w:spacing w:before="0" w:after="110" w:line="300" w:lineRule="auto"/>
      </w:pPr>
      <w:r>
        <w:rPr>
          <w:rFonts w:ascii="Times New Roman" w:hAnsi="Times New Roman" w:eastAsia="Malgun Gothic"/>
          <w:b/>
          <w:i w:val="0"/>
          <w:sz w:val="22"/>
        </w:rPr>
        <w:t xml:space="preserve">Rechercheur: </w:t>
      </w:r>
      <w:r>
        <w:rPr>
          <w:rFonts w:ascii="Times New Roman" w:hAnsi="Times New Roman" w:eastAsia="Malgun Gothic"/>
          <w:b w:val="0"/>
          <w:i w:val="0"/>
          <w:sz w:val="22"/>
        </w:rPr>
        <w:t>Daar ga ik niet over, meneer Doornbos. Dat beslissen anderen.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Precies. Dat beslissen anderen. Schrijf u dat ook op.</w:t>
      </w:r>
    </w:p>
    <w:p>
      <w:pPr>
        <w:spacing w:before="0" w:after="110" w:line="300" w:lineRule="auto"/>
      </w:pPr>
      <w:r>
        <w:rPr>
          <w:rFonts w:ascii="Times New Roman" w:hAnsi="Times New Roman" w:eastAsia="Malgun Gothic"/>
          <w:b/>
          <w:i w:val="0"/>
          <w:sz w:val="22"/>
        </w:rPr>
        <w:t xml:space="preserve">Rechercheur: </w:t>
      </w:r>
      <w:r>
        <w:rPr>
          <w:rFonts w:ascii="Times New Roman" w:hAnsi="Times New Roman" w:eastAsia="Malgun Gothic"/>
          <w:b w:val="0"/>
          <w:i/>
          <w:color w:val="555555"/>
          <w:sz w:val="22"/>
        </w:rPr>
        <w:t>(schrijft niets)</w:t>
      </w:r>
      <w:r>
        <w:rPr>
          <w:rFonts w:ascii="Times New Roman" w:hAnsi="Times New Roman" w:eastAsia="Malgun Gothic"/>
          <w:b w:val="0"/>
          <w:i w:val="0"/>
          <w:sz w:val="22"/>
        </w:rPr>
        <w:t xml:space="preserve"> Zijn cliënt, de heer T. Heeft die iets gezegd over een dreiging?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valt onder het beroepsgeheim van meneer Kuipers. Dat is niet met hem gestorven. Vraag het aan de deken van de Orde. Of aan het NVB. Die weten het al sinds oktober.</w:t>
      </w:r>
    </w:p>
    <w:p>
      <w:pPr>
        <w:spacing w:before="0" w:after="110" w:line="300" w:lineRule="auto"/>
      </w:pPr>
      <w:r>
        <w:rPr>
          <w:rFonts w:ascii="Times New Roman" w:hAnsi="Times New Roman" w:eastAsia="Malgun Gothic"/>
          <w:b w:val="0"/>
          <w:i/>
          <w:color w:val="555555"/>
          <w:sz w:val="22"/>
        </w:rPr>
        <w:t>(Er wordt geklopt. Een agent steekt zijn hoofd om de deur. Achter hem staat Ruud, in burgerkleding, zijn handen in de zakken van een spijkerjas.)</w:t>
      </w:r>
    </w:p>
    <w:p>
      <w:pPr>
        <w:spacing w:before="0" w:after="110" w:line="300" w:lineRule="auto"/>
      </w:pPr>
      <w:r>
        <w:rPr>
          <w:rFonts w:ascii="Times New Roman" w:hAnsi="Times New Roman" w:eastAsia="Malgun Gothic"/>
          <w:b/>
          <w:i w:val="0"/>
          <w:sz w:val="22"/>
        </w:rPr>
        <w:t xml:space="preserve">Rechercheur: </w:t>
      </w:r>
      <w:r>
        <w:rPr>
          <w:rFonts w:ascii="Times New Roman" w:hAnsi="Times New Roman" w:eastAsia="Malgun Gothic"/>
          <w:b w:val="0"/>
          <w:i w:val="0"/>
          <w:sz w:val="22"/>
        </w:rPr>
        <w:t>Vijf minuten.</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color w:val="555555"/>
          <w:sz w:val="22"/>
        </w:rPr>
        <w:t>(blijft in de deuropening staan)</w:t>
      </w:r>
      <w:r>
        <w:rPr>
          <w:rFonts w:ascii="Times New Roman" w:hAnsi="Times New Roman" w:eastAsia="Malgun Gothic"/>
          <w:b w:val="0"/>
          <w:i w:val="0"/>
          <w:sz w:val="22"/>
        </w:rPr>
        <w:t xml:space="preserve">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Ruud.</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val="0"/>
          <w:sz w:val="22"/>
        </w:rPr>
        <w:t xml:space="preserve">Ik hoorde het om half negen. Over de portofoon. Ik stond op de stoep bij die minister die nooit loopt. </w:t>
      </w:r>
      <w:r>
        <w:rPr>
          <w:rFonts w:ascii="Times New Roman" w:hAnsi="Times New Roman" w:eastAsia="Malgun Gothic"/>
          <w:b w:val="0"/>
          <w:i/>
          <w:color w:val="555555"/>
          <w:sz w:val="22"/>
        </w:rPr>
        <w:t>(stilte)</w:t>
      </w:r>
      <w:r>
        <w:rPr>
          <w:rFonts w:ascii="Times New Roman" w:hAnsi="Times New Roman" w:eastAsia="Malgun Gothic"/>
          <w:b w:val="0"/>
          <w:i w:val="0"/>
          <w:sz w:val="22"/>
        </w:rPr>
        <w:t xml:space="preserve"> Ik heb in oktober een memo geschreven. Dat afschalen een fout was. Twee kantjes. Het is in een la gelegd.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vertel je me dat?</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val="0"/>
          <w:sz w:val="22"/>
        </w:rPr>
        <w:t xml:space="preserve">Omdat iemand het moet weten. En omdat ik vanochtend brood heb gebakken, voor hem. Dat deed ik op dinsdag. </w:t>
      </w:r>
      <w:r>
        <w:rPr>
          <w:rFonts w:ascii="Times New Roman" w:hAnsi="Times New Roman" w:eastAsia="Malgun Gothic"/>
          <w:b w:val="0"/>
          <w:i/>
          <w:color w:val="555555"/>
          <w:sz w:val="22"/>
        </w:rPr>
        <w:t>(pakt een in theedoek gewikkeld brood uit zijn jas en legt het op tafel)</w:t>
      </w:r>
      <w:r>
        <w:rPr>
          <w:rFonts w:ascii="Times New Roman" w:hAnsi="Times New Roman" w:eastAsia="Malgun Gothic"/>
          <w:b w:val="0"/>
          <w:i w:val="0"/>
          <w:sz w:val="22"/>
        </w:rPr>
        <w:t xml:space="preserve"> Ik wist niet wat ik er anders mee moest.</w:t>
      </w:r>
    </w:p>
    <w:p>
      <w:pPr>
        <w:spacing w:before="0" w:after="110" w:line="300" w:lineRule="auto"/>
      </w:pPr>
      <w:r>
        <w:rPr>
          <w:rFonts w:ascii="Times New Roman" w:hAnsi="Times New Roman" w:eastAsia="Malgun Gothic"/>
          <w:b/>
          <w:i w:val="0"/>
          <w:sz w:val="22"/>
        </w:rPr>
        <w:t xml:space="preserve">Ruud: </w:t>
      </w:r>
      <w:r>
        <w:rPr>
          <w:rFonts w:ascii="Times New Roman" w:hAnsi="Times New Roman" w:eastAsia="Malgun Gothic"/>
          <w:b w:val="0"/>
          <w:i/>
          <w:color w:val="555555"/>
          <w:sz w:val="22"/>
        </w:rPr>
        <w:t>(draait zich om, dan nog eens naar Joost)</w:t>
      </w:r>
      <w:r>
        <w:rPr>
          <w:rFonts w:ascii="Times New Roman" w:hAnsi="Times New Roman" w:eastAsia="Malgun Gothic"/>
          <w:b w:val="0"/>
          <w:i w:val="0"/>
          <w:sz w:val="22"/>
        </w:rPr>
        <w:t xml:space="preserve"> Doe voorzichtig, jongen. Jij loopt ook over die brug.</w:t>
      </w:r>
    </w:p>
    <w:p>
      <w:pPr>
        <w:keepNext/>
        <w:spacing w:before="320" w:after="140"/>
      </w:pPr>
      <w:r>
        <w:rPr>
          <w:rFonts w:ascii="Times New Roman" w:hAnsi="Times New Roman" w:eastAsia="Malgun Gothic"/>
          <w:b/>
          <w:i w:val="0"/>
          <w:color w:val="1F3864"/>
          <w:sz w:val="26"/>
        </w:rPr>
        <w:t>장면 8 — 오후의 사무소</w:t>
      </w:r>
    </w:p>
    <w:p>
      <w:pPr>
        <w:spacing w:before="0" w:after="110" w:line="300" w:lineRule="auto"/>
      </w:pPr>
      <w:r>
        <w:rPr>
          <w:rFonts w:ascii="Times New Roman" w:hAnsi="Times New Roman" w:eastAsia="Malgun Gothic"/>
          <w:b w:val="0"/>
          <w:i/>
          <w:color w:val="555555"/>
          <w:sz w:val="22"/>
        </w:rPr>
        <w:t>(Drie uur 's middags. Het kantoor. Buiten bij de deur liggen al bloemen, een paar kaarsjes, een plastic bekertje koffie dat iemand heeft neergezet. Achter het lint van de politie staan twee cameraploegen. Boven: Ria aan de telefoon, Lotte met een stapel briefjes, het koffieapparaat koud met de kan van vanochtend erin.)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Nee, meneer, geen commentaar. Nee. Ook niet morgen. </w:t>
      </w:r>
      <w:r>
        <w:rPr>
          <w:rFonts w:ascii="Times New Roman" w:hAnsi="Times New Roman" w:eastAsia="Malgun Gothic"/>
          <w:b w:val="0"/>
          <w:i/>
          <w:color w:val="555555"/>
          <w:sz w:val="22"/>
        </w:rPr>
        <w:t>(hangt op)</w:t>
      </w:r>
      <w:r>
        <w:rPr>
          <w:rFonts w:ascii="Times New Roman" w:hAnsi="Times New Roman" w:eastAsia="Malgun Gothic"/>
          <w:b w:val="0"/>
          <w:i w:val="0"/>
          <w:sz w:val="22"/>
        </w:rPr>
        <w:t xml:space="preserve"> De Baatster Courant, de landelijke televisie, twee radiozenders. En de deken van de Orde. Die belt terug.</w:t>
      </w:r>
    </w:p>
    <w:p>
      <w:pPr>
        <w:spacing w:before="0" w:after="110" w:line="300" w:lineRule="auto"/>
      </w:pPr>
      <w:r>
        <w:rPr>
          <w:rFonts w:ascii="Times New Roman" w:hAnsi="Times New Roman" w:eastAsia="Malgun Gothic"/>
          <w:b w:val="0"/>
          <w:i/>
          <w:color w:val="555555"/>
          <w:sz w:val="22"/>
        </w:rPr>
        <w:t>(Samira komt de trap op, met Adam aan de hand en een bos witte tulpen. Ze blijft in de deuropening staan.)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Samira. U hoeft niet...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wilde komen. Ik ben in maart een uur in uw wachtkamer gaan zitten. Ik kan nu ook wel een uur in uw wachtkamer gaan zitten.</w:t>
      </w:r>
    </w:p>
    <w:p>
      <w:pPr>
        <w:spacing w:before="0" w:after="110" w:line="300" w:lineRule="auto"/>
      </w:pPr>
      <w:r>
        <w:rPr>
          <w:rFonts w:ascii="Times New Roman" w:hAnsi="Times New Roman" w:eastAsia="Malgun Gothic"/>
          <w:b/>
          <w:i w:val="0"/>
          <w:sz w:val="22"/>
        </w:rPr>
        <w:t xml:space="preserve">Adam: </w:t>
      </w:r>
      <w:r>
        <w:rPr>
          <w:rFonts w:ascii="Times New Roman" w:hAnsi="Times New Roman" w:eastAsia="Malgun Gothic"/>
          <w:b w:val="0"/>
          <w:i w:val="0"/>
          <w:sz w:val="22"/>
        </w:rPr>
        <w:t>Waar is de meneer van de koekjes?</w:t>
      </w:r>
    </w:p>
    <w:p>
      <w:pPr>
        <w:spacing w:before="0" w:after="110" w:line="300" w:lineRule="auto"/>
      </w:pPr>
      <w:r>
        <w:rPr>
          <w:rFonts w:ascii="Times New Roman" w:hAnsi="Times New Roman" w:eastAsia="Malgun Gothic"/>
          <w:b w:val="0"/>
          <w:i/>
          <w:color w:val="555555"/>
          <w:sz w:val="22"/>
        </w:rPr>
        <w:t>(Stilte. Samira knielt bij Adam.)</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heb het je verteld, schat. In de auto. Weet je nog?</w:t>
      </w:r>
    </w:p>
    <w:p>
      <w:pPr>
        <w:spacing w:before="0" w:after="110" w:line="300" w:lineRule="auto"/>
      </w:pPr>
      <w:r>
        <w:rPr>
          <w:rFonts w:ascii="Times New Roman" w:hAnsi="Times New Roman" w:eastAsia="Malgun Gothic"/>
          <w:b/>
          <w:i w:val="0"/>
          <w:sz w:val="22"/>
        </w:rPr>
        <w:t xml:space="preserve">Adam: </w:t>
      </w:r>
      <w:r>
        <w:rPr>
          <w:rFonts w:ascii="Times New Roman" w:hAnsi="Times New Roman" w:eastAsia="Malgun Gothic"/>
          <w:b w:val="0"/>
          <w:i w:val="0"/>
          <w:sz w:val="22"/>
        </w:rPr>
        <w:t>Hij is er niet meer.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Hij is er niet meer.</w:t>
      </w:r>
    </w:p>
    <w:p>
      <w:pPr>
        <w:spacing w:before="0" w:after="110" w:line="300" w:lineRule="auto"/>
      </w:pPr>
      <w:r>
        <w:rPr>
          <w:rFonts w:ascii="Times New Roman" w:hAnsi="Times New Roman" w:eastAsia="Malgun Gothic"/>
          <w:b/>
          <w:i w:val="0"/>
          <w:sz w:val="22"/>
        </w:rPr>
        <w:t xml:space="preserve">Adam: </w:t>
      </w:r>
      <w:r>
        <w:rPr>
          <w:rFonts w:ascii="Times New Roman" w:hAnsi="Times New Roman" w:eastAsia="Malgun Gothic"/>
          <w:b w:val="0"/>
          <w:i w:val="0"/>
          <w:sz w:val="22"/>
        </w:rPr>
        <w:t>Mag ik dan toch een koekje? Van zijn trommel?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(pakt de blauwe trommel van de vensterbank, doet hem open, stopt het halve pond speculaas van vanochtend erin)</w:t>
      </w:r>
      <w:r>
        <w:rPr>
          <w:rFonts w:ascii="Times New Roman" w:hAnsi="Times New Roman" w:eastAsia="Malgun Gothic"/>
          <w:b w:val="0"/>
          <w:i w:val="0"/>
          <w:sz w:val="22"/>
        </w:rPr>
        <w:t xml:space="preserve"> Twee, Adam. Kinderen krijgen er twee.</w:t>
      </w:r>
    </w:p>
    <w:p>
      <w:pPr>
        <w:spacing w:before="0" w:after="110" w:line="300" w:lineRule="auto"/>
      </w:pPr>
      <w:r>
        <w:rPr>
          <w:rFonts w:ascii="Times New Roman" w:hAnsi="Times New Roman" w:eastAsia="Malgun Gothic"/>
          <w:b/>
          <w:i w:val="0"/>
          <w:sz w:val="22"/>
        </w:rPr>
        <w:t xml:space="preserve">Adam: </w:t>
      </w:r>
      <w:r>
        <w:rPr>
          <w:rFonts w:ascii="Times New Roman" w:hAnsi="Times New Roman" w:eastAsia="Malgun Gothic"/>
          <w:b w:val="0"/>
          <w:i/>
          <w:color w:val="555555"/>
          <w:sz w:val="22"/>
        </w:rPr>
        <w:t>(pakt er twee)</w:t>
      </w:r>
      <w:r>
        <w:rPr>
          <w:rFonts w:ascii="Times New Roman" w:hAnsi="Times New Roman" w:eastAsia="Malgun Gothic"/>
          <w:b w:val="0"/>
          <w:i w:val="0"/>
          <w:sz w:val="22"/>
        </w:rPr>
        <w:t xml:space="preserve"> En eentje voor straks?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Eentje voor straks. Geheim.</w:t>
      </w:r>
    </w:p>
    <w:p>
      <w:pPr>
        <w:spacing w:before="0" w:after="110" w:line="300" w:lineRule="auto"/>
      </w:pPr>
      <w:r>
        <w:rPr>
          <w:rFonts w:ascii="Times New Roman" w:hAnsi="Times New Roman" w:eastAsia="Malgun Gothic"/>
          <w:b w:val="0"/>
          <w:i/>
          <w:color w:val="555555"/>
          <w:sz w:val="22"/>
        </w:rPr>
        <w:t>(De telefoon gaat. Lotte neemt op, zegt geluidloos "Anouk" en geeft Joost de hoorn.)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Ik ben in de trein. Ik ben om vijf uur in Baatstad. Ik heb het van een collega gehoord. Joost, ik ga het niet vragen. Ik wil alleen weten of jij veilig bent.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weet het niet. Ik zit in zijn kantoor. Er staan camera's beneden.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Het memo van Ruud. Weet je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weet het sinds elf uur.</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Ik heb het sinds vorige week. Ik wilde het vrijdag publiceren. Ik was te laat.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We waren allemaal te laat. Kom maar. Er is koffie. </w:t>
      </w:r>
      <w:r>
        <w:rPr>
          <w:rFonts w:ascii="Times New Roman" w:hAnsi="Times New Roman" w:eastAsia="Malgun Gothic"/>
          <w:b w:val="0"/>
          <w:i/>
          <w:color w:val="555555"/>
          <w:sz w:val="22"/>
        </w:rPr>
        <w:t>(kijkt naar het koude apparaat)</w:t>
      </w:r>
      <w:r>
        <w:rPr>
          <w:rFonts w:ascii="Times New Roman" w:hAnsi="Times New Roman" w:eastAsia="Malgun Gothic"/>
          <w:b w:val="0"/>
          <w:i w:val="0"/>
          <w:sz w:val="22"/>
        </w:rPr>
        <w:t xml:space="preserve"> Er komt koffie.</w:t>
      </w:r>
    </w:p>
    <w:p>
      <w:pPr>
        <w:spacing w:before="0" w:after="110" w:line="300" w:lineRule="auto"/>
      </w:pPr>
      <w:r>
        <w:rPr>
          <w:rFonts w:ascii="Times New Roman" w:hAnsi="Times New Roman" w:eastAsia="Malgun Gothic"/>
          <w:b w:val="0"/>
          <w:i/>
          <w:color w:val="555555"/>
          <w:sz w:val="22"/>
        </w:rPr>
        <w:t>(Hij hangt op. Bijna meteen gaat de telefoon weer. Ria neemt op, verbleekt, houdt hem de hoorn voor.)</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Het NVB. De directeur zelf.</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Meneer Doornbos. Willem de Graaf. Ik wil u mijn oprechte deelneming betuigen. Meester Kuipers was een tegenstander die ik respecteerde.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was geen tegenstander. Hij was een advocaat.</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Dat is in mijn vak vaak hetzelfde. Ik bel ook om iets anders. Wij willen u vanaf vanavond beveiliging aanbieden. Een auto bij uw huis, een auto bij dit kantoor.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had beveiliging nodig, meneer De Graaf. Vorige week.</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Dat besef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Wie heeft het memo van Ruud in de la gelegd?</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Daar ga ik door de telefoon niet op in.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neem ik uw auto aan. Niet voor mij. Voor de mensen die hier straks koffie komen drinken. En ik wil het memo. Schriftelijk.</w:t>
      </w:r>
    </w:p>
    <w:p>
      <w:pPr>
        <w:spacing w:before="0" w:after="110" w:line="300" w:lineRule="auto"/>
      </w:pPr>
      <w:r>
        <w:rPr>
          <w:rFonts w:ascii="Times New Roman" w:hAnsi="Times New Roman" w:eastAsia="Malgun Gothic"/>
          <w:b/>
          <w:i w:val="0"/>
          <w:sz w:val="22"/>
        </w:rPr>
        <w:t xml:space="preserve">De Graaf: </w:t>
      </w:r>
      <w:r>
        <w:rPr>
          <w:rFonts w:ascii="Times New Roman" w:hAnsi="Times New Roman" w:eastAsia="Malgun Gothic"/>
          <w:b w:val="0"/>
          <w:i w:val="0"/>
          <w:sz w:val="22"/>
        </w:rPr>
        <w:t>U klinkt als hem.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Dat zal dan wel. Goedemiddag. </w:t>
      </w:r>
      <w:r>
        <w:rPr>
          <w:rFonts w:ascii="Times New Roman" w:hAnsi="Times New Roman" w:eastAsia="Malgun Gothic"/>
          <w:b w:val="0"/>
          <w:i/>
          <w:color w:val="555555"/>
          <w:sz w:val="22"/>
        </w:rPr>
        <w:t>(hangt op)</w:t>
      </w:r>
    </w:p>
    <w:p>
      <w:pPr>
        <w:keepNext/>
        <w:spacing w:before="320" w:after="140"/>
      </w:pPr>
      <w:r>
        <w:rPr>
          <w:rFonts w:ascii="Times New Roman" w:hAnsi="Times New Roman" w:eastAsia="Malgun Gothic"/>
          <w:b/>
          <w:i w:val="0"/>
          <w:color w:val="1F3864"/>
          <w:sz w:val="26"/>
        </w:rPr>
        <w:t>장면 9 — 밤의 사무소, 수첩</w:t>
      </w:r>
    </w:p>
    <w:p>
      <w:pPr>
        <w:spacing w:before="0" w:after="110" w:line="300" w:lineRule="auto"/>
      </w:pPr>
      <w:r>
        <w:rPr>
          <w:rFonts w:ascii="Times New Roman" w:hAnsi="Times New Roman" w:eastAsia="Malgun Gothic"/>
          <w:b w:val="0"/>
          <w:i/>
          <w:color w:val="555555"/>
          <w:sz w:val="22"/>
        </w:rPr>
        <w:t>(Tien uur 's avonds. Het kantoor is leeg op Trees en Joost na. Eén leeslamp boven de lange tafel. Op tafel een plastic zak van het ziekenhuis met Kuipers' bezittingen: zijn horloge, zijn hoed, zijn leesbril, een klein zwart notitieboekje met een elastiekje. Beneden voor de deur staat een donkere auto met de motor uit.)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Ze hebben me zijn spullen gegeven. Omdat er niemand anders is. Ik heb getekend als "vriendin". Er was geen ander hokje.</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(pakt het notitieboekje)</w:t>
      </w:r>
      <w:r>
        <w:rPr>
          <w:rFonts w:ascii="Times New Roman" w:hAnsi="Times New Roman" w:eastAsia="Malgun Gothic"/>
          <w:b w:val="0"/>
          <w:i w:val="0"/>
          <w:sz w:val="22"/>
        </w:rPr>
        <w:t xml:space="preserve"> Dit had hij in zijn binnenzak. Al dertig jaar zo'n zelfde boekje. Als het vol is, koopt hij een nieuw. Kocht.</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Afspraken, telefoonnummers, dingen die hij niet wilde vergeten. </w:t>
      </w:r>
      <w:r>
        <w:rPr>
          <w:rFonts w:ascii="Times New Roman" w:hAnsi="Times New Roman" w:eastAsia="Malgun Gothic"/>
          <w:b w:val="0"/>
          <w:i/>
          <w:color w:val="555555"/>
          <w:sz w:val="22"/>
        </w:rPr>
        <w:t>(opent het voorin)</w:t>
      </w:r>
      <w:r>
        <w:rPr>
          <w:rFonts w:ascii="Times New Roman" w:hAnsi="Times New Roman" w:eastAsia="Malgun Gothic"/>
          <w:b w:val="0"/>
          <w:i w:val="0"/>
          <w:sz w:val="22"/>
        </w:rPr>
        <w:t xml:space="preserve"> En op de eerste bladzijde altijd hetzelfde. In elk boekje. Sinds drieëntachtig.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(leest hardop, langzaam)</w:t>
      </w:r>
      <w:r>
        <w:rPr>
          <w:rFonts w:ascii="Times New Roman" w:hAnsi="Times New Roman" w:eastAsia="Malgun Gothic"/>
          <w:b w:val="0"/>
          <w:i w:val="0"/>
          <w:sz w:val="22"/>
        </w:rPr>
        <w:t xml:space="preserve"> "De roeping van de mens is mens te zijn."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Multatuli. Uit de Ideën. Aafke heeft het voor hem opgeschreven in het eerste boekje, toen hij die berisping had gekregen en dacht dat hij moest stoppen. Hij heeft het daarna zelf overgeschreven. Elke keer weer.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heeft nooit gezegd dat hij Multatuli zo goed kende. Alleen die makelaar in koffie.</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De makelaar was zijn grap. Dit was zijn geloof. Hij hield die twee netjes uit elkaar.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Mag ik het houden?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Nee. </w:t>
      </w:r>
      <w:r>
        <w:rPr>
          <w:rFonts w:ascii="Times New Roman" w:hAnsi="Times New Roman" w:eastAsia="Malgun Gothic"/>
          <w:b w:val="0"/>
          <w:i/>
          <w:color w:val="555555"/>
          <w:sz w:val="22"/>
        </w:rPr>
        <w:t>(sluit het boekje, legt haar hand erop)</w:t>
      </w:r>
      <w:r>
        <w:rPr>
          <w:rFonts w:ascii="Times New Roman" w:hAnsi="Times New Roman" w:eastAsia="Malgun Gothic"/>
          <w:b w:val="0"/>
          <w:i w:val="0"/>
          <w:sz w:val="22"/>
        </w:rPr>
        <w:t xml:space="preserve"> Nog niet. Er staan namen in van mensen die hem iets hebben verteld. Talsma. Ruud. Misschien anderen. Dit blijft bij mij, tot jij weet wat je ermee moet. Dat duurt nog wel even. Jaren, misschien.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Ik ben de griffier, jongen. Ik bewaar dingen. Dat is mijn vak.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Heb je vandaag iets gegeten?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krentenbol. Vanochtend. Eén.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Dan zet je nu koffie. Ik heb er trek in.</w:t>
      </w:r>
    </w:p>
    <w:p>
      <w:pPr>
        <w:spacing w:before="0" w:after="110" w:line="300" w:lineRule="auto"/>
      </w:pPr>
      <w:r>
        <w:rPr>
          <w:rFonts w:ascii="Times New Roman" w:hAnsi="Times New Roman" w:eastAsia="Malgun Gothic"/>
          <w:b w:val="0"/>
          <w:i/>
          <w:color w:val="555555"/>
          <w:sz w:val="22"/>
        </w:rPr>
        <w:t>(Joost loopt naar de keuken. Hij giet de koude kan van vanochtend leeg in de gootsteen, spoelt hem om, doet een nieuw filter in het apparaat.)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(telt, zacht)</w:t>
      </w:r>
      <w:r>
        <w:rPr>
          <w:rFonts w:ascii="Times New Roman" w:hAnsi="Times New Roman" w:eastAsia="Malgun Gothic"/>
          <w:b w:val="0"/>
          <w:i w:val="0"/>
          <w:sz w:val="22"/>
        </w:rPr>
        <w:t xml:space="preserve"> Vijf. Zes. Zeven.</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Niet acht.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Niet acht. </w:t>
      </w:r>
      <w:r>
        <w:rPr>
          <w:rFonts w:ascii="Times New Roman" w:hAnsi="Times New Roman" w:eastAsia="Malgun Gothic"/>
          <w:b w:val="0"/>
          <w:i/>
          <w:color w:val="555555"/>
          <w:sz w:val="22"/>
        </w:rPr>
        <w:t>(het apparaat begint te pruttelen; hij zet twee koppen op tafel, opent de blauwe trommel)</w:t>
      </w:r>
      <w:r>
        <w:rPr>
          <w:rFonts w:ascii="Times New Roman" w:hAnsi="Times New Roman" w:eastAsia="Malgun Gothic"/>
          <w:b w:val="0"/>
          <w:i w:val="0"/>
          <w:sz w:val="22"/>
        </w:rPr>
        <w:t xml:space="preserve"> Speculaas?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Eén?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Eén. We zijn hier wel in Nederland.</w:t>
      </w:r>
    </w:p>
    <w:p>
      <w:pPr>
        <w:spacing w:before="0" w:after="110" w:line="300" w:lineRule="auto"/>
      </w:pPr>
      <w:r>
        <w:rPr>
          <w:rFonts w:ascii="Times New Roman" w:hAnsi="Times New Roman" w:eastAsia="Malgun Gothic"/>
          <w:b w:val="0"/>
          <w:i/>
          <w:color w:val="555555"/>
          <w:sz w:val="22"/>
        </w:rPr>
        <w:t>(Trees lacht, voor het eerst die dag, en huilt tegelijk. Joosts telefoon gaat. Hij kijkt naar het scherm: "Mam".)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Mam.</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(aan de telefoon)</w:t>
      </w:r>
      <w:r>
        <w:rPr>
          <w:rFonts w:ascii="Times New Roman" w:hAnsi="Times New Roman" w:eastAsia="Malgun Gothic"/>
          <w:b w:val="0"/>
          <w:i w:val="0"/>
          <w:sz w:val="22"/>
        </w:rPr>
        <w:t xml:space="preserve"> Lieverd. We hebben het op de radio gehoord. Papa staat naast me. We komen. Nu.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Niet nu, mam. Het is tien uur. Morgen.</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Heb je gegeten?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drink koffie. Met Trees. Ik heb hem zelf gezet.</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(stil)</w:t>
      </w:r>
      <w:r>
        <w:rPr>
          <w:rFonts w:ascii="Times New Roman" w:hAnsi="Times New Roman" w:eastAsia="Malgun Gothic"/>
          <w:b w:val="0"/>
          <w:i w:val="0"/>
          <w:sz w:val="22"/>
        </w:rPr>
        <w:t xml:space="preserve"> Doe voorzichtig, Joost. Alsjeblieft.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Ik doe voorzichtig. </w:t>
      </w:r>
      <w:r>
        <w:rPr>
          <w:rFonts w:ascii="Times New Roman" w:hAnsi="Times New Roman" w:eastAsia="Malgun Gothic"/>
          <w:b w:val="0"/>
          <w:i/>
          <w:color w:val="555555"/>
          <w:sz w:val="22"/>
        </w:rPr>
        <w:t>(kijkt naar Trees)</w:t>
      </w:r>
      <w:r>
        <w:rPr>
          <w:rFonts w:ascii="Times New Roman" w:hAnsi="Times New Roman" w:eastAsia="Malgun Gothic"/>
          <w:b w:val="0"/>
          <w:i w:val="0"/>
          <w:sz w:val="22"/>
        </w:rPr>
        <w:t xml:space="preserve"> Mam? Hij zei iets. Op de stoep. Hij zei: tot het einde.</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Dan weet je wat je moet doen, lieverd. Morgen. Eerst slapen.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Eerst koffie.</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Eerst koffie. Dan slapen.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물타툴리 『이데엔(Ideën)』: «De roeping van de mens is mens te zijn.»</w:t>
      </w:r>
      <w:r>
        <w:rPr>
          <w:rFonts w:ascii="Times New Roman" w:hAnsi="Times New Roman" w:eastAsia="Malgun Gothic"/>
          <w:b w:val="0"/>
          <w:i w:val="0"/>
          <w:sz w:val="22"/>
        </w:rPr>
        <w:t xml:space="preserve"> — 한국어 해설: "인간의 소명은 인간이 되는 것이다." 『막스 하벨라르』의 작가 물타툴리가 남긴 짧은 사유 모음 『이데엔』에서 가장 널리 인용되는 문장(오늘날 현대 철자로 인용되는 형태 — 19세기 원문 철자는 «mensch»). 장면 9에서 트레이스가 병원에서 받아 온 카위퍼르스의 수첩 첫 장에 이 문장이 있다. 1983년 견책 뒤 그만두려던 그에게 아내 아프커가 처음 적어 주었고, 그는 35년 동안 새 수첩마다 손으로 다시 옮겨 적었다. '커피 중개인'(1화의 『막스 하벨라르』 첫 문장)이 그의 농담이었다면 이 문장은 그의 신앙 — 트레이스는 수첩을 "아직은" 요스트에게 주지 않고 보관한다.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«Doe alsof je thuis bent.»</w:t>
      </w:r>
      <w:r>
        <w:rPr>
          <w:rFonts w:ascii="Times New Roman" w:hAnsi="Times New Roman" w:eastAsia="Malgun Gothic"/>
          <w:b w:val="0"/>
          <w:i w:val="0"/>
          <w:sz w:val="22"/>
        </w:rPr>
        <w:t xml:space="preserve"> — 한국어 해설: "자기 집처럼 편히 있어." 손님을 집 안으로 들이며 하는 환대의 말. 카위퍼르스가 처음 자기 집에 저녁을 먹으러 온 요스트에게(je) — 사무소의 '먼저 커피'가 집의 식탁으로 이어지는 마지막 저녁. 장면 1.</w:t>
      </w:r>
    </w:p>
    <w:p>
      <w:pPr>
        <w:spacing w:before="0" w:after="120"/>
      </w:pPr>
      <w:r>
        <w:rPr>
          <w:rFonts w:ascii="Times New Roman" w:hAnsi="Times New Roman" w:eastAsia="Malgun Gothic"/>
          <w:b/>
          <w:i w:val="0"/>
          <w:sz w:val="22"/>
        </w:rPr>
        <w:t>«Eet smakelijk!»</w:t>
      </w:r>
      <w:r>
        <w:rPr>
          <w:rFonts w:ascii="Times New Roman" w:hAnsi="Times New Roman" w:eastAsia="Malgun Gothic"/>
          <w:b w:val="0"/>
          <w:i w:val="0"/>
          <w:sz w:val="22"/>
        </w:rPr>
        <w:t xml:space="preserve"> — 한국어 해설: "맛있게 드세요/먹어." 식사를 시작할 때 서로 주고받는 인사로, 식탁의 모두가 한 번씩 말하는 것이 예의다(공손형 «Smakelijk eten»). 트레이스·카위퍼르스·요스트가 차례로, 케일 스탐폿 앞에서. 장면 1.</w:t>
      </w:r>
    </w:p>
    <w:p>
      <w:pPr>
        <w:spacing w:before="0" w:after="120"/>
      </w:pPr>
      <w:r>
        <w:rPr>
          <w:rFonts w:ascii="Times New Roman" w:hAnsi="Times New Roman" w:eastAsia="Malgun Gothic"/>
          <w:b/>
          <w:i w:val="0"/>
          <w:sz w:val="22"/>
        </w:rPr>
        <w:t>«Ik ben zo terug.»</w:t>
      </w:r>
      <w:r>
        <w:rPr>
          <w:rFonts w:ascii="Times New Roman" w:hAnsi="Times New Roman" w:eastAsia="Malgun Gothic"/>
          <w:b w:val="0"/>
          <w:i w:val="0"/>
          <w:sz w:val="22"/>
        </w:rPr>
        <w:t xml:space="preserve"> — 한국어 해설: "금방 올게요/곧 돌아올게." 잠깐 자리를 비울 때 하는 말. 요스트가 전화 속 리아에게(je), 아래층 문 앞의 카위퍼르스를 맞으러 내려가려던 순간 — 그 '금방'이 영영 다른 시간이 된다. 장면 4.</w:t>
      </w:r>
    </w:p>
    <w:p>
      <w:pPr>
        <w:spacing w:before="0" w:after="120"/>
      </w:pPr>
      <w:r>
        <w:rPr>
          <w:rFonts w:ascii="Times New Roman" w:hAnsi="Times New Roman" w:eastAsia="Malgun Gothic"/>
          <w:b/>
          <w:i w:val="0"/>
          <w:sz w:val="22"/>
        </w:rPr>
        <w:t>«Ik ben er voor je.»</w:t>
      </w:r>
      <w:r>
        <w:rPr>
          <w:rFonts w:ascii="Times New Roman" w:hAnsi="Times New Roman" w:eastAsia="Malgun Gothic"/>
          <w:b w:val="0"/>
          <w:i w:val="0"/>
          <w:sz w:val="22"/>
        </w:rPr>
        <w:t xml:space="preserve"> — 한국어 해설: "내가 네 곁에 있어." 슬픔이나 어려움을 겪는 사람에게 하는 위로의 말(존대로는 «Ik ben er voor u»). 트레이스가 병원 복도에서 사망 소식을 들은 요스트의 손을 잡고, je. 장면 6.</w:t>
      </w:r>
    </w:p>
    <w:p>
      <w:pPr>
        <w:spacing w:before="0" w:after="120"/>
      </w:pPr>
      <w:r>
        <w:rPr>
          <w:rFonts w:ascii="Times New Roman" w:hAnsi="Times New Roman" w:eastAsia="Malgun Gothic"/>
          <w:b/>
          <w:i w:val="0"/>
          <w:sz w:val="22"/>
        </w:rPr>
        <w:t>«Doe voorzichtig.»</w:t>
      </w:r>
      <w:r>
        <w:rPr>
          <w:rFonts w:ascii="Times New Roman" w:hAnsi="Times New Roman" w:eastAsia="Malgun Gothic"/>
          <w:b w:val="0"/>
          <w:i w:val="0"/>
          <w:sz w:val="22"/>
        </w:rPr>
        <w:t xml:space="preserve"> — 한국어 해설: "조심해." 헤어지거나 위험한 길을 떠나는 사람에게 하는 당부(«Wees voorzichtig»보다 구어적). 지난주 재배치된 경호원 뤼드가 요스트에게(je) "너도 그 다리를 건너잖아" 하며, 그리고 밤에 어머니 알처가 전화로. 장면 7·9.</w:t>
      </w:r>
    </w:p>
    <w:p>
      <w:pPr>
        <w:spacing w:before="0" w:after="120"/>
      </w:pPr>
      <w:r>
        <w:rPr>
          <w:rFonts w:ascii="Times New Roman" w:hAnsi="Times New Roman" w:eastAsia="Malgun Gothic"/>
          <w:b/>
          <w:i w:val="0"/>
          <w:sz w:val="22"/>
        </w:rPr>
        <w:t>«Hij is er niet meer.»</w:t>
      </w:r>
      <w:r>
        <w:rPr>
          <w:rFonts w:ascii="Times New Roman" w:hAnsi="Times New Roman" w:eastAsia="Malgun Gothic"/>
          <w:b w:val="0"/>
          <w:i w:val="0"/>
          <w:sz w:val="22"/>
        </w:rPr>
        <w:t xml:space="preserve"> — 한국어 해설: "그는 이제 없어/세상을 떠났어." 죽음을 아이에게, 또는 직접 말하기 어려울 때 쓰는 완곡한 표현. 사미라가 '과자 아저씨'를 찾는 네 살 아담에게 차 안에서 미리 일러 둔 말을 아담이 되뇌고, 사미라가 따라 말한다. 장면 8.</w:t>
      </w:r>
    </w:p>
    <w:p>
      <w:pPr>
        <w:spacing w:before="240" w:after="110"/>
      </w:pPr>
      <w:r>
        <w:rPr>
          <w:rFonts w:ascii="Times New Roman" w:hAnsi="Times New Roman" w:eastAsia="Malgun Gothic"/>
          <w:b w:val="0"/>
          <w:i/>
          <w:color w:val="555555"/>
          <w:sz w:val="22"/>
        </w:rPr>
        <w:t>[11화 끝 — 다음 화 예고: 「결심」, 디프스발 언덕 교회의 장례에 부모들과 농부들이 모이고, 요스트는 장례 커피 자리에서 무심코 조문객에게 커피부터 따르며 국가를 상대로 한 집단소송을 결심한다.]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11화 — 「카위퍼르스의 죽음」 (De dood van Kuipers)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