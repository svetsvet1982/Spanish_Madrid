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12화 — 「결심」 (Het besluit)</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도른보스(28세, 카위퍼르스 법률사무소 변호사 시보) / 트레이스 뮐더르(70세, 카위퍼르스의 35년 지기) / 리아 훅스트라(57세, 사무소 비서) / 야니 보스(63세, 모퉁이 빵집 주인) / 클라스 도른보스(63세, 요스트의 아버지) / 알처 도른보스(61세, 요스트의 어머니) / 판매원(바트스타트 신사복 가게) / 헹크 뷔벌스(81세, 1983년 방조제 사건의 기술자) / 빌럼 더흐라프(58세, 국가안보청 국장) / 뤼드(50대, 전 경호원) / 사미라 부지드(34세, 첫 의뢰인) / 일리아스(11세, 사미라의 큰아들) / 파티마 암라니(41세, 보육수당 피해 부모) / 메흐메트·아이셰 이을드즈(40대, 보육수당 피해 부부) / 한네커 비르스마(36세, 디프스발의 피해 어머니) / 그레이스 멘사(29세, 피해 어머니, 아기와 함께) / 흐릿 데이크마(50대, 디프스발 농부, 지진 피해 주민 운동 지도자) / 로테 피서르(23세, 법대생 자원활동가) / 테이스 바커르(28세, 요스트의 소꿉친구, 주이다스 로펌 변호사)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11월 17일(토)과 19일(월). 카위퍼르스가 총격으로 숨진 지 엿새, 장례는 디프스발 언덕(wierde) 위 교회에서 열리고 그는 그곳 묘지의 아내 아프커 곁에 묻힌다(아프커는 디프스발 출신). 부모들과 옴멜란트 농부들, 1983년의 기술자 뷔벌스, 그리고 국가안보청장까지 한 교회에 모인다. 장례 커피 자리에서 요스트는 무심코 조문객에게 커피부터 따른다. 1부의 끝.</w:t>
      </w:r>
    </w:p>
    <w:p>
      <w:pPr>
        <w:keepNext/>
        <w:spacing w:before="320" w:after="140"/>
      </w:pPr>
      <w:r>
        <w:rPr>
          <w:rFonts w:ascii="Times New Roman" w:hAnsi="Times New Roman" w:eastAsia="Malgun Gothic"/>
          <w:b/>
          <w:i w:val="0"/>
          <w:color w:val="1F3864"/>
          <w:sz w:val="26"/>
        </w:rPr>
        <w:t>장면 1 — 토요일, 신사복 가게</w:t>
      </w:r>
    </w:p>
    <w:p>
      <w:pPr>
        <w:spacing w:before="0" w:after="110" w:line="300" w:lineRule="auto"/>
      </w:pPr>
      <w:r>
        <w:rPr>
          <w:rFonts w:ascii="Times New Roman" w:hAnsi="Times New Roman" w:eastAsia="Malgun Gothic"/>
          <w:b w:val="0"/>
          <w:i/>
          <w:color w:val="555555"/>
          <w:sz w:val="22"/>
        </w:rPr>
        <w:t>(Zaterdag 17 november, half elf. Herenmodezaak Smeding aan de Oosterstraat in Baatstad. Rekken met colberts, een spiegel met drie panelen, een stoel waar Aaltje op zit met haar handtas op schoot. Buiten klinkt in de verte een fanfare: de Sint komt vandaag de stad in. Een verkoper van in de zestig met een meetlint om zijn nek.)</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Goedemorgen. Kan ik u ergens mee helpen?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Goedemorgen. Ik zoek een zwarte stropdas. En misschien een wit overhemd. Mijn oude is... </w:t>
      </w:r>
      <w:r>
        <w:rPr>
          <w:rFonts w:ascii="Times New Roman" w:hAnsi="Times New Roman" w:eastAsia="Malgun Gothic"/>
          <w:b w:val="0"/>
          <w:i/>
          <w:color w:val="555555"/>
          <w:sz w:val="22"/>
        </w:rPr>
        <w:t>(zoekt het woord)</w:t>
      </w:r>
      <w:r>
        <w:rPr>
          <w:rFonts w:ascii="Times New Roman" w:hAnsi="Times New Roman" w:eastAsia="Malgun Gothic"/>
          <w:b w:val="0"/>
          <w:i w:val="0"/>
          <w:sz w:val="22"/>
        </w:rPr>
        <w:t xml:space="preserve"> geel geworden.</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Dat doen witte overhemden. Ze worden oud, net als wij. Voor een uitvaart?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Ja. Maandag.</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Gecondoleerd, meneer. Welke maat heeft 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Eh. Een M, denk ik. Of L.</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Hij heeft een boordmaat eenenveertig. Dat heeft hij al sinds zijn diploma-uitreiking.</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color w:val="555555"/>
          <w:sz w:val="22"/>
        </w:rPr>
        <w:t>(glimlacht naar Aaltje)</w:t>
      </w:r>
      <w:r>
        <w:rPr>
          <w:rFonts w:ascii="Times New Roman" w:hAnsi="Times New Roman" w:eastAsia="Malgun Gothic"/>
          <w:b w:val="0"/>
          <w:i w:val="0"/>
          <w:sz w:val="22"/>
        </w:rPr>
        <w:t xml:space="preserve"> De moeders weten het altijd. </w:t>
      </w:r>
      <w:r>
        <w:rPr>
          <w:rFonts w:ascii="Times New Roman" w:hAnsi="Times New Roman" w:eastAsia="Malgun Gothic"/>
          <w:b w:val="0"/>
          <w:i/>
          <w:color w:val="555555"/>
          <w:sz w:val="22"/>
        </w:rPr>
        <w:t>(pakt een overhemd uit een la)</w:t>
      </w:r>
      <w:r>
        <w:rPr>
          <w:rFonts w:ascii="Times New Roman" w:hAnsi="Times New Roman" w:eastAsia="Malgun Gothic"/>
          <w:b w:val="0"/>
          <w:i w:val="0"/>
          <w:sz w:val="22"/>
        </w:rPr>
        <w:t xml:space="preserve"> Eenenveertig, extra lange mouw. Probeert u maar even. Het pashokje is achterin.</w:t>
      </w:r>
    </w:p>
    <w:p>
      <w:pPr>
        <w:spacing w:before="0" w:after="110" w:line="300" w:lineRule="auto"/>
      </w:pPr>
      <w:r>
        <w:rPr>
          <w:rFonts w:ascii="Times New Roman" w:hAnsi="Times New Roman" w:eastAsia="Malgun Gothic"/>
          <w:b w:val="0"/>
          <w:i/>
          <w:color w:val="555555"/>
          <w:sz w:val="22"/>
        </w:rPr>
        <w:t>(Joost verdwijnt achter het gordijn. De fanfare komt dichterbij.)</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Druk in de stad vandaag.</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De intocht. Mijn kleinzoon staat bij de kade met een wortel voor het paard. Elk jaar dezelfde wortel, die neemt hij weer mee naar huis.</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Die van ons deed dat ook. Hij durfde het paard nooit te geven. Hij heeft drie jaar achter elkaar dezelfde wortel laten verschrompelen.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(achter het gordijn)</w:t>
      </w:r>
      <w:r>
        <w:rPr>
          <w:rFonts w:ascii="Times New Roman" w:hAnsi="Times New Roman" w:eastAsia="Malgun Gothic"/>
          <w:b w:val="0"/>
          <w:i w:val="0"/>
          <w:sz w:val="22"/>
        </w:rPr>
        <w:t xml:space="preserve"> Mam!</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Het is waar, lieverd.</w:t>
      </w:r>
    </w:p>
    <w:p>
      <w:pPr>
        <w:spacing w:before="0" w:after="110" w:line="300" w:lineRule="auto"/>
      </w:pPr>
      <w:r>
        <w:rPr>
          <w:rFonts w:ascii="Times New Roman" w:hAnsi="Times New Roman" w:eastAsia="Malgun Gothic"/>
          <w:b w:val="0"/>
          <w:i/>
          <w:color w:val="555555"/>
          <w:sz w:val="22"/>
        </w:rPr>
        <w:t>(Joost komt tevoorschijn in het witte overhemd. De verkoper slaat er een zwarte das omheen.)</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Even recht staan. Zo. Een halve windsorknoop, dat is netjes zonder op te vallen.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(staat op, trekt aan de kraag)</w:t>
      </w:r>
      <w:r>
        <w:rPr>
          <w:rFonts w:ascii="Times New Roman" w:hAnsi="Times New Roman" w:eastAsia="Malgun Gothic"/>
          <w:b w:val="0"/>
          <w:i w:val="0"/>
          <w:sz w:val="22"/>
        </w:rPr>
        <w:t xml:space="preserve"> Dat staat je goed. Echt, Joost. Dat staat je goed.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is een begrafenis, mam. Niet een sollicitatie.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Je mag er op een begrafenis ook netjes uitzien. Hij zou het ook gezegd hebben.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droeg altijd hetzelfde vest. Grijs. Met een gat bij de elleboog.</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Dat was zijn vest, lieverd. Dit is jouw overhemd.</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Wilt u het aanhouden?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 doe maar in een tas. Wat kost het?</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Overhemd negenenveertig vijfennegentig, das vierentwintig vijfennegentig. Omdat het voor een uitvaart is, doe ik er een paar zwarte sokken bij. Die heeft u ook nodig, geloof me.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Dank u wel. Dat hoeft niet.</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 xml:space="preserve">Dat hoeft nooit. </w:t>
      </w:r>
      <w:r>
        <w:rPr>
          <w:rFonts w:ascii="Times New Roman" w:hAnsi="Times New Roman" w:eastAsia="Malgun Gothic"/>
          <w:b w:val="0"/>
          <w:i/>
          <w:color w:val="555555"/>
          <w:sz w:val="22"/>
        </w:rPr>
        <w:t>(pakt in)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(haalt haar portemonnee tevoorschijn)</w:t>
      </w:r>
      <w:r>
        <w:rPr>
          <w:rFonts w:ascii="Times New Roman" w:hAnsi="Times New Roman" w:eastAsia="Malgun Gothic"/>
          <w:b w:val="0"/>
          <w:i w:val="0"/>
          <w:sz w:val="22"/>
        </w:rPr>
        <w:t xml:space="preserve"> Ik betaal.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Mam, ik ben achtentwintig.</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 xml:space="preserve">En ik ben je moeder. Dat houdt niet op bij achtentwintig. </w:t>
      </w:r>
      <w:r>
        <w:rPr>
          <w:rFonts w:ascii="Times New Roman" w:hAnsi="Times New Roman" w:eastAsia="Malgun Gothic"/>
          <w:b w:val="0"/>
          <w:i/>
          <w:color w:val="555555"/>
          <w:sz w:val="22"/>
        </w:rPr>
        <w:t>(tegen de verkoper)</w:t>
      </w:r>
      <w:r>
        <w:rPr>
          <w:rFonts w:ascii="Times New Roman" w:hAnsi="Times New Roman" w:eastAsia="Malgun Gothic"/>
          <w:b w:val="0"/>
          <w:i w:val="0"/>
          <w:sz w:val="22"/>
        </w:rPr>
        <w:t xml:space="preserve"> Kan ik pinnen?</w:t>
      </w:r>
    </w:p>
    <w:p>
      <w:pPr>
        <w:spacing w:before="0" w:after="110" w:line="300" w:lineRule="auto"/>
      </w:pPr>
      <w:r>
        <w:rPr>
          <w:rFonts w:ascii="Times New Roman" w:hAnsi="Times New Roman" w:eastAsia="Malgun Gothic"/>
          <w:b/>
          <w:i w:val="0"/>
          <w:sz w:val="22"/>
        </w:rPr>
        <w:t xml:space="preserve">Verkoper: </w:t>
      </w:r>
      <w:r>
        <w:rPr>
          <w:rFonts w:ascii="Times New Roman" w:hAnsi="Times New Roman" w:eastAsia="Malgun Gothic"/>
          <w:b w:val="0"/>
          <w:i w:val="0"/>
          <w:sz w:val="22"/>
        </w:rPr>
        <w:t xml:space="preserve">Natuurlijk, mevrouw. </w:t>
      </w:r>
      <w:r>
        <w:rPr>
          <w:rFonts w:ascii="Times New Roman" w:hAnsi="Times New Roman" w:eastAsia="Malgun Gothic"/>
          <w:b w:val="0"/>
          <w:i/>
          <w:color w:val="555555"/>
          <w:sz w:val="22"/>
        </w:rPr>
        <w:t>(geeft Joost de tas)</w:t>
      </w:r>
      <w:r>
        <w:rPr>
          <w:rFonts w:ascii="Times New Roman" w:hAnsi="Times New Roman" w:eastAsia="Malgun Gothic"/>
          <w:b w:val="0"/>
          <w:i w:val="0"/>
          <w:sz w:val="22"/>
        </w:rPr>
        <w:t xml:space="preserve"> Sterkte maandag, meneer.</w:t>
      </w:r>
    </w:p>
    <w:p>
      <w:pPr>
        <w:keepNext/>
        <w:spacing w:before="320" w:after="140"/>
      </w:pPr>
      <w:r>
        <w:rPr>
          <w:rFonts w:ascii="Times New Roman" w:hAnsi="Times New Roman" w:eastAsia="Malgun Gothic"/>
          <w:b/>
          <w:i w:val="0"/>
          <w:color w:val="1F3864"/>
          <w:sz w:val="26"/>
        </w:rPr>
        <w:t>장면 2 — 월요일 아침, 교회 부엌</w:t>
      </w:r>
    </w:p>
    <w:p>
      <w:pPr>
        <w:spacing w:before="0" w:after="110" w:line="300" w:lineRule="auto"/>
      </w:pPr>
      <w:r>
        <w:rPr>
          <w:rFonts w:ascii="Times New Roman" w:hAnsi="Times New Roman" w:eastAsia="Malgun Gothic"/>
          <w:b w:val="0"/>
          <w:i/>
          <w:color w:val="555555"/>
          <w:sz w:val="22"/>
        </w:rPr>
        <w:t>(Maandag 19 november, negen uur. Diepswal, de kerk op de wierde. Achter de kerk een klein bijgebouw met een keukentje en een zaal met lange tafels. Ria zet kopjes op schoteltjes, honderd stuks. Trees zet de blauwe blikken trommel midden op de tafel. Jannie komt binnen met twee grote papieren zakken.)</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Moi, Trees. Moi, Ria. Hier. Speculaas. Een heel pond, en nog een pond. En krentenbollen voor bij de broodjes.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Wat krijg je ervan, Jannie?</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Niks. Vijftien jaar lang heeft hij elke vrijdag zijn pond betaald, tot op de cent. Hij heeft genoeg betaald.</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(telt kopjes)</w:t>
      </w:r>
      <w:r>
        <w:rPr>
          <w:rFonts w:ascii="Times New Roman" w:hAnsi="Times New Roman" w:eastAsia="Malgun Gothic"/>
          <w:b w:val="0"/>
          <w:i w:val="0"/>
          <w:sz w:val="22"/>
        </w:rPr>
        <w:t xml:space="preserve"> Honderd kopjes. De koster zegt dat er nooit meer dan zestig komen.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De koster kent Gerrit niet. Zet er nog vijftig bij.</w:t>
      </w:r>
    </w:p>
    <w:p>
      <w:pPr>
        <w:spacing w:before="0" w:after="110" w:line="300" w:lineRule="auto"/>
      </w:pPr>
      <w:r>
        <w:rPr>
          <w:rFonts w:ascii="Times New Roman" w:hAnsi="Times New Roman" w:eastAsia="Malgun Gothic"/>
          <w:b w:val="0"/>
          <w:i/>
          <w:color w:val="555555"/>
          <w:sz w:val="22"/>
        </w:rPr>
        <w:t>(Joost komt binnen, in het nieuwe witte overhemd met de zwarte das. Hij blijft staan bij de trommel.)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 komt die vandaan?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Van de vensterbank op kantoor. Ik heb hem gisteren gehaald. Een uitvaart zonder die trommel zou hij niet goedgekeurd hebben. Aafke ook niet. Ze ligt hier, wist je dat? Achter de kerk, bij de linde.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wist dat ze uit Diepswal kwam. Ik wist niet dat ze hier lag.</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Hij fietste hier elke zondag naartoe. Vijfentwintig kilometer. Tot hij zestig was. Daarna met de bus.</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Ik heb hem gezien, jong. Elke zondag, met een bosje bloemen van de markt in zijn fietstas. Ik dacht altijd: dat is een man die weet waar hij hoort.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naar het koffiezetapparaat, een groot kerkapparaat met een kraantje)</w:t>
      </w:r>
      <w:r>
        <w:rPr>
          <w:rFonts w:ascii="Times New Roman" w:hAnsi="Times New Roman" w:eastAsia="Malgun Gothic"/>
          <w:b w:val="0"/>
          <w:i w:val="0"/>
          <w:sz w:val="22"/>
        </w:rPr>
        <w:t xml:space="preserve"> Wie zet de koffie?</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De koster. Hij heeft er een machine voor. Veertig koppen tegelijk.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Hoeveel schepjes?</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Joost. Dat weet ik niet. Het is een kerkmachine.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(doet het deksel open, kijkt erin)</w:t>
      </w:r>
      <w:r>
        <w:rPr>
          <w:rFonts w:ascii="Times New Roman" w:hAnsi="Times New Roman" w:eastAsia="Malgun Gothic"/>
          <w:b w:val="0"/>
          <w:i w:val="0"/>
          <w:sz w:val="22"/>
        </w:rPr>
        <w:t xml:space="preserve"> Dan doe ik het. Zeven per... ik reken het wel uit.</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(legt een hand op zijn arm)</w:t>
      </w:r>
      <w:r>
        <w:rPr>
          <w:rFonts w:ascii="Times New Roman" w:hAnsi="Times New Roman" w:eastAsia="Malgun Gothic"/>
          <w:b w:val="0"/>
          <w:i w:val="0"/>
          <w:sz w:val="22"/>
        </w:rPr>
        <w:t xml:space="preserve"> Zullen we eerst een bakkie doen? Wij met z'n vieren. Voordat de anderen komen. Dan kun je straks.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Dat is een goed idee, Jannie.</w:t>
      </w:r>
    </w:p>
    <w:p>
      <w:pPr>
        <w:spacing w:before="0" w:after="110" w:line="300" w:lineRule="auto"/>
      </w:pPr>
      <w:r>
        <w:rPr>
          <w:rFonts w:ascii="Times New Roman" w:hAnsi="Times New Roman" w:eastAsia="Malgun Gothic"/>
          <w:b w:val="0"/>
          <w:i/>
          <w:color w:val="555555"/>
          <w:sz w:val="22"/>
        </w:rPr>
        <w:t>(Ria schenkt vier kopjes in uit een thermoskan. Ze drinken staand, zonder iets te zeggen.)</w:t>
      </w:r>
    </w:p>
    <w:p>
      <w:pPr>
        <w:keepNext/>
        <w:spacing w:before="320" w:after="140"/>
      </w:pPr>
      <w:r>
        <w:rPr>
          <w:rFonts w:ascii="Times New Roman" w:hAnsi="Times New Roman" w:eastAsia="Malgun Gothic"/>
          <w:b/>
          <w:i w:val="0"/>
          <w:color w:val="1F3864"/>
          <w:sz w:val="26"/>
        </w:rPr>
        <w:t>장면 3 — 예배, 트레이스와 뷔벌스</w:t>
      </w:r>
    </w:p>
    <w:p>
      <w:pPr>
        <w:spacing w:before="0" w:after="110" w:line="300" w:lineRule="auto"/>
      </w:pPr>
      <w:r>
        <w:rPr>
          <w:rFonts w:ascii="Times New Roman" w:hAnsi="Times New Roman" w:eastAsia="Malgun Gothic"/>
          <w:b w:val="0"/>
          <w:i/>
          <w:color w:val="555555"/>
          <w:sz w:val="22"/>
        </w:rPr>
        <w:t>(Elf uur. De kerk op de wierde zit vol; mensen staan achterin en in het portaal. Vooraan de kist, met een grijs vest erover gevouwen en een hoed erop. Op de voorste rij Trees, Ria, Joost. Daarachter de ouders: Samira met Ilyas, Fatima Amrani, het echtpaar Yıldız, Hanneke Wiersma, Grace Mensah met een baby in een draagzak. Daarnaast boeren in zondagse jassen, Griet Dijkema voorop. Achterin, alleen, een man in een donkere jas. Trees staat bij de lessenaar.)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Ik ken Gerrit Kuipers sinds december drieëntachtig. Ik was toen secretaris van de Raad van Discipline. Ik heb het besluit uitgetypt waarin hij een berisping kreeg. Ik heb het getypt met twee vingers en heel veel tikfouten, omdat ik vond dat het niet klopte.</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Hij kwam na afloop naar me toe en zei: "U heeft het netjes opgeschreven, mevrouw Mulder. Het is alleen niet waar." Daarna zijn we vrienden geworden. Vijfendertig jaar lang heeft hij me "Trees" genoemd en ik hem "Gerrit". En nooit heeft hij gezegd dat het niet waar was, als het wel waar was.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Hij schonk koffie in voor iedereen. Voor moeders, voor boeren, voor een man in de gevangenis, voor de officier van justitie en voor mensen die hem kwaad wilden doen. Eén koekje per persoon. Twee voor kinderen. Dat stond nergens, maar het was zo.</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Hij was geen held. Hij hield er niet van als mensen dat zeiden. Hij was een advocaat. Hij las de stukken, hij keek mensen aan, en hij zei niet "komt goed" als hij het niet wist.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Dat is alles. Dat is genoeg.</w:t>
      </w:r>
    </w:p>
    <w:p>
      <w:pPr>
        <w:spacing w:before="0" w:after="110" w:line="300" w:lineRule="auto"/>
      </w:pPr>
      <w:r>
        <w:rPr>
          <w:rFonts w:ascii="Times New Roman" w:hAnsi="Times New Roman" w:eastAsia="Malgun Gothic"/>
          <w:b w:val="0"/>
          <w:i/>
          <w:color w:val="555555"/>
          <w:sz w:val="22"/>
        </w:rPr>
        <w:t>(Ze gaat zitten. Stilte. Dan staat achter in de kerk een oude man op, met een pet in zijn handen. Mensen draaien zich om.)</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Ik ben Henk Wubbels. Sommigen hier kennen me nog als de postbode. </w:t>
      </w:r>
      <w:r>
        <w:rPr>
          <w:rFonts w:ascii="Times New Roman" w:hAnsi="Times New Roman" w:eastAsia="Malgun Gothic"/>
          <w:b w:val="0"/>
          <w:i/>
          <w:color w:val="555555"/>
          <w:sz w:val="22"/>
        </w:rPr>
        <w:t>(zijn stem trilt)</w:t>
      </w:r>
      <w:r>
        <w:rPr>
          <w:rFonts w:ascii="Times New Roman" w:hAnsi="Times New Roman" w:eastAsia="Malgun Gothic"/>
          <w:b w:val="0"/>
          <w:i w:val="0"/>
          <w:sz w:val="22"/>
        </w:rPr>
        <w:t xml:space="preserve"> In drieëntachtig zag ik water onder de dijk door komen. Een plasje, zo groot als mijn hand. Niemand wilde het zien. Ik werd ontslagen. Hij niet. Hij kreeg een berisping, voor mij.</w:t>
      </w:r>
    </w:p>
    <w:p>
      <w:pPr>
        <w:spacing w:before="0" w:after="110" w:line="300" w:lineRule="auto"/>
      </w:pPr>
      <w:r>
        <w:rPr>
          <w:rFonts w:ascii="Times New Roman" w:hAnsi="Times New Roman" w:eastAsia="Malgun Gothic"/>
          <w:b/>
          <w:i w:val="0"/>
          <w:sz w:val="22"/>
        </w:rPr>
        <w:t xml:space="preserve">Wubbels: </w:t>
      </w:r>
      <w:r>
        <w:rPr>
          <w:rFonts w:ascii="Times New Roman" w:hAnsi="Times New Roman" w:eastAsia="Malgun Gothic"/>
          <w:b w:val="0"/>
          <w:i w:val="0"/>
          <w:sz w:val="22"/>
        </w:rPr>
        <w:t xml:space="preserve">Een jaar later hebben ze de dijk in stilte opgelapt. Niemand heeft ooit gezegd dat ik gelijk had. Alleen hij. Elk jaar met de kerst kreeg ik een kaart: "De dijk staat nog. Groet, Gerrit." Ik schreef nooit terug. Twaalf jaar geleden ben ik ze zelfs niet meer gaan openmaken. In maart heb ik hem voor het eerst weer gebeld. </w:t>
      </w:r>
      <w:r>
        <w:rPr>
          <w:rFonts w:ascii="Times New Roman" w:hAnsi="Times New Roman" w:eastAsia="Malgun Gothic"/>
          <w:b w:val="0"/>
          <w:i/>
          <w:color w:val="555555"/>
          <w:sz w:val="22"/>
        </w:rPr>
        <w:t>(gaat weer zitten)</w:t>
      </w:r>
      <w:r>
        <w:rPr>
          <w:rFonts w:ascii="Times New Roman" w:hAnsi="Times New Roman" w:eastAsia="Malgun Gothic"/>
          <w:b w:val="0"/>
          <w:i w:val="0"/>
          <w:sz w:val="22"/>
        </w:rPr>
        <w:t xml:space="preserve"> Dat wilde ik even zeggen.</w:t>
      </w:r>
    </w:p>
    <w:p>
      <w:pPr>
        <w:spacing w:before="0" w:after="110" w:line="300" w:lineRule="auto"/>
      </w:pPr>
      <w:r>
        <w:rPr>
          <w:rFonts w:ascii="Times New Roman" w:hAnsi="Times New Roman" w:eastAsia="Malgun Gothic"/>
          <w:b w:val="0"/>
          <w:i/>
          <w:color w:val="555555"/>
          <w:sz w:val="22"/>
        </w:rPr>
        <w:t>(Trees knikt naar Joost. Joost staat op, gaat bij de kist staan, legt zijn hand op het grijze vest.)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Ik ben Joost. Ik werkte bij hem. Toen ik begon, vond ik zijn koffie tijdverspilling. </w:t>
      </w:r>
      <w:r>
        <w:rPr>
          <w:rFonts w:ascii="Times New Roman" w:hAnsi="Times New Roman" w:eastAsia="Malgun Gothic"/>
          <w:b w:val="0"/>
          <w:i/>
          <w:color w:val="555555"/>
          <w:sz w:val="22"/>
        </w:rPr>
        <w:t>(stilte)</w:t>
      </w:r>
      <w:r>
        <w:rPr>
          <w:rFonts w:ascii="Times New Roman" w:hAnsi="Times New Roman" w:eastAsia="Malgun Gothic"/>
          <w:b w:val="0"/>
          <w:i w:val="0"/>
          <w:sz w:val="22"/>
        </w:rPr>
        <w:t xml:space="preserve"> Op de stoep vroeg hij of de koffie klaar was. Hij was klaar. Zeven schepjes. </w:t>
      </w:r>
      <w:r>
        <w:rPr>
          <w:rFonts w:ascii="Times New Roman" w:hAnsi="Times New Roman" w:eastAsia="Malgun Gothic"/>
          <w:b w:val="0"/>
          <w:i/>
          <w:color w:val="555555"/>
          <w:sz w:val="22"/>
        </w:rPr>
        <w:t>(kan even niet verder)</w:t>
      </w:r>
      <w:r>
        <w:rPr>
          <w:rFonts w:ascii="Times New Roman" w:hAnsi="Times New Roman" w:eastAsia="Malgun Gothic"/>
          <w:b w:val="0"/>
          <w:i w:val="0"/>
          <w:sz w:val="22"/>
        </w:rPr>
        <w:t xml:space="preserve"> Hij zei: tot het einde. Meer heb ik niet te zeggen. Dank u wel.</w:t>
      </w:r>
    </w:p>
    <w:p>
      <w:pPr>
        <w:keepNext/>
        <w:spacing w:before="320" w:after="140"/>
      </w:pPr>
      <w:r>
        <w:rPr>
          <w:rFonts w:ascii="Times New Roman" w:hAnsi="Times New Roman" w:eastAsia="Malgun Gothic"/>
          <w:b/>
          <w:i w:val="0"/>
          <w:color w:val="1F3864"/>
          <w:sz w:val="26"/>
        </w:rPr>
        <w:t>장면 4 — 묘지 문 앞</w:t>
      </w:r>
    </w:p>
    <w:p>
      <w:pPr>
        <w:spacing w:before="0" w:after="110" w:line="300" w:lineRule="auto"/>
      </w:pPr>
      <w:r>
        <w:rPr>
          <w:rFonts w:ascii="Times New Roman" w:hAnsi="Times New Roman" w:eastAsia="Malgun Gothic"/>
          <w:b w:val="0"/>
          <w:i/>
          <w:color w:val="555555"/>
          <w:sz w:val="22"/>
        </w:rPr>
        <w:t>(Half een. Het kerkhof rond de kerk, de linde zonder bladeren. De kist is in het graf naast een oude steen: Aafke Kuipers-Hoogeveen 1951–2011. Mensen lopen langzaam naar het bijgebouw. Bij het hek staat de man in de donkere jas. Joost loopt op hem af. Een eindje verderop, met zijn handen in zijn zakken, Ruud.)</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Meneer Doornbos. Ik kom niet als directeur. Ik kom omdat ik hem kende.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kende hem van een dossier.</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Ook. Ik heb één keer met hem koffie gedronken. In mijn eigen kamer. Hij schonk in voordat ik iets kon zeggen. Dat vond ik verwarrend. Mensen schenken voor mij niet in.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schonk voor iedereen in. Dat was het hele punt.</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 xml:space="preserve">Dat begin ik te begrijpen.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Het memo van Ruud ligt sinds donderdag bij de Inspectie. Er komt een onderzoek. Daar heb ik voor gezorgd.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Na de begrafenis.</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Dat is de volgorde waarin dit soort dingen gaan. Het spijt me dat dat zo is.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Het spijt u. </w:t>
      </w:r>
      <w:r>
        <w:rPr>
          <w:rFonts w:ascii="Times New Roman" w:hAnsi="Times New Roman" w:eastAsia="Malgun Gothic"/>
          <w:b w:val="0"/>
          <w:i/>
          <w:color w:val="555555"/>
          <w:sz w:val="22"/>
        </w:rPr>
        <w:t>(kijkt naar het graf)</w:t>
      </w:r>
      <w:r>
        <w:rPr>
          <w:rFonts w:ascii="Times New Roman" w:hAnsi="Times New Roman" w:eastAsia="Malgun Gothic"/>
          <w:b w:val="0"/>
          <w:i w:val="0"/>
          <w:sz w:val="22"/>
        </w:rPr>
        <w:t xml:space="preserve"> U zei tegen hem, in oktober, dat hij moest kiezen. De ouders of Talsma. Hij koos allebei.</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Ik weet wat ik gezegd heb. Ik weet ook wat het gevolg was. U hoeft me dat niet uit te leggen.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wilt u dan van me?</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Niets. Alleen dit: als u verdergaat met die ouders, en dat gaat u doen, dat zie ik aan u, kijk dan niet alleen naar het Toeslagenbureau. Kijk naar wie er nog meer met die lijsten werkt.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 dan?</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 xml:space="preserve">Dat zou ik u niet mogen zeggen. Dus zeg ik het niet. </w:t>
      </w:r>
      <w:r>
        <w:rPr>
          <w:rFonts w:ascii="Times New Roman" w:hAnsi="Times New Roman" w:eastAsia="Malgun Gothic"/>
          <w:b w:val="0"/>
          <w:i/>
          <w:color w:val="555555"/>
          <w:sz w:val="22"/>
        </w:rPr>
        <w:t>(knoopt zijn jas dicht)</w:t>
      </w:r>
      <w:r>
        <w:rPr>
          <w:rFonts w:ascii="Times New Roman" w:hAnsi="Times New Roman" w:eastAsia="Malgun Gothic"/>
          <w:b w:val="0"/>
          <w:i w:val="0"/>
          <w:sz w:val="22"/>
        </w:rPr>
        <w:t xml:space="preserve"> Goedemiddag, meneer Doornbos. </w:t>
      </w:r>
      <w:r>
        <w:rPr>
          <w:rFonts w:ascii="Times New Roman" w:hAnsi="Times New Roman" w:eastAsia="Malgun Gothic"/>
          <w:b w:val="0"/>
          <w:i/>
          <w:color w:val="555555"/>
          <w:sz w:val="22"/>
        </w:rPr>
        <w:t>(loopt naar de auto)</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color w:val="555555"/>
          <w:sz w:val="22"/>
        </w:rPr>
        <w:t>(komt erbij staan)</w:t>
      </w:r>
      <w:r>
        <w:rPr>
          <w:rFonts w:ascii="Times New Roman" w:hAnsi="Times New Roman" w:eastAsia="Malgun Gothic"/>
          <w:b w:val="0"/>
          <w:i w:val="0"/>
          <w:sz w:val="22"/>
        </w:rPr>
        <w:t xml:space="preserve"> Hij is gekomen. Dat had ik niet gedacht.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betekent dat?</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 xml:space="preserve">Dat hij niet slaapt. Net als Talsma. </w:t>
      </w:r>
      <w:r>
        <w:rPr>
          <w:rFonts w:ascii="Times New Roman" w:hAnsi="Times New Roman" w:eastAsia="Malgun Gothic"/>
          <w:b w:val="0"/>
          <w:i/>
          <w:color w:val="555555"/>
          <w:sz w:val="22"/>
        </w:rPr>
        <w:t>(geeft Joost een envelop)</w:t>
      </w:r>
      <w:r>
        <w:rPr>
          <w:rFonts w:ascii="Times New Roman" w:hAnsi="Times New Roman" w:eastAsia="Malgun Gothic"/>
          <w:b w:val="0"/>
          <w:i w:val="0"/>
          <w:sz w:val="22"/>
        </w:rPr>
        <w:t xml:space="preserve"> Van Talsma. Via zijn moeder. Ze stond buiten bij de bus, ze durfde niet naar binnen.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(opent hem, leest hardop)</w:t>
      </w:r>
      <w:r>
        <w:rPr>
          <w:rFonts w:ascii="Times New Roman" w:hAnsi="Times New Roman" w:eastAsia="Malgun Gothic"/>
          <w:b w:val="0"/>
          <w:i w:val="0"/>
          <w:sz w:val="22"/>
        </w:rPr>
        <w:t xml:space="preserve"> "Hij was de enige die vroeg of ik at." </w:t>
      </w:r>
      <w:r>
        <w:rPr>
          <w:rFonts w:ascii="Times New Roman" w:hAnsi="Times New Roman" w:eastAsia="Malgun Gothic"/>
          <w:b w:val="0"/>
          <w:i/>
          <w:color w:val="555555"/>
          <w:sz w:val="22"/>
        </w:rPr>
        <w:t>(stopt de kaart in zijn binnenzak)</w:t>
      </w:r>
      <w:r>
        <w:rPr>
          <w:rFonts w:ascii="Times New Roman" w:hAnsi="Times New Roman" w:eastAsia="Malgun Gothic"/>
          <w:b w:val="0"/>
          <w:i w:val="0"/>
          <w:sz w:val="22"/>
        </w:rPr>
        <w:t xml:space="preserve"> Dank je, Ruud.</w:t>
      </w:r>
    </w:p>
    <w:p>
      <w:pPr>
        <w:keepNext/>
        <w:spacing w:before="320" w:after="140"/>
      </w:pPr>
      <w:r>
        <w:rPr>
          <w:rFonts w:ascii="Times New Roman" w:hAnsi="Times New Roman" w:eastAsia="Malgun Gothic"/>
          <w:b/>
          <w:i w:val="0"/>
          <w:color w:val="1F3864"/>
          <w:sz w:val="26"/>
        </w:rPr>
        <w:t>장면 5 — 장례 커피</w:t>
      </w:r>
    </w:p>
    <w:p>
      <w:pPr>
        <w:spacing w:before="0" w:after="110" w:line="300" w:lineRule="auto"/>
      </w:pPr>
      <w:r>
        <w:rPr>
          <w:rFonts w:ascii="Times New Roman" w:hAnsi="Times New Roman" w:eastAsia="Malgun Gothic"/>
          <w:b w:val="0"/>
          <w:i/>
          <w:color w:val="555555"/>
          <w:sz w:val="22"/>
        </w:rPr>
        <w:t>(Kwart voor één. De zaal achter de kerk loopt vol. Lange tafels, broodjes kaas en ham, de blauwe trommel in het midden. Iedereen staat nog wat onwennig met de jas aan. Joost komt binnen, ziet de rij mensen, en loopt zonder na te denken naar de grote kerkkan.)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(pakt de kan, loopt naar de eerste die hij ziet)</w:t>
      </w:r>
      <w:r>
        <w:rPr>
          <w:rFonts w:ascii="Times New Roman" w:hAnsi="Times New Roman" w:eastAsia="Malgun Gothic"/>
          <w:b w:val="0"/>
          <w:i w:val="0"/>
          <w:sz w:val="22"/>
        </w:rPr>
        <w:t xml:space="preserve"> Mevrouw Amrani. Koffie?</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color w:val="555555"/>
          <w:sz w:val="22"/>
        </w:rPr>
        <w:t>(verrast)</w:t>
      </w:r>
      <w:r>
        <w:rPr>
          <w:rFonts w:ascii="Times New Roman" w:hAnsi="Times New Roman" w:eastAsia="Malgun Gothic"/>
          <w:b w:val="0"/>
          <w:i w:val="0"/>
          <w:sz w:val="22"/>
        </w:rPr>
        <w:t xml:space="preserve"> Joost... ja. Graag. Gecondoleerd met uw verlies.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Dank u. Melk?</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Zwart. Ik heb sinds april zwart gedronken. Ik slaap toch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(schenkt in, opent de trommel)</w:t>
      </w:r>
      <w:r>
        <w:rPr>
          <w:rFonts w:ascii="Times New Roman" w:hAnsi="Times New Roman" w:eastAsia="Malgun Gothic"/>
          <w:b w:val="0"/>
          <w:i w:val="0"/>
          <w:sz w:val="22"/>
        </w:rPr>
        <w:t xml:space="preserve"> Eén. En voor Yasin en Soufiane... zijn ze er?</w:t>
      </w:r>
    </w:p>
    <w:p>
      <w:pPr>
        <w:spacing w:before="0" w:after="110" w:line="300" w:lineRule="auto"/>
      </w:pPr>
      <w:r>
        <w:rPr>
          <w:rFonts w:ascii="Times New Roman" w:hAnsi="Times New Roman" w:eastAsia="Malgun Gothic"/>
          <w:b/>
          <w:i w:val="0"/>
          <w:sz w:val="22"/>
        </w:rPr>
        <w:t xml:space="preserve">Fatima: </w:t>
      </w:r>
      <w:r>
        <w:rPr>
          <w:rFonts w:ascii="Times New Roman" w:hAnsi="Times New Roman" w:eastAsia="Malgun Gothic"/>
          <w:b w:val="0"/>
          <w:i w:val="0"/>
          <w:sz w:val="22"/>
        </w:rPr>
        <w:t>Ze zijn op school. Ik zal er twee meenemen. Mag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Twee per kind. Dat staat nergens, maar het is zo. </w:t>
      </w:r>
      <w:r>
        <w:rPr>
          <w:rFonts w:ascii="Times New Roman" w:hAnsi="Times New Roman" w:eastAsia="Malgun Gothic"/>
          <w:b w:val="0"/>
          <w:i/>
          <w:color w:val="555555"/>
          <w:sz w:val="22"/>
        </w:rPr>
        <w:t>(schuift er vier in een servetje)</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color w:val="555555"/>
          <w:sz w:val="22"/>
        </w:rPr>
        <w:t>(met zijn vrouw achter Fatima)</w:t>
      </w:r>
      <w:r>
        <w:rPr>
          <w:rFonts w:ascii="Times New Roman" w:hAnsi="Times New Roman" w:eastAsia="Malgun Gothic"/>
          <w:b w:val="0"/>
          <w:i w:val="0"/>
          <w:sz w:val="22"/>
        </w:rPr>
        <w:t xml:space="preserve"> Meneer Doornbos. Mijn taxi staat buiten. Ik heb vandaag geen ritten aangenomen. Hij heeft in augustus mijn brief gelezen. Drie pagina's. Hij heeft elke pagina gelezen.</w:t>
      </w:r>
    </w:p>
    <w:p>
      <w:pPr>
        <w:spacing w:before="0" w:after="110" w:line="300" w:lineRule="auto"/>
      </w:pPr>
      <w:r>
        <w:rPr>
          <w:rFonts w:ascii="Times New Roman" w:hAnsi="Times New Roman" w:eastAsia="Malgun Gothic"/>
          <w:b/>
          <w:i w:val="0"/>
          <w:sz w:val="22"/>
        </w:rPr>
        <w:t xml:space="preserve">Ayşe: </w:t>
      </w:r>
      <w:r>
        <w:rPr>
          <w:rFonts w:ascii="Times New Roman" w:hAnsi="Times New Roman" w:eastAsia="Malgun Gothic"/>
          <w:b w:val="0"/>
          <w:i w:val="0"/>
          <w:sz w:val="22"/>
        </w:rPr>
        <w:t>Gecondoleerd. Hij gaf mij zijn zakdoek, in augustus. Ik heb hem gewassen en gestreken. Ik wilde hem vandaag teruggeven.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Houdt u hem, mevrouw Yıldız. Hij had er heel veel.</w:t>
      </w:r>
    </w:p>
    <w:p>
      <w:pPr>
        <w:spacing w:before="0" w:after="110" w:line="300" w:lineRule="auto"/>
      </w:pPr>
      <w:r>
        <w:rPr>
          <w:rFonts w:ascii="Times New Roman" w:hAnsi="Times New Roman" w:eastAsia="Malgun Gothic"/>
          <w:b/>
          <w:i w:val="0"/>
          <w:sz w:val="22"/>
        </w:rPr>
        <w:t xml:space="preserve">Ayşe: </w:t>
      </w:r>
      <w:r>
        <w:rPr>
          <w:rFonts w:ascii="Times New Roman" w:hAnsi="Times New Roman" w:eastAsia="Malgun Gothic"/>
          <w:b w:val="0"/>
          <w:i/>
          <w:color w:val="555555"/>
          <w:sz w:val="22"/>
        </w:rPr>
        <w:t>(klein lachje)</w:t>
      </w:r>
      <w:r>
        <w:rPr>
          <w:rFonts w:ascii="Times New Roman" w:hAnsi="Times New Roman" w:eastAsia="Malgun Gothic"/>
          <w:b w:val="0"/>
          <w:i w:val="0"/>
          <w:sz w:val="22"/>
        </w:rPr>
        <w:t xml:space="preserve"> Dat dacht ik al.</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(met een bord broodjes)</w:t>
      </w:r>
      <w:r>
        <w:rPr>
          <w:rFonts w:ascii="Times New Roman" w:hAnsi="Times New Roman" w:eastAsia="Malgun Gothic"/>
          <w:b w:val="0"/>
          <w:i w:val="0"/>
          <w:sz w:val="22"/>
        </w:rPr>
        <w:t xml:space="preserve"> Joost, jij moet ook iets eten. Je staat alleen maar in te schenken.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Straks, Hanneke.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Hoe is het met Daan?</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val="0"/>
          <w:sz w:val="22"/>
        </w:rPr>
        <w:t>Hij heeft een tekening gemaakt. Van de dijk, met een man met een hoed erop. Ik heb hem in de kist laten leggen.</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color w:val="555555"/>
          <w:sz w:val="22"/>
        </w:rPr>
        <w:t>(met de baby in de draagzak)</w:t>
      </w:r>
      <w:r>
        <w:rPr>
          <w:rFonts w:ascii="Times New Roman" w:hAnsi="Times New Roman" w:eastAsia="Malgun Gothic"/>
          <w:b w:val="0"/>
          <w:i w:val="0"/>
          <w:sz w:val="22"/>
        </w:rPr>
        <w:t xml:space="preserve"> Mag ik ook? Ik heb maar één hand vrij.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Ik houd het kopje wel vast. </w:t>
      </w:r>
      <w:r>
        <w:rPr>
          <w:rFonts w:ascii="Times New Roman" w:hAnsi="Times New Roman" w:eastAsia="Malgun Gothic"/>
          <w:b w:val="0"/>
          <w:i/>
          <w:color w:val="555555"/>
          <w:sz w:val="22"/>
        </w:rPr>
        <w:t>(houdt het voor haar, ze drinkt)</w:t>
      </w:r>
      <w:r>
        <w:rPr>
          <w:rFonts w:ascii="Times New Roman" w:hAnsi="Times New Roman" w:eastAsia="Malgun Gothic"/>
          <w:b w:val="0"/>
          <w:i w:val="0"/>
          <w:sz w:val="22"/>
        </w:rPr>
        <w:t xml:space="preserve"> Hoe heet ze?</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val="0"/>
          <w:sz w:val="22"/>
        </w:rPr>
        <w:t>Abena. Ze is net een jaar. Hij heeft haar één keer vastgehouden. In juli, op kantoor. Hij hield haar heel stijf, alsof ze van glas was.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deed hij met alles wat belangrijk was.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(komt met Ilyas aan de hand)</w:t>
      </w:r>
      <w:r>
        <w:rPr>
          <w:rFonts w:ascii="Times New Roman" w:hAnsi="Times New Roman" w:eastAsia="Malgun Gothic"/>
          <w:b w:val="0"/>
          <w:i w:val="0"/>
          <w:sz w:val="22"/>
        </w:rPr>
        <w:t xml:space="preserve">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Samira. </w:t>
      </w:r>
      <w:r>
        <w:rPr>
          <w:rFonts w:ascii="Times New Roman" w:hAnsi="Times New Roman" w:eastAsia="Malgun Gothic"/>
          <w:b w:val="0"/>
          <w:i/>
          <w:color w:val="555555"/>
          <w:sz w:val="22"/>
        </w:rPr>
        <w:t>(schenkt in, een beetje melk, twee suikerklontjes, zonder te vragen)</w:t>
      </w:r>
      <w:r>
        <w:rPr>
          <w:rFonts w:ascii="Times New Roman" w:hAnsi="Times New Roman" w:eastAsia="Malgun Gothic"/>
          <w:b w:val="0"/>
          <w:i w:val="0"/>
          <w:sz w:val="22"/>
        </w:rPr>
        <w:t xml:space="preserve"> Een beetje melk, twee suiker.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(pakt het kopje met twee handen, kijkt hem aan)</w:t>
      </w:r>
      <w:r>
        <w:rPr>
          <w:rFonts w:ascii="Times New Roman" w:hAnsi="Times New Roman" w:eastAsia="Malgun Gothic"/>
          <w:b w:val="0"/>
          <w:i w:val="0"/>
          <w:sz w:val="22"/>
        </w:rPr>
        <w:t xml:space="preserve"> U weet het nog.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het nog.</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Meneer Doornbos. Mag ik iets vragen?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Natuurlijk, Ilyas.</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In de krant staat dat hij is doodgeschoten vanwege een andere zaak. Niet vanwege ons. Is dat waar?</w:t>
      </w:r>
    </w:p>
    <w:p>
      <w:pPr>
        <w:spacing w:before="0" w:after="110" w:line="300" w:lineRule="auto"/>
      </w:pPr>
      <w:r>
        <w:rPr>
          <w:rFonts w:ascii="Times New Roman" w:hAnsi="Times New Roman" w:eastAsia="Malgun Gothic"/>
          <w:b w:val="0"/>
          <w:i/>
          <w:color w:val="555555"/>
          <w:sz w:val="22"/>
        </w:rPr>
        <w:t>(Samira legt een hand op zijn schouder. Joost zet de kan neer en gaat op zijn hurken zitten.)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weten we nog niet. De politie zoekt het uit. Maar ik weet wel één ding. Hij heeft nooit gezegd: dit is mijn belangrijke zaak en dat is mijn kleine zaak. Jullie waren nooit klein.</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Die zin van mama hangt bij jullie in de wachtkamer. Naast het tegeltje. Ik heb hem geel gemaakt.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ik. Hij heeft hem zelf opgehangen. Met een spijker van Ria. Hij was er heel trots op.</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Wat erg voor je. Dat hij dood is.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(staat op, slikt)</w:t>
      </w:r>
      <w:r>
        <w:rPr>
          <w:rFonts w:ascii="Times New Roman" w:hAnsi="Times New Roman" w:eastAsia="Malgun Gothic"/>
          <w:b w:val="0"/>
          <w:i w:val="0"/>
          <w:sz w:val="22"/>
        </w:rPr>
        <w:t xml:space="preserve"> Dank je, Ilyas. </w:t>
      </w:r>
      <w:r>
        <w:rPr>
          <w:rFonts w:ascii="Times New Roman" w:hAnsi="Times New Roman" w:eastAsia="Malgun Gothic"/>
          <w:b w:val="0"/>
          <w:i/>
          <w:color w:val="555555"/>
          <w:sz w:val="22"/>
        </w:rPr>
        <w:t>(opent de trommel)</w:t>
      </w:r>
      <w:r>
        <w:rPr>
          <w:rFonts w:ascii="Times New Roman" w:hAnsi="Times New Roman" w:eastAsia="Malgun Gothic"/>
          <w:b w:val="0"/>
          <w:i w:val="0"/>
          <w:sz w:val="22"/>
        </w:rPr>
        <w:t xml:space="preserve"> Twee.</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Ik ben elf.</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Elf is nog een kind. Twee.</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(die het van een afstandje heeft gezien, zacht tegen Ria)</w:t>
      </w:r>
      <w:r>
        <w:rPr>
          <w:rFonts w:ascii="Times New Roman" w:hAnsi="Times New Roman" w:eastAsia="Malgun Gothic"/>
          <w:b w:val="0"/>
          <w:i w:val="0"/>
          <w:sz w:val="22"/>
        </w:rPr>
        <w:t xml:space="preserve"> Zie je dat? Hij heeft het niet eens door.</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Wat?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Dat hij eerst koffie schenkt. Niemand heeft het hem gevraagd.</w:t>
      </w:r>
    </w:p>
    <w:p>
      <w:pPr>
        <w:keepNext/>
        <w:spacing w:before="320" w:after="140"/>
      </w:pPr>
      <w:r>
        <w:rPr>
          <w:rFonts w:ascii="Times New Roman" w:hAnsi="Times New Roman" w:eastAsia="Malgun Gothic"/>
          <w:b/>
          <w:i w:val="0"/>
          <w:color w:val="1F3864"/>
          <w:sz w:val="26"/>
        </w:rPr>
        <w:t>장면 6 — 테이스</w:t>
      </w:r>
    </w:p>
    <w:p>
      <w:pPr>
        <w:spacing w:before="0" w:after="110" w:line="300" w:lineRule="auto"/>
      </w:pPr>
      <w:r>
        <w:rPr>
          <w:rFonts w:ascii="Times New Roman" w:hAnsi="Times New Roman" w:eastAsia="Malgun Gothic"/>
          <w:b w:val="0"/>
          <w:i/>
          <w:color w:val="555555"/>
          <w:sz w:val="22"/>
        </w:rPr>
        <w:t>(Half twee. In het portaal van het bijgebouw, waar de jassen hangen. Thijs Bakker, in een dure donkerblauwe jas, schudt regen van zijn paraplu. Joost komt naar buiten met twee kopjes.)</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Joost. Sorry. De trein stond een uur stil bij Zwolle. Ik heb de dienst gemist.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Je bent er. </w:t>
      </w:r>
      <w:r>
        <w:rPr>
          <w:rFonts w:ascii="Times New Roman" w:hAnsi="Times New Roman" w:eastAsia="Malgun Gothic"/>
          <w:b w:val="0"/>
          <w:i/>
          <w:color w:val="555555"/>
          <w:sz w:val="22"/>
        </w:rPr>
        <w:t>(geeft hem een kopje)</w:t>
      </w:r>
      <w:r>
        <w:rPr>
          <w:rFonts w:ascii="Times New Roman" w:hAnsi="Times New Roman" w:eastAsia="Malgun Gothic"/>
          <w:b w:val="0"/>
          <w:i w:val="0"/>
          <w:sz w:val="22"/>
        </w:rPr>
        <w:t xml:space="preserve"> Hier.</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Jij schenkt koffie in? </w:t>
      </w:r>
      <w:r>
        <w:rPr>
          <w:rFonts w:ascii="Times New Roman" w:hAnsi="Times New Roman" w:eastAsia="Malgun Gothic"/>
          <w:b w:val="0"/>
          <w:i/>
          <w:color w:val="555555"/>
          <w:sz w:val="22"/>
        </w:rPr>
        <w:t>(probeert te lachen)</w:t>
      </w:r>
      <w:r>
        <w:rPr>
          <w:rFonts w:ascii="Times New Roman" w:hAnsi="Times New Roman" w:eastAsia="Malgun Gothic"/>
          <w:b w:val="0"/>
          <w:i w:val="0"/>
          <w:sz w:val="22"/>
        </w:rPr>
        <w:t xml:space="preserve"> Meester Doornbos, de koffieman.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heb ik van hem.</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Ik weet het.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Ik heb het op het nieuws gezien, dinsdag. Ik heb je drie keer gebeld. Je nam niet op.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nam niemand op. Ik heb hier gezeten met Trees en een trommel.</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(kijkt naar binnen, naar de ouders aan de lange tafels)</w:t>
      </w:r>
      <w:r>
        <w:rPr>
          <w:rFonts w:ascii="Times New Roman" w:hAnsi="Times New Roman" w:eastAsia="Malgun Gothic"/>
          <w:b w:val="0"/>
          <w:i w:val="0"/>
          <w:sz w:val="22"/>
        </w:rPr>
        <w:t xml:space="preserve"> Zijn dat ze? Je ouders?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Mijn ouders zitten daar achterin. Dat zijn de ouders. Van het Toeslagenbureau. Veertig dossiers. Vierendertig met hetzelfde kenmerk.</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(zachter)</w:t>
      </w:r>
      <w:r>
        <w:rPr>
          <w:rFonts w:ascii="Times New Roman" w:hAnsi="Times New Roman" w:eastAsia="Malgun Gothic"/>
          <w:b w:val="0"/>
          <w:i w:val="0"/>
          <w:sz w:val="22"/>
        </w:rPr>
        <w:t xml:space="preserve"> Je gaat ermee door.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Alleen? Zonder hem? Joost, dat is een staat. Dat zijn landsadvocaten, hele teams. Ik zie hoe dat bij ons gaat. We doen veel voor de overheid, dat weet je.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ik.</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 xml:space="preserve">Ik zeg het maar alvast. Dan weet je het.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Als je hulp nodig hebt, met iets kleins, iets wat niemand hoeft te weten...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Dank je, Thijs. Ik bel je.</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color w:val="555555"/>
          <w:sz w:val="22"/>
        </w:rPr>
        <w:t>(knikt, zet het lege kopje op de vensterbank)</w:t>
      </w:r>
      <w:r>
        <w:rPr>
          <w:rFonts w:ascii="Times New Roman" w:hAnsi="Times New Roman" w:eastAsia="Malgun Gothic"/>
          <w:b w:val="0"/>
          <w:i w:val="0"/>
          <w:sz w:val="22"/>
        </w:rPr>
        <w:t xml:space="preserve"> Je oude overhemd was geel, zei je moeder net.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Mijn moeder praat te veel.</w:t>
      </w:r>
    </w:p>
    <w:p>
      <w:pPr>
        <w:spacing w:before="0" w:after="110" w:line="300" w:lineRule="auto"/>
      </w:pPr>
      <w:r>
        <w:rPr>
          <w:rFonts w:ascii="Times New Roman" w:hAnsi="Times New Roman" w:eastAsia="Malgun Gothic"/>
          <w:b/>
          <w:i w:val="0"/>
          <w:sz w:val="22"/>
        </w:rPr>
        <w:t xml:space="preserve">Thijs: </w:t>
      </w:r>
      <w:r>
        <w:rPr>
          <w:rFonts w:ascii="Times New Roman" w:hAnsi="Times New Roman" w:eastAsia="Malgun Gothic"/>
          <w:b w:val="0"/>
          <w:i w:val="0"/>
          <w:sz w:val="22"/>
        </w:rPr>
        <w:t>Je moeder praat precies genoeg. Dat zei ik al toen we acht waren.</w:t>
      </w:r>
    </w:p>
    <w:p>
      <w:pPr>
        <w:keepNext/>
        <w:spacing w:before="320" w:after="140"/>
      </w:pPr>
      <w:r>
        <w:rPr>
          <w:rFonts w:ascii="Times New Roman" w:hAnsi="Times New Roman" w:eastAsia="Malgun Gothic"/>
          <w:b/>
          <w:i w:val="0"/>
          <w:color w:val="1F3864"/>
          <w:sz w:val="26"/>
        </w:rPr>
        <w:t>장면 7 — 방조제 위, 결심</w:t>
      </w:r>
    </w:p>
    <w:p>
      <w:pPr>
        <w:spacing w:before="0" w:after="110" w:line="300" w:lineRule="auto"/>
      </w:pPr>
      <w:r>
        <w:rPr>
          <w:rFonts w:ascii="Times New Roman" w:hAnsi="Times New Roman" w:eastAsia="Malgun Gothic"/>
          <w:b w:val="0"/>
          <w:i/>
          <w:color w:val="555555"/>
          <w:sz w:val="22"/>
        </w:rPr>
        <w:t>(Twee uur. Achter de kerk loopt een pad de wierde af naar de zeedijk. Grijze lucht, wind van zee, schapen op de dijkhelling. Joost staat bovenop de dijk. Griet komt naar boven, met haar handen in een oude groene jas. Lotte volgt met een thermosfles, Samira met haar jas dicht tot aan haar kin.)</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Hier sta je dus. Ik wist het. Iedereen uit Diepswal gaat naar de dijk als hij moet nadenken.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dacht niet na. Ik keek.</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Dat is hier hetzelfde. </w:t>
      </w:r>
      <w:r>
        <w:rPr>
          <w:rFonts w:ascii="Times New Roman" w:hAnsi="Times New Roman" w:eastAsia="Malgun Gothic"/>
          <w:b w:val="0"/>
          <w:i/>
          <w:color w:val="555555"/>
          <w:sz w:val="22"/>
        </w:rPr>
        <w:t>(gaat naast hem staan)</w:t>
      </w:r>
      <w:r>
        <w:rPr>
          <w:rFonts w:ascii="Times New Roman" w:hAnsi="Times New Roman" w:eastAsia="Malgun Gothic"/>
          <w:b w:val="0"/>
          <w:i w:val="0"/>
          <w:sz w:val="22"/>
        </w:rPr>
        <w:t xml:space="preserve"> Ik heb vandaag vijftig boeren in een kerk gekregen voor een advocaat uit de stad. Weet je hoe vaak dat gebeurt?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Nooit.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Nooit. Omdat hij in september naar mijn schuur kwam en eerst koffie meebracht in een thermosfles. Hij vroeg niet wat ik van hem wilde. Hij vroeg hoe het met de koeien ging.</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(geeft Joost een beker)</w:t>
      </w:r>
      <w:r>
        <w:rPr>
          <w:rFonts w:ascii="Times New Roman" w:hAnsi="Times New Roman" w:eastAsia="Malgun Gothic"/>
          <w:b w:val="0"/>
          <w:i w:val="0"/>
          <w:sz w:val="22"/>
        </w:rPr>
        <w:t xml:space="preserve"> Muntthee. Er was geen koffie meer. Jij hebt alles weggeschonken.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(neemt het aan)</w:t>
      </w:r>
      <w:r>
        <w:rPr>
          <w:rFonts w:ascii="Times New Roman" w:hAnsi="Times New Roman" w:eastAsia="Malgun Gothic"/>
          <w:b w:val="0"/>
          <w:i w:val="0"/>
          <w:sz w:val="22"/>
        </w:rPr>
        <w:t xml:space="preserve"> Thee mag ook. De trommel geldt voor iedereen.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Dat zei hij tegen mij. Op mijn eerste dag.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Ik weet het. </w:t>
      </w:r>
      <w:r>
        <w:rPr>
          <w:rFonts w:ascii="Times New Roman" w:hAnsi="Times New Roman" w:eastAsia="Malgun Gothic"/>
          <w:b w:val="0"/>
          <w:i/>
          <w:color w:val="555555"/>
          <w:sz w:val="22"/>
        </w:rPr>
        <w:t>(drinkt, kijkt naar zee)</w:t>
      </w:r>
      <w:r>
        <w:rPr>
          <w:rFonts w:ascii="Times New Roman" w:hAnsi="Times New Roman" w:eastAsia="Malgun Gothic"/>
          <w:b w:val="0"/>
          <w:i w:val="0"/>
          <w:sz w:val="22"/>
        </w:rPr>
        <w:t xml:space="preserve"> Op maandagavond zei hij: vierendertig is een zaak. Niet veertig losse beroepen. Eén zaak. Tegen de staat, voor allemaal tegelijk.</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Een collectieve actie. Artikel 305a. Dan heb je een stichting nodig. Statuten, een bestuur, een notaris. En geld.</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Geld komt er wel. De boeren hebben ook geen zin meer in een loket. Ik heb hier honderdtwintig huizen met scheuren. Dezelfde staat, dezelfde onverschilligheid.</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En de ouders? Ze zijn bang, Joost. Fatima heeft getekend in april omdat ze wilde slapen. Mehmet rijdt zeventig uur per week. Als je zegt: zet je naam op een lijst tegen de staat, dan denken ze: weer een lijst.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het. Daarom moet het een andere lijst zijn. Een lijst waar zij zelf voor kiezen.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zet mijn naam erop. Als eerste. Dan zien ze het.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Samira, uw zaak is gewonnen. U hoeft niet...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hoef niet. Ik wil. Mijn zaak is gewonnen omdat iemand mij koffie gaf. Fatima heeft geen koffie gehad. Grace heeft geen koffie gehad.</w:t>
      </w:r>
    </w:p>
    <w:p>
      <w:pPr>
        <w:spacing w:before="0" w:after="110" w:line="300" w:lineRule="auto"/>
      </w:pPr>
      <w:r>
        <w:rPr>
          <w:rFonts w:ascii="Times New Roman" w:hAnsi="Times New Roman" w:eastAsia="Malgun Gothic"/>
          <w:b w:val="0"/>
          <w:i/>
          <w:color w:val="555555"/>
          <w:sz w:val="22"/>
        </w:rPr>
        <w:t>(Achter hen klimt Klaas de dijk op, langzaam, met twee kopjes in zijn handen. Aaltje blijft beneden bij het hek staan.)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Je moeder zegt dat jij niks gegeten hebt en niks gedronken. Alleen ingeschonken. </w:t>
      </w:r>
      <w:r>
        <w:rPr>
          <w:rFonts w:ascii="Times New Roman" w:hAnsi="Times New Roman" w:eastAsia="Malgun Gothic"/>
          <w:b w:val="0"/>
          <w:i/>
          <w:color w:val="555555"/>
          <w:sz w:val="22"/>
        </w:rPr>
        <w:t>(geeft hem een kopje)</w:t>
      </w:r>
      <w:r>
        <w:rPr>
          <w:rFonts w:ascii="Times New Roman" w:hAnsi="Times New Roman" w:eastAsia="Malgun Gothic"/>
          <w:b w:val="0"/>
          <w:i w:val="0"/>
          <w:sz w:val="22"/>
        </w:rPr>
        <w:t xml:space="preserve"> Van de koster. Laatste van de kan.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Dank je, 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(kijkt naar Griet)</w:t>
      </w:r>
      <w:r>
        <w:rPr>
          <w:rFonts w:ascii="Times New Roman" w:hAnsi="Times New Roman" w:eastAsia="Malgun Gothic"/>
          <w:b w:val="0"/>
          <w:i w:val="0"/>
          <w:sz w:val="22"/>
        </w:rPr>
        <w:t xml:space="preserve"> Moi, Griet.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Moi, Klaas. Ik dacht dat jij tegen was. Tegen de staat beginnen.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Ik was tegen. In mei, na die baksteen. Ik ben nog steeds tegen. Ik heb dertig jaar bij NGM gezien wat er gebeurt met mensen die gelijk hebben. </w:t>
      </w:r>
      <w:r>
        <w:rPr>
          <w:rFonts w:ascii="Times New Roman" w:hAnsi="Times New Roman" w:eastAsia="Malgun Gothic"/>
          <w:b w:val="0"/>
          <w:i/>
          <w:color w:val="555555"/>
          <w:sz w:val="22"/>
        </w:rPr>
        <w:t>(stilte, kijkt naar de dijk onder zijn voeten)</w:t>
      </w:r>
      <w:r>
        <w:rPr>
          <w:rFonts w:ascii="Times New Roman" w:hAnsi="Times New Roman" w:eastAsia="Malgun Gothic"/>
          <w:b w:val="0"/>
          <w:i w:val="0"/>
          <w:sz w:val="22"/>
        </w:rPr>
        <w:t xml:space="preserve"> Henk Wubbels heeft vandaag in de kerk gestaan. Ik heb hem in drieëntachtig een querulant genoemd. In maart heb ik dat aan jou verteld, aan tafel. Vandaag heb ik het tegen hem gezegd. Bij de koffie. Vijfendertig jaar te laat.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Laat me even.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Jij gaat het toch doen. Dat zie ik al sinds maart. Dan zeg ik je wat mijn vader altijd zei, als de sloot vol stond en de pomp kapot was. Waar een wil is, is een weg.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hem aan)</w:t>
      </w:r>
      <w:r>
        <w:rPr>
          <w:rFonts w:ascii="Times New Roman" w:hAnsi="Times New Roman" w:eastAsia="Malgun Gothic"/>
          <w:b w:val="0"/>
          <w:i w:val="0"/>
          <w:sz w:val="22"/>
        </w:rPr>
        <w:t xml:space="preserve"> Dat zei opa?</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En daarna zei hij: en de weg is lang en er staat nait veul licht. </w:t>
      </w:r>
      <w:r>
        <w:rPr>
          <w:rFonts w:ascii="Times New Roman" w:hAnsi="Times New Roman" w:eastAsia="Malgun Gothic"/>
          <w:b w:val="0"/>
          <w:i/>
          <w:color w:val="555555"/>
          <w:sz w:val="22"/>
        </w:rPr>
        <w:t>(een glimlach)</w:t>
      </w:r>
      <w:r>
        <w:rPr>
          <w:rFonts w:ascii="Times New Roman" w:hAnsi="Times New Roman" w:eastAsia="Malgun Gothic"/>
          <w:b w:val="0"/>
          <w:i w:val="0"/>
          <w:sz w:val="22"/>
        </w:rPr>
        <w:t xml:space="preserve"> Dat laatste vergeten de mensen altijd.</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Dat is een goed spreekwoord. Met dat tweede stuk erbij.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van Griet naar Lotte naar Samira, dan naar zee)</w:t>
      </w:r>
      <w:r>
        <w:rPr>
          <w:rFonts w:ascii="Times New Roman" w:hAnsi="Times New Roman" w:eastAsia="Malgun Gothic"/>
          <w:b w:val="0"/>
          <w:i w:val="0"/>
          <w:sz w:val="22"/>
        </w:rPr>
        <w:t xml:space="preserve"> Goed. Eén zaak. Allemaal tegelijk. Een stichting. Lotte doet de statuten, Griet doet de boeren, Samira doet de ouders. En ik...</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Jij schenkt in.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Ik schenk in. </w:t>
      </w:r>
      <w:r>
        <w:rPr>
          <w:rFonts w:ascii="Times New Roman" w:hAnsi="Times New Roman" w:eastAsia="Malgun Gothic"/>
          <w:b w:val="0"/>
          <w:i/>
          <w:color w:val="555555"/>
          <w:sz w:val="22"/>
        </w:rPr>
        <w:t>(drinkt de koffie van zijn vader leeg)</w:t>
      </w:r>
      <w:r>
        <w:rPr>
          <w:rFonts w:ascii="Times New Roman" w:hAnsi="Times New Roman" w:eastAsia="Malgun Gothic"/>
          <w:b w:val="0"/>
          <w:i w:val="0"/>
          <w:sz w:val="22"/>
        </w:rPr>
        <w:t xml:space="preserve"> Tot het einde.</w:t>
      </w:r>
    </w:p>
    <w:p>
      <w:pPr>
        <w:keepNext/>
        <w:spacing w:before="320" w:after="140"/>
      </w:pPr>
      <w:r>
        <w:rPr>
          <w:rFonts w:ascii="Times New Roman" w:hAnsi="Times New Roman" w:eastAsia="Malgun Gothic"/>
          <w:b/>
          <w:i w:val="0"/>
          <w:color w:val="1F3864"/>
          <w:sz w:val="26"/>
        </w:rPr>
        <w:t>장면 8 — 밤의 사무소</w:t>
      </w:r>
    </w:p>
    <w:p>
      <w:pPr>
        <w:spacing w:before="0" w:after="110" w:line="300" w:lineRule="auto"/>
      </w:pPr>
      <w:r>
        <w:rPr>
          <w:rFonts w:ascii="Times New Roman" w:hAnsi="Times New Roman" w:eastAsia="Malgun Gothic"/>
          <w:b w:val="0"/>
          <w:i/>
          <w:color w:val="555555"/>
          <w:sz w:val="22"/>
        </w:rPr>
        <w:t>(Negen uur 's avonds. Baatstad, Achter de Waag 11. Op de stoep liggen nog bloemen, de kaarsjes zijn uitgegaan. Boven brandt de leeslamp. Joost zet de blauwe trommel terug op de vensterbank. Trees zit aan de lange tafel met haar jas aan. Ria komt de trap op met een stapel post.)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Post van vandaag. Dertig kaarten. En drie brieven met "Toeslagenbureau" op de envelop, voor drie verschillende ouders, die ze zelf hebben doorgestuurd. Met een briefje erbij: "Voor meneer Doornbos."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Doornbos. Niet Kuipers.</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 xml:space="preserve">Niet Kuipers. </w:t>
      </w:r>
      <w:r>
        <w:rPr>
          <w:rFonts w:ascii="Times New Roman" w:hAnsi="Times New Roman" w:eastAsia="Malgun Gothic"/>
          <w:b w:val="0"/>
          <w:i/>
          <w:color w:val="555555"/>
          <w:sz w:val="22"/>
        </w:rPr>
        <w:t>(legt de stapel neer)</w:t>
      </w:r>
      <w:r>
        <w:rPr>
          <w:rFonts w:ascii="Times New Roman" w:hAnsi="Times New Roman" w:eastAsia="Malgun Gothic"/>
          <w:b w:val="0"/>
          <w:i w:val="0"/>
          <w:sz w:val="22"/>
        </w:rPr>
        <w:t xml:space="preserve"> Ik heb ook het naambordje beneden nagekeken. Er staat nog "Advocatenkantoor Kuipers".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blijft hangen.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Dat blijft hangen. Zo lang als jij hier zit.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Morgen om negen uur komen er twee moeders uit Havenmond. Ze hebben het op het nieuws gezien. Ze vroegen of het kantoor nog open is.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Het is open. </w:t>
      </w:r>
      <w:r>
        <w:rPr>
          <w:rFonts w:ascii="Times New Roman" w:hAnsi="Times New Roman" w:eastAsia="Malgun Gothic"/>
          <w:b w:val="0"/>
          <w:i/>
          <w:color w:val="555555"/>
          <w:sz w:val="22"/>
        </w:rPr>
        <w:t>(kijkt naar Ria)</w:t>
      </w:r>
      <w:r>
        <w:rPr>
          <w:rFonts w:ascii="Times New Roman" w:hAnsi="Times New Roman" w:eastAsia="Malgun Gothic"/>
          <w:b w:val="0"/>
          <w:i w:val="0"/>
          <w:sz w:val="22"/>
        </w:rPr>
        <w:t xml:space="preserve"> Zet ze niet beneden te wachten, Ria. Als ze vroeg zijn, haal je me. Eerst koffie.</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 xml:space="preserve">Dan zaken. </w:t>
      </w:r>
      <w:r>
        <w:rPr>
          <w:rFonts w:ascii="Times New Roman" w:hAnsi="Times New Roman" w:eastAsia="Malgun Gothic"/>
          <w:b w:val="0"/>
          <w:i/>
          <w:color w:val="555555"/>
          <w:sz w:val="22"/>
        </w:rPr>
        <w:t>(lacht door haar tranen heen)</w:t>
      </w:r>
      <w:r>
        <w:rPr>
          <w:rFonts w:ascii="Times New Roman" w:hAnsi="Times New Roman" w:eastAsia="Malgun Gothic"/>
          <w:b w:val="0"/>
          <w:i w:val="0"/>
          <w:sz w:val="22"/>
        </w:rPr>
        <w:t xml:space="preserve"> Nou ja. Hij zou zeggen dat je te veel hooi op je vork neemt.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zou hij zeggen. En dan zou hij me een tweede kop geven.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(staat op, knoopt haar jas dicht)</w:t>
      </w:r>
      <w:r>
        <w:rPr>
          <w:rFonts w:ascii="Times New Roman" w:hAnsi="Times New Roman" w:eastAsia="Malgun Gothic"/>
          <w:b w:val="0"/>
          <w:i w:val="0"/>
          <w:sz w:val="22"/>
        </w:rPr>
        <w:t xml:space="preserve"> Het is mooi geweest voor vandaag, jongen. Ga naar huis. Slaap.</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ga zo. Ik wil eerst nog iets opschrijven.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Wat dan?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(klapt zijn laptop open en typt bovenaan een leeg document)</w:t>
      </w:r>
      <w:r>
        <w:rPr>
          <w:rFonts w:ascii="Times New Roman" w:hAnsi="Times New Roman" w:eastAsia="Malgun Gothic"/>
          <w:b w:val="0"/>
          <w:i w:val="0"/>
          <w:sz w:val="22"/>
        </w:rPr>
        <w:t xml:space="preserve"> Een begin. Stichting... </w:t>
      </w:r>
      <w:r>
        <w:rPr>
          <w:rFonts w:ascii="Times New Roman" w:hAnsi="Times New Roman" w:eastAsia="Malgun Gothic"/>
          <w:b w:val="0"/>
          <w:i/>
          <w:color w:val="555555"/>
          <w:sz w:val="22"/>
        </w:rPr>
        <w:t>(stopt)</w:t>
      </w:r>
      <w:r>
        <w:rPr>
          <w:rFonts w:ascii="Times New Roman" w:hAnsi="Times New Roman" w:eastAsia="Malgun Gothic"/>
          <w:b w:val="0"/>
          <w:i w:val="0"/>
          <w:sz w:val="22"/>
        </w:rPr>
        <w:t xml:space="preserve"> Ik weet nog geen naam.</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Die komt wel. Namen komen altijd later. Eerst moet er iets zijn om een naam aan te geven.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Dag Trees. Dank u wel. Voor alles.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Dag jongen. </w:t>
      </w:r>
      <w:r>
        <w:rPr>
          <w:rFonts w:ascii="Times New Roman" w:hAnsi="Times New Roman" w:eastAsia="Malgun Gothic"/>
          <w:b w:val="0"/>
          <w:i/>
          <w:color w:val="555555"/>
          <w:sz w:val="22"/>
        </w:rPr>
        <w:t>(bij de trap, nog één keer omkijkend)</w:t>
      </w:r>
      <w:r>
        <w:rPr>
          <w:rFonts w:ascii="Times New Roman" w:hAnsi="Times New Roman" w:eastAsia="Malgun Gothic"/>
          <w:b w:val="0"/>
          <w:i w:val="0"/>
          <w:sz w:val="22"/>
        </w:rPr>
        <w:t xml:space="preserve"> U zegt nog steeds "Trees" met u erachter, weet je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ik. Dat gaat nooit meer over.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Mooi zo. </w:t>
      </w:r>
      <w:r>
        <w:rPr>
          <w:rFonts w:ascii="Times New Roman" w:hAnsi="Times New Roman" w:eastAsia="Malgun Gothic"/>
          <w:b w:val="0"/>
          <w:i/>
          <w:color w:val="555555"/>
          <w:sz w:val="22"/>
        </w:rPr>
        <w:t>(af)</w:t>
      </w:r>
    </w:p>
    <w:p>
      <w:pPr>
        <w:spacing w:before="0" w:after="110" w:line="300" w:lineRule="auto"/>
      </w:pPr>
      <w:r>
        <w:rPr>
          <w:rFonts w:ascii="Times New Roman" w:hAnsi="Times New Roman" w:eastAsia="Malgun Gothic"/>
          <w:b w:val="0"/>
          <w:i/>
          <w:color w:val="555555"/>
          <w:sz w:val="22"/>
        </w:rPr>
        <w:t>(Joost blijft alleen achter. Hij staat op, loopt naar de keuken, doet een nieuw filter in het oude apparaat en telt hardop. Vijf, zes, zeven. Het apparaat begint te pruttelen. Hij gaat weer zitten en typt onder de lege kop: "Eén zaak. Allemaal tegelijk.")</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 «Waar een wil is, is een weg.»</w:t>
      </w:r>
      <w:r>
        <w:rPr>
          <w:rFonts w:ascii="Times New Roman" w:hAnsi="Times New Roman" w:eastAsia="Malgun Gothic"/>
          <w:b w:val="0"/>
          <w:i w:val="0"/>
          <w:sz w:val="22"/>
        </w:rPr>
        <w:t xml:space="preserve"> — 한국어 해설: "뜻이 있는 곳에 길이 있다." 네덜란드어권에서 가장 흔한 속담 가운데 하나. 장면 7, 4화 벽돌 사건 이후 줄곧 국가와 싸우지 말라고 말려 온 아버지 클라스가 방조제 위에서 처음으로 아들의 결심을 받아들이며, 자기 아버지(요스트의 할아버지)가 도랑이 넘치고 펌프가 고장 났을 때 하던 말이라고 전한다 — 그리고 할아버지가 늘 덧붙이던 '그 길은 멀고 불빛도 별로 없다'는 꼬리말을 함께 남긴다. 1983년 뷔벌스를 '말썽꾼'이라 불렀던 자신의 잘못을 인정한 직후라, 속담은 희망이라기보다 각오가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«Kan ik u ergens mee helpen?»</w:t>
      </w:r>
      <w:r>
        <w:rPr>
          <w:rFonts w:ascii="Times New Roman" w:hAnsi="Times New Roman" w:eastAsia="Malgun Gothic"/>
          <w:b w:val="0"/>
          <w:i w:val="0"/>
          <w:sz w:val="22"/>
        </w:rPr>
        <w:t xml:space="preserve"> — 한국어 해설: "무엇을 도와드릴까요?" 가게·창구 직원이 손님을 맞는 정중한 첫마디(u). 신사복 가게 판매원이 장례용 넥타이를 사러 온 요스트에게. 장면 1.</w:t>
      </w:r>
    </w:p>
    <w:p>
      <w:pPr>
        <w:spacing w:before="0" w:after="120"/>
      </w:pPr>
      <w:r>
        <w:rPr>
          <w:rFonts w:ascii="Times New Roman" w:hAnsi="Times New Roman" w:eastAsia="Malgun Gothic"/>
          <w:b/>
          <w:i w:val="0"/>
          <w:sz w:val="22"/>
        </w:rPr>
        <w:t>«Dat staat je goed.»</w:t>
      </w:r>
      <w:r>
        <w:rPr>
          <w:rFonts w:ascii="Times New Roman" w:hAnsi="Times New Roman" w:eastAsia="Malgun Gothic"/>
          <w:b w:val="0"/>
          <w:i w:val="0"/>
          <w:sz w:val="22"/>
        </w:rPr>
        <w:t xml:space="preserve"> — 한국어 해설: "그거 너한테 잘 어울려." 옷이나 머리 모양을 칭찬하는 말(동사 staan + 사람). 어머니 알처가 새 흰 셔츠에 검은 넥타이를 맨 아들에게(je) — 장례 옷이라도 단정해야 한다며. 장면 1.</w:t>
      </w:r>
    </w:p>
    <w:p>
      <w:pPr>
        <w:spacing w:before="0" w:after="120"/>
      </w:pPr>
      <w:r>
        <w:rPr>
          <w:rFonts w:ascii="Times New Roman" w:hAnsi="Times New Roman" w:eastAsia="Malgun Gothic"/>
          <w:b/>
          <w:i w:val="0"/>
          <w:sz w:val="22"/>
        </w:rPr>
        <w:t>«Zullen we een bakkie doen?»</w:t>
      </w:r>
      <w:r>
        <w:rPr>
          <w:rFonts w:ascii="Times New Roman" w:hAnsi="Times New Roman" w:eastAsia="Malgun Gothic"/>
          <w:b w:val="0"/>
          <w:i w:val="0"/>
          <w:sz w:val="22"/>
        </w:rPr>
        <w:t xml:space="preserve"> — 한국어 해설: "커피 한잔할까?" bakkie는 커피 한 잔을 가리키는 친근한 구어(bakje koffie). 빵집 야니가 장례 준비를 하던 트레이스·리아·요스트에게(je), 조문객이 오기 전에 넷이 먼저 한 잔 하자며. 장면 2.</w:t>
      </w:r>
    </w:p>
    <w:p>
      <w:pPr>
        <w:spacing w:before="0" w:after="120"/>
      </w:pPr>
      <w:r>
        <w:rPr>
          <w:rFonts w:ascii="Times New Roman" w:hAnsi="Times New Roman" w:eastAsia="Malgun Gothic"/>
          <w:b/>
          <w:i w:val="0"/>
          <w:sz w:val="22"/>
        </w:rPr>
        <w:t>«Gecondoleerd met uw verlies.»</w:t>
      </w:r>
      <w:r>
        <w:rPr>
          <w:rFonts w:ascii="Times New Roman" w:hAnsi="Times New Roman" w:eastAsia="Malgun Gothic"/>
          <w:b w:val="0"/>
          <w:i w:val="0"/>
          <w:sz w:val="22"/>
        </w:rPr>
        <w:t xml:space="preserve"> — 한국어 해설: "삼가 조의를 표합니다." 장례·조문 자리의 정중한 인사(친한 사이엔 «Gecondoleerd»만, 또는 «Gecondoleerd met je verlies»). 피해 부모 파티마가 커피를 따라 주는 요스트에게, u. 장면 5.</w:t>
      </w:r>
    </w:p>
    <w:p>
      <w:pPr>
        <w:spacing w:before="0" w:after="120"/>
      </w:pPr>
      <w:r>
        <w:rPr>
          <w:rFonts w:ascii="Times New Roman" w:hAnsi="Times New Roman" w:eastAsia="Malgun Gothic"/>
          <w:b/>
          <w:i w:val="0"/>
          <w:sz w:val="22"/>
        </w:rPr>
        <w:t>«Wat erg voor je.»</w:t>
      </w:r>
      <w:r>
        <w:rPr>
          <w:rFonts w:ascii="Times New Roman" w:hAnsi="Times New Roman" w:eastAsia="Malgun Gothic"/>
          <w:b w:val="0"/>
          <w:i w:val="0"/>
          <w:sz w:val="22"/>
        </w:rPr>
        <w:t xml:space="preserve"> — 한국어 해설: "정말 안됐구나/얼마나 힘들겠니." 상대의 불행에 공감하는 가장 일상적인 위로의 말. 열한 살 일리아스가 장례 커피 자리에서 요스트에게 어른처럼 건네는 말(아이답게 je). 장면 5.</w:t>
      </w:r>
    </w:p>
    <w:p>
      <w:pPr>
        <w:spacing w:before="0" w:after="120"/>
      </w:pPr>
      <w:r>
        <w:rPr>
          <w:rFonts w:ascii="Times New Roman" w:hAnsi="Times New Roman" w:eastAsia="Malgun Gothic"/>
          <w:b/>
          <w:i w:val="0"/>
          <w:sz w:val="22"/>
        </w:rPr>
        <w:t>«Het is mooi geweest.»</w:t>
      </w:r>
      <w:r>
        <w:rPr>
          <w:rFonts w:ascii="Times New Roman" w:hAnsi="Times New Roman" w:eastAsia="Malgun Gothic"/>
          <w:b w:val="0"/>
          <w:i w:val="0"/>
          <w:sz w:val="22"/>
        </w:rPr>
        <w:t xml:space="preserve"> — 한국어 해설: "이제 됐다/오늘은 여기까지." 일이나 모임을 마무리할 때 '충분히 했다'는 뜻으로 쓰는 말(직역 '좋았다'). 트레이스가 장례를 치른 밤 사무소에 남은 요스트에게(je) «voor vandaag»을 붙여 집에 가라고. 장면 8.</w:t>
      </w:r>
    </w:p>
    <w:p>
      <w:pPr>
        <w:spacing w:before="240" w:after="110"/>
      </w:pPr>
      <w:r>
        <w:rPr>
          <w:rFonts w:ascii="Times New Roman" w:hAnsi="Times New Roman" w:eastAsia="Malgun Gothic"/>
          <w:b w:val="0"/>
          <w:i/>
          <w:color w:val="555555"/>
          <w:sz w:val="22"/>
        </w:rPr>
        <w:t>[12화 끝 — 다음 화 예고: 2부 1화 「헤이그로」, 반년 뒤 요스트는 흐릿, 로테와 함께 법률구조 재단 '로흐트바컨'을 세우고 국가를 상대로 한 집단소송을 위한 재단 등록을 마친다.]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12화 — 「결심」 (Het besluit)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