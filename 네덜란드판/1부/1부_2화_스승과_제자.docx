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2화 — 「스승과 제자」 (Meester en leerling)</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요스트 도른보스(27세, 카위퍼르스 법률사무소 신참 변호사) / 헤릿 카위퍼르스(68세, 노변호사, 요스트의 지도 변호사) / 리아 훅스트라(57세, 사무소 비서) / 트레이스 뮐더르(70세, 카위퍼르스의 35년 지기, 은퇴한 변호사회 서기) / 알처 도른보스(61세, 요스트의 어머니) / 클라스 도른보스(63세, 요스트의 아버지) / 헹크 뷔벌스(81세, 1983년 방조제 부실을 고발했던 현장 감독, 전직 우체부) / 사미라 부지드(34세, 의뢰인) / 치즈 장수 빔·생선 장수(바트스타트 토요일 장)</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2018년 3월 23일 금요일~26일 월요일, 바트스타트와 디프스발. 1화 열하루 뒤. 사미라의 행정소송 소장은 3월 15일 법원에 접수됐다. 트레이스가 흘린 '83년'이라는 말이 요스트의 머리를 떠나지 않는다.</w:t>
      </w:r>
    </w:p>
    <w:p>
      <w:pPr>
        <w:keepNext/>
        <w:spacing w:before="320" w:after="140"/>
      </w:pPr>
      <w:r>
        <w:rPr>
          <w:rFonts w:ascii="Times New Roman" w:hAnsi="Times New Roman" w:eastAsia="Malgun Gothic"/>
          <w:b/>
          <w:i w:val="0"/>
          <w:color w:val="1F3864"/>
          <w:sz w:val="26"/>
        </w:rPr>
        <w:t>장면 1 — 금요일 아침, 과자통 채우기</w:t>
      </w:r>
    </w:p>
    <w:p>
      <w:pPr>
        <w:spacing w:before="0" w:after="110" w:line="300" w:lineRule="auto"/>
      </w:pPr>
      <w:r>
        <w:rPr>
          <w:rFonts w:ascii="Times New Roman" w:hAnsi="Times New Roman" w:eastAsia="Malgun Gothic"/>
          <w:b w:val="0"/>
          <w:i/>
          <w:color w:val="555555"/>
          <w:sz w:val="22"/>
        </w:rPr>
        <w:t>(Achter de Waag 11, vrijdag 23 maart, tien voor acht. Kuipers komt binnen met een papieren zak van Bakkerij Bos. Het koffiezetapparaat pruttelt al. Op de lange tafel staat de blauwe trommel open en leeg.)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Goedemorgen, Joost. Vrijdag. Een pond speculaas. </w:t>
      </w:r>
      <w:r>
        <w:rPr>
          <w:rFonts w:ascii="Times New Roman" w:hAnsi="Times New Roman" w:eastAsia="Malgun Gothic"/>
          <w:b w:val="0"/>
          <w:i/>
          <w:color w:val="555555"/>
          <w:sz w:val="22"/>
        </w:rPr>
        <w:t>(schudt de zak leeg in de trommel)</w:t>
      </w:r>
      <w:r>
        <w:rPr>
          <w:rFonts w:ascii="Times New Roman" w:hAnsi="Times New Roman" w:eastAsia="Malgun Gothic"/>
          <w:b w:val="0"/>
          <w:i w:val="0"/>
          <w:sz w:val="22"/>
        </w:rPr>
        <w:t xml:space="preserve"> Jannie vraagt of je nog steeds een half brood koopt.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Morgen, meneer Kuipers. Ze vraagt het mij elke maandag zelf.</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Ze wil het ook van mij horen. Twee bronnen. Een goede journalist, die Jannie. </w:t>
      </w:r>
      <w:r>
        <w:rPr>
          <w:rFonts w:ascii="Times New Roman" w:hAnsi="Times New Roman" w:eastAsia="Malgun Gothic"/>
          <w:b w:val="0"/>
          <w:i/>
          <w:color w:val="555555"/>
          <w:sz w:val="22"/>
        </w:rPr>
        <w:t>(schenkt twee koppen in)</w:t>
      </w:r>
      <w:r>
        <w:rPr>
          <w:rFonts w:ascii="Times New Roman" w:hAnsi="Times New Roman" w:eastAsia="Malgun Gothic"/>
          <w:b w:val="0"/>
          <w:i w:val="0"/>
          <w:sz w:val="22"/>
        </w:rPr>
        <w:t xml:space="preserve"> Koffie.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(zet zijn thermosbeker opzij)</w:t>
      </w:r>
      <w:r>
        <w:rPr>
          <w:rFonts w:ascii="Times New Roman" w:hAnsi="Times New Roman" w:eastAsia="Malgun Gothic"/>
          <w:b w:val="0"/>
          <w:i w:val="0"/>
          <w:sz w:val="22"/>
        </w:rPr>
        <w:t xml:space="preserve"> Dank u. Er is post van de rechtbank. De ontvangstbevestiging van het beroep van mevrouw Bouzid. Zaaknummer erbij.</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Mooi. Dan heeft het Toeslagenbureau nu vier weken voor een verweerschrift.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Die gaan ze uitstellen. Ik ken dat. En ik wil intussen iets doen. Die vraag over de nationaliteit, die Kevin met zijn twintig gesprekken per dag...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Joost. Eén ding tegelijk. </w:t>
      </w:r>
      <w:r>
        <w:rPr>
          <w:rFonts w:ascii="Times New Roman" w:hAnsi="Times New Roman" w:eastAsia="Malgun Gothic"/>
          <w:b w:val="0"/>
          <w:i/>
          <w:color w:val="555555"/>
          <w:sz w:val="22"/>
        </w:rPr>
        <w:t>(pakt een koekje)</w:t>
      </w:r>
      <w:r>
        <w:rPr>
          <w:rFonts w:ascii="Times New Roman" w:hAnsi="Times New Roman" w:eastAsia="Malgun Gothic"/>
          <w:b w:val="0"/>
          <w:i w:val="0"/>
          <w:sz w:val="22"/>
        </w:rPr>
        <w:t xml:space="preserve"> Eén. Voor mij. Jij?</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Eén. We zijn hier wel in Nederland.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(bijna een glimlach)</w:t>
      </w:r>
      <w:r>
        <w:rPr>
          <w:rFonts w:ascii="Times New Roman" w:hAnsi="Times New Roman" w:eastAsia="Malgun Gothic"/>
          <w:b w:val="0"/>
          <w:i w:val="0"/>
          <w:sz w:val="22"/>
        </w:rPr>
        <w:t xml:space="preserve"> Je leert.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Meneer Kuipers. Mevrouw Mulder... Trees zei vorige week iets. Over drieëntachtig.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Trees zegt veel als ze soep heeft gekookt.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Ze zei: "Dat zeiden ze in drieëntachtig ook. Over jou."</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(zet zijn kop neer, kijkt naar het tegeltje dat je vanaf de trap net kunt zien)</w:t>
      </w:r>
      <w:r>
        <w:rPr>
          <w:rFonts w:ascii="Times New Roman" w:hAnsi="Times New Roman" w:eastAsia="Malgun Gothic"/>
          <w:b w:val="0"/>
          <w:i w:val="0"/>
          <w:sz w:val="22"/>
        </w:rPr>
        <w:t xml:space="preserve"> Ik heb om negen uur een notaris aan de telefoon. En jij hebt het archief.</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Het archief?</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Zolder. Alles over gastouderbureaus van de laatste tien jaar. Zonnehoek was niet het eerste dat failliet ging. Zoek uitspraken, zoek namen. </w:t>
      </w:r>
      <w:r>
        <w:rPr>
          <w:rFonts w:ascii="Times New Roman" w:hAnsi="Times New Roman" w:eastAsia="Malgun Gothic"/>
          <w:b w:val="0"/>
          <w:i/>
          <w:color w:val="555555"/>
          <w:sz w:val="22"/>
        </w:rPr>
        <w:t>(staat op)</w:t>
      </w:r>
      <w:r>
        <w:rPr>
          <w:rFonts w:ascii="Times New Roman" w:hAnsi="Times New Roman" w:eastAsia="Malgun Gothic"/>
          <w:b w:val="0"/>
          <w:i w:val="0"/>
          <w:sz w:val="22"/>
        </w:rPr>
        <w:t xml:space="preserve"> Dat is ook iets doen.</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color w:val="555555"/>
          <w:sz w:val="22"/>
        </w:rPr>
        <w:t>(komt binnen, sjaal nog om)</w:t>
      </w:r>
      <w:r>
        <w:rPr>
          <w:rFonts w:ascii="Times New Roman" w:hAnsi="Times New Roman" w:eastAsia="Malgun Gothic"/>
          <w:b w:val="0"/>
          <w:i w:val="0"/>
          <w:sz w:val="22"/>
        </w:rPr>
        <w:t xml:space="preserve"> Goedemorgen! Nou, het is me wat buiten. Meneer Kuipers, er hebben gisteren nog twee moeders gebeld. Via de zus van mevrouw Bouzid. Ze willen allebei langskomen.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Twee. Schrijf ze in, Ria. Volgende week. En geef ze...</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val="0"/>
          <w:sz w:val="22"/>
        </w:rPr>
        <w:t>Water in de wachtkamer, koffie boven. Ik weet het, meneer Kuipers. Twintig jaar.</w:t>
      </w:r>
    </w:p>
    <w:p>
      <w:pPr>
        <w:keepNext/>
        <w:spacing w:before="320" w:after="140"/>
      </w:pPr>
      <w:r>
        <w:rPr>
          <w:rFonts w:ascii="Times New Roman" w:hAnsi="Times New Roman" w:eastAsia="Malgun Gothic"/>
          <w:b/>
          <w:i w:val="0"/>
          <w:color w:val="1F3864"/>
          <w:sz w:val="26"/>
        </w:rPr>
        <w:t>장면 2 — 다락 기록실의 상자</w:t>
      </w:r>
    </w:p>
    <w:p>
      <w:pPr>
        <w:spacing w:before="0" w:after="110" w:line="300" w:lineRule="auto"/>
      </w:pPr>
      <w:r>
        <w:rPr>
          <w:rFonts w:ascii="Times New Roman" w:hAnsi="Times New Roman" w:eastAsia="Malgun Gothic"/>
          <w:b w:val="0"/>
          <w:i/>
          <w:color w:val="555555"/>
          <w:sz w:val="22"/>
        </w:rPr>
        <w:t>(De zolder onder het schuine dak. Een dakraam, stof in het licht, rijen grijze archiefdozen met jaartallen op de rug. Joost zit op een omgekeerde krat met een stapel mappen op schoot. Hij zoekt "gastouder". Zijn hand stopt bij een doos zonder jaartal, met alleen in potlood: W. — dijk.)</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(in zichzelf)</w:t>
      </w:r>
      <w:r>
        <w:rPr>
          <w:rFonts w:ascii="Times New Roman" w:hAnsi="Times New Roman" w:eastAsia="Malgun Gothic"/>
          <w:b w:val="0"/>
          <w:i w:val="0"/>
          <w:sz w:val="22"/>
        </w:rPr>
        <w:t xml:space="preserve"> W. Dijk. </w:t>
      </w:r>
      <w:r>
        <w:rPr>
          <w:rFonts w:ascii="Times New Roman" w:hAnsi="Times New Roman" w:eastAsia="Malgun Gothic"/>
          <w:b w:val="0"/>
          <w:i/>
          <w:color w:val="555555"/>
          <w:sz w:val="22"/>
        </w:rPr>
        <w:t>(trekt de doos naar zich toe, opent het deksel)</w:t>
      </w:r>
      <w:r>
        <w:rPr>
          <w:rFonts w:ascii="Times New Roman" w:hAnsi="Times New Roman" w:eastAsia="Malgun Gothic"/>
          <w:b w:val="0"/>
          <w:i w:val="0"/>
          <w:sz w:val="22"/>
        </w:rPr>
        <w:t xml:space="preserve"> "Aannemingsbedrijf Noordkust tegen H. Wubbels." Negentienhonderdtweeëntachtig...</w:t>
      </w:r>
    </w:p>
    <w:p>
      <w:pPr>
        <w:spacing w:before="0" w:after="110" w:line="300" w:lineRule="auto"/>
      </w:pPr>
      <w:r>
        <w:rPr>
          <w:rFonts w:ascii="Times New Roman" w:hAnsi="Times New Roman" w:eastAsia="Malgun Gothic"/>
          <w:b w:val="0"/>
          <w:i/>
          <w:color w:val="555555"/>
          <w:sz w:val="22"/>
        </w:rPr>
        <w:t>(Hij bladert. Een vergeeld rapport met tabellen, een krantenknipsel uit de Baatster Courant, november 1983: "Zeedijk Diepswal lekt, zegt ontslagen opzichter." Daaronder een brief op dik papier met een wapen erop.)</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(leest half hardop)</w:t>
      </w:r>
      <w:r>
        <w:rPr>
          <w:rFonts w:ascii="Times New Roman" w:hAnsi="Times New Roman" w:eastAsia="Malgun Gothic"/>
          <w:b w:val="0"/>
          <w:i w:val="0"/>
          <w:sz w:val="22"/>
        </w:rPr>
        <w:t xml:space="preserve"> "Raad van Discipline... legt aan mr. G. Kuipers de maatregel op van berisping."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(van onder aan de zoldertrap)</w:t>
      </w:r>
      <w:r>
        <w:rPr>
          <w:rFonts w:ascii="Times New Roman" w:hAnsi="Times New Roman" w:eastAsia="Malgun Gothic"/>
          <w:b w:val="0"/>
          <w:i w:val="0"/>
          <w:sz w:val="22"/>
        </w:rPr>
        <w:t xml:space="preserve"> Joost? Heb je iets?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(te snel)</w:t>
      </w:r>
      <w:r>
        <w:rPr>
          <w:rFonts w:ascii="Times New Roman" w:hAnsi="Times New Roman" w:eastAsia="Malgun Gothic"/>
          <w:b w:val="0"/>
          <w:i w:val="0"/>
          <w:sz w:val="22"/>
        </w:rPr>
        <w:t xml:space="preserve"> Ja. Nee. Een paar uitspraken uit 2012. Een gastouderbureau in Havenmond.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(komt de trap op, hoofd boven de vloer, ziet de open doos)</w:t>
      </w:r>
      <w:r>
        <w:rPr>
          <w:rFonts w:ascii="Times New Roman" w:hAnsi="Times New Roman" w:eastAsia="Malgun Gothic"/>
          <w:b w:val="0"/>
          <w:i w:val="0"/>
          <w:sz w:val="22"/>
        </w:rPr>
        <w:t xml:space="preserve"> Dat is geen 2012.</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Hij stond tussen de rest. Zonder jaartal.</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Ik weet waar hij stond. </w:t>
      </w:r>
      <w:r>
        <w:rPr>
          <w:rFonts w:ascii="Times New Roman" w:hAnsi="Times New Roman" w:eastAsia="Malgun Gothic"/>
          <w:b w:val="0"/>
          <w:i/>
          <w:color w:val="555555"/>
          <w:sz w:val="22"/>
        </w:rPr>
        <w:t>(een stilte)</w:t>
      </w:r>
      <w:r>
        <w:rPr>
          <w:rFonts w:ascii="Times New Roman" w:hAnsi="Times New Roman" w:eastAsia="Malgun Gothic"/>
          <w:b w:val="0"/>
          <w:i w:val="0"/>
          <w:sz w:val="22"/>
        </w:rPr>
        <w:t xml:space="preserve"> Zet terug.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U bent berispt. Voor een zaak over de zeedijk van Diepswal. Míjn Diepswal.</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Zet hem terug, Joost. Het is niet jouw dossier.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Het is wel mijn dijk. Ik heb daar als kind op gefietst.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Dan weet je hoe hij eruitziet. Meer hoef je niet te weten. </w:t>
      </w:r>
      <w:r>
        <w:rPr>
          <w:rFonts w:ascii="Times New Roman" w:hAnsi="Times New Roman" w:eastAsia="Malgun Gothic"/>
          <w:b w:val="0"/>
          <w:i/>
          <w:color w:val="555555"/>
          <w:sz w:val="22"/>
        </w:rPr>
        <w:t>(daalt de trap af)</w:t>
      </w:r>
      <w:r>
        <w:rPr>
          <w:rFonts w:ascii="Times New Roman" w:hAnsi="Times New Roman" w:eastAsia="Malgun Gothic"/>
          <w:b w:val="0"/>
          <w:i w:val="0"/>
          <w:sz w:val="22"/>
        </w:rPr>
        <w:t xml:space="preserve"> De gastouders. Daar betaal ik je voor.</w:t>
      </w:r>
    </w:p>
    <w:p>
      <w:pPr>
        <w:spacing w:before="0" w:after="110" w:line="300" w:lineRule="auto"/>
      </w:pPr>
      <w:r>
        <w:rPr>
          <w:rFonts w:ascii="Times New Roman" w:hAnsi="Times New Roman" w:eastAsia="Malgun Gothic"/>
          <w:b w:val="0"/>
          <w:i/>
          <w:color w:val="555555"/>
          <w:sz w:val="22"/>
        </w:rPr>
        <w:t>(Joost legt het knipsel terug. Hij legt de brief terug. Dan haalt hij zijn telefoon tevoorschijn en maakt een foto van het krantenartikel. Hij doet het deksel dicht.)</w:t>
      </w:r>
    </w:p>
    <w:p>
      <w:pPr>
        <w:keepNext/>
        <w:spacing w:before="320" w:after="140"/>
      </w:pPr>
      <w:r>
        <w:rPr>
          <w:rFonts w:ascii="Times New Roman" w:hAnsi="Times New Roman" w:eastAsia="Malgun Gothic"/>
          <w:b/>
          <w:i w:val="0"/>
          <w:color w:val="1F3864"/>
          <w:sz w:val="26"/>
        </w:rPr>
        <w:t>장면 3 — 토요일 장, 어머니와</w:t>
      </w:r>
    </w:p>
    <w:p>
      <w:pPr>
        <w:spacing w:before="0" w:after="110" w:line="300" w:lineRule="auto"/>
      </w:pPr>
      <w:r>
        <w:rPr>
          <w:rFonts w:ascii="Times New Roman" w:hAnsi="Times New Roman" w:eastAsia="Malgun Gothic"/>
          <w:b w:val="0"/>
          <w:i/>
          <w:color w:val="555555"/>
          <w:sz w:val="22"/>
        </w:rPr>
        <w:t>(Zaterdag 24 maart, de markt op de Grote Markt in Baatstad, half elf. Kraampjes in twee rijen, een koude zon. Aaltje Doornbos, boodschappentas op wieltjes, is met de bus uit Diepswal gekomen. Joost loopt naast haar. Voor de kaaskraam staat een rij.)</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Je ziet bleek. Slaap je wel?</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slaap, mam. Genoeg.</w:t>
      </w:r>
    </w:p>
    <w:p>
      <w:pPr>
        <w:spacing w:before="0" w:after="110" w:line="300" w:lineRule="auto"/>
      </w:pPr>
      <w:r>
        <w:rPr>
          <w:rFonts w:ascii="Times New Roman" w:hAnsi="Times New Roman" w:eastAsia="Malgun Gothic"/>
          <w:b/>
          <w:i w:val="0"/>
          <w:sz w:val="22"/>
        </w:rPr>
        <w:t xml:space="preserve">Kaasboer: </w:t>
      </w:r>
      <w:r>
        <w:rPr>
          <w:rFonts w:ascii="Times New Roman" w:hAnsi="Times New Roman" w:eastAsia="Malgun Gothic"/>
          <w:b w:val="0"/>
          <w:i/>
          <w:color w:val="555555"/>
          <w:sz w:val="22"/>
        </w:rPr>
        <w:t>(achter de toonbank, schort, mes in de hand)</w:t>
      </w:r>
      <w:r>
        <w:rPr>
          <w:rFonts w:ascii="Times New Roman" w:hAnsi="Times New Roman" w:eastAsia="Malgun Gothic"/>
          <w:b w:val="0"/>
          <w:i w:val="0"/>
          <w:sz w:val="22"/>
        </w:rPr>
        <w:t xml:space="preserve"> Goeiemorgen! Zeg het maar, mevrouw.</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Goedemorgen, Wim. Een stuk jong belegen. Een flinke.</w:t>
      </w:r>
    </w:p>
    <w:p>
      <w:pPr>
        <w:spacing w:before="0" w:after="110" w:line="300" w:lineRule="auto"/>
      </w:pPr>
      <w:r>
        <w:rPr>
          <w:rFonts w:ascii="Times New Roman" w:hAnsi="Times New Roman" w:eastAsia="Malgun Gothic"/>
          <w:b/>
          <w:i w:val="0"/>
          <w:sz w:val="22"/>
        </w:rPr>
        <w:t xml:space="preserve">Kaasboer: </w:t>
      </w:r>
      <w:r>
        <w:rPr>
          <w:rFonts w:ascii="Times New Roman" w:hAnsi="Times New Roman" w:eastAsia="Malgun Gothic"/>
          <w:b w:val="0"/>
          <w:i w:val="0"/>
          <w:sz w:val="22"/>
        </w:rPr>
        <w:t xml:space="preserve">Een flinke. Zo? </w:t>
      </w:r>
      <w:r>
        <w:rPr>
          <w:rFonts w:ascii="Times New Roman" w:hAnsi="Times New Roman" w:eastAsia="Malgun Gothic"/>
          <w:b w:val="0"/>
          <w:i/>
          <w:color w:val="555555"/>
          <w:sz w:val="22"/>
        </w:rPr>
        <w:t>(zet het mes op de kaas)</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Iets minder. Mag ik even proeven?</w:t>
      </w:r>
    </w:p>
    <w:p>
      <w:pPr>
        <w:spacing w:before="0" w:after="110" w:line="300" w:lineRule="auto"/>
      </w:pPr>
      <w:r>
        <w:rPr>
          <w:rFonts w:ascii="Times New Roman" w:hAnsi="Times New Roman" w:eastAsia="Malgun Gothic"/>
          <w:b/>
          <w:i w:val="0"/>
          <w:sz w:val="22"/>
        </w:rPr>
        <w:t xml:space="preserve">Kaasboer: </w:t>
      </w:r>
      <w:r>
        <w:rPr>
          <w:rFonts w:ascii="Times New Roman" w:hAnsi="Times New Roman" w:eastAsia="Malgun Gothic"/>
          <w:b w:val="0"/>
          <w:i w:val="0"/>
          <w:sz w:val="22"/>
        </w:rPr>
        <w:t xml:space="preserve">Natuurlijk. </w:t>
      </w:r>
      <w:r>
        <w:rPr>
          <w:rFonts w:ascii="Times New Roman" w:hAnsi="Times New Roman" w:eastAsia="Malgun Gothic"/>
          <w:b w:val="0"/>
          <w:i/>
          <w:color w:val="555555"/>
          <w:sz w:val="22"/>
        </w:rPr>
        <w:t>(geeft een blokje van de punt van het mes)</w:t>
      </w:r>
      <w:r>
        <w:rPr>
          <w:rFonts w:ascii="Times New Roman" w:hAnsi="Times New Roman" w:eastAsia="Malgun Gothic"/>
          <w:b w:val="0"/>
          <w:i w:val="0"/>
          <w:sz w:val="22"/>
        </w:rPr>
        <w:t xml:space="preserve"> En de jongeman?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(proeft ook)</w:t>
      </w:r>
      <w:r>
        <w:rPr>
          <w:rFonts w:ascii="Times New Roman" w:hAnsi="Times New Roman" w:eastAsia="Malgun Gothic"/>
          <w:b w:val="0"/>
          <w:i w:val="0"/>
          <w:sz w:val="22"/>
        </w:rPr>
        <w:t xml:space="preserve"> Lekker.</w:t>
      </w:r>
    </w:p>
    <w:p>
      <w:pPr>
        <w:spacing w:before="0" w:after="110" w:line="300" w:lineRule="auto"/>
      </w:pPr>
      <w:r>
        <w:rPr>
          <w:rFonts w:ascii="Times New Roman" w:hAnsi="Times New Roman" w:eastAsia="Malgun Gothic"/>
          <w:b/>
          <w:i w:val="0"/>
          <w:sz w:val="22"/>
        </w:rPr>
        <w:t xml:space="preserve">Kaasboer: </w:t>
      </w:r>
      <w:r>
        <w:rPr>
          <w:rFonts w:ascii="Times New Roman" w:hAnsi="Times New Roman" w:eastAsia="Malgun Gothic"/>
          <w:b w:val="0"/>
          <w:i w:val="0"/>
          <w:sz w:val="22"/>
        </w:rPr>
        <w:t xml:space="preserve">Lekker, zegt hij. Dertig jaar sta ik hier, en ze zeggen allemaal lekker. </w:t>
      </w:r>
      <w:r>
        <w:rPr>
          <w:rFonts w:ascii="Times New Roman" w:hAnsi="Times New Roman" w:eastAsia="Malgun Gothic"/>
          <w:b w:val="0"/>
          <w:i/>
          <w:color w:val="555555"/>
          <w:sz w:val="22"/>
        </w:rPr>
        <w:t>(snijdt)</w:t>
      </w:r>
      <w:r>
        <w:rPr>
          <w:rFonts w:ascii="Times New Roman" w:hAnsi="Times New Roman" w:eastAsia="Malgun Gothic"/>
          <w:b w:val="0"/>
          <w:i w:val="0"/>
          <w:sz w:val="22"/>
        </w:rPr>
        <w:t xml:space="preserve"> Zo. Zeshonderd gram. Anders nog iets?</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Een stukje oude. Voor mijn man. Klein, anders eet hij het in één avond op.</w:t>
      </w:r>
    </w:p>
    <w:p>
      <w:pPr>
        <w:spacing w:before="0" w:after="110" w:line="300" w:lineRule="auto"/>
      </w:pPr>
      <w:r>
        <w:rPr>
          <w:rFonts w:ascii="Times New Roman" w:hAnsi="Times New Roman" w:eastAsia="Malgun Gothic"/>
          <w:b/>
          <w:i w:val="0"/>
          <w:sz w:val="22"/>
        </w:rPr>
        <w:t xml:space="preserve">Kaasboer: </w:t>
      </w:r>
      <w:r>
        <w:rPr>
          <w:rFonts w:ascii="Times New Roman" w:hAnsi="Times New Roman" w:eastAsia="Malgun Gothic"/>
          <w:b w:val="0"/>
          <w:i w:val="0"/>
          <w:sz w:val="22"/>
        </w:rPr>
        <w:t xml:space="preserve">Klein voor Klaas. </w:t>
      </w:r>
      <w:r>
        <w:rPr>
          <w:rFonts w:ascii="Times New Roman" w:hAnsi="Times New Roman" w:eastAsia="Malgun Gothic"/>
          <w:b w:val="0"/>
          <w:i/>
          <w:color w:val="555555"/>
          <w:sz w:val="22"/>
        </w:rPr>
        <w:t>(pakt in)</w:t>
      </w:r>
      <w:r>
        <w:rPr>
          <w:rFonts w:ascii="Times New Roman" w:hAnsi="Times New Roman" w:eastAsia="Malgun Gothic"/>
          <w:b w:val="0"/>
          <w:i w:val="0"/>
          <w:sz w:val="22"/>
        </w:rPr>
        <w:t xml:space="preserve"> Dat wordt dan elf vijftig bij elkaar.</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color w:val="555555"/>
          <w:sz w:val="22"/>
        </w:rPr>
        <w:t>(telt muntjes uit haar portemonnee)</w:t>
      </w:r>
      <w:r>
        <w:rPr>
          <w:rFonts w:ascii="Times New Roman" w:hAnsi="Times New Roman" w:eastAsia="Malgun Gothic"/>
          <w:b w:val="0"/>
          <w:i w:val="0"/>
          <w:sz w:val="22"/>
        </w:rPr>
        <w:t xml:space="preserve"> Ik heb het gepast.</w:t>
      </w:r>
    </w:p>
    <w:p>
      <w:pPr>
        <w:spacing w:before="0" w:after="110" w:line="300" w:lineRule="auto"/>
      </w:pPr>
      <w:r>
        <w:rPr>
          <w:rFonts w:ascii="Times New Roman" w:hAnsi="Times New Roman" w:eastAsia="Malgun Gothic"/>
          <w:b/>
          <w:i w:val="0"/>
          <w:sz w:val="22"/>
        </w:rPr>
        <w:t xml:space="preserve">Kaasboer: </w:t>
      </w:r>
      <w:r>
        <w:rPr>
          <w:rFonts w:ascii="Times New Roman" w:hAnsi="Times New Roman" w:eastAsia="Malgun Gothic"/>
          <w:b w:val="0"/>
          <w:i w:val="0"/>
          <w:sz w:val="22"/>
        </w:rPr>
        <w:t>Fijn. Tot volgende week, mevrouw Doornbos. Hou die jongen een beetje warm.</w:t>
      </w:r>
    </w:p>
    <w:p>
      <w:pPr>
        <w:spacing w:before="0" w:after="110" w:line="300" w:lineRule="auto"/>
      </w:pPr>
      <w:r>
        <w:rPr>
          <w:rFonts w:ascii="Times New Roman" w:hAnsi="Times New Roman" w:eastAsia="Malgun Gothic"/>
          <w:b w:val="0"/>
          <w:i/>
          <w:color w:val="555555"/>
          <w:sz w:val="22"/>
        </w:rPr>
        <w:t>(Ze lopen verder. Bij de viskraam ruikt het naar frituur.)</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Kibbeling? Jij en ik delen een bakje. Net als vroeger.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Vroeger at ik het hele bakje.</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 xml:space="preserve">En ik keek toe. Ik ben er nog steeds niet overheen. </w:t>
      </w:r>
      <w:r>
        <w:rPr>
          <w:rFonts w:ascii="Times New Roman" w:hAnsi="Times New Roman" w:eastAsia="Malgun Gothic"/>
          <w:b w:val="0"/>
          <w:i/>
          <w:color w:val="555555"/>
          <w:sz w:val="22"/>
        </w:rPr>
        <w:t>(tegen de visboer)</w:t>
      </w:r>
      <w:r>
        <w:rPr>
          <w:rFonts w:ascii="Times New Roman" w:hAnsi="Times New Roman" w:eastAsia="Malgun Gothic"/>
          <w:b w:val="0"/>
          <w:i w:val="0"/>
          <w:sz w:val="22"/>
        </w:rPr>
        <w:t xml:space="preserve"> Eén bakje kibbeling, graag.</w:t>
      </w:r>
    </w:p>
    <w:p>
      <w:pPr>
        <w:spacing w:before="0" w:after="110" w:line="300" w:lineRule="auto"/>
      </w:pPr>
      <w:r>
        <w:rPr>
          <w:rFonts w:ascii="Times New Roman" w:hAnsi="Times New Roman" w:eastAsia="Malgun Gothic"/>
          <w:b/>
          <w:i w:val="0"/>
          <w:sz w:val="22"/>
        </w:rPr>
        <w:t xml:space="preserve">Visboer: </w:t>
      </w:r>
      <w:r>
        <w:rPr>
          <w:rFonts w:ascii="Times New Roman" w:hAnsi="Times New Roman" w:eastAsia="Malgun Gothic"/>
          <w:b w:val="0"/>
          <w:i w:val="0"/>
          <w:sz w:val="22"/>
        </w:rPr>
        <w:t>Met knoflooksaus of ravigotte?</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Ravigotte. En twee vorkjes.</w:t>
      </w:r>
    </w:p>
    <w:p>
      <w:pPr>
        <w:spacing w:before="0" w:after="110" w:line="300" w:lineRule="auto"/>
      </w:pPr>
      <w:r>
        <w:rPr>
          <w:rFonts w:ascii="Times New Roman" w:hAnsi="Times New Roman" w:eastAsia="Malgun Gothic"/>
          <w:b/>
          <w:i w:val="0"/>
          <w:sz w:val="22"/>
        </w:rPr>
        <w:t xml:space="preserve">Visboer: </w:t>
      </w:r>
      <w:r>
        <w:rPr>
          <w:rFonts w:ascii="Times New Roman" w:hAnsi="Times New Roman" w:eastAsia="Malgun Gothic"/>
          <w:b w:val="0"/>
          <w:i w:val="0"/>
          <w:sz w:val="22"/>
        </w:rPr>
        <w:t xml:space="preserve">Twee vorkjes. Komt eraan. </w:t>
      </w:r>
      <w:r>
        <w:rPr>
          <w:rFonts w:ascii="Times New Roman" w:hAnsi="Times New Roman" w:eastAsia="Malgun Gothic"/>
          <w:b w:val="0"/>
          <w:i/>
          <w:color w:val="555555"/>
          <w:sz w:val="22"/>
        </w:rPr>
        <w:t>(schept op)</w:t>
      </w:r>
      <w:r>
        <w:rPr>
          <w:rFonts w:ascii="Times New Roman" w:hAnsi="Times New Roman" w:eastAsia="Malgun Gothic"/>
          <w:b w:val="0"/>
          <w:i w:val="0"/>
          <w:sz w:val="22"/>
        </w:rPr>
        <w:t xml:space="preserve"> Lekker weertje, hè? Eindelijk een beetje zon.</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Het mag wel, na die sneeuw.</w:t>
      </w:r>
    </w:p>
    <w:p>
      <w:pPr>
        <w:spacing w:before="0" w:after="110" w:line="300" w:lineRule="auto"/>
      </w:pPr>
      <w:r>
        <w:rPr>
          <w:rFonts w:ascii="Times New Roman" w:hAnsi="Times New Roman" w:eastAsia="Malgun Gothic"/>
          <w:b/>
          <w:i w:val="0"/>
          <w:sz w:val="22"/>
        </w:rPr>
        <w:t xml:space="preserve">Visboer: </w:t>
      </w:r>
      <w:r>
        <w:rPr>
          <w:rFonts w:ascii="Times New Roman" w:hAnsi="Times New Roman" w:eastAsia="Malgun Gothic"/>
          <w:b w:val="0"/>
          <w:i w:val="0"/>
          <w:sz w:val="22"/>
        </w:rPr>
        <w:t>Vier euro. Alstublieft.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(pint voor ze kan pakken)</w:t>
      </w:r>
      <w:r>
        <w:rPr>
          <w:rFonts w:ascii="Times New Roman" w:hAnsi="Times New Roman" w:eastAsia="Malgun Gothic"/>
          <w:b w:val="0"/>
          <w:i w:val="0"/>
          <w:sz w:val="22"/>
        </w:rPr>
        <w:t xml:space="preserve"> Ik doe het, mam.</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Je bent advocaat, maar je bent ook stagiair. Dat weet ik heus wel.</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(prikt in de vis)</w:t>
      </w:r>
      <w:r>
        <w:rPr>
          <w:rFonts w:ascii="Times New Roman" w:hAnsi="Times New Roman" w:eastAsia="Malgun Gothic"/>
          <w:b w:val="0"/>
          <w:i w:val="0"/>
          <w:sz w:val="22"/>
        </w:rPr>
        <w:t xml:space="preserve"> Mam. Kende jij een zekere Wubbels? In Diepswal?</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color w:val="555555"/>
          <w:sz w:val="22"/>
        </w:rPr>
        <w:t>(stopt met kauwen)</w:t>
      </w:r>
      <w:r>
        <w:rPr>
          <w:rFonts w:ascii="Times New Roman" w:hAnsi="Times New Roman" w:eastAsia="Malgun Gothic"/>
          <w:b w:val="0"/>
          <w:i w:val="0"/>
          <w:sz w:val="22"/>
        </w:rPr>
        <w:t xml:space="preserve"> Henk Wubbels? De postbode?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De postbode?</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Twintig jaar heeft hij bij ons de post gebracht. Jij zat op zijn bagagedrager toen je vier was, tot de kerk en terug. Waarom vraag je dat?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Gewoon. Een oud dossier.</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color w:val="555555"/>
          <w:sz w:val="22"/>
        </w:rPr>
        <w:t>(kijkt hem aan)</w:t>
      </w:r>
      <w:r>
        <w:rPr>
          <w:rFonts w:ascii="Times New Roman" w:hAnsi="Times New Roman" w:eastAsia="Malgun Gothic"/>
          <w:b w:val="0"/>
          <w:i w:val="0"/>
          <w:sz w:val="22"/>
        </w:rPr>
        <w:t xml:space="preserve"> "Gewoon" bestaat niet bij jou. Dat heb je van je vader. </w:t>
      </w:r>
      <w:r>
        <w:rPr>
          <w:rFonts w:ascii="Times New Roman" w:hAnsi="Times New Roman" w:eastAsia="Malgun Gothic"/>
          <w:b w:val="0"/>
          <w:i/>
          <w:color w:val="555555"/>
          <w:sz w:val="22"/>
        </w:rPr>
        <w:t>(wijst met haar vorkje)</w:t>
      </w:r>
      <w:r>
        <w:rPr>
          <w:rFonts w:ascii="Times New Roman" w:hAnsi="Times New Roman" w:eastAsia="Malgun Gothic"/>
          <w:b w:val="0"/>
          <w:i w:val="0"/>
          <w:sz w:val="22"/>
        </w:rPr>
        <w:t xml:space="preserve"> Kijk eens, daar bij de bloemen. Is dat niet die mevrouw van de soep?</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Trees.</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Ga maar. Ik doe de groente wel. Om één uur bij de bushalte, en neem een bosje tulpen mee voor die mevrouw.</w:t>
      </w:r>
    </w:p>
    <w:p>
      <w:pPr>
        <w:keepNext/>
        <w:spacing w:before="320" w:after="140"/>
      </w:pPr>
      <w:r>
        <w:rPr>
          <w:rFonts w:ascii="Times New Roman" w:hAnsi="Times New Roman" w:eastAsia="Malgun Gothic"/>
          <w:b/>
          <w:i w:val="0"/>
          <w:color w:val="1F3864"/>
          <w:sz w:val="26"/>
        </w:rPr>
        <w:t>장면 4 — 트레이스의 집, 1983년 이야기</w:t>
      </w:r>
    </w:p>
    <w:p>
      <w:pPr>
        <w:spacing w:before="0" w:after="110" w:line="300" w:lineRule="auto"/>
      </w:pPr>
      <w:r>
        <w:rPr>
          <w:rFonts w:ascii="Times New Roman" w:hAnsi="Times New Roman" w:eastAsia="Malgun Gothic"/>
          <w:b w:val="0"/>
          <w:i/>
          <w:color w:val="555555"/>
          <w:sz w:val="22"/>
        </w:rPr>
        <w:t>(Een bovenwoning aan de Singel, die middag. Planten op elke vensterbank, stapels boeken op de vloer. Trees zet de tulpen in een vaas. Op tafel ligt een dunne map met een elastiek erom.)</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Tulpen. Van je moeder, zeker. Een jongen van jouw leeftijd koopt geen tulpen.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Ze zei dat ik ze moest meenemen.</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Dan is je moeder een verstandige vrouw. Koffie? Ik heb alleen oploskoffie. Gerrit zou er een rapport over schrijven.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Oploskoffie is prima.</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color w:val="555555"/>
          <w:sz w:val="22"/>
        </w:rPr>
        <w:t>(zet water op)</w:t>
      </w:r>
      <w:r>
        <w:rPr>
          <w:rFonts w:ascii="Times New Roman" w:hAnsi="Times New Roman" w:eastAsia="Malgun Gothic"/>
          <w:b w:val="0"/>
          <w:i w:val="0"/>
          <w:sz w:val="22"/>
        </w:rPr>
        <w:t xml:space="preserve"> Je hebt de doos gevonden.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Hoe weet u dat?</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 xml:space="preserve">Hij belde me gisteravond. Hij zei: "De jongen heeft de doos gevonden." Verder niks. Dat is bij Gerrit een lange toespraak. </w:t>
      </w:r>
      <w:r>
        <w:rPr>
          <w:rFonts w:ascii="Times New Roman" w:hAnsi="Times New Roman" w:eastAsia="Malgun Gothic"/>
          <w:b w:val="0"/>
          <w:i/>
          <w:color w:val="555555"/>
          <w:sz w:val="22"/>
        </w:rPr>
        <w:t>(zet de map op tafel)</w:t>
      </w:r>
      <w:r>
        <w:rPr>
          <w:rFonts w:ascii="Times New Roman" w:hAnsi="Times New Roman" w:eastAsia="Malgun Gothic"/>
          <w:b w:val="0"/>
          <w:i w:val="0"/>
          <w:sz w:val="22"/>
        </w:rPr>
        <w:t xml:space="preserve"> Dit is mijn kopie. Ik was toen secretaris van de Raad van Discipline. Vijfendertig jaar oud, een bril als jampotjes. Enfin.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U was erbij?</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Ik heb het opgeschreven. Elk woord. Zo hebben Gerrit en ik elkaar leren kennen. Hij als beklaagde, ik met de pen.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Wat had hij gedaan?</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Henk Wubbels was opzichter bij de dijkversterking in Diepswal. Tweeëntachtig, drieëntachtig. Hij zag aan de binnenkant van de dijk, aan de voet, een natte plek. Kwel. Een wel, zeggen ze daar. Niet groter dan een hand.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Een hand.</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Een hand. En hij boorde, en hij vond dat de klei in de kern slecht was. Te veel zand. Hij schreef een rapport. De aannemer zei: dat is niks. Het waterschap zei: de aannemer zegt dat het niks is. Henk bleef zeuren. Toen werd hij ontslagen.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En toen ging hij naar Kuipers.</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Gerrit was vierendertig. Net zo ongeduldig als jij. Hij schreef het waterschap, drie keer. Aangetekend.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(zacht)</w:t>
      </w:r>
      <w:r>
        <w:rPr>
          <w:rFonts w:ascii="Times New Roman" w:hAnsi="Times New Roman" w:eastAsia="Malgun Gothic"/>
          <w:b w:val="0"/>
          <w:i w:val="0"/>
          <w:sz w:val="22"/>
        </w:rPr>
        <w:t xml:space="preserve"> Drie keer.</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Ja, ik zag je denken. En toen het waterschap de dijk in november wilde goedkeuren, voor de stormen, gaf Gerrit het meetrapport aan de Baatster Courant. Midden in een lopende procedure.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mag niet.</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Dat mocht niet. De aannemer en het waterschap dienden een klacht in. De aannemer had boter op zijn hoofd, het waterschap ook, maar ze hadden wel gelijk. In december kreeg Gerrit een berisping. Ik heb de beslissing zelf getypt.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En de dijk?</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In het voorjaar van vierentachtig kwamen er ineens machines. Precies op die plek. Niemand zei waarom. Niemand zei sorry. De zaak van Henk, zijn ontslag, die verloren ze. Henk is postbode geworden.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Dus Kuipers had gelijk.</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Gerrit had gelijk en kreeg een berisping. Henk had gelijk en kreeg een fiets met een tas. Zo gaat dat soms.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En dat tegeltje beneden?</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Van Aafke. Na de berisping. Hij wilde zijn toga aan de wilgen hangen. Toen kwam zij met dat tegeltje en zei: "Dan hang je het op, zodat je weet waarom." Het hangt er nog.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Waarom vertelt hij het zelf niet?</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color w:val="555555"/>
          <w:sz w:val="22"/>
        </w:rPr>
        <w:t>(schenkt in)</w:t>
      </w:r>
      <w:r>
        <w:rPr>
          <w:rFonts w:ascii="Times New Roman" w:hAnsi="Times New Roman" w:eastAsia="Malgun Gothic"/>
          <w:b w:val="0"/>
          <w:i w:val="0"/>
          <w:sz w:val="22"/>
        </w:rPr>
        <w:t xml:space="preserve"> Omdat hij zich schaamt. Niet voor de krant. Voor iets anders. Dat moet je hem zelf vragen. </w:t>
      </w:r>
      <w:r>
        <w:rPr>
          <w:rFonts w:ascii="Times New Roman" w:hAnsi="Times New Roman" w:eastAsia="Malgun Gothic"/>
          <w:b w:val="0"/>
          <w:i/>
          <w:color w:val="555555"/>
          <w:sz w:val="22"/>
        </w:rPr>
        <w:t>(schuift de map naar hem toe)</w:t>
      </w:r>
      <w:r>
        <w:rPr>
          <w:rFonts w:ascii="Times New Roman" w:hAnsi="Times New Roman" w:eastAsia="Malgun Gothic"/>
          <w:b w:val="0"/>
          <w:i w:val="0"/>
          <w:sz w:val="22"/>
        </w:rPr>
        <w:t xml:space="preserve"> Of aan Henk.</w:t>
      </w:r>
    </w:p>
    <w:p>
      <w:pPr>
        <w:keepNext/>
        <w:spacing w:before="320" w:after="140"/>
      </w:pPr>
      <w:r>
        <w:rPr>
          <w:rFonts w:ascii="Times New Roman" w:hAnsi="Times New Roman" w:eastAsia="Malgun Gothic"/>
          <w:b/>
          <w:i w:val="0"/>
          <w:color w:val="1F3864"/>
          <w:sz w:val="26"/>
        </w:rPr>
        <w:t>장면 5 — 디프스발, 방조제 아래 제방지기 집</w:t>
      </w:r>
    </w:p>
    <w:p>
      <w:pPr>
        <w:spacing w:before="0" w:after="110" w:line="300" w:lineRule="auto"/>
      </w:pPr>
      <w:r>
        <w:rPr>
          <w:rFonts w:ascii="Times New Roman" w:hAnsi="Times New Roman" w:eastAsia="Malgun Gothic"/>
          <w:b w:val="0"/>
          <w:i/>
          <w:color w:val="555555"/>
          <w:sz w:val="22"/>
        </w:rPr>
        <w:t>(Zondag 25 maart, vier uur. Een klein bakstenen huis aan de voet van de zeedijk, het oude dijkwachtershuisje. Achter het huis een duiventil. Wind uit zee. Henk Wubbels, eenentachtig, in een blauwe werkjas, voert de duiven. Joost komt over het fietspad aanlopen.)</w:t>
      </w:r>
    </w:p>
    <w:p>
      <w:pPr>
        <w:spacing w:before="0" w:after="110" w:line="300" w:lineRule="auto"/>
      </w:pPr>
      <w:r>
        <w:rPr>
          <w:rFonts w:ascii="Times New Roman" w:hAnsi="Times New Roman" w:eastAsia="Malgun Gothic"/>
          <w:b/>
          <w:i w:val="0"/>
          <w:sz w:val="22"/>
        </w:rPr>
        <w:t xml:space="preserve">Wubbels: </w:t>
      </w:r>
      <w:r>
        <w:rPr>
          <w:rFonts w:ascii="Times New Roman" w:hAnsi="Times New Roman" w:eastAsia="Malgun Gothic"/>
          <w:b w:val="0"/>
          <w:i/>
          <w:color w:val="555555"/>
          <w:sz w:val="22"/>
        </w:rPr>
        <w:t>(zonder om te kijken)</w:t>
      </w:r>
      <w:r>
        <w:rPr>
          <w:rFonts w:ascii="Times New Roman" w:hAnsi="Times New Roman" w:eastAsia="Malgun Gothic"/>
          <w:b w:val="0"/>
          <w:i w:val="0"/>
          <w:sz w:val="22"/>
        </w:rPr>
        <w:t xml:space="preserve"> Als je van een krant bent, de duiven zijn niet te koop en ik ook niet.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Meneer Wubbels? Ik ben Joost Doornbos. Van Wierdeweg 4.</w:t>
      </w:r>
    </w:p>
    <w:p>
      <w:pPr>
        <w:spacing w:before="0" w:after="110" w:line="300" w:lineRule="auto"/>
      </w:pPr>
      <w:r>
        <w:rPr>
          <w:rFonts w:ascii="Times New Roman" w:hAnsi="Times New Roman" w:eastAsia="Malgun Gothic"/>
          <w:b/>
          <w:i w:val="0"/>
          <w:sz w:val="22"/>
        </w:rPr>
        <w:t xml:space="preserve">Wubbels: </w:t>
      </w:r>
      <w:r>
        <w:rPr>
          <w:rFonts w:ascii="Times New Roman" w:hAnsi="Times New Roman" w:eastAsia="Malgun Gothic"/>
          <w:b w:val="0"/>
          <w:i/>
          <w:color w:val="555555"/>
          <w:sz w:val="22"/>
        </w:rPr>
        <w:t>(draait zich om, kijkt lang)</w:t>
      </w:r>
      <w:r>
        <w:rPr>
          <w:rFonts w:ascii="Times New Roman" w:hAnsi="Times New Roman" w:eastAsia="Malgun Gothic"/>
          <w:b w:val="0"/>
          <w:i w:val="0"/>
          <w:sz w:val="22"/>
        </w:rPr>
        <w:t xml:space="preserve"> Doornbos. Van Klaas en Aaltje. Het jochie op de bagagedrager.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was ik.</w:t>
      </w:r>
    </w:p>
    <w:p>
      <w:pPr>
        <w:spacing w:before="0" w:after="110" w:line="300" w:lineRule="auto"/>
      </w:pPr>
      <w:r>
        <w:rPr>
          <w:rFonts w:ascii="Times New Roman" w:hAnsi="Times New Roman" w:eastAsia="Malgun Gothic"/>
          <w:b/>
          <w:i w:val="0"/>
          <w:sz w:val="22"/>
        </w:rPr>
        <w:t xml:space="preserve">Wubbels: </w:t>
      </w:r>
      <w:r>
        <w:rPr>
          <w:rFonts w:ascii="Times New Roman" w:hAnsi="Times New Roman" w:eastAsia="Malgun Gothic"/>
          <w:b w:val="0"/>
          <w:i w:val="0"/>
          <w:sz w:val="22"/>
        </w:rPr>
        <w:t xml:space="preserve">Je was zwaarder dan de post. </w:t>
      </w:r>
      <w:r>
        <w:rPr>
          <w:rFonts w:ascii="Times New Roman" w:hAnsi="Times New Roman" w:eastAsia="Malgun Gothic"/>
          <w:b w:val="0"/>
          <w:i/>
          <w:color w:val="555555"/>
          <w:sz w:val="22"/>
        </w:rPr>
        <w:t>(veegt zijn handen af aan zijn jas)</w:t>
      </w:r>
      <w:r>
        <w:rPr>
          <w:rFonts w:ascii="Times New Roman" w:hAnsi="Times New Roman" w:eastAsia="Malgun Gothic"/>
          <w:b w:val="0"/>
          <w:i w:val="0"/>
          <w:sz w:val="22"/>
        </w:rPr>
        <w:t xml:space="preserve"> En nu?</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Nu ben ik advocaat. Bij meneer Kuipers.</w:t>
      </w:r>
    </w:p>
    <w:p>
      <w:pPr>
        <w:spacing w:before="0" w:after="110" w:line="300" w:lineRule="auto"/>
      </w:pPr>
      <w:r>
        <w:rPr>
          <w:rFonts w:ascii="Times New Roman" w:hAnsi="Times New Roman" w:eastAsia="Malgun Gothic"/>
          <w:b/>
          <w:i w:val="0"/>
          <w:sz w:val="22"/>
        </w:rPr>
        <w:t xml:space="preserve">Wubbels: </w:t>
      </w:r>
      <w:r>
        <w:rPr>
          <w:rFonts w:ascii="Times New Roman" w:hAnsi="Times New Roman" w:eastAsia="Malgun Gothic"/>
          <w:b w:val="0"/>
          <w:i/>
          <w:color w:val="555555"/>
          <w:sz w:val="22"/>
        </w:rPr>
        <w:t>(een lange stilte, dan een kort lachje)</w:t>
      </w:r>
      <w:r>
        <w:rPr>
          <w:rFonts w:ascii="Times New Roman" w:hAnsi="Times New Roman" w:eastAsia="Malgun Gothic"/>
          <w:b w:val="0"/>
          <w:i w:val="0"/>
          <w:sz w:val="22"/>
        </w:rPr>
        <w:t xml:space="preserve"> Bij Kuipers. Nou. Kom binnen, het is kold. Koffie?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Graag.</w:t>
      </w:r>
    </w:p>
    <w:p>
      <w:pPr>
        <w:spacing w:before="0" w:after="110" w:line="300" w:lineRule="auto"/>
      </w:pPr>
      <w:r>
        <w:rPr>
          <w:rFonts w:ascii="Times New Roman" w:hAnsi="Times New Roman" w:eastAsia="Malgun Gothic"/>
          <w:b w:val="0"/>
          <w:i/>
          <w:color w:val="555555"/>
          <w:sz w:val="22"/>
        </w:rPr>
        <w:t>(Binnen: een keukentje, een kachel, aan de muur een ingelijste foto van een vrouw en een oude topografische kaart van de dijk met een potloodkruisje erop.)</w:t>
      </w:r>
    </w:p>
    <w:p>
      <w:pPr>
        <w:spacing w:before="0" w:after="110" w:line="300" w:lineRule="auto"/>
      </w:pPr>
      <w:r>
        <w:rPr>
          <w:rFonts w:ascii="Times New Roman" w:hAnsi="Times New Roman" w:eastAsia="Malgun Gothic"/>
          <w:b/>
          <w:i w:val="0"/>
          <w:sz w:val="22"/>
        </w:rPr>
        <w:t xml:space="preserve">Wubbels: </w:t>
      </w:r>
      <w:r>
        <w:rPr>
          <w:rFonts w:ascii="Times New Roman" w:hAnsi="Times New Roman" w:eastAsia="Malgun Gothic"/>
          <w:b w:val="0"/>
          <w:i w:val="0"/>
          <w:sz w:val="22"/>
        </w:rPr>
        <w:t xml:space="preserve">Mijn Geesje. Acht jaar dood. Ze zou je herkend hebben. Ze herkende iedereen. </w:t>
      </w:r>
      <w:r>
        <w:rPr>
          <w:rFonts w:ascii="Times New Roman" w:hAnsi="Times New Roman" w:eastAsia="Malgun Gothic"/>
          <w:b w:val="0"/>
          <w:i/>
          <w:color w:val="555555"/>
          <w:sz w:val="22"/>
        </w:rPr>
        <w:t>(zet een ketel op)</w:t>
      </w:r>
      <w:r>
        <w:rPr>
          <w:rFonts w:ascii="Times New Roman" w:hAnsi="Times New Roman" w:eastAsia="Malgun Gothic"/>
          <w:b w:val="0"/>
          <w:i w:val="0"/>
          <w:sz w:val="22"/>
        </w:rPr>
        <w:t xml:space="preserve"> Hij heeft je gestuurd?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Nee. Hij wil er niet over praten.</w:t>
      </w:r>
    </w:p>
    <w:p>
      <w:pPr>
        <w:spacing w:before="0" w:after="110" w:line="300" w:lineRule="auto"/>
      </w:pPr>
      <w:r>
        <w:rPr>
          <w:rFonts w:ascii="Times New Roman" w:hAnsi="Times New Roman" w:eastAsia="Malgun Gothic"/>
          <w:b/>
          <w:i w:val="0"/>
          <w:sz w:val="22"/>
        </w:rPr>
        <w:t xml:space="preserve">Wubbels: </w:t>
      </w:r>
      <w:r>
        <w:rPr>
          <w:rFonts w:ascii="Times New Roman" w:hAnsi="Times New Roman" w:eastAsia="Malgun Gothic"/>
          <w:b w:val="0"/>
          <w:i w:val="0"/>
          <w:sz w:val="22"/>
        </w:rPr>
        <w:t xml:space="preserve">Dat dacht ik. </w:t>
      </w:r>
      <w:r>
        <w:rPr>
          <w:rFonts w:ascii="Times New Roman" w:hAnsi="Times New Roman" w:eastAsia="Malgun Gothic"/>
          <w:b w:val="0"/>
          <w:i/>
          <w:color w:val="555555"/>
          <w:sz w:val="22"/>
        </w:rPr>
        <w:t>(wijst naar het kruisje op de kaart)</w:t>
      </w:r>
      <w:r>
        <w:rPr>
          <w:rFonts w:ascii="Times New Roman" w:hAnsi="Times New Roman" w:eastAsia="Malgun Gothic"/>
          <w:b w:val="0"/>
          <w:i w:val="0"/>
          <w:sz w:val="22"/>
        </w:rPr>
        <w:t xml:space="preserve"> Daar. Tweehonderd meter van hier. Een natte plek in het gras, aan de voet van de dijk. Een wel. Niemand keek ernaar. De koeien liepen eromheen.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Trees zei: niet groter dan een hand.</w:t>
      </w:r>
    </w:p>
    <w:p>
      <w:pPr>
        <w:spacing w:before="0" w:after="110" w:line="300" w:lineRule="auto"/>
      </w:pPr>
      <w:r>
        <w:rPr>
          <w:rFonts w:ascii="Times New Roman" w:hAnsi="Times New Roman" w:eastAsia="Malgun Gothic"/>
          <w:b/>
          <w:i w:val="0"/>
          <w:sz w:val="22"/>
        </w:rPr>
        <w:t xml:space="preserve">Wubbels: </w:t>
      </w:r>
      <w:r>
        <w:rPr>
          <w:rFonts w:ascii="Times New Roman" w:hAnsi="Times New Roman" w:eastAsia="Malgun Gothic"/>
          <w:b w:val="0"/>
          <w:i w:val="0"/>
          <w:sz w:val="22"/>
        </w:rPr>
        <w:t xml:space="preserve">Trees Mulder. Die is ook nog niet dood, hè. Mooi. </w:t>
      </w:r>
      <w:r>
        <w:rPr>
          <w:rFonts w:ascii="Times New Roman" w:hAnsi="Times New Roman" w:eastAsia="Malgun Gothic"/>
          <w:b w:val="0"/>
          <w:i/>
          <w:color w:val="555555"/>
          <w:sz w:val="22"/>
        </w:rPr>
        <w:t>(schenkt in)</w:t>
      </w:r>
      <w:r>
        <w:rPr>
          <w:rFonts w:ascii="Times New Roman" w:hAnsi="Times New Roman" w:eastAsia="Malgun Gothic"/>
          <w:b w:val="0"/>
          <w:i w:val="0"/>
          <w:sz w:val="22"/>
        </w:rPr>
        <w:t xml:space="preserve"> Een hand, ja. Maar water dat ergens doorheen komt, neemt iets mee. Een beetje zand. Elke dag een beetje. En op een dag neemt het de dijk mee. Mijn vader zei altijd: "Wie het kleine niet eert, is het grote niet weerd." Hij bedoelde centen. Ik bedoelde zand.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En de aannemer?</w:t>
      </w:r>
    </w:p>
    <w:p>
      <w:pPr>
        <w:spacing w:before="0" w:after="110" w:line="300" w:lineRule="auto"/>
      </w:pPr>
      <w:r>
        <w:rPr>
          <w:rFonts w:ascii="Times New Roman" w:hAnsi="Times New Roman" w:eastAsia="Malgun Gothic"/>
          <w:b/>
          <w:i w:val="0"/>
          <w:sz w:val="22"/>
        </w:rPr>
        <w:t xml:space="preserve">Wubbels: </w:t>
      </w:r>
      <w:r>
        <w:rPr>
          <w:rFonts w:ascii="Times New Roman" w:hAnsi="Times New Roman" w:eastAsia="Malgun Gothic"/>
          <w:b w:val="0"/>
          <w:i w:val="0"/>
          <w:sz w:val="22"/>
        </w:rPr>
        <w:t>Die zei: "Henk, het is een plasje." Het waterschap zei: "Henk, je bent geen ingenieur." Allemaal waar. Ik was opzichter. Ik had alleen ogen en een boor.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En meneer Kuipers?</w:t>
      </w:r>
    </w:p>
    <w:p>
      <w:pPr>
        <w:spacing w:before="0" w:after="110" w:line="300" w:lineRule="auto"/>
      </w:pPr>
      <w:r>
        <w:rPr>
          <w:rFonts w:ascii="Times New Roman" w:hAnsi="Times New Roman" w:eastAsia="Malgun Gothic"/>
          <w:b/>
          <w:i w:val="0"/>
          <w:sz w:val="22"/>
        </w:rPr>
        <w:t xml:space="preserve">Wubbels: </w:t>
      </w:r>
      <w:r>
        <w:rPr>
          <w:rFonts w:ascii="Times New Roman" w:hAnsi="Times New Roman" w:eastAsia="Malgun Gothic"/>
          <w:b w:val="0"/>
          <w:i w:val="0"/>
          <w:sz w:val="22"/>
        </w:rPr>
        <w:t xml:space="preserve">Die was de enige die kwam kijken. Hij stond hier, in zijn nette schoenen, in de modder, en hij zei: "Laat me die hand zien." </w:t>
      </w:r>
      <w:r>
        <w:rPr>
          <w:rFonts w:ascii="Times New Roman" w:hAnsi="Times New Roman" w:eastAsia="Malgun Gothic"/>
          <w:b w:val="0"/>
          <w:i/>
          <w:color w:val="555555"/>
          <w:sz w:val="22"/>
        </w:rPr>
        <w:t>(drinkt)</w:t>
      </w:r>
      <w:r>
        <w:rPr>
          <w:rFonts w:ascii="Times New Roman" w:hAnsi="Times New Roman" w:eastAsia="Malgun Gothic"/>
          <w:b w:val="0"/>
          <w:i w:val="0"/>
          <w:sz w:val="22"/>
        </w:rPr>
        <w:t xml:space="preserve"> Hij was net zo oud als jij nu, ongeveer. Net zo'n haast.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heb geen haast.</w:t>
      </w:r>
    </w:p>
    <w:p>
      <w:pPr>
        <w:spacing w:before="0" w:after="110" w:line="300" w:lineRule="auto"/>
      </w:pPr>
      <w:r>
        <w:rPr>
          <w:rFonts w:ascii="Times New Roman" w:hAnsi="Times New Roman" w:eastAsia="Malgun Gothic"/>
          <w:b/>
          <w:i w:val="0"/>
          <w:sz w:val="22"/>
        </w:rPr>
        <w:t xml:space="preserve">Wubbels: </w:t>
      </w:r>
      <w:r>
        <w:rPr>
          <w:rFonts w:ascii="Times New Roman" w:hAnsi="Times New Roman" w:eastAsia="Malgun Gothic"/>
          <w:b w:val="0"/>
          <w:i w:val="0"/>
          <w:sz w:val="22"/>
        </w:rPr>
        <w:t>Jij bent vanuit Baatstad hierheen gefietst. Vijfentwintig kilometer, met tegenwind. Je hebt haast.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(glimlacht ondanks zichzelf)</w:t>
      </w:r>
      <w:r>
        <w:rPr>
          <w:rFonts w:ascii="Times New Roman" w:hAnsi="Times New Roman" w:eastAsia="Malgun Gothic"/>
          <w:b w:val="0"/>
          <w:i w:val="0"/>
          <w:sz w:val="22"/>
        </w:rPr>
        <w:t xml:space="preserve"> Spijt het u? Dat hij naar de krant ging?</w:t>
      </w:r>
    </w:p>
    <w:p>
      <w:pPr>
        <w:spacing w:before="0" w:after="110" w:line="300" w:lineRule="auto"/>
      </w:pPr>
      <w:r>
        <w:rPr>
          <w:rFonts w:ascii="Times New Roman" w:hAnsi="Times New Roman" w:eastAsia="Malgun Gothic"/>
          <w:b/>
          <w:i w:val="0"/>
          <w:sz w:val="22"/>
        </w:rPr>
        <w:t xml:space="preserve">Wubbels: </w:t>
      </w:r>
      <w:r>
        <w:rPr>
          <w:rFonts w:ascii="Times New Roman" w:hAnsi="Times New Roman" w:eastAsia="Malgun Gothic"/>
          <w:b w:val="0"/>
          <w:i w:val="0"/>
          <w:sz w:val="22"/>
        </w:rPr>
        <w:t xml:space="preserve">Spijt? </w:t>
      </w:r>
      <w:r>
        <w:rPr>
          <w:rFonts w:ascii="Times New Roman" w:hAnsi="Times New Roman" w:eastAsia="Malgun Gothic"/>
          <w:b w:val="0"/>
          <w:i/>
          <w:color w:val="555555"/>
          <w:sz w:val="22"/>
        </w:rPr>
        <w:t>(kijkt naar de foto)</w:t>
      </w:r>
      <w:r>
        <w:rPr>
          <w:rFonts w:ascii="Times New Roman" w:hAnsi="Times New Roman" w:eastAsia="Malgun Gothic"/>
          <w:b w:val="0"/>
          <w:i w:val="0"/>
          <w:sz w:val="22"/>
        </w:rPr>
        <w:t xml:space="preserve"> Ik heb ontslag gekregen. Geesje moest weer gaan werken. Twintig jaar heb ik brieven gebracht in een dorp waar de helft vond dat ik een querulant was. Het is niet anders.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Maar de dijk is gemaakt.</w:t>
      </w:r>
    </w:p>
    <w:p>
      <w:pPr>
        <w:spacing w:before="0" w:after="110" w:line="300" w:lineRule="auto"/>
      </w:pPr>
      <w:r>
        <w:rPr>
          <w:rFonts w:ascii="Times New Roman" w:hAnsi="Times New Roman" w:eastAsia="Malgun Gothic"/>
          <w:b/>
          <w:i w:val="0"/>
          <w:sz w:val="22"/>
        </w:rPr>
        <w:t xml:space="preserve">Wubbels: </w:t>
      </w:r>
      <w:r>
        <w:rPr>
          <w:rFonts w:ascii="Times New Roman" w:hAnsi="Times New Roman" w:eastAsia="Malgun Gothic"/>
          <w:b w:val="0"/>
          <w:i w:val="0"/>
          <w:sz w:val="22"/>
        </w:rPr>
        <w:t xml:space="preserve">De dijk is gemaakt. Zonder mijn naam. Zonder zijn naam. </w:t>
      </w:r>
      <w:r>
        <w:rPr>
          <w:rFonts w:ascii="Times New Roman" w:hAnsi="Times New Roman" w:eastAsia="Malgun Gothic"/>
          <w:b w:val="0"/>
          <w:i/>
          <w:color w:val="555555"/>
          <w:sz w:val="22"/>
        </w:rPr>
        <w:t>(tikt op tafel)</w:t>
      </w:r>
      <w:r>
        <w:rPr>
          <w:rFonts w:ascii="Times New Roman" w:hAnsi="Times New Roman" w:eastAsia="Malgun Gothic"/>
          <w:b w:val="0"/>
          <w:i w:val="0"/>
          <w:sz w:val="22"/>
        </w:rPr>
        <w:t xml:space="preserve"> Weet je wat Kuipers me toen zei, na die berisping? Hij zei: "Henk, ik was niet te fel. Ik was alleen." Ik heb nooit precies begrepen wat hij bedoelde.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(langzaam)</w:t>
      </w:r>
      <w:r>
        <w:rPr>
          <w:rFonts w:ascii="Times New Roman" w:hAnsi="Times New Roman" w:eastAsia="Malgun Gothic"/>
          <w:b w:val="0"/>
          <w:i w:val="0"/>
          <w:sz w:val="22"/>
        </w:rPr>
        <w:t xml:space="preserve"> Ik denk dat ik het wel begrijp.</w:t>
      </w:r>
    </w:p>
    <w:p>
      <w:pPr>
        <w:spacing w:before="0" w:after="110" w:line="300" w:lineRule="auto"/>
      </w:pPr>
      <w:r>
        <w:rPr>
          <w:rFonts w:ascii="Times New Roman" w:hAnsi="Times New Roman" w:eastAsia="Malgun Gothic"/>
          <w:b/>
          <w:i w:val="0"/>
          <w:sz w:val="22"/>
        </w:rPr>
        <w:t xml:space="preserve">Wubbels: </w:t>
      </w:r>
      <w:r>
        <w:rPr>
          <w:rFonts w:ascii="Times New Roman" w:hAnsi="Times New Roman" w:eastAsia="Malgun Gothic"/>
          <w:b w:val="0"/>
          <w:i w:val="0"/>
          <w:sz w:val="22"/>
        </w:rPr>
        <w:t xml:space="preserve">Dan ben je slimmer dan ik op jouw leeftijd. </w:t>
      </w:r>
      <w:r>
        <w:rPr>
          <w:rFonts w:ascii="Times New Roman" w:hAnsi="Times New Roman" w:eastAsia="Malgun Gothic"/>
          <w:b w:val="0"/>
          <w:i/>
          <w:color w:val="555555"/>
          <w:sz w:val="22"/>
        </w:rPr>
        <w:t>(staat op)</w:t>
      </w:r>
      <w:r>
        <w:rPr>
          <w:rFonts w:ascii="Times New Roman" w:hAnsi="Times New Roman" w:eastAsia="Malgun Gothic"/>
          <w:b w:val="0"/>
          <w:i w:val="0"/>
          <w:sz w:val="22"/>
        </w:rPr>
        <w:t xml:space="preserve"> Kom. Ik laat je de plek zien. Er is niks meer te zien, maar ik laat hem toch zien.</w:t>
      </w:r>
    </w:p>
    <w:p>
      <w:pPr>
        <w:keepNext/>
        <w:spacing w:before="320" w:after="140"/>
      </w:pPr>
      <w:r>
        <w:rPr>
          <w:rFonts w:ascii="Times New Roman" w:hAnsi="Times New Roman" w:eastAsia="Malgun Gothic"/>
          <w:b/>
          <w:i w:val="0"/>
          <w:color w:val="1F3864"/>
          <w:sz w:val="26"/>
        </w:rPr>
        <w:t>장면 6 — 부모님 집, 저녁 여섯 시</w:t>
      </w:r>
    </w:p>
    <w:p>
      <w:pPr>
        <w:spacing w:before="0" w:after="110" w:line="300" w:lineRule="auto"/>
      </w:pPr>
      <w:r>
        <w:rPr>
          <w:rFonts w:ascii="Times New Roman" w:hAnsi="Times New Roman" w:eastAsia="Malgun Gothic"/>
          <w:b w:val="0"/>
          <w:i/>
          <w:color w:val="555555"/>
          <w:sz w:val="22"/>
        </w:rPr>
        <w:t>(Wierdeweg 4, zes uur precies. Aardappelen, sperziebonen, een gehaktbal per persoon. De radio staat zacht. In de bijkeuken het streepje van januari, en een nieuw streepje, van vorige week.)</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Je bent bij Henk geweest. Mevrouw Smit zag je fiets bij de dijk staan.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Het dorp heeft nog steeds geen geheimen.</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Het dorp heeft alleen geheimen. Het vertelt ze alleen aan iedereen. Eet je bonen.</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color w:val="555555"/>
          <w:sz w:val="22"/>
        </w:rPr>
        <w:t>(zonder op te kijken van zijn bord)</w:t>
      </w:r>
      <w:r>
        <w:rPr>
          <w:rFonts w:ascii="Times New Roman" w:hAnsi="Times New Roman" w:eastAsia="Malgun Gothic"/>
          <w:b w:val="0"/>
          <w:i w:val="0"/>
          <w:sz w:val="22"/>
        </w:rPr>
        <w:t xml:space="preserve"> Wubbels. Wat moet je bij Wubbels?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Weten wat er in drieëntachtig gebeurd is. Met de dijk. En met meneer Kuipers.</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color w:val="555555"/>
          <w:sz w:val="22"/>
        </w:rPr>
        <w:t>(legt zijn vork neer)</w:t>
      </w:r>
      <w:r>
        <w:rPr>
          <w:rFonts w:ascii="Times New Roman" w:hAnsi="Times New Roman" w:eastAsia="Malgun Gothic"/>
          <w:b w:val="0"/>
          <w:i w:val="0"/>
          <w:sz w:val="22"/>
        </w:rPr>
        <w:t xml:space="preserve"> Dus die was het. Die advocaat uit Baatstad. Dat wist ik niet meer.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Wat wist je nog wel, pap?</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color w:val="555555"/>
          <w:sz w:val="22"/>
        </w:rPr>
        <w:t>(na een tijd)</w:t>
      </w:r>
      <w:r>
        <w:rPr>
          <w:rFonts w:ascii="Times New Roman" w:hAnsi="Times New Roman" w:eastAsia="Malgun Gothic"/>
          <w:b w:val="0"/>
          <w:i w:val="0"/>
          <w:sz w:val="22"/>
        </w:rPr>
        <w:t xml:space="preserve"> Dat ik achtentwintig was. Dat ik net bij NGM werkte. Dat iedereen in de kroeg zei dat Wubbels een querulant was die zijn eigen baas zwart maakte. </w:t>
      </w:r>
      <w:r>
        <w:rPr>
          <w:rFonts w:ascii="Times New Roman" w:hAnsi="Times New Roman" w:eastAsia="Malgun Gothic"/>
          <w:b w:val="0"/>
          <w:i/>
          <w:color w:val="555555"/>
          <w:sz w:val="22"/>
        </w:rPr>
        <w:t>(pauze)</w:t>
      </w:r>
      <w:r>
        <w:rPr>
          <w:rFonts w:ascii="Times New Roman" w:hAnsi="Times New Roman" w:eastAsia="Malgun Gothic"/>
          <w:b w:val="0"/>
          <w:i w:val="0"/>
          <w:sz w:val="22"/>
        </w:rPr>
        <w:t xml:space="preserve"> Ik zei het ook.</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Klaas.</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 xml:space="preserve">Het is waar, Aaltje. Ik zei het ook. Zomaar ontslaan ze iemand niet, zei ik. </w:t>
      </w:r>
      <w:r>
        <w:rPr>
          <w:rFonts w:ascii="Times New Roman" w:hAnsi="Times New Roman" w:eastAsia="Malgun Gothic"/>
          <w:b w:val="0"/>
          <w:i/>
          <w:color w:val="555555"/>
          <w:sz w:val="22"/>
        </w:rPr>
        <w:t>(pakt zijn vork weer op)</w:t>
      </w:r>
      <w:r>
        <w:rPr>
          <w:rFonts w:ascii="Times New Roman" w:hAnsi="Times New Roman" w:eastAsia="Malgun Gothic"/>
          <w:b w:val="0"/>
          <w:i w:val="0"/>
          <w:sz w:val="22"/>
        </w:rPr>
        <w:t xml:space="preserve"> En toen kwamen in vierentachtig de machines. Precies daar. En niemand zei meer iets. Ik ook niet.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Heb je het hem ooit gezegd?</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Wat?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hij gelijk had.</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 xml:space="preserve">Ik heb elke dag mijn post van hem gekregen, twintig jaar lang. Ik zei: "Moi, Henk." Hij zei: "Moi, Klaas." Dat was het. </w:t>
      </w:r>
      <w:r>
        <w:rPr>
          <w:rFonts w:ascii="Times New Roman" w:hAnsi="Times New Roman" w:eastAsia="Malgun Gothic"/>
          <w:b w:val="0"/>
          <w:i/>
          <w:color w:val="555555"/>
          <w:sz w:val="22"/>
        </w:rPr>
        <w:t>(stilte)</w:t>
      </w:r>
      <w:r>
        <w:rPr>
          <w:rFonts w:ascii="Times New Roman" w:hAnsi="Times New Roman" w:eastAsia="Malgun Gothic"/>
          <w:b w:val="0"/>
          <w:i w:val="0"/>
          <w:sz w:val="22"/>
        </w:rPr>
        <w:t xml:space="preserve"> Dat is hier genoeg.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Is dat genoeg?</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color w:val="555555"/>
          <w:sz w:val="22"/>
        </w:rPr>
        <w:t>(kijkt hem eindelijk aan)</w:t>
      </w:r>
      <w:r>
        <w:rPr>
          <w:rFonts w:ascii="Times New Roman" w:hAnsi="Times New Roman" w:eastAsia="Malgun Gothic"/>
          <w:b w:val="0"/>
          <w:i w:val="0"/>
          <w:sz w:val="22"/>
        </w:rPr>
        <w:t xml:space="preserve"> Nee. Maar het is wat we hebben.</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color w:val="555555"/>
          <w:sz w:val="22"/>
        </w:rPr>
        <w:t>(zet de jus neer)</w:t>
      </w:r>
      <w:r>
        <w:rPr>
          <w:rFonts w:ascii="Times New Roman" w:hAnsi="Times New Roman" w:eastAsia="Malgun Gothic"/>
          <w:b w:val="0"/>
          <w:i w:val="0"/>
          <w:sz w:val="22"/>
        </w:rPr>
        <w:t xml:space="preserve"> Zo. Nu eten we. En morgen, Joost, ga je niet met je baas ruziemaken over iets van vijfendertig jaar geleden.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ga geen ruzie maken.</w:t>
      </w:r>
    </w:p>
    <w:p>
      <w:pPr>
        <w:keepNext/>
        <w:spacing w:before="320" w:after="140"/>
      </w:pPr>
      <w:r>
        <w:rPr>
          <w:rFonts w:ascii="Times New Roman" w:hAnsi="Times New Roman" w:eastAsia="Malgun Gothic"/>
          <w:b/>
          <w:i w:val="0"/>
          <w:color w:val="1F3864"/>
          <w:sz w:val="26"/>
        </w:rPr>
        <w:t>장면 7 — 월요일, 스승과 제자</w:t>
      </w:r>
    </w:p>
    <w:p>
      <w:pPr>
        <w:spacing w:before="0" w:after="110" w:line="300" w:lineRule="auto"/>
      </w:pPr>
      <w:r>
        <w:rPr>
          <w:rFonts w:ascii="Times New Roman" w:hAnsi="Times New Roman" w:eastAsia="Malgun Gothic"/>
          <w:b w:val="0"/>
          <w:i/>
          <w:color w:val="555555"/>
          <w:sz w:val="22"/>
        </w:rPr>
        <w:t>(Maandag 26 maart, kwart voor acht. Kuipers is er al. Twee koppen staan klaar, één met een koekje op het schoteltje. Joost legt zijn telefoon op tafel, met de foto van het krantenartikel erop.)</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Je bent bij Henk geweest.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Hoe...</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Hij belde me. Voor het eerst in twaalf jaar. Hij zei: "Die jongen van jou heeft haast." Ik zei: "Ik weet het." </w:t>
      </w:r>
      <w:r>
        <w:rPr>
          <w:rFonts w:ascii="Times New Roman" w:hAnsi="Times New Roman" w:eastAsia="Malgun Gothic"/>
          <w:b w:val="0"/>
          <w:i/>
          <w:color w:val="555555"/>
          <w:sz w:val="22"/>
        </w:rPr>
        <w:t>(schuift een kop naar hem toe)</w:t>
      </w:r>
      <w:r>
        <w:rPr>
          <w:rFonts w:ascii="Times New Roman" w:hAnsi="Times New Roman" w:eastAsia="Malgun Gothic"/>
          <w:b w:val="0"/>
          <w:i w:val="0"/>
          <w:sz w:val="22"/>
        </w:rPr>
        <w:t xml:space="preserve"> Eerst koffie.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Dan zaken. </w:t>
      </w:r>
      <w:r>
        <w:rPr>
          <w:rFonts w:ascii="Times New Roman" w:hAnsi="Times New Roman" w:eastAsia="Malgun Gothic"/>
          <w:b w:val="0"/>
          <w:i/>
          <w:color w:val="555555"/>
          <w:sz w:val="22"/>
        </w:rPr>
        <w:t>(gaat zitten, drinkt)</w:t>
      </w:r>
      <w:r>
        <w:rPr>
          <w:rFonts w:ascii="Times New Roman" w:hAnsi="Times New Roman" w:eastAsia="Malgun Gothic"/>
          <w:b w:val="0"/>
          <w:i w:val="0"/>
          <w:sz w:val="22"/>
        </w:rPr>
        <w:t xml:space="preserve"> U had gelijk. Over de dijk.</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Ik had gelijk en ik deed het verkeerd. Dat gaat heel goed samen, Joost. Onthoud dat.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U bent naar de krant gegaan omdat niemand luisterde.</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Ik ben naar de krant gegaan omdat ík vond dat niemand luisterde. In mijn eentje. Ik heb niemand gebeld. Geen andere boeren, geen andere opzichters, geen ingenieur van de universiteit. Ik dacht: ik heb het rapport, ik heb gelijk, de hele provincie moet het morgen weten.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En dat was fout?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Het rapport was goed. Het moment was verkeerd en ik was alleen. Daardoor ging het over mij. Over de advocaat die de regels brak. Niet meer over de dijk. Niet meer over Henk. </w:t>
      </w:r>
      <w:r>
        <w:rPr>
          <w:rFonts w:ascii="Times New Roman" w:hAnsi="Times New Roman" w:eastAsia="Malgun Gothic"/>
          <w:b w:val="0"/>
          <w:i/>
          <w:color w:val="555555"/>
          <w:sz w:val="22"/>
        </w:rPr>
        <w:t>(stilte)</w:t>
      </w:r>
      <w:r>
        <w:rPr>
          <w:rFonts w:ascii="Times New Roman" w:hAnsi="Times New Roman" w:eastAsia="Malgun Gothic"/>
          <w:b w:val="0"/>
          <w:i w:val="0"/>
          <w:sz w:val="22"/>
        </w:rPr>
        <w:t xml:space="preserve"> Henk heeft twintig jaar post gebracht omdat ik haast had.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zegt hij niet.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Nee. Dat zeg ik. </w:t>
      </w:r>
      <w:r>
        <w:rPr>
          <w:rFonts w:ascii="Times New Roman" w:hAnsi="Times New Roman" w:eastAsia="Malgun Gothic"/>
          <w:b w:val="0"/>
          <w:i/>
          <w:color w:val="555555"/>
          <w:sz w:val="22"/>
        </w:rPr>
        <w:t>(pakt het koekje van het schoteltje, legt het voor Joost neer)</w:t>
      </w:r>
      <w:r>
        <w:rPr>
          <w:rFonts w:ascii="Times New Roman" w:hAnsi="Times New Roman" w:eastAsia="Malgun Gothic"/>
          <w:b w:val="0"/>
          <w:i w:val="0"/>
          <w:sz w:val="22"/>
        </w:rPr>
        <w:t xml:space="preserve"> "Ik was niet te fel. Ik was alleen." Heeft hij dat ook gezegd?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Hij zei dat hij nooit begreep wat u bedoelde.</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Henk begrijpt het heel goed. Hij wilde weten of jij het begreep.</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(na een stilte)</w:t>
      </w:r>
      <w:r>
        <w:rPr>
          <w:rFonts w:ascii="Times New Roman" w:hAnsi="Times New Roman" w:eastAsia="Malgun Gothic"/>
          <w:b w:val="0"/>
          <w:i w:val="0"/>
          <w:sz w:val="22"/>
        </w:rPr>
        <w:t xml:space="preserve"> Die twintig gesprekken per dag. Die vraag naar de nationaliteit. Daarom wilt u wachten.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Daarom wil ik dat je het opschrijft. Elke moeder die belt. Elke vraag die ze kreeg. Datum, wie, wat. Als het een wel is, Joost, dan is het er volgend jaar nog. Dan is hij groter. En dan sta je er niet alleen naar te kijken.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En als hij tegen die tijd de dijk al heeft meegenomen?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(kijkt naar het tegeltje beneden)</w:t>
      </w:r>
      <w:r>
        <w:rPr>
          <w:rFonts w:ascii="Times New Roman" w:hAnsi="Times New Roman" w:eastAsia="Malgun Gothic"/>
          <w:b w:val="0"/>
          <w:i w:val="0"/>
          <w:sz w:val="22"/>
        </w:rPr>
        <w:t xml:space="preserve"> Dat is de vraag waar ik vijfendertig jaar over nadenk. Ik heb er geen antwoord op. Ik heb alleen dit: niet alleen, en niet te vroeg.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is geen antwoord. Dat is een regel.</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Een patroon heeft regels nodig. Anders is het een gevoel.</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Waarom heeft u het tegeltje laten hangen? Na alles?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Aafke zei: "Zodat je weet waarom." </w:t>
      </w:r>
      <w:r>
        <w:rPr>
          <w:rFonts w:ascii="Times New Roman" w:hAnsi="Times New Roman" w:eastAsia="Malgun Gothic"/>
          <w:b w:val="0"/>
          <w:i/>
          <w:color w:val="555555"/>
          <w:sz w:val="22"/>
        </w:rPr>
        <w:t>(staat op, zet de trommel midden op tafel)</w:t>
      </w:r>
      <w:r>
        <w:rPr>
          <w:rFonts w:ascii="Times New Roman" w:hAnsi="Times New Roman" w:eastAsia="Malgun Gothic"/>
          <w:b w:val="0"/>
          <w:i w:val="0"/>
          <w:sz w:val="22"/>
        </w:rPr>
        <w:t xml:space="preserve"> En zodat de mensen in de wachtkamer iets hebben om naar te kijken als ik te laat ben.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U bent altijd te laat.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Dan kijken ze lang. </w:t>
      </w:r>
      <w:r>
        <w:rPr>
          <w:rFonts w:ascii="Times New Roman" w:hAnsi="Times New Roman" w:eastAsia="Malgun Gothic"/>
          <w:b w:val="0"/>
          <w:i/>
          <w:color w:val="555555"/>
          <w:sz w:val="22"/>
        </w:rPr>
        <w:t>(een korte, droge lach)</w:t>
      </w:r>
      <w:r>
        <w:rPr>
          <w:rFonts w:ascii="Times New Roman" w:hAnsi="Times New Roman" w:eastAsia="Malgun Gothic"/>
          <w:b w:val="0"/>
          <w:i w:val="0"/>
          <w:sz w:val="22"/>
        </w:rPr>
        <w:t xml:space="preserve"> Zo. Je bent mijn stagiair, Joost. Ik ben je patroon. Dat woord betekent iets. Het betekent dat ik jou mijn fouten leer, niet alleen mijn trucs.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Dan wil ik ze allemaal horen.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Allemaal? Dan blijf je hier tot je pensioen.</w:t>
      </w:r>
    </w:p>
    <w:p>
      <w:pPr>
        <w:keepNext/>
        <w:spacing w:before="320" w:after="140"/>
      </w:pPr>
      <w:r>
        <w:rPr>
          <w:rFonts w:ascii="Times New Roman" w:hAnsi="Times New Roman" w:eastAsia="Malgun Gothic"/>
          <w:b/>
          <w:i w:val="0"/>
          <w:color w:val="1F3864"/>
          <w:sz w:val="26"/>
        </w:rPr>
        <w:t>장면 8 — 사미라의 전화, 그리고 과자통</w:t>
      </w:r>
    </w:p>
    <w:p>
      <w:pPr>
        <w:spacing w:before="0" w:after="110" w:line="300" w:lineRule="auto"/>
      </w:pPr>
      <w:r>
        <w:rPr>
          <w:rFonts w:ascii="Times New Roman" w:hAnsi="Times New Roman" w:eastAsia="Malgun Gothic"/>
          <w:b w:val="0"/>
          <w:i/>
          <w:color w:val="555555"/>
          <w:sz w:val="22"/>
        </w:rPr>
        <w:t>(Twee uur 's middags. Joosts kamertje. Op het bureau ligt een nieuw schrift, op de kaft in blokletters: MELDINGEN. De telefoon gaat.)</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Meneer Doornbos? Met Samira Bouzid. Stoor ik?</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Nee, helemaal niet. Is er iets gebeurd?</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Er is een brief gekomen. Van het Toeslagenbureau. Ik heb hem nog niet opengemaakt. Ik dacht: ik bel eerst.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Wat staat er op de envelop?</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Mijn naam. En "Uw beroep". Ilyas wilde hem openmaken. Ik zei: nee, dat doet meneer Doornbos.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Maak hem maar open, mevrouw Bouzid. Ik blijf aan de lijn. Ik ben er.</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(papiergeritsel)</w:t>
      </w:r>
      <w:r>
        <w:rPr>
          <w:rFonts w:ascii="Times New Roman" w:hAnsi="Times New Roman" w:eastAsia="Malgun Gothic"/>
          <w:b w:val="0"/>
          <w:i w:val="0"/>
          <w:sz w:val="22"/>
        </w:rPr>
        <w:t xml:space="preserve"> "Wij hebben kennisgenomen van uw beroep... wij zullen binnen de gestelde termijn een verweerschrift indienen." Is dat goed of slecht?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is niks. Dat is een standaardbrief. Ze laten weten dat ze hem gelezen hebben.</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(een zucht die bijna een lach is)</w:t>
      </w:r>
      <w:r>
        <w:rPr>
          <w:rFonts w:ascii="Times New Roman" w:hAnsi="Times New Roman" w:eastAsia="Malgun Gothic"/>
          <w:b w:val="0"/>
          <w:i w:val="0"/>
          <w:sz w:val="22"/>
        </w:rPr>
        <w:t xml:space="preserve"> Een standaardbrief. Ik heb er twee uur naar gekeken.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Mag ik u nog iets vragen? Die vraag naar uw andere nationaliteit. Weet u nog op welke dag dat was? Ongeveer?</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(zonder aarzelen)</w:t>
      </w:r>
      <w:r>
        <w:rPr>
          <w:rFonts w:ascii="Times New Roman" w:hAnsi="Times New Roman" w:eastAsia="Malgun Gothic"/>
          <w:b w:val="0"/>
          <w:i w:val="0"/>
          <w:sz w:val="22"/>
        </w:rPr>
        <w:t xml:space="preserve"> Vijftien juni 2016. Een woensdag. Ik stond bij het schoolhek op Nora te wachten. Ik weet het nog omdat het regende en ik mijn paraplu was vergeten.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(schrijft)</w:t>
      </w:r>
      <w:r>
        <w:rPr>
          <w:rFonts w:ascii="Times New Roman" w:hAnsi="Times New Roman" w:eastAsia="Malgun Gothic"/>
          <w:b w:val="0"/>
          <w:i w:val="0"/>
          <w:sz w:val="22"/>
        </w:rPr>
        <w:t xml:space="preserve"> Vijftien juni 2016. Dank u.</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Waarom wilt u dat weten?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Omdat iemand mij geleerd heeft dat je alles opschrijft. Ook als je nog niet weet wat het is.</w:t>
      </w:r>
    </w:p>
    <w:p>
      <w:pPr>
        <w:spacing w:before="0" w:after="110" w:line="300" w:lineRule="auto"/>
      </w:pPr>
      <w:r>
        <w:rPr>
          <w:rFonts w:ascii="Times New Roman" w:hAnsi="Times New Roman" w:eastAsia="Malgun Gothic"/>
          <w:b w:val="0"/>
          <w:i/>
          <w:color w:val="555555"/>
          <w:sz w:val="22"/>
        </w:rPr>
        <w:t>(Later. Het wordt donker. Ria trekt haar jas aan. Kuipers staat bij de trommel en telt de koekjes.)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Ria, wie is er vandaag geweest?</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val="0"/>
          <w:sz w:val="22"/>
        </w:rPr>
        <w:t>Een notaris, een loodgieter met een huurzaak en de man van de verzekering. Vier koekjes. Hoezo?</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Er zijn er zes weg.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(vanuit zijn kamertje)</w:t>
      </w:r>
      <w:r>
        <w:rPr>
          <w:rFonts w:ascii="Times New Roman" w:hAnsi="Times New Roman" w:eastAsia="Malgun Gothic"/>
          <w:b w:val="0"/>
          <w:i w:val="0"/>
          <w:sz w:val="22"/>
        </w:rPr>
        <w:t xml:space="preserve"> Eén voor mij. En één voor meneer Wubbels. Ik ga hem woensdag de krant brengen. De Baatster Courant van vandaag. Er staat een stukje in over de dijk. Hij mag ook eens post krijgen.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(na een stilte, zacht)</w:t>
      </w:r>
      <w:r>
        <w:rPr>
          <w:rFonts w:ascii="Times New Roman" w:hAnsi="Times New Roman" w:eastAsia="Malgun Gothic"/>
          <w:b w:val="0"/>
          <w:i w:val="0"/>
          <w:sz w:val="22"/>
        </w:rPr>
        <w:t xml:space="preserve"> Dat zit wel snor.</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val="0"/>
          <w:sz w:val="22"/>
        </w:rPr>
        <w:t>Wat zegt u, meneer Kuipers?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Niks, Ria. Ik zeg niks. </w:t>
      </w:r>
      <w:r>
        <w:rPr>
          <w:rFonts w:ascii="Times New Roman" w:hAnsi="Times New Roman" w:eastAsia="Malgun Gothic"/>
          <w:b w:val="0"/>
          <w:i/>
          <w:color w:val="555555"/>
          <w:sz w:val="22"/>
        </w:rPr>
        <w:t>(doet het deksel op de trommel)</w:t>
      </w:r>
      <w:r>
        <w:rPr>
          <w:rFonts w:ascii="Times New Roman" w:hAnsi="Times New Roman" w:eastAsia="Malgun Gothic"/>
          <w:b w:val="0"/>
          <w:i w:val="0"/>
          <w:sz w:val="22"/>
        </w:rPr>
        <w:t xml:space="preserve"> Vrijdag koop jij de speculaas, Joost. Een pond. Jannie weet hoe het moet.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Een pond. En een half brood.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Dat zoek je zelf maar uit met Jannie.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속담: «Wie het kleine niet eert, is het grote niet weerd.»</w:t>
      </w:r>
      <w:r>
        <w:rPr>
          <w:rFonts w:ascii="Times New Roman" w:hAnsi="Times New Roman" w:eastAsia="Malgun Gothic"/>
          <w:b w:val="0"/>
          <w:i w:val="0"/>
          <w:sz w:val="22"/>
        </w:rPr>
        <w:t xml:space="preserve"> — 한국어 해설: "작은 것을 귀히 여기지 않는 자는 큰 것을 가질 자격이 없다." 원래 푼돈(센트)을 아끼라는 네덜란드의 오랜 속담(전해지는 말). 장면 5에서 81세의 전직 현장 감독 뷔벌스가 아버지의 말로 인용하며 '아버지는 동전을, 나는 모래를 뜻했다'고 바꿔 읽는다 — 1983년 방조제 발치의 손바닥만 한 누수(wel)를 무시한 결과, 그리고 카위퍼르스가 요스트에게 '그것이 정말 누수라면 내년에도 거기 있고 더 커져 있다'고 말하는 이중국적 표시의 씨앗을 함께 가리킨다.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«Zeg het maar.»</w:t>
      </w:r>
      <w:r>
        <w:rPr>
          <w:rFonts w:ascii="Times New Roman" w:hAnsi="Times New Roman" w:eastAsia="Malgun Gothic"/>
          <w:b w:val="0"/>
          <w:i w:val="0"/>
          <w:sz w:val="22"/>
        </w:rPr>
        <w:t xml:space="preserve"> — 한국어 해설: "말씀하세요 / 뭘 드릴까요?" 시장·가게 주인이 차례가 된 손님에게 주문을 청하는 가장 흔한 말. 문법은 je형이지만 손님에게도 «Zeg het maar, mevrouw»처럼 그대로 쓴다. 치즈 장수 빔이 알처에게. 장면 3.</w:t>
      </w:r>
    </w:p>
    <w:p>
      <w:pPr>
        <w:spacing w:before="0" w:after="120"/>
      </w:pPr>
      <w:r>
        <w:rPr>
          <w:rFonts w:ascii="Times New Roman" w:hAnsi="Times New Roman" w:eastAsia="Malgun Gothic"/>
          <w:b/>
          <w:i w:val="0"/>
          <w:sz w:val="22"/>
        </w:rPr>
        <w:t>«Mag ik even proeven?»</w:t>
      </w:r>
      <w:r>
        <w:rPr>
          <w:rFonts w:ascii="Times New Roman" w:hAnsi="Times New Roman" w:eastAsia="Malgun Gothic"/>
          <w:b w:val="0"/>
          <w:i w:val="0"/>
          <w:sz w:val="22"/>
        </w:rPr>
        <w:t xml:space="preserve"> — 한국어 해설: "잠깐 맛봐도 될까요?" 치즈 가게·시장에서 사기 전에 한 조각 맛보기를 청하는 말. 치즈 장수는 칼끝에 작은 조각을 얹어 준다. 알처가 치즈 장수에게(손님 → 주인, 단골 사이의 정중함). 장면 3.</w:t>
      </w:r>
    </w:p>
    <w:p>
      <w:pPr>
        <w:spacing w:before="0" w:after="120"/>
      </w:pPr>
      <w:r>
        <w:rPr>
          <w:rFonts w:ascii="Times New Roman" w:hAnsi="Times New Roman" w:eastAsia="Malgun Gothic"/>
          <w:b/>
          <w:i w:val="0"/>
          <w:sz w:val="22"/>
        </w:rPr>
        <w:t>«Anders nog iets?»</w:t>
      </w:r>
      <w:r>
        <w:rPr>
          <w:rFonts w:ascii="Times New Roman" w:hAnsi="Times New Roman" w:eastAsia="Malgun Gothic"/>
          <w:b w:val="0"/>
          <w:i w:val="0"/>
          <w:sz w:val="22"/>
        </w:rPr>
        <w:t xml:space="preserve"> — 한국어 해설: "더 필요한 건 없으세요?" 계산 전에 가게 주인이 묻는 정해진 질문. 대답은 «Nee, dat was het» 또는 다음 주문. 치즈 장수가 알처에게. 장면 3.</w:t>
      </w:r>
    </w:p>
    <w:p>
      <w:pPr>
        <w:spacing w:before="0" w:after="120"/>
      </w:pPr>
      <w:r>
        <w:rPr>
          <w:rFonts w:ascii="Times New Roman" w:hAnsi="Times New Roman" w:eastAsia="Malgun Gothic"/>
          <w:b/>
          <w:i w:val="0"/>
          <w:sz w:val="22"/>
        </w:rPr>
        <w:t>«Lekker weertje, hè?»</w:t>
      </w:r>
      <w:r>
        <w:rPr>
          <w:rFonts w:ascii="Times New Roman" w:hAnsi="Times New Roman" w:eastAsia="Malgun Gothic"/>
          <w:b w:val="0"/>
          <w:i w:val="0"/>
          <w:sz w:val="22"/>
        </w:rPr>
        <w:t xml:space="preserve"> — 한국어 해설: "날씨 좋네요, 그쵸?" 낯선 사람과도 나누는 날씨 인사. 축소형 weertje와 끝의 «hè?»가 친근함을 더한다. 눈 온 뒤 첫 햇살에 생선 장수가 알처에게. 장면 3.</w:t>
      </w:r>
    </w:p>
    <w:p>
      <w:pPr>
        <w:spacing w:before="0" w:after="120"/>
      </w:pPr>
      <w:r>
        <w:rPr>
          <w:rFonts w:ascii="Times New Roman" w:hAnsi="Times New Roman" w:eastAsia="Malgun Gothic"/>
          <w:b/>
          <w:i w:val="0"/>
          <w:sz w:val="22"/>
        </w:rPr>
        <w:t>«boter op zijn hoofd hebben»</w:t>
      </w:r>
      <w:r>
        <w:rPr>
          <w:rFonts w:ascii="Times New Roman" w:hAnsi="Times New Roman" w:eastAsia="Malgun Gothic"/>
          <w:b w:val="0"/>
          <w:i w:val="0"/>
          <w:sz w:val="22"/>
        </w:rPr>
        <w:t xml:space="preserve"> — 한국어 해설: 직역은 "머리에 버터를 얹고 있다", 뜻은 "자기도 켕기는 게 있으면서 남을 탓한다". 주어에 따라 zijn/haar/hun으로 바꾼다. 트레이스가 1983년의 시공사와 수자원청을 두고 요스트에게(je). 장면 4.</w:t>
      </w:r>
    </w:p>
    <w:p>
      <w:pPr>
        <w:spacing w:before="0" w:after="120"/>
      </w:pPr>
      <w:r>
        <w:rPr>
          <w:rFonts w:ascii="Times New Roman" w:hAnsi="Times New Roman" w:eastAsia="Malgun Gothic"/>
          <w:b/>
          <w:i w:val="0"/>
          <w:sz w:val="22"/>
        </w:rPr>
        <w:t>«Het is niet anders.»</w:t>
      </w:r>
      <w:r>
        <w:rPr>
          <w:rFonts w:ascii="Times New Roman" w:hAnsi="Times New Roman" w:eastAsia="Malgun Gothic"/>
          <w:b w:val="0"/>
          <w:i w:val="0"/>
          <w:sz w:val="22"/>
        </w:rPr>
        <w:t xml:space="preserve"> — 한국어 해설: "어쩔 수 없지, 그런 거야." 바꿀 수 없는 일을 담담히 받아들이는 북부식 체념의 말. 해고와 20년 우체부 생활을 돌아보는 뷔벌스가 요스트에게. 장면 5.</w:t>
      </w:r>
    </w:p>
    <w:p>
      <w:pPr>
        <w:spacing w:before="0" w:after="120"/>
      </w:pPr>
      <w:r>
        <w:rPr>
          <w:rFonts w:ascii="Times New Roman" w:hAnsi="Times New Roman" w:eastAsia="Malgun Gothic"/>
          <w:b/>
          <w:i w:val="0"/>
          <w:sz w:val="22"/>
        </w:rPr>
        <w:t>«Dat zit wel snor.»</w:t>
      </w:r>
      <w:r>
        <w:rPr>
          <w:rFonts w:ascii="Times New Roman" w:hAnsi="Times New Roman" w:eastAsia="Malgun Gothic"/>
          <w:b w:val="0"/>
          <w:i w:val="0"/>
          <w:sz w:val="22"/>
        </w:rPr>
        <w:t xml:space="preserve"> — 한국어 해설: "그거면 됐다, 잘됐다." 조금 예스러운 구어(snor는 '제대로, 말끔히'라는 뜻의 옛 속어)로, 일이 제대로 돼 간다는 만족을 짧게 표현. 카위퍼르스가 뷔벌스에게 신문을 가져다주겠다는 요스트의 말에 혼잣말처럼. 장면 8.</w:t>
      </w:r>
    </w:p>
    <w:p>
      <w:pPr>
        <w:spacing w:before="240" w:after="110"/>
      </w:pPr>
      <w:r>
        <w:rPr>
          <w:rFonts w:ascii="Times New Roman" w:hAnsi="Times New Roman" w:eastAsia="Malgun Gothic"/>
          <w:b w:val="0"/>
          <w:i/>
          <w:color w:val="555555"/>
          <w:sz w:val="22"/>
        </w:rPr>
        <w:t>[2화 끝 — 다음 화 예고: 「회색지대」, 수당청이 사미라와 다른 어머니들에게 소액 감면과 비밀유지 조건의 개별 합의를 내밀고, 소꿉친구 테이스는 스낵바에서 요스트에게 암스테르담 주이다스 로펌 자리를 제안한다.]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2화 — 「스승과 제자」 (Meester en leerling)</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