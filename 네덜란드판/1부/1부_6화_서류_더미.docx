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1부 6화 — 「서류 더미」 (De stapel dossiers)</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요스트 도른보스(28세, 카위퍼르스 법률사무소 신참 변호사) / 헤릿 카위퍼르스(68세, 노변호사) / 로테 피서르(23세, 바트스타트 대학 행정법 석사과정, 자원활동가) / 리아 훅스트라(57세, 비서) / 트레이스 뮐더르(70세, 카위퍼르스의 35년 지기) / 메흐메트·아이셰 이을드즈(40대, 보육수당 피해 부부, 남편은 택시 기사) / 그레이스 멘사(29세, 아기를 둔 피해 어머니) / 사미라 부지드(34세, 첫 의뢰인) / 일리아스(11세, 사미라의 큰아들) / 슈퍼마켓 계산원 / 아누크 더빗(32세, De Rijkskrant 기자, 전화)</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2018년 7월 2일 월요일~8월 31일 금요일, 바트스타트. 5화 한 달 뒤, 여름. 아누크의 기사 뒤로 사무소 전화가 그치지 않는다. 요스트는 6월 11일 부모 마흔 명의 위임을 받아 수당청에 개인정보 열람청구(AVG-inzageverzoek)를 보냈고, 7월 들어 답장이 상자째 도착한다.</w:t>
      </w:r>
    </w:p>
    <w:p>
      <w:pPr>
        <w:keepNext/>
        <w:spacing w:before="320" w:after="140"/>
      </w:pPr>
      <w:r>
        <w:rPr>
          <w:rFonts w:ascii="Times New Roman" w:hAnsi="Times New Roman" w:eastAsia="Malgun Gothic"/>
          <w:b/>
          <w:i w:val="0"/>
          <w:color w:val="1F3864"/>
          <w:sz w:val="26"/>
        </w:rPr>
        <w:t>장면 1 — 로테의 첫날</w:t>
      </w:r>
    </w:p>
    <w:p>
      <w:pPr>
        <w:spacing w:before="0" w:after="110" w:line="300" w:lineRule="auto"/>
      </w:pPr>
      <w:r>
        <w:rPr>
          <w:rFonts w:ascii="Times New Roman" w:hAnsi="Times New Roman" w:eastAsia="Malgun Gothic"/>
          <w:b w:val="0"/>
          <w:i/>
          <w:color w:val="555555"/>
          <w:sz w:val="22"/>
        </w:rPr>
        <w:t>(Achter de Waag 11, maandag 2 juli, negen uur. Het is al warm. In de wachtkamer zitten zes mensen op vier stoelen; twee staan. Ria loopt met een dienblad vol glazen water. Boven, op de lange tafel, staan drie verhuisdozen. Een jonge vrouw met een rugzak en een tas vol markeerstiften staat bovenaan de trap.)</w:t>
      </w:r>
    </w:p>
    <w:p>
      <w:pPr>
        <w:spacing w:before="0" w:after="110" w:line="300" w:lineRule="auto"/>
      </w:pPr>
      <w:r>
        <w:rPr>
          <w:rFonts w:ascii="Times New Roman" w:hAnsi="Times New Roman" w:eastAsia="Malgun Gothic"/>
          <w:b/>
          <w:i w:val="0"/>
          <w:sz w:val="22"/>
        </w:rPr>
        <w:t xml:space="preserve">Lotte: </w:t>
      </w:r>
      <w:r>
        <w:rPr>
          <w:rFonts w:ascii="Times New Roman" w:hAnsi="Times New Roman" w:eastAsia="Malgun Gothic"/>
          <w:b w:val="0"/>
          <w:i w:val="0"/>
          <w:sz w:val="22"/>
        </w:rPr>
        <w:t>Goedemorgen. Lotte Visser. Ik heb gemaild. Op negen juni.</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color w:val="555555"/>
          <w:sz w:val="22"/>
        </w:rPr>
        <w:t>(komt uit zijn kamertje, een telefoon aan elk oor, legt er één neer)</w:t>
      </w:r>
      <w:r>
        <w:rPr>
          <w:rFonts w:ascii="Times New Roman" w:hAnsi="Times New Roman" w:eastAsia="Malgun Gothic"/>
          <w:b w:val="0"/>
          <w:i w:val="0"/>
          <w:sz w:val="22"/>
        </w:rPr>
        <w:t xml:space="preserve"> Lotte! Ja. Welkom. Sorry. Het is... zoals je ziet.</w:t>
      </w:r>
    </w:p>
    <w:p>
      <w:pPr>
        <w:spacing w:before="0" w:after="110" w:line="300" w:lineRule="auto"/>
      </w:pPr>
      <w:r>
        <w:rPr>
          <w:rFonts w:ascii="Times New Roman" w:hAnsi="Times New Roman" w:eastAsia="Malgun Gothic"/>
          <w:b/>
          <w:i w:val="0"/>
          <w:sz w:val="22"/>
        </w:rPr>
        <w:t xml:space="preserve">Lotte: </w:t>
      </w:r>
      <w:r>
        <w:rPr>
          <w:rFonts w:ascii="Times New Roman" w:hAnsi="Times New Roman" w:eastAsia="Malgun Gothic"/>
          <w:b w:val="0"/>
          <w:i w:val="0"/>
          <w:sz w:val="22"/>
        </w:rPr>
        <w:t xml:space="preserve">Ik zie het. </w:t>
      </w:r>
      <w:r>
        <w:rPr>
          <w:rFonts w:ascii="Times New Roman" w:hAnsi="Times New Roman" w:eastAsia="Malgun Gothic"/>
          <w:b w:val="0"/>
          <w:i/>
          <w:color w:val="555555"/>
          <w:sz w:val="22"/>
        </w:rPr>
        <w:t>(kijkt naar de dozen)</w:t>
      </w:r>
      <w:r>
        <w:rPr>
          <w:rFonts w:ascii="Times New Roman" w:hAnsi="Times New Roman" w:eastAsia="Malgun Gothic"/>
          <w:b w:val="0"/>
          <w:i w:val="0"/>
          <w:sz w:val="22"/>
        </w:rPr>
        <w:t xml:space="preserve"> Is dat het?</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Dat is de eerste helft. Inzageverzoeken. Veertig ouders. De antwoorden komen binnen per post. Ongesorteerd. Sommige van tweehonderd pagina's.</w:t>
      </w:r>
    </w:p>
    <w:p>
      <w:pPr>
        <w:spacing w:before="0" w:after="110" w:line="300" w:lineRule="auto"/>
      </w:pPr>
      <w:r>
        <w:rPr>
          <w:rFonts w:ascii="Times New Roman" w:hAnsi="Times New Roman" w:eastAsia="Malgun Gothic"/>
          <w:b/>
          <w:i w:val="0"/>
          <w:sz w:val="22"/>
        </w:rPr>
        <w:t xml:space="preserve">Lotte: </w:t>
      </w:r>
      <w:r>
        <w:rPr>
          <w:rFonts w:ascii="Times New Roman" w:hAnsi="Times New Roman" w:eastAsia="Malgun Gothic"/>
          <w:b w:val="0"/>
          <w:i w:val="0"/>
          <w:sz w:val="22"/>
        </w:rPr>
        <w:t xml:space="preserve">Wat een feest. </w:t>
      </w:r>
      <w:r>
        <w:rPr>
          <w:rFonts w:ascii="Times New Roman" w:hAnsi="Times New Roman" w:eastAsia="Malgun Gothic"/>
          <w:b w:val="0"/>
          <w:i/>
          <w:color w:val="555555"/>
          <w:sz w:val="22"/>
        </w:rPr>
        <w:t>(zet haar rugzak neer)</w:t>
      </w:r>
      <w:r>
        <w:rPr>
          <w:rFonts w:ascii="Times New Roman" w:hAnsi="Times New Roman" w:eastAsia="Malgun Gothic"/>
          <w:b w:val="0"/>
          <w:i w:val="0"/>
          <w:sz w:val="22"/>
        </w:rPr>
        <w:t xml:space="preserve"> Waar mag ik zitten?</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color w:val="555555"/>
          <w:sz w:val="22"/>
        </w:rPr>
        <w:t>(komt uit de keuken met de kan)</w:t>
      </w:r>
      <w:r>
        <w:rPr>
          <w:rFonts w:ascii="Times New Roman" w:hAnsi="Times New Roman" w:eastAsia="Malgun Gothic"/>
          <w:b w:val="0"/>
          <w:i w:val="0"/>
          <w:sz w:val="22"/>
        </w:rPr>
        <w:t xml:space="preserve"> Eerst hier. Goedemorgen. Gerrit Kuipers. Koffie?</w:t>
      </w:r>
    </w:p>
    <w:p>
      <w:pPr>
        <w:spacing w:before="0" w:after="110" w:line="300" w:lineRule="auto"/>
      </w:pPr>
      <w:r>
        <w:rPr>
          <w:rFonts w:ascii="Times New Roman" w:hAnsi="Times New Roman" w:eastAsia="Malgun Gothic"/>
          <w:b/>
          <w:i w:val="0"/>
          <w:sz w:val="22"/>
        </w:rPr>
        <w:t xml:space="preserve">Lotte: </w:t>
      </w:r>
      <w:r>
        <w:rPr>
          <w:rFonts w:ascii="Times New Roman" w:hAnsi="Times New Roman" w:eastAsia="Malgun Gothic"/>
          <w:b w:val="0"/>
          <w:i w:val="0"/>
          <w:sz w:val="22"/>
        </w:rPr>
        <w:t>Ik drink geen koffie. Sorry. Ik weet dat dat hier...</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 xml:space="preserve">Een studente die geen koffie drinkt. </w:t>
      </w:r>
      <w:r>
        <w:rPr>
          <w:rFonts w:ascii="Times New Roman" w:hAnsi="Times New Roman" w:eastAsia="Malgun Gothic"/>
          <w:b w:val="0"/>
          <w:i/>
          <w:color w:val="555555"/>
          <w:sz w:val="22"/>
        </w:rPr>
        <w:t>(kijkt Joost aan, dan weer Lotte)</w:t>
      </w:r>
      <w:r>
        <w:rPr>
          <w:rFonts w:ascii="Times New Roman" w:hAnsi="Times New Roman" w:eastAsia="Malgun Gothic"/>
          <w:b w:val="0"/>
          <w:i w:val="0"/>
          <w:sz w:val="22"/>
        </w:rPr>
        <w:t xml:space="preserve"> Thee dan?</w:t>
      </w:r>
    </w:p>
    <w:p>
      <w:pPr>
        <w:spacing w:before="0" w:after="110" w:line="300" w:lineRule="auto"/>
      </w:pPr>
      <w:r>
        <w:rPr>
          <w:rFonts w:ascii="Times New Roman" w:hAnsi="Times New Roman" w:eastAsia="Malgun Gothic"/>
          <w:b/>
          <w:i w:val="0"/>
          <w:sz w:val="22"/>
        </w:rPr>
        <w:t xml:space="preserve">Lotte: </w:t>
      </w:r>
      <w:r>
        <w:rPr>
          <w:rFonts w:ascii="Times New Roman" w:hAnsi="Times New Roman" w:eastAsia="Malgun Gothic"/>
          <w:b w:val="0"/>
          <w:i w:val="0"/>
          <w:sz w:val="22"/>
        </w:rPr>
        <w:t>Muntthee, als u het heeft. Anders gewoon water.</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 xml:space="preserve">Ria heeft alles. Thee mag ook. </w:t>
      </w:r>
      <w:r>
        <w:rPr>
          <w:rFonts w:ascii="Times New Roman" w:hAnsi="Times New Roman" w:eastAsia="Malgun Gothic"/>
          <w:b w:val="0"/>
          <w:i/>
          <w:color w:val="555555"/>
          <w:sz w:val="22"/>
        </w:rPr>
        <w:t>(opent de trommel, houdt hem haar voor)</w:t>
      </w:r>
      <w:r>
        <w:rPr>
          <w:rFonts w:ascii="Times New Roman" w:hAnsi="Times New Roman" w:eastAsia="Malgun Gothic"/>
          <w:b w:val="0"/>
          <w:i w:val="0"/>
          <w:sz w:val="22"/>
        </w:rPr>
        <w:t xml:space="preserve"> De trommel geldt voor iedereen.</w:t>
      </w:r>
    </w:p>
    <w:p>
      <w:pPr>
        <w:spacing w:before="0" w:after="110" w:line="300" w:lineRule="auto"/>
      </w:pPr>
      <w:r>
        <w:rPr>
          <w:rFonts w:ascii="Times New Roman" w:hAnsi="Times New Roman" w:eastAsia="Malgun Gothic"/>
          <w:b/>
          <w:i w:val="0"/>
          <w:sz w:val="22"/>
        </w:rPr>
        <w:t xml:space="preserve">Lotte: </w:t>
      </w:r>
      <w:r>
        <w:rPr>
          <w:rFonts w:ascii="Times New Roman" w:hAnsi="Times New Roman" w:eastAsia="Malgun Gothic"/>
          <w:b w:val="0"/>
          <w:i/>
          <w:color w:val="555555"/>
          <w:sz w:val="22"/>
        </w:rPr>
        <w:t>(pakt een koekje)</w:t>
      </w:r>
      <w:r>
        <w:rPr>
          <w:rFonts w:ascii="Times New Roman" w:hAnsi="Times New Roman" w:eastAsia="Malgun Gothic"/>
          <w:b w:val="0"/>
          <w:i w:val="0"/>
          <w:sz w:val="22"/>
        </w:rPr>
        <w:t xml:space="preserve"> Eén?</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Eén. Je leert snel.</w:t>
      </w:r>
    </w:p>
    <w:p>
      <w:pPr>
        <w:spacing w:before="0" w:after="110" w:line="300" w:lineRule="auto"/>
      </w:pPr>
      <w:r>
        <w:rPr>
          <w:rFonts w:ascii="Times New Roman" w:hAnsi="Times New Roman" w:eastAsia="Malgun Gothic"/>
          <w:b/>
          <w:i w:val="0"/>
          <w:sz w:val="22"/>
        </w:rPr>
        <w:t xml:space="preserve">Ria: </w:t>
      </w:r>
      <w:r>
        <w:rPr>
          <w:rFonts w:ascii="Times New Roman" w:hAnsi="Times New Roman" w:eastAsia="Malgun Gothic"/>
          <w:b w:val="0"/>
          <w:i/>
          <w:color w:val="555555"/>
          <w:sz w:val="22"/>
        </w:rPr>
        <w:t>(komt boven, buiten adem)</w:t>
      </w:r>
      <w:r>
        <w:rPr>
          <w:rFonts w:ascii="Times New Roman" w:hAnsi="Times New Roman" w:eastAsia="Malgun Gothic"/>
          <w:b w:val="0"/>
          <w:i w:val="0"/>
          <w:sz w:val="22"/>
        </w:rPr>
        <w:t xml:space="preserve"> Meneer Kuipers, er staan er nog twee op de stoep. Ik heb geen glazen meer. Ik heb geen stoelen meer. En de telefoon...</w:t>
      </w:r>
    </w:p>
    <w:p>
      <w:pPr>
        <w:spacing w:before="0" w:after="110" w:line="300" w:lineRule="auto"/>
      </w:pPr>
      <w:r>
        <w:rPr>
          <w:rFonts w:ascii="Times New Roman" w:hAnsi="Times New Roman" w:eastAsia="Malgun Gothic"/>
          <w:b/>
          <w:i w:val="0"/>
          <w:sz w:val="22"/>
        </w:rPr>
        <w:t xml:space="preserve">Lotte: </w:t>
      </w:r>
      <w:r>
        <w:rPr>
          <w:rFonts w:ascii="Times New Roman" w:hAnsi="Times New Roman" w:eastAsia="Malgun Gothic"/>
          <w:b w:val="0"/>
          <w:i w:val="0"/>
          <w:sz w:val="22"/>
        </w:rPr>
        <w:t>Zal ik de telefoon doen? Ik kan namen opschrijven.</w:t>
      </w:r>
    </w:p>
    <w:p>
      <w:pPr>
        <w:spacing w:before="0" w:after="110" w:line="300" w:lineRule="auto"/>
      </w:pPr>
      <w:r>
        <w:rPr>
          <w:rFonts w:ascii="Times New Roman" w:hAnsi="Times New Roman" w:eastAsia="Malgun Gothic"/>
          <w:b/>
          <w:i w:val="0"/>
          <w:sz w:val="22"/>
        </w:rPr>
        <w:t xml:space="preserve">Ria: </w:t>
      </w:r>
      <w:r>
        <w:rPr>
          <w:rFonts w:ascii="Times New Roman" w:hAnsi="Times New Roman" w:eastAsia="Malgun Gothic"/>
          <w:b w:val="0"/>
          <w:i/>
          <w:color w:val="555555"/>
          <w:sz w:val="22"/>
        </w:rPr>
        <w:t>(kijkt haar aan van top tot teen)</w:t>
      </w:r>
      <w:r>
        <w:rPr>
          <w:rFonts w:ascii="Times New Roman" w:hAnsi="Times New Roman" w:eastAsia="Malgun Gothic"/>
          <w:b w:val="0"/>
          <w:i w:val="0"/>
          <w:sz w:val="22"/>
        </w:rPr>
        <w:t xml:space="preserve"> Kun je dat in een schrift? Netjes? Met datum?</w:t>
      </w:r>
    </w:p>
    <w:p>
      <w:pPr>
        <w:spacing w:before="0" w:after="110" w:line="300" w:lineRule="auto"/>
      </w:pPr>
      <w:r>
        <w:rPr>
          <w:rFonts w:ascii="Times New Roman" w:hAnsi="Times New Roman" w:eastAsia="Malgun Gothic"/>
          <w:b/>
          <w:i w:val="0"/>
          <w:sz w:val="22"/>
        </w:rPr>
        <w:t xml:space="preserve">Lotte: </w:t>
      </w:r>
      <w:r>
        <w:rPr>
          <w:rFonts w:ascii="Times New Roman" w:hAnsi="Times New Roman" w:eastAsia="Malgun Gothic"/>
          <w:b w:val="0"/>
          <w:i w:val="0"/>
          <w:sz w:val="22"/>
        </w:rPr>
        <w:t>In een spreadsheet. Met datum, tijd, gastouderbureau, bedrag, en of ze al een machtiging hebben getekend.</w:t>
      </w:r>
    </w:p>
    <w:p>
      <w:pPr>
        <w:spacing w:before="0" w:after="110" w:line="300" w:lineRule="auto"/>
      </w:pPr>
      <w:r>
        <w:rPr>
          <w:rFonts w:ascii="Times New Roman" w:hAnsi="Times New Roman" w:eastAsia="Malgun Gothic"/>
          <w:b/>
          <w:i w:val="0"/>
          <w:sz w:val="22"/>
        </w:rPr>
        <w:t xml:space="preserve">Ria: </w:t>
      </w:r>
      <w:r>
        <w:rPr>
          <w:rFonts w:ascii="Times New Roman" w:hAnsi="Times New Roman" w:eastAsia="Malgun Gothic"/>
          <w:b w:val="0"/>
          <w:i/>
          <w:color w:val="555555"/>
          <w:sz w:val="22"/>
        </w:rPr>
        <w:t>(na een stilte)</w:t>
      </w:r>
      <w:r>
        <w:rPr>
          <w:rFonts w:ascii="Times New Roman" w:hAnsi="Times New Roman" w:eastAsia="Malgun Gothic"/>
          <w:b w:val="0"/>
          <w:i w:val="0"/>
          <w:sz w:val="22"/>
        </w:rPr>
        <w:t xml:space="preserve"> Nou. Vele handen maken licht werk. </w:t>
      </w:r>
      <w:r>
        <w:rPr>
          <w:rFonts w:ascii="Times New Roman" w:hAnsi="Times New Roman" w:eastAsia="Malgun Gothic"/>
          <w:b w:val="0"/>
          <w:i/>
          <w:color w:val="555555"/>
          <w:sz w:val="22"/>
        </w:rPr>
        <w:t>(geeft haar de telefoon)</w:t>
      </w:r>
      <w:r>
        <w:rPr>
          <w:rFonts w:ascii="Times New Roman" w:hAnsi="Times New Roman" w:eastAsia="Malgun Gothic"/>
          <w:b w:val="0"/>
          <w:i w:val="0"/>
          <w:sz w:val="22"/>
        </w:rPr>
        <w:t xml:space="preserve"> Hij gaat elke vier minuten.</w:t>
      </w:r>
    </w:p>
    <w:p>
      <w:pPr>
        <w:spacing w:before="0" w:after="110" w:line="300" w:lineRule="auto"/>
      </w:pPr>
      <w:r>
        <w:rPr>
          <w:rFonts w:ascii="Times New Roman" w:hAnsi="Times New Roman" w:eastAsia="Malgun Gothic"/>
          <w:b/>
          <w:i w:val="0"/>
          <w:sz w:val="22"/>
        </w:rPr>
        <w:t xml:space="preserve">Lotte: </w:t>
      </w:r>
      <w:r>
        <w:rPr>
          <w:rFonts w:ascii="Times New Roman" w:hAnsi="Times New Roman" w:eastAsia="Malgun Gothic"/>
          <w:b w:val="0"/>
          <w:i/>
          <w:color w:val="555555"/>
          <w:sz w:val="22"/>
        </w:rPr>
        <w:t>(neemt meteen op)</w:t>
      </w:r>
      <w:r>
        <w:rPr>
          <w:rFonts w:ascii="Times New Roman" w:hAnsi="Times New Roman" w:eastAsia="Malgun Gothic"/>
          <w:b w:val="0"/>
          <w:i w:val="0"/>
          <w:sz w:val="22"/>
        </w:rPr>
        <w:t xml:space="preserve"> Kantoor Kuipers, u spreekt met Lotte. Mag ik uw naam?</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color w:val="555555"/>
          <w:sz w:val="22"/>
        </w:rPr>
        <w:t>(tegen Joost, zacht)</w:t>
      </w:r>
      <w:r>
        <w:rPr>
          <w:rFonts w:ascii="Times New Roman" w:hAnsi="Times New Roman" w:eastAsia="Malgun Gothic"/>
          <w:b w:val="0"/>
          <w:i w:val="0"/>
          <w:sz w:val="22"/>
        </w:rPr>
        <w:t xml:space="preserve"> Die blijft.</w:t>
      </w:r>
    </w:p>
    <w:p>
      <w:pPr>
        <w:keepNext/>
        <w:spacing w:before="320" w:after="140"/>
      </w:pPr>
      <w:r>
        <w:rPr>
          <w:rFonts w:ascii="Times New Roman" w:hAnsi="Times New Roman" w:eastAsia="Malgun Gothic"/>
          <w:b/>
          <w:i w:val="0"/>
          <w:color w:val="1F3864"/>
          <w:sz w:val="26"/>
        </w:rPr>
        <w:t>장면 2 — 수요일 상담 시간</w:t>
      </w:r>
    </w:p>
    <w:p>
      <w:pPr>
        <w:spacing w:before="0" w:after="110" w:line="300" w:lineRule="auto"/>
      </w:pPr>
      <w:r>
        <w:rPr>
          <w:rFonts w:ascii="Times New Roman" w:hAnsi="Times New Roman" w:eastAsia="Malgun Gothic"/>
          <w:b w:val="0"/>
          <w:i/>
          <w:color w:val="555555"/>
          <w:sz w:val="22"/>
        </w:rPr>
        <w:t>(Woensdag 4 juli, twee uur. De spreekkamer. Mehmet Yıldız, taxichauffeur, in zijn overhemd met korte mouwen, en zijn vrouw Ayşe zitten aan tafel. Naast hen Grace Mensah met een baby van acht maanden in een draagzak. Kuipers schenkt in. Joost heeft een map met machtigingen.)</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Mevrouw Mensah. Melk? Suiker?</w:t>
      </w:r>
    </w:p>
    <w:p>
      <w:pPr>
        <w:spacing w:before="0" w:after="110" w:line="300" w:lineRule="auto"/>
      </w:pPr>
      <w:r>
        <w:rPr>
          <w:rFonts w:ascii="Times New Roman" w:hAnsi="Times New Roman" w:eastAsia="Malgun Gothic"/>
          <w:b/>
          <w:i w:val="0"/>
          <w:sz w:val="22"/>
        </w:rPr>
        <w:t xml:space="preserve">Grace: </w:t>
      </w:r>
      <w:r>
        <w:rPr>
          <w:rFonts w:ascii="Times New Roman" w:hAnsi="Times New Roman" w:eastAsia="Malgun Gothic"/>
          <w:b w:val="0"/>
          <w:i w:val="0"/>
          <w:sz w:val="22"/>
        </w:rPr>
        <w:t>Zwart, alstublieft. Ik slaap niet genoeg voor melk.</w:t>
      </w:r>
    </w:p>
    <w:p>
      <w:pPr>
        <w:spacing w:before="0" w:after="110" w:line="300" w:lineRule="auto"/>
      </w:pPr>
      <w:r>
        <w:rPr>
          <w:rFonts w:ascii="Times New Roman" w:hAnsi="Times New Roman" w:eastAsia="Malgun Gothic"/>
          <w:b/>
          <w:i w:val="0"/>
          <w:sz w:val="22"/>
        </w:rPr>
        <w:t xml:space="preserve">Mehmet: </w:t>
      </w:r>
      <w:r>
        <w:rPr>
          <w:rFonts w:ascii="Times New Roman" w:hAnsi="Times New Roman" w:eastAsia="Malgun Gothic"/>
          <w:b w:val="0"/>
          <w:i/>
          <w:color w:val="555555"/>
          <w:sz w:val="22"/>
        </w:rPr>
        <w:t>(lacht)</w:t>
      </w:r>
      <w:r>
        <w:rPr>
          <w:rFonts w:ascii="Times New Roman" w:hAnsi="Times New Roman" w:eastAsia="Malgun Gothic"/>
          <w:b w:val="0"/>
          <w:i w:val="0"/>
          <w:sz w:val="22"/>
        </w:rPr>
        <w:t xml:space="preserve"> Mijn vrouw ook niet. Ik kom om vier uur 's nachts thuis met de taxi. Iemand moet betalen. Tweeënvijftigduizend driehonderd euro. </w:t>
      </w:r>
      <w:r>
        <w:rPr>
          <w:rFonts w:ascii="Times New Roman" w:hAnsi="Times New Roman" w:eastAsia="Malgun Gothic"/>
          <w:b w:val="0"/>
          <w:i/>
          <w:color w:val="555555"/>
          <w:sz w:val="22"/>
        </w:rPr>
        <w:t>(tegen Kuipers)</w:t>
      </w:r>
      <w:r>
        <w:rPr>
          <w:rFonts w:ascii="Times New Roman" w:hAnsi="Times New Roman" w:eastAsia="Malgun Gothic"/>
          <w:b w:val="0"/>
          <w:i w:val="0"/>
          <w:sz w:val="22"/>
        </w:rPr>
        <w:t xml:space="preserve"> Ik rij zes dagen per week, meneer. Zes. En de deurwaarder weet mijn kenteken beter dan ik.</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color w:val="555555"/>
          <w:sz w:val="22"/>
        </w:rPr>
        <w:t>(zet de trommel neer)</w:t>
      </w:r>
      <w:r>
        <w:rPr>
          <w:rFonts w:ascii="Times New Roman" w:hAnsi="Times New Roman" w:eastAsia="Malgun Gothic"/>
          <w:b w:val="0"/>
          <w:i w:val="0"/>
          <w:sz w:val="22"/>
        </w:rPr>
        <w:t xml:space="preserve"> Uw kinderen?</w:t>
      </w:r>
    </w:p>
    <w:p>
      <w:pPr>
        <w:spacing w:before="0" w:after="110" w:line="300" w:lineRule="auto"/>
      </w:pPr>
      <w:r>
        <w:rPr>
          <w:rFonts w:ascii="Times New Roman" w:hAnsi="Times New Roman" w:eastAsia="Malgun Gothic"/>
          <w:b/>
          <w:i w:val="0"/>
          <w:sz w:val="22"/>
        </w:rPr>
        <w:t xml:space="preserve">Ayşe: </w:t>
      </w:r>
      <w:r>
        <w:rPr>
          <w:rFonts w:ascii="Times New Roman" w:hAnsi="Times New Roman" w:eastAsia="Malgun Gothic"/>
          <w:b w:val="0"/>
          <w:i w:val="0"/>
          <w:sz w:val="22"/>
        </w:rPr>
        <w:t>Drie. De oudste is veertien. Ze denkt dat het haar schuld is. Omdat zij naar de opvang ging.</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Dan krijgt u er drie mee naar huis. Twee per kind. Voor de oudste ook. Veertien is nog een kind.</w:t>
      </w:r>
    </w:p>
    <w:p>
      <w:pPr>
        <w:spacing w:before="0" w:after="110" w:line="300" w:lineRule="auto"/>
      </w:pPr>
      <w:r>
        <w:rPr>
          <w:rFonts w:ascii="Times New Roman" w:hAnsi="Times New Roman" w:eastAsia="Malgun Gothic"/>
          <w:b/>
          <w:i w:val="0"/>
          <w:sz w:val="22"/>
        </w:rPr>
        <w:t xml:space="preserve">Ayşe: </w:t>
      </w:r>
      <w:r>
        <w:rPr>
          <w:rFonts w:ascii="Times New Roman" w:hAnsi="Times New Roman" w:eastAsia="Malgun Gothic"/>
          <w:b w:val="0"/>
          <w:i/>
          <w:color w:val="555555"/>
          <w:sz w:val="22"/>
        </w:rPr>
        <w:t>(lacht voor het eerst)</w:t>
      </w:r>
      <w:r>
        <w:rPr>
          <w:rFonts w:ascii="Times New Roman" w:hAnsi="Times New Roman" w:eastAsia="Malgun Gothic"/>
          <w:b w:val="0"/>
          <w:i w:val="0"/>
          <w:sz w:val="22"/>
        </w:rPr>
        <w:t xml:space="preserve"> Dat zal ze niet leuk vinden.</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Meneer Yıldız, mevrouw Yıldız, deze machtiging is voor het inzageverzoek. Op grond van de nieuwe privacywet mag u het Toeslagenbureau vragen om alles wat ze over u hebben vastgelegd. Alles. Ook wat u nooit heeft gezien.</w:t>
      </w:r>
    </w:p>
    <w:p>
      <w:pPr>
        <w:spacing w:before="0" w:after="110" w:line="300" w:lineRule="auto"/>
      </w:pPr>
      <w:r>
        <w:rPr>
          <w:rFonts w:ascii="Times New Roman" w:hAnsi="Times New Roman" w:eastAsia="Malgun Gothic"/>
          <w:b/>
          <w:i w:val="0"/>
          <w:sz w:val="22"/>
        </w:rPr>
        <w:t xml:space="preserve">Mehmet: </w:t>
      </w:r>
      <w:r>
        <w:rPr>
          <w:rFonts w:ascii="Times New Roman" w:hAnsi="Times New Roman" w:eastAsia="Malgun Gothic"/>
          <w:b w:val="0"/>
          <w:i w:val="0"/>
          <w:sz w:val="22"/>
        </w:rPr>
        <w:t>Alles? Ook waarom ze dachten dat ik een fraudeur ben?</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Als het er staat, ja. Ze moeten binnen een maand antwoorden.</w:t>
      </w:r>
    </w:p>
    <w:p>
      <w:pPr>
        <w:spacing w:before="0" w:after="110" w:line="300" w:lineRule="auto"/>
      </w:pPr>
      <w:r>
        <w:rPr>
          <w:rFonts w:ascii="Times New Roman" w:hAnsi="Times New Roman" w:eastAsia="Malgun Gothic"/>
          <w:b/>
          <w:i w:val="0"/>
          <w:sz w:val="22"/>
        </w:rPr>
        <w:t xml:space="preserve">Mehmet: </w:t>
      </w:r>
      <w:r>
        <w:rPr>
          <w:rFonts w:ascii="Times New Roman" w:hAnsi="Times New Roman" w:eastAsia="Malgun Gothic"/>
          <w:b w:val="0"/>
          <w:i w:val="0"/>
          <w:sz w:val="22"/>
        </w:rPr>
        <w:t xml:space="preserve">Een maand. Het Toeslagenbureau. </w:t>
      </w:r>
      <w:r>
        <w:rPr>
          <w:rFonts w:ascii="Times New Roman" w:hAnsi="Times New Roman" w:eastAsia="Malgun Gothic"/>
          <w:b w:val="0"/>
          <w:i/>
          <w:color w:val="555555"/>
          <w:sz w:val="22"/>
        </w:rPr>
        <w:t>(lacht)</w:t>
      </w:r>
      <w:r>
        <w:rPr>
          <w:rFonts w:ascii="Times New Roman" w:hAnsi="Times New Roman" w:eastAsia="Malgun Gothic"/>
          <w:b w:val="0"/>
          <w:i w:val="0"/>
          <w:sz w:val="22"/>
        </w:rPr>
        <w:t xml:space="preserve"> Dan zie ik het in 2020.</w:t>
      </w:r>
    </w:p>
    <w:p>
      <w:pPr>
        <w:spacing w:before="0" w:after="110" w:line="300" w:lineRule="auto"/>
      </w:pPr>
      <w:r>
        <w:rPr>
          <w:rFonts w:ascii="Times New Roman" w:hAnsi="Times New Roman" w:eastAsia="Malgun Gothic"/>
          <w:b/>
          <w:i w:val="0"/>
          <w:sz w:val="22"/>
        </w:rPr>
        <w:t xml:space="preserve">Lotte: </w:t>
      </w:r>
      <w:r>
        <w:rPr>
          <w:rFonts w:ascii="Times New Roman" w:hAnsi="Times New Roman" w:eastAsia="Malgun Gothic"/>
          <w:b w:val="0"/>
          <w:i/>
          <w:color w:val="555555"/>
          <w:sz w:val="22"/>
        </w:rPr>
        <w:t>(in de deuropening, met een laptop)</w:t>
      </w:r>
      <w:r>
        <w:rPr>
          <w:rFonts w:ascii="Times New Roman" w:hAnsi="Times New Roman" w:eastAsia="Malgun Gothic"/>
          <w:b w:val="0"/>
          <w:i w:val="0"/>
          <w:sz w:val="22"/>
        </w:rPr>
        <w:t xml:space="preserve"> Van de eerste veertig die op elf juni zijn verstuurd, zijn er al zesentwintig binnen. Ze moeten wel. Het is de wet. </w:t>
      </w:r>
      <w:r>
        <w:rPr>
          <w:rFonts w:ascii="Times New Roman" w:hAnsi="Times New Roman" w:eastAsia="Malgun Gothic"/>
          <w:b w:val="0"/>
          <w:i/>
          <w:color w:val="555555"/>
          <w:sz w:val="22"/>
        </w:rPr>
        <w:t>(tegen Grace)</w:t>
      </w:r>
      <w:r>
        <w:rPr>
          <w:rFonts w:ascii="Times New Roman" w:hAnsi="Times New Roman" w:eastAsia="Malgun Gothic"/>
          <w:b w:val="0"/>
          <w:i w:val="0"/>
          <w:sz w:val="22"/>
        </w:rPr>
        <w:t xml:space="preserve"> Mevrouw Mensah, u bent er nog niet in. Mag ik vragen: welk gastouderbureau?</w:t>
      </w:r>
    </w:p>
    <w:p>
      <w:pPr>
        <w:spacing w:before="0" w:after="110" w:line="300" w:lineRule="auto"/>
      </w:pPr>
      <w:r>
        <w:rPr>
          <w:rFonts w:ascii="Times New Roman" w:hAnsi="Times New Roman" w:eastAsia="Malgun Gothic"/>
          <w:b/>
          <w:i w:val="0"/>
          <w:sz w:val="22"/>
        </w:rPr>
        <w:t xml:space="preserve">Grace: </w:t>
      </w:r>
      <w:r>
        <w:rPr>
          <w:rFonts w:ascii="Times New Roman" w:hAnsi="Times New Roman" w:eastAsia="Malgun Gothic"/>
          <w:b w:val="0"/>
          <w:i w:val="0"/>
          <w:sz w:val="22"/>
        </w:rPr>
        <w:t>Zonnehoek. Net als iedereen hier, denk ik. Mijn baby was nog niet geboren. Het ging om mijn zusje, dat ik opving toen mijn moeder in Ghana was.</w:t>
      </w:r>
    </w:p>
    <w:p>
      <w:pPr>
        <w:spacing w:before="0" w:after="110" w:line="300" w:lineRule="auto"/>
      </w:pPr>
      <w:r>
        <w:rPr>
          <w:rFonts w:ascii="Times New Roman" w:hAnsi="Times New Roman" w:eastAsia="Malgun Gothic"/>
          <w:b/>
          <w:i w:val="0"/>
          <w:sz w:val="22"/>
        </w:rPr>
        <w:t xml:space="preserve">Lotte: </w:t>
      </w:r>
      <w:r>
        <w:rPr>
          <w:rFonts w:ascii="Times New Roman" w:hAnsi="Times New Roman" w:eastAsia="Malgun Gothic"/>
          <w:b w:val="0"/>
          <w:i/>
          <w:color w:val="555555"/>
          <w:sz w:val="22"/>
        </w:rPr>
        <w:t>(typt)</w:t>
      </w:r>
      <w:r>
        <w:rPr>
          <w:rFonts w:ascii="Times New Roman" w:hAnsi="Times New Roman" w:eastAsia="Malgun Gothic"/>
          <w:b w:val="0"/>
          <w:i w:val="0"/>
          <w:sz w:val="22"/>
        </w:rPr>
        <w:t xml:space="preserve"> Zonnehoek. Bedrag?</w:t>
      </w:r>
    </w:p>
    <w:p>
      <w:pPr>
        <w:spacing w:before="0" w:after="110" w:line="300" w:lineRule="auto"/>
      </w:pPr>
      <w:r>
        <w:rPr>
          <w:rFonts w:ascii="Times New Roman" w:hAnsi="Times New Roman" w:eastAsia="Malgun Gothic"/>
          <w:b/>
          <w:i w:val="0"/>
          <w:sz w:val="22"/>
        </w:rPr>
        <w:t xml:space="preserve">Grace: </w:t>
      </w:r>
      <w:r>
        <w:rPr>
          <w:rFonts w:ascii="Times New Roman" w:hAnsi="Times New Roman" w:eastAsia="Malgun Gothic"/>
          <w:b w:val="0"/>
          <w:i w:val="0"/>
          <w:sz w:val="22"/>
        </w:rPr>
        <w:t>Negentienduizend zeshonderdveertig. Ik ben negenentwintig. Ik verdien als verpleeghulp tweeduizend netto. Ze nemen er elke maand vierhonderd af.</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color w:val="555555"/>
          <w:sz w:val="22"/>
        </w:rPr>
        <w:t>(zacht)</w:t>
      </w:r>
      <w:r>
        <w:rPr>
          <w:rFonts w:ascii="Times New Roman" w:hAnsi="Times New Roman" w:eastAsia="Malgun Gothic"/>
          <w:b w:val="0"/>
          <w:i w:val="0"/>
          <w:sz w:val="22"/>
        </w:rPr>
        <w:t xml:space="preserve"> Hebben ze u ooit iets gevraagd? Aan de telefoon? Iets wat u vreemd vond?</w:t>
      </w:r>
    </w:p>
    <w:p>
      <w:pPr>
        <w:spacing w:before="0" w:after="110" w:line="300" w:lineRule="auto"/>
      </w:pPr>
      <w:r>
        <w:rPr>
          <w:rFonts w:ascii="Times New Roman" w:hAnsi="Times New Roman" w:eastAsia="Malgun Gothic"/>
          <w:b/>
          <w:i w:val="0"/>
          <w:sz w:val="22"/>
        </w:rPr>
        <w:t xml:space="preserve">Grace: </w:t>
      </w:r>
      <w:r>
        <w:rPr>
          <w:rFonts w:ascii="Times New Roman" w:hAnsi="Times New Roman" w:eastAsia="Malgun Gothic"/>
          <w:b w:val="0"/>
          <w:i/>
          <w:color w:val="555555"/>
          <w:sz w:val="22"/>
        </w:rPr>
        <w:t>(denkt na)</w:t>
      </w:r>
      <w:r>
        <w:rPr>
          <w:rFonts w:ascii="Times New Roman" w:hAnsi="Times New Roman" w:eastAsia="Malgun Gothic"/>
          <w:b w:val="0"/>
          <w:i w:val="0"/>
          <w:sz w:val="22"/>
        </w:rPr>
        <w:t xml:space="preserve"> Ja. Of ik nog een ander paspoort had. Ik zei: ja, een Ghanees. Ik dacht dat het voor een formulier was.</w:t>
      </w:r>
    </w:p>
    <w:p>
      <w:pPr>
        <w:spacing w:before="0" w:after="110" w:line="300" w:lineRule="auto"/>
      </w:pPr>
      <w:r>
        <w:rPr>
          <w:rFonts w:ascii="Times New Roman" w:hAnsi="Times New Roman" w:eastAsia="Malgun Gothic"/>
          <w:b w:val="0"/>
          <w:i/>
          <w:color w:val="555555"/>
          <w:sz w:val="22"/>
        </w:rPr>
        <w:t>(Joost en Kuipers kijken elkaar aan. Lotte typt.)</w:t>
      </w:r>
    </w:p>
    <w:p>
      <w:pPr>
        <w:spacing w:before="0" w:after="110" w:line="300" w:lineRule="auto"/>
      </w:pPr>
      <w:r>
        <w:rPr>
          <w:rFonts w:ascii="Times New Roman" w:hAnsi="Times New Roman" w:eastAsia="Malgun Gothic"/>
          <w:b/>
          <w:i w:val="0"/>
          <w:sz w:val="22"/>
        </w:rPr>
        <w:t xml:space="preserve">Mehmet: </w:t>
      </w:r>
      <w:r>
        <w:rPr>
          <w:rFonts w:ascii="Times New Roman" w:hAnsi="Times New Roman" w:eastAsia="Malgun Gothic"/>
          <w:b w:val="0"/>
          <w:i w:val="0"/>
          <w:sz w:val="22"/>
        </w:rPr>
        <w:t>Dat hebben ze mij ook gevraagd. Ik zei: ja, Turks. Wat moet ik anders zeggen? Het is waar.</w:t>
      </w:r>
    </w:p>
    <w:p>
      <w:pPr>
        <w:spacing w:before="0" w:after="110" w:line="300" w:lineRule="auto"/>
      </w:pPr>
      <w:r>
        <w:rPr>
          <w:rFonts w:ascii="Times New Roman" w:hAnsi="Times New Roman" w:eastAsia="Malgun Gothic"/>
          <w:b/>
          <w:i w:val="0"/>
          <w:sz w:val="22"/>
        </w:rPr>
        <w:t xml:space="preserve">Ayşe: </w:t>
      </w:r>
      <w:r>
        <w:rPr>
          <w:rFonts w:ascii="Times New Roman" w:hAnsi="Times New Roman" w:eastAsia="Malgun Gothic"/>
          <w:b w:val="0"/>
          <w:i w:val="0"/>
          <w:sz w:val="22"/>
        </w:rPr>
        <w:t>Mij ook. Dezelfde dag. Twee keer hetzelfde telefoontje.</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color w:val="555555"/>
          <w:sz w:val="22"/>
        </w:rPr>
        <w:t>(schrijft)</w:t>
      </w:r>
      <w:r>
        <w:rPr>
          <w:rFonts w:ascii="Times New Roman" w:hAnsi="Times New Roman" w:eastAsia="Malgun Gothic"/>
          <w:b w:val="0"/>
          <w:i w:val="0"/>
          <w:sz w:val="22"/>
        </w:rPr>
        <w:t xml:space="preserve"> Allebei. Dezelfde dag.</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 xml:space="preserve">Joost. </w:t>
      </w:r>
      <w:r>
        <w:rPr>
          <w:rFonts w:ascii="Times New Roman" w:hAnsi="Times New Roman" w:eastAsia="Malgun Gothic"/>
          <w:b w:val="0"/>
          <w:i/>
          <w:color w:val="555555"/>
          <w:sz w:val="22"/>
        </w:rPr>
        <w:t>(een kleine beweging met zijn hoofd: niet nu)</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color w:val="555555"/>
          <w:sz w:val="22"/>
        </w:rPr>
        <w:t>(legt zijn pen neer, glimlacht naar het echtpaar)</w:t>
      </w:r>
      <w:r>
        <w:rPr>
          <w:rFonts w:ascii="Times New Roman" w:hAnsi="Times New Roman" w:eastAsia="Malgun Gothic"/>
          <w:b w:val="0"/>
          <w:i w:val="0"/>
          <w:sz w:val="22"/>
        </w:rPr>
        <w:t xml:space="preserve"> Dank u. Dat schrijf ik op, voor het dossier. Wilt u hier tekenen?</w:t>
      </w:r>
    </w:p>
    <w:p>
      <w:pPr>
        <w:keepNext/>
        <w:spacing w:before="320" w:after="140"/>
      </w:pPr>
      <w:r>
        <w:rPr>
          <w:rFonts w:ascii="Times New Roman" w:hAnsi="Times New Roman" w:eastAsia="Malgun Gothic"/>
          <w:b/>
          <w:i w:val="0"/>
          <w:color w:val="1F3864"/>
          <w:sz w:val="26"/>
        </w:rPr>
        <w:t>장면 3 — 액자</w:t>
      </w:r>
    </w:p>
    <w:p>
      <w:pPr>
        <w:spacing w:before="0" w:after="110" w:line="300" w:lineRule="auto"/>
      </w:pPr>
      <w:r>
        <w:rPr>
          <w:rFonts w:ascii="Times New Roman" w:hAnsi="Times New Roman" w:eastAsia="Malgun Gothic"/>
          <w:b w:val="0"/>
          <w:i/>
          <w:color w:val="555555"/>
          <w:sz w:val="22"/>
        </w:rPr>
        <w:t>(Maandag 16 juli, vijf uur 's middags. De wachtkamer is eindelijk leeg. Samira komt binnen zonder afspraak, met een plastic tas. Joost zit op de onderste trede van de trap met een stapel post.)</w:t>
      </w:r>
    </w:p>
    <w:p>
      <w:pPr>
        <w:spacing w:before="0" w:after="110" w:line="300" w:lineRule="auto"/>
      </w:pPr>
      <w:r>
        <w:rPr>
          <w:rFonts w:ascii="Times New Roman" w:hAnsi="Times New Roman" w:eastAsia="Malgun Gothic"/>
          <w:b/>
          <w:i w:val="0"/>
          <w:sz w:val="22"/>
        </w:rPr>
        <w:t xml:space="preserve">Samira: </w:t>
      </w:r>
      <w:r>
        <w:rPr>
          <w:rFonts w:ascii="Times New Roman" w:hAnsi="Times New Roman" w:eastAsia="Malgun Gothic"/>
          <w:b w:val="0"/>
          <w:i w:val="0"/>
          <w:sz w:val="22"/>
        </w:rPr>
        <w:t>Joost. Ik stoor.</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Samira. Nooit. Wat is er?</w:t>
      </w:r>
    </w:p>
    <w:p>
      <w:pPr>
        <w:spacing w:before="0" w:after="110" w:line="300" w:lineRule="auto"/>
      </w:pPr>
      <w:r>
        <w:rPr>
          <w:rFonts w:ascii="Times New Roman" w:hAnsi="Times New Roman" w:eastAsia="Malgun Gothic"/>
          <w:b/>
          <w:i w:val="0"/>
          <w:sz w:val="22"/>
        </w:rPr>
        <w:t xml:space="preserve">Samira: </w:t>
      </w:r>
      <w:r>
        <w:rPr>
          <w:rFonts w:ascii="Times New Roman" w:hAnsi="Times New Roman" w:eastAsia="Malgun Gothic"/>
          <w:b w:val="0"/>
          <w:i/>
          <w:color w:val="555555"/>
          <w:sz w:val="22"/>
        </w:rPr>
        <w:t>(haalt uit de tas een goedkoop lijstje van de markt, twintig bij dertig)</w:t>
      </w:r>
      <w:r>
        <w:rPr>
          <w:rFonts w:ascii="Times New Roman" w:hAnsi="Times New Roman" w:eastAsia="Malgun Gothic"/>
          <w:b w:val="0"/>
          <w:i w:val="0"/>
          <w:sz w:val="22"/>
        </w:rPr>
        <w:t xml:space="preserve"> Het nieuwe besluit. Vanochtend gekomen. Zes weken na de rechter. Op de dag af.</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color w:val="555555"/>
          <w:sz w:val="22"/>
        </w:rPr>
        <w:t>(pakt het lijstje aan, leest het gemarkeerde zinnetje achter het glas)</w:t>
      </w:r>
      <w:r>
        <w:rPr>
          <w:rFonts w:ascii="Times New Roman" w:hAnsi="Times New Roman" w:eastAsia="Malgun Gothic"/>
          <w:b w:val="0"/>
          <w:i w:val="0"/>
          <w:sz w:val="22"/>
        </w:rPr>
        <w:t xml:space="preserve"> "Van opzet of grove schuld is geen sprake." </w:t>
      </w:r>
      <w:r>
        <w:rPr>
          <w:rFonts w:ascii="Times New Roman" w:hAnsi="Times New Roman" w:eastAsia="Malgun Gothic"/>
          <w:b w:val="0"/>
          <w:i/>
          <w:color w:val="555555"/>
          <w:sz w:val="22"/>
        </w:rPr>
        <w:t>(kijkt op)</w:t>
      </w:r>
      <w:r>
        <w:rPr>
          <w:rFonts w:ascii="Times New Roman" w:hAnsi="Times New Roman" w:eastAsia="Malgun Gothic"/>
          <w:b w:val="0"/>
          <w:i w:val="0"/>
          <w:sz w:val="22"/>
        </w:rPr>
        <w:t xml:space="preserve"> Ze hebben het opgeschreven.</w:t>
      </w:r>
    </w:p>
    <w:p>
      <w:pPr>
        <w:spacing w:before="0" w:after="110" w:line="300" w:lineRule="auto"/>
      </w:pPr>
      <w:r>
        <w:rPr>
          <w:rFonts w:ascii="Times New Roman" w:hAnsi="Times New Roman" w:eastAsia="Malgun Gothic"/>
          <w:b/>
          <w:i w:val="0"/>
          <w:sz w:val="22"/>
        </w:rPr>
        <w:t xml:space="preserve">Samira: </w:t>
      </w:r>
      <w:r>
        <w:rPr>
          <w:rFonts w:ascii="Times New Roman" w:hAnsi="Times New Roman" w:eastAsia="Malgun Gothic"/>
          <w:b w:val="0"/>
          <w:i w:val="0"/>
          <w:sz w:val="22"/>
        </w:rPr>
        <w:t>Eén zin. Op pagina twee. Ilyas heeft hem gevonden, ik zag hem niet eens. Hij heeft hem geel gemaakt.</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En de rest?</w:t>
      </w:r>
    </w:p>
    <w:p>
      <w:pPr>
        <w:spacing w:before="0" w:after="110" w:line="300" w:lineRule="auto"/>
      </w:pPr>
      <w:r>
        <w:rPr>
          <w:rFonts w:ascii="Times New Roman" w:hAnsi="Times New Roman" w:eastAsia="Malgun Gothic"/>
          <w:b/>
          <w:i w:val="0"/>
          <w:sz w:val="22"/>
        </w:rPr>
        <w:t xml:space="preserve">Samira: </w:t>
      </w:r>
      <w:r>
        <w:rPr>
          <w:rFonts w:ascii="Times New Roman" w:hAnsi="Times New Roman" w:eastAsia="Malgun Gothic"/>
          <w:b w:val="0"/>
          <w:i w:val="0"/>
          <w:sz w:val="22"/>
        </w:rPr>
        <w:t xml:space="preserve">Honderdtwintig euro per maand, een persoonlijke regeling. Het bedrag staat er nog. Achtendertigduizend vierhonderdtwaalf. Ze gaan "de betaalbewijzen opnieuw beoordelen". </w:t>
      </w:r>
      <w:r>
        <w:rPr>
          <w:rFonts w:ascii="Times New Roman" w:hAnsi="Times New Roman" w:eastAsia="Malgun Gothic"/>
          <w:b w:val="0"/>
          <w:i/>
          <w:color w:val="555555"/>
          <w:sz w:val="22"/>
        </w:rPr>
        <w:t>(haalt haar schouders op)</w:t>
      </w:r>
      <w:r>
        <w:rPr>
          <w:rFonts w:ascii="Times New Roman" w:hAnsi="Times New Roman" w:eastAsia="Malgun Gothic"/>
          <w:b w:val="0"/>
          <w:i w:val="0"/>
          <w:sz w:val="22"/>
        </w:rPr>
        <w:t xml:space="preserve"> Het bedrag ben ik gewend. Die zin niet.</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Waarom heeft u hem ingelijst?</w:t>
      </w:r>
    </w:p>
    <w:p>
      <w:pPr>
        <w:spacing w:before="0" w:after="110" w:line="300" w:lineRule="auto"/>
      </w:pPr>
      <w:r>
        <w:rPr>
          <w:rFonts w:ascii="Times New Roman" w:hAnsi="Times New Roman" w:eastAsia="Malgun Gothic"/>
          <w:b/>
          <w:i w:val="0"/>
          <w:sz w:val="22"/>
        </w:rPr>
        <w:t xml:space="preserve">Samira: </w:t>
      </w:r>
      <w:r>
        <w:rPr>
          <w:rFonts w:ascii="Times New Roman" w:hAnsi="Times New Roman" w:eastAsia="Malgun Gothic"/>
          <w:b w:val="0"/>
          <w:i w:val="0"/>
          <w:sz w:val="22"/>
        </w:rPr>
        <w:t xml:space="preserve">Voor naast het tegeltje. </w:t>
      </w:r>
      <w:r>
        <w:rPr>
          <w:rFonts w:ascii="Times New Roman" w:hAnsi="Times New Roman" w:eastAsia="Malgun Gothic"/>
          <w:b w:val="0"/>
          <w:i/>
          <w:color w:val="555555"/>
          <w:sz w:val="22"/>
        </w:rPr>
        <w:t>(wijst naar de muur, naar het Delfts blauw)</w:t>
      </w:r>
      <w:r>
        <w:rPr>
          <w:rFonts w:ascii="Times New Roman" w:hAnsi="Times New Roman" w:eastAsia="Malgun Gothic"/>
          <w:b w:val="0"/>
          <w:i w:val="0"/>
          <w:sz w:val="22"/>
        </w:rPr>
        <w:t xml:space="preserve"> Als meneer Kuipers het goedvindt. Iemand die hier een uur zit te wachten, kan het dan lezen. Dat het kan.</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color w:val="555555"/>
          <w:sz w:val="22"/>
        </w:rPr>
        <w:t>(van boven aan de trap, hij heeft alles gehoord)</w:t>
      </w:r>
      <w:r>
        <w:rPr>
          <w:rFonts w:ascii="Times New Roman" w:hAnsi="Times New Roman" w:eastAsia="Malgun Gothic"/>
          <w:b w:val="0"/>
          <w:i w:val="0"/>
          <w:sz w:val="22"/>
        </w:rPr>
        <w:t xml:space="preserve"> Ria! Een spijker. En een hamer.</w:t>
      </w:r>
    </w:p>
    <w:p>
      <w:pPr>
        <w:spacing w:before="0" w:after="110" w:line="300" w:lineRule="auto"/>
      </w:pPr>
      <w:r>
        <w:rPr>
          <w:rFonts w:ascii="Times New Roman" w:hAnsi="Times New Roman" w:eastAsia="Malgun Gothic"/>
          <w:b/>
          <w:i w:val="0"/>
          <w:sz w:val="22"/>
        </w:rPr>
        <w:t xml:space="preserve">Ria: </w:t>
      </w:r>
      <w:r>
        <w:rPr>
          <w:rFonts w:ascii="Times New Roman" w:hAnsi="Times New Roman" w:eastAsia="Malgun Gothic"/>
          <w:b w:val="0"/>
          <w:i/>
          <w:color w:val="555555"/>
          <w:sz w:val="22"/>
        </w:rPr>
        <w:t>(ergens uit de keuken)</w:t>
      </w:r>
      <w:r>
        <w:rPr>
          <w:rFonts w:ascii="Times New Roman" w:hAnsi="Times New Roman" w:eastAsia="Malgun Gothic"/>
          <w:b w:val="0"/>
          <w:i w:val="0"/>
          <w:sz w:val="22"/>
        </w:rPr>
        <w:t xml:space="preserve"> Waar wilt u die voor hebben?</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Voor de muur, Ria. We hebben iets op te hangen.</w:t>
      </w:r>
    </w:p>
    <w:p>
      <w:pPr>
        <w:keepNext/>
        <w:spacing w:before="320" w:after="140"/>
      </w:pPr>
      <w:r>
        <w:rPr>
          <w:rFonts w:ascii="Times New Roman" w:hAnsi="Times New Roman" w:eastAsia="Malgun Gothic"/>
          <w:b/>
          <w:i w:val="0"/>
          <w:color w:val="1F3864"/>
          <w:sz w:val="26"/>
        </w:rPr>
        <w:t>장면 4 — 7쪽의 표시</w:t>
      </w:r>
    </w:p>
    <w:p>
      <w:pPr>
        <w:spacing w:before="0" w:after="110" w:line="300" w:lineRule="auto"/>
      </w:pPr>
      <w:r>
        <w:rPr>
          <w:rFonts w:ascii="Times New Roman" w:hAnsi="Times New Roman" w:eastAsia="Malgun Gothic"/>
          <w:b w:val="0"/>
          <w:i/>
          <w:color w:val="555555"/>
          <w:sz w:val="22"/>
        </w:rPr>
        <w:t>(Donderdag 26 juli, acht uur 's avonds. Het is nog licht en nog steeds dertig graden. Alle ramen open. De lange tafel ligt vol: veertig stapels, elk met een geel plakbriefje met een naam. Lotte zit met haar laptop aan het hoofd van de tafel, een mok muntthee die al lang koud is. Joost bladert. Een ventilator draait.)</w:t>
      </w:r>
    </w:p>
    <w:p>
      <w:pPr>
        <w:spacing w:before="0" w:after="110" w:line="300" w:lineRule="auto"/>
      </w:pPr>
      <w:r>
        <w:rPr>
          <w:rFonts w:ascii="Times New Roman" w:hAnsi="Times New Roman" w:eastAsia="Malgun Gothic"/>
          <w:b/>
          <w:i w:val="0"/>
          <w:sz w:val="22"/>
        </w:rPr>
        <w:t xml:space="preserve">Lotte: </w:t>
      </w:r>
      <w:r>
        <w:rPr>
          <w:rFonts w:ascii="Times New Roman" w:hAnsi="Times New Roman" w:eastAsia="Malgun Gothic"/>
          <w:b w:val="0"/>
          <w:i w:val="0"/>
          <w:sz w:val="22"/>
        </w:rPr>
        <w:t>Yıldız is binnen. Dat is de laatste. Veertig van veertig.</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 xml:space="preserve">Veertig van veertig. </w:t>
      </w:r>
      <w:r>
        <w:rPr>
          <w:rFonts w:ascii="Times New Roman" w:hAnsi="Times New Roman" w:eastAsia="Malgun Gothic"/>
          <w:b w:val="0"/>
          <w:i/>
          <w:color w:val="555555"/>
          <w:sz w:val="22"/>
        </w:rPr>
        <w:t>(laat een stapel op tafel vallen)</w:t>
      </w:r>
      <w:r>
        <w:rPr>
          <w:rFonts w:ascii="Times New Roman" w:hAnsi="Times New Roman" w:eastAsia="Malgun Gothic"/>
          <w:b w:val="0"/>
          <w:i w:val="0"/>
          <w:sz w:val="22"/>
        </w:rPr>
        <w:t xml:space="preserve"> Twaalfduizend pagina's, schat ik.</w:t>
      </w:r>
    </w:p>
    <w:p>
      <w:pPr>
        <w:spacing w:before="0" w:after="110" w:line="300" w:lineRule="auto"/>
      </w:pPr>
      <w:r>
        <w:rPr>
          <w:rFonts w:ascii="Times New Roman" w:hAnsi="Times New Roman" w:eastAsia="Malgun Gothic"/>
          <w:b/>
          <w:i w:val="0"/>
          <w:sz w:val="22"/>
        </w:rPr>
        <w:t xml:space="preserve">Lotte: </w:t>
      </w:r>
      <w:r>
        <w:rPr>
          <w:rFonts w:ascii="Times New Roman" w:hAnsi="Times New Roman" w:eastAsia="Malgun Gothic"/>
          <w:b w:val="0"/>
          <w:i w:val="0"/>
          <w:sz w:val="22"/>
        </w:rPr>
        <w:t xml:space="preserve">Negenduizend vierhonderdtwaalf. Ik heb ze geteld. </w:t>
      </w:r>
      <w:r>
        <w:rPr>
          <w:rFonts w:ascii="Times New Roman" w:hAnsi="Times New Roman" w:eastAsia="Malgun Gothic"/>
          <w:b w:val="0"/>
          <w:i/>
          <w:color w:val="555555"/>
          <w:sz w:val="22"/>
        </w:rPr>
        <w:t>(wrijft in haar ogen)</w:t>
      </w:r>
      <w:r>
        <w:rPr>
          <w:rFonts w:ascii="Times New Roman" w:hAnsi="Times New Roman" w:eastAsia="Malgun Gothic"/>
          <w:b w:val="0"/>
          <w:i w:val="0"/>
          <w:sz w:val="22"/>
        </w:rPr>
        <w:t xml:space="preserve"> Ik zie door de bomen het bos niet meer, Joost. Elk dossier is anders opgebouwd. Andere volgorde, andere codes, halve pagina's zwart gemaakt.</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Zoek dan niet naar wat anders is. Zoek naar wat hetzelfde is.</w:t>
      </w:r>
    </w:p>
    <w:p>
      <w:pPr>
        <w:spacing w:before="0" w:after="110" w:line="300" w:lineRule="auto"/>
      </w:pPr>
      <w:r>
        <w:rPr>
          <w:rFonts w:ascii="Times New Roman" w:hAnsi="Times New Roman" w:eastAsia="Malgun Gothic"/>
          <w:b/>
          <w:i w:val="0"/>
          <w:sz w:val="22"/>
        </w:rPr>
        <w:t xml:space="preserve">Lotte: </w:t>
      </w:r>
      <w:r>
        <w:rPr>
          <w:rFonts w:ascii="Times New Roman" w:hAnsi="Times New Roman" w:eastAsia="Malgun Gothic"/>
          <w:b w:val="0"/>
          <w:i w:val="0"/>
          <w:sz w:val="22"/>
        </w:rPr>
        <w:t>Dat zei mijn scriptiebegeleider ook. Ik vond het toen ook irritant.</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color w:val="555555"/>
          <w:sz w:val="22"/>
        </w:rPr>
        <w:t>(pakt de stapel van Samira)</w:t>
      </w:r>
      <w:r>
        <w:rPr>
          <w:rFonts w:ascii="Times New Roman" w:hAnsi="Times New Roman" w:eastAsia="Malgun Gothic"/>
          <w:b w:val="0"/>
          <w:i w:val="0"/>
          <w:sz w:val="22"/>
        </w:rPr>
        <w:t xml:space="preserve"> Begin met de eerste. Bouzid. Wat zie je?</w:t>
      </w:r>
    </w:p>
    <w:p>
      <w:pPr>
        <w:spacing w:before="0" w:after="110" w:line="300" w:lineRule="auto"/>
      </w:pPr>
      <w:r>
        <w:rPr>
          <w:rFonts w:ascii="Times New Roman" w:hAnsi="Times New Roman" w:eastAsia="Malgun Gothic"/>
          <w:b/>
          <w:i w:val="0"/>
          <w:sz w:val="22"/>
        </w:rPr>
        <w:t xml:space="preserve">Lotte: </w:t>
      </w:r>
      <w:r>
        <w:rPr>
          <w:rFonts w:ascii="Times New Roman" w:hAnsi="Times New Roman" w:eastAsia="Malgun Gothic"/>
          <w:b w:val="0"/>
          <w:i/>
          <w:color w:val="555555"/>
          <w:sz w:val="22"/>
        </w:rPr>
        <w:t>(bladert)</w:t>
      </w:r>
      <w:r>
        <w:rPr>
          <w:rFonts w:ascii="Times New Roman" w:hAnsi="Times New Roman" w:eastAsia="Malgun Gothic"/>
          <w:b w:val="0"/>
          <w:i w:val="0"/>
          <w:sz w:val="22"/>
        </w:rPr>
        <w:t xml:space="preserve"> Brieven. Beschikkingen. Belnotities. En dit, het "klantbeeld". Een soort samenvatting van het systeem. </w:t>
      </w:r>
      <w:r>
        <w:rPr>
          <w:rFonts w:ascii="Times New Roman" w:hAnsi="Times New Roman" w:eastAsia="Malgun Gothic"/>
          <w:b w:val="0"/>
          <w:i/>
          <w:color w:val="555555"/>
          <w:sz w:val="22"/>
        </w:rPr>
        <w:t>(draait de pagina)</w:t>
      </w:r>
      <w:r>
        <w:rPr>
          <w:rFonts w:ascii="Times New Roman" w:hAnsi="Times New Roman" w:eastAsia="Malgun Gothic"/>
          <w:b w:val="0"/>
          <w:i w:val="0"/>
          <w:sz w:val="22"/>
        </w:rPr>
        <w:t xml:space="preserve"> Pagina zeven. Rechtsboven in de hoek, heel klein, een rij codes. Half zwart. "GOB-ZH". Dat is gastouderbureau Zonnehoek, denk ik. "O/GS". Dat kennen we. En "NAT2".</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NAT2.</w:t>
      </w:r>
    </w:p>
    <w:p>
      <w:pPr>
        <w:spacing w:before="0" w:after="110" w:line="300" w:lineRule="auto"/>
      </w:pPr>
      <w:r>
        <w:rPr>
          <w:rFonts w:ascii="Times New Roman" w:hAnsi="Times New Roman" w:eastAsia="Malgun Gothic"/>
          <w:b/>
          <w:i w:val="0"/>
          <w:sz w:val="22"/>
        </w:rPr>
        <w:t xml:space="preserve">Lotte: </w:t>
      </w:r>
      <w:r>
        <w:rPr>
          <w:rFonts w:ascii="Times New Roman" w:hAnsi="Times New Roman" w:eastAsia="Malgun Gothic"/>
          <w:b w:val="0"/>
          <w:i w:val="0"/>
          <w:sz w:val="22"/>
        </w:rPr>
        <w:t xml:space="preserve">Nationaliteit twee? </w:t>
      </w:r>
      <w:r>
        <w:rPr>
          <w:rFonts w:ascii="Times New Roman" w:hAnsi="Times New Roman" w:eastAsia="Malgun Gothic"/>
          <w:b w:val="0"/>
          <w:i/>
          <w:color w:val="555555"/>
          <w:sz w:val="22"/>
        </w:rPr>
        <w:t>(kijkt op)</w:t>
      </w:r>
      <w:r>
        <w:rPr>
          <w:rFonts w:ascii="Times New Roman" w:hAnsi="Times New Roman" w:eastAsia="Malgun Gothic"/>
          <w:b w:val="0"/>
          <w:i w:val="0"/>
          <w:sz w:val="22"/>
        </w:rPr>
        <w:t xml:space="preserve"> Een tweede nationaliteit.</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color w:val="555555"/>
          <w:sz w:val="22"/>
        </w:rPr>
        <w:t>(heel stil)</w:t>
      </w:r>
      <w:r>
        <w:rPr>
          <w:rFonts w:ascii="Times New Roman" w:hAnsi="Times New Roman" w:eastAsia="Malgun Gothic"/>
          <w:b w:val="0"/>
          <w:i w:val="0"/>
          <w:sz w:val="22"/>
        </w:rPr>
        <w:t xml:space="preserve"> Vijftien juni 2016. "Heeft u nog een andere nationaliteit, mevrouw?"</w:t>
      </w:r>
    </w:p>
    <w:p>
      <w:pPr>
        <w:spacing w:before="0" w:after="110" w:line="300" w:lineRule="auto"/>
      </w:pPr>
      <w:r>
        <w:rPr>
          <w:rFonts w:ascii="Times New Roman" w:hAnsi="Times New Roman" w:eastAsia="Malgun Gothic"/>
          <w:b/>
          <w:i w:val="0"/>
          <w:sz w:val="22"/>
        </w:rPr>
        <w:t xml:space="preserve">Lotte: </w:t>
      </w:r>
      <w:r>
        <w:rPr>
          <w:rFonts w:ascii="Times New Roman" w:hAnsi="Times New Roman" w:eastAsia="Malgun Gothic"/>
          <w:b w:val="0"/>
          <w:i w:val="0"/>
          <w:sz w:val="22"/>
        </w:rPr>
        <w:t>Wat?</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Niks. Pak de volgende. Amrani.</w:t>
      </w:r>
    </w:p>
    <w:p>
      <w:pPr>
        <w:spacing w:before="0" w:after="110" w:line="300" w:lineRule="auto"/>
      </w:pPr>
      <w:r>
        <w:rPr>
          <w:rFonts w:ascii="Times New Roman" w:hAnsi="Times New Roman" w:eastAsia="Malgun Gothic"/>
          <w:b/>
          <w:i w:val="0"/>
          <w:sz w:val="22"/>
        </w:rPr>
        <w:t xml:space="preserve">Lotte: </w:t>
      </w:r>
      <w:r>
        <w:rPr>
          <w:rFonts w:ascii="Times New Roman" w:hAnsi="Times New Roman" w:eastAsia="Malgun Gothic"/>
          <w:b w:val="0"/>
          <w:i/>
          <w:color w:val="555555"/>
          <w:sz w:val="22"/>
        </w:rPr>
        <w:t>(bladert, zoekt)</w:t>
      </w:r>
      <w:r>
        <w:rPr>
          <w:rFonts w:ascii="Times New Roman" w:hAnsi="Times New Roman" w:eastAsia="Malgun Gothic"/>
          <w:b w:val="0"/>
          <w:i w:val="0"/>
          <w:sz w:val="22"/>
        </w:rPr>
        <w:t xml:space="preserve"> Pagina... zes. Nee, zeven. Klantbeeld. Rechtsboven. "GOB-ZH. O/GS. NAT2."</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Mensah.</w:t>
      </w:r>
    </w:p>
    <w:p>
      <w:pPr>
        <w:spacing w:before="0" w:after="110" w:line="300" w:lineRule="auto"/>
      </w:pPr>
      <w:r>
        <w:rPr>
          <w:rFonts w:ascii="Times New Roman" w:hAnsi="Times New Roman" w:eastAsia="Malgun Gothic"/>
          <w:b/>
          <w:i w:val="0"/>
          <w:sz w:val="22"/>
        </w:rPr>
        <w:t xml:space="preserve">Lotte: </w:t>
      </w:r>
      <w:r>
        <w:rPr>
          <w:rFonts w:ascii="Times New Roman" w:hAnsi="Times New Roman" w:eastAsia="Malgun Gothic"/>
          <w:b w:val="0"/>
          <w:i/>
          <w:color w:val="555555"/>
          <w:sz w:val="22"/>
        </w:rPr>
        <w:t>(zoekt)</w:t>
      </w:r>
      <w:r>
        <w:rPr>
          <w:rFonts w:ascii="Times New Roman" w:hAnsi="Times New Roman" w:eastAsia="Malgun Gothic"/>
          <w:b w:val="0"/>
          <w:i w:val="0"/>
          <w:sz w:val="22"/>
        </w:rPr>
        <w:t xml:space="preserve"> Pagina zeven. NAT2.</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Wiersma.</w:t>
      </w:r>
    </w:p>
    <w:p>
      <w:pPr>
        <w:spacing w:before="0" w:after="110" w:line="300" w:lineRule="auto"/>
      </w:pPr>
      <w:r>
        <w:rPr>
          <w:rFonts w:ascii="Times New Roman" w:hAnsi="Times New Roman" w:eastAsia="Malgun Gothic"/>
          <w:b/>
          <w:i w:val="0"/>
          <w:sz w:val="22"/>
        </w:rPr>
        <w:t xml:space="preserve">Lotte: </w:t>
      </w:r>
      <w:r>
        <w:rPr>
          <w:rFonts w:ascii="Times New Roman" w:hAnsi="Times New Roman" w:eastAsia="Malgun Gothic"/>
          <w:b w:val="0"/>
          <w:i/>
          <w:color w:val="555555"/>
          <w:sz w:val="22"/>
        </w:rPr>
        <w:t>(zoekt lang, bladert terug, bladert verder)</w:t>
      </w:r>
      <w:r>
        <w:rPr>
          <w:rFonts w:ascii="Times New Roman" w:hAnsi="Times New Roman" w:eastAsia="Malgun Gothic"/>
          <w:b w:val="0"/>
          <w:i w:val="0"/>
          <w:sz w:val="22"/>
        </w:rPr>
        <w:t xml:space="preserve"> Pagina zeven. "GOB-ZH. O/GS." </w:t>
      </w:r>
      <w:r>
        <w:rPr>
          <w:rFonts w:ascii="Times New Roman" w:hAnsi="Times New Roman" w:eastAsia="Malgun Gothic"/>
          <w:b w:val="0"/>
          <w:i/>
          <w:color w:val="555555"/>
          <w:sz w:val="22"/>
        </w:rPr>
        <w:t>(pauze)</w:t>
      </w:r>
      <w:r>
        <w:rPr>
          <w:rFonts w:ascii="Times New Roman" w:hAnsi="Times New Roman" w:eastAsia="Malgun Gothic"/>
          <w:b w:val="0"/>
          <w:i w:val="0"/>
          <w:sz w:val="22"/>
        </w:rPr>
        <w:t xml:space="preserve"> Geen NAT2.</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Hanneke heeft alleen de Nederlandse nationaliteit.</w:t>
      </w:r>
    </w:p>
    <w:p>
      <w:pPr>
        <w:spacing w:before="0" w:after="110" w:line="300" w:lineRule="auto"/>
      </w:pPr>
      <w:r>
        <w:rPr>
          <w:rFonts w:ascii="Times New Roman" w:hAnsi="Times New Roman" w:eastAsia="Malgun Gothic"/>
          <w:b/>
          <w:i w:val="0"/>
          <w:sz w:val="22"/>
        </w:rPr>
        <w:t xml:space="preserve">Lotte: </w:t>
      </w:r>
      <w:r>
        <w:rPr>
          <w:rFonts w:ascii="Times New Roman" w:hAnsi="Times New Roman" w:eastAsia="Malgun Gothic"/>
          <w:b w:val="0"/>
          <w:i/>
          <w:color w:val="555555"/>
          <w:sz w:val="22"/>
        </w:rPr>
        <w:t>(zet haar mok neer)</w:t>
      </w:r>
      <w:r>
        <w:rPr>
          <w:rFonts w:ascii="Times New Roman" w:hAnsi="Times New Roman" w:eastAsia="Malgun Gothic"/>
          <w:b w:val="0"/>
          <w:i w:val="0"/>
          <w:sz w:val="22"/>
        </w:rPr>
        <w:t xml:space="preserve"> Joost. Ik moet een nieuwe kolom maken.</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Maak een nieuwe kolom.</w:t>
      </w:r>
    </w:p>
    <w:p>
      <w:pPr>
        <w:spacing w:before="0" w:after="110" w:line="300" w:lineRule="auto"/>
      </w:pPr>
      <w:r>
        <w:rPr>
          <w:rFonts w:ascii="Times New Roman" w:hAnsi="Times New Roman" w:eastAsia="Malgun Gothic"/>
          <w:b/>
          <w:i w:val="0"/>
          <w:sz w:val="22"/>
        </w:rPr>
        <w:t xml:space="preserve">Lotte: </w:t>
      </w:r>
      <w:r>
        <w:rPr>
          <w:rFonts w:ascii="Times New Roman" w:hAnsi="Times New Roman" w:eastAsia="Malgun Gothic"/>
          <w:b w:val="0"/>
          <w:i w:val="0"/>
          <w:sz w:val="22"/>
        </w:rPr>
        <w:t>En we moeten alles tellen. Alle veertig. Niet eentje overslaan. Niet vanavond moe worden en raden.</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color w:val="555555"/>
          <w:sz w:val="22"/>
        </w:rPr>
        <w:t>(kijkt op de klok: kwart over negen)</w:t>
      </w:r>
      <w:r>
        <w:rPr>
          <w:rFonts w:ascii="Times New Roman" w:hAnsi="Times New Roman" w:eastAsia="Malgun Gothic"/>
          <w:b w:val="0"/>
          <w:i w:val="0"/>
          <w:sz w:val="22"/>
        </w:rPr>
        <w:t xml:space="preserve"> De supermarkt sluit om tien uur. Als we de hele nacht gaan tellen, hebben we eten nodig.</w:t>
      </w:r>
    </w:p>
    <w:p>
      <w:pPr>
        <w:spacing w:before="0" w:after="110" w:line="300" w:lineRule="auto"/>
      </w:pPr>
      <w:r>
        <w:rPr>
          <w:rFonts w:ascii="Times New Roman" w:hAnsi="Times New Roman" w:eastAsia="Malgun Gothic"/>
          <w:b/>
          <w:i w:val="0"/>
          <w:sz w:val="22"/>
        </w:rPr>
        <w:t xml:space="preserve">Lotte: </w:t>
      </w:r>
      <w:r>
        <w:rPr>
          <w:rFonts w:ascii="Times New Roman" w:hAnsi="Times New Roman" w:eastAsia="Malgun Gothic"/>
          <w:b w:val="0"/>
          <w:i w:val="0"/>
          <w:sz w:val="22"/>
        </w:rPr>
        <w:t>En thee. Ik heb alle thee van Ria opgedronken.</w:t>
      </w:r>
    </w:p>
    <w:p>
      <w:pPr>
        <w:keepNext/>
        <w:spacing w:before="320" w:after="140"/>
      </w:pPr>
      <w:r>
        <w:rPr>
          <w:rFonts w:ascii="Times New Roman" w:hAnsi="Times New Roman" w:eastAsia="Malgun Gothic"/>
          <w:b/>
          <w:i w:val="0"/>
          <w:color w:val="1F3864"/>
          <w:sz w:val="26"/>
        </w:rPr>
        <w:t>장면 5 — 동네 슈퍼마켓, 밤 아홉 시 반</w:t>
      </w:r>
    </w:p>
    <w:p>
      <w:pPr>
        <w:spacing w:before="0" w:after="110" w:line="300" w:lineRule="auto"/>
      </w:pPr>
      <w:r>
        <w:rPr>
          <w:rFonts w:ascii="Times New Roman" w:hAnsi="Times New Roman" w:eastAsia="Malgun Gothic"/>
          <w:b w:val="0"/>
          <w:i/>
          <w:color w:val="555555"/>
          <w:sz w:val="22"/>
        </w:rPr>
        <w:t>(Buurtsuper Klaver, op de hoek van de Oosterstraat. Tl-licht, een vakkenvuller met een rolcontainer, een radio met zomerhits. Bij de enige open kassa zit een caissière van een jaar of twintig. Joost heeft een mandje; Lotte zoekt in het theeschap.)</w:t>
      </w:r>
    </w:p>
    <w:p>
      <w:pPr>
        <w:spacing w:before="0" w:after="110" w:line="300" w:lineRule="auto"/>
      </w:pPr>
      <w:r>
        <w:rPr>
          <w:rFonts w:ascii="Times New Roman" w:hAnsi="Times New Roman" w:eastAsia="Malgun Gothic"/>
          <w:b/>
          <w:i w:val="0"/>
          <w:sz w:val="22"/>
        </w:rPr>
        <w:t xml:space="preserve">Lotte: </w:t>
      </w:r>
      <w:r>
        <w:rPr>
          <w:rFonts w:ascii="Times New Roman" w:hAnsi="Times New Roman" w:eastAsia="Malgun Gothic"/>
          <w:b w:val="0"/>
          <w:i w:val="0"/>
          <w:sz w:val="22"/>
        </w:rPr>
        <w:t>Ze hebben geen muntthee meer. Alleen rooibos en "bosvruchten".</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Neem bosvruchten.</w:t>
      </w:r>
    </w:p>
    <w:p>
      <w:pPr>
        <w:spacing w:before="0" w:after="110" w:line="300" w:lineRule="auto"/>
      </w:pPr>
      <w:r>
        <w:rPr>
          <w:rFonts w:ascii="Times New Roman" w:hAnsi="Times New Roman" w:eastAsia="Malgun Gothic"/>
          <w:b/>
          <w:i w:val="0"/>
          <w:sz w:val="22"/>
        </w:rPr>
        <w:t xml:space="preserve">Lotte: </w:t>
      </w:r>
      <w:r>
        <w:rPr>
          <w:rFonts w:ascii="Times New Roman" w:hAnsi="Times New Roman" w:eastAsia="Malgun Gothic"/>
          <w:b w:val="0"/>
          <w:i w:val="0"/>
          <w:sz w:val="22"/>
        </w:rPr>
        <w:t>Bosvruchten is geen thee. Bosvruchten is limonade die zich schaamt.</w:t>
      </w:r>
    </w:p>
    <w:p>
      <w:pPr>
        <w:spacing w:before="0" w:after="110" w:line="300" w:lineRule="auto"/>
      </w:pPr>
      <w:r>
        <w:rPr>
          <w:rFonts w:ascii="Times New Roman" w:hAnsi="Times New Roman" w:eastAsia="Malgun Gothic"/>
          <w:b/>
          <w:i w:val="0"/>
          <w:sz w:val="22"/>
        </w:rPr>
        <w:t xml:space="preserve">Vakkenvuller: </w:t>
      </w:r>
      <w:r>
        <w:rPr>
          <w:rFonts w:ascii="Times New Roman" w:hAnsi="Times New Roman" w:eastAsia="Malgun Gothic"/>
          <w:b w:val="0"/>
          <w:i/>
          <w:color w:val="555555"/>
          <w:sz w:val="22"/>
        </w:rPr>
        <w:t>(vanachter zijn kar)</w:t>
      </w:r>
      <w:r>
        <w:rPr>
          <w:rFonts w:ascii="Times New Roman" w:hAnsi="Times New Roman" w:eastAsia="Malgun Gothic"/>
          <w:b w:val="0"/>
          <w:i w:val="0"/>
          <w:sz w:val="22"/>
        </w:rPr>
        <w:t xml:space="preserve"> Muntthee? Die is op. Op is op, zegt mijn baas. Morgen komt er nieuwe.</w:t>
      </w:r>
    </w:p>
    <w:p>
      <w:pPr>
        <w:spacing w:before="0" w:after="110" w:line="300" w:lineRule="auto"/>
      </w:pPr>
      <w:r>
        <w:rPr>
          <w:rFonts w:ascii="Times New Roman" w:hAnsi="Times New Roman" w:eastAsia="Malgun Gothic"/>
          <w:b/>
          <w:i w:val="0"/>
          <w:sz w:val="22"/>
        </w:rPr>
        <w:t xml:space="preserve">Lotte: </w:t>
      </w:r>
      <w:r>
        <w:rPr>
          <w:rFonts w:ascii="Times New Roman" w:hAnsi="Times New Roman" w:eastAsia="Malgun Gothic"/>
          <w:b w:val="0"/>
          <w:i/>
          <w:color w:val="555555"/>
          <w:sz w:val="22"/>
        </w:rPr>
        <w:t>(zucht, pakt rooibos)</w:t>
      </w:r>
      <w:r>
        <w:rPr>
          <w:rFonts w:ascii="Times New Roman" w:hAnsi="Times New Roman" w:eastAsia="Malgun Gothic"/>
          <w:b w:val="0"/>
          <w:i w:val="0"/>
          <w:sz w:val="22"/>
        </w:rPr>
        <w:t xml:space="preserve"> Rooibos dan. </w:t>
      </w:r>
      <w:r>
        <w:rPr>
          <w:rFonts w:ascii="Times New Roman" w:hAnsi="Times New Roman" w:eastAsia="Malgun Gothic"/>
          <w:b w:val="0"/>
          <w:i/>
          <w:color w:val="555555"/>
          <w:sz w:val="22"/>
        </w:rPr>
        <w:t>(tegen Joost)</w:t>
      </w:r>
      <w:r>
        <w:rPr>
          <w:rFonts w:ascii="Times New Roman" w:hAnsi="Times New Roman" w:eastAsia="Malgun Gothic"/>
          <w:b w:val="0"/>
          <w:i w:val="0"/>
          <w:sz w:val="22"/>
        </w:rPr>
        <w:t xml:space="preserve"> Wat heb jij?</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color w:val="555555"/>
          <w:sz w:val="22"/>
        </w:rPr>
        <w:t>(kijkt in zijn mandje)</w:t>
      </w:r>
      <w:r>
        <w:rPr>
          <w:rFonts w:ascii="Times New Roman" w:hAnsi="Times New Roman" w:eastAsia="Malgun Gothic"/>
          <w:b w:val="0"/>
          <w:i w:val="0"/>
          <w:sz w:val="22"/>
        </w:rPr>
        <w:t xml:space="preserve"> Twee pizza's. Een zak chips. Stroopwafels. Een pak koffie.</w:t>
      </w:r>
    </w:p>
    <w:p>
      <w:pPr>
        <w:spacing w:before="0" w:after="110" w:line="300" w:lineRule="auto"/>
      </w:pPr>
      <w:r>
        <w:rPr>
          <w:rFonts w:ascii="Times New Roman" w:hAnsi="Times New Roman" w:eastAsia="Malgun Gothic"/>
          <w:b/>
          <w:i w:val="0"/>
          <w:sz w:val="22"/>
        </w:rPr>
        <w:t xml:space="preserve">Lotte: </w:t>
      </w:r>
      <w:r>
        <w:rPr>
          <w:rFonts w:ascii="Times New Roman" w:hAnsi="Times New Roman" w:eastAsia="Malgun Gothic"/>
          <w:b w:val="0"/>
          <w:i w:val="0"/>
          <w:sz w:val="22"/>
        </w:rPr>
        <w:t>Er staat beneden een hele koffiemachine.</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Die is van meneer Kuipers. Daar zet ik 's nachts niet aan. Dat voelt als... inbreken.</w:t>
      </w:r>
    </w:p>
    <w:p>
      <w:pPr>
        <w:spacing w:before="0" w:after="110" w:line="300" w:lineRule="auto"/>
      </w:pPr>
      <w:r>
        <w:rPr>
          <w:rFonts w:ascii="Times New Roman" w:hAnsi="Times New Roman" w:eastAsia="Malgun Gothic"/>
          <w:b w:val="0"/>
          <w:i/>
          <w:color w:val="555555"/>
          <w:sz w:val="22"/>
        </w:rPr>
        <w:t>(Lotte legt een zak paprikachips terug en pakt naturel.)</w:t>
      </w:r>
    </w:p>
    <w:p>
      <w:pPr>
        <w:spacing w:before="0" w:after="110" w:line="300" w:lineRule="auto"/>
      </w:pPr>
      <w:r>
        <w:rPr>
          <w:rFonts w:ascii="Times New Roman" w:hAnsi="Times New Roman" w:eastAsia="Malgun Gothic"/>
          <w:b w:val="0"/>
          <w:i/>
          <w:color w:val="555555"/>
          <w:sz w:val="22"/>
        </w:rPr>
        <w:t>(Bij de kassa. De caissière scant zonder op te kijken.)</w:t>
      </w:r>
    </w:p>
    <w:p>
      <w:pPr>
        <w:spacing w:before="0" w:after="110" w:line="300" w:lineRule="auto"/>
      </w:pPr>
      <w:r>
        <w:rPr>
          <w:rFonts w:ascii="Times New Roman" w:hAnsi="Times New Roman" w:eastAsia="Malgun Gothic"/>
          <w:b/>
          <w:i w:val="0"/>
          <w:sz w:val="22"/>
        </w:rPr>
        <w:t xml:space="preserve">Caissière: </w:t>
      </w:r>
      <w:r>
        <w:rPr>
          <w:rFonts w:ascii="Times New Roman" w:hAnsi="Times New Roman" w:eastAsia="Malgun Gothic"/>
          <w:b w:val="0"/>
          <w:i w:val="0"/>
          <w:sz w:val="22"/>
        </w:rPr>
        <w:t>Goedenavond. Heeft u een klantenkaart?</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Nee.</w:t>
      </w:r>
    </w:p>
    <w:p>
      <w:pPr>
        <w:spacing w:before="0" w:after="110" w:line="300" w:lineRule="auto"/>
      </w:pPr>
      <w:r>
        <w:rPr>
          <w:rFonts w:ascii="Times New Roman" w:hAnsi="Times New Roman" w:eastAsia="Malgun Gothic"/>
          <w:b/>
          <w:i w:val="0"/>
          <w:sz w:val="22"/>
        </w:rPr>
        <w:t xml:space="preserve">Caissière: </w:t>
      </w:r>
      <w:r>
        <w:rPr>
          <w:rFonts w:ascii="Times New Roman" w:hAnsi="Times New Roman" w:eastAsia="Malgun Gothic"/>
          <w:b w:val="0"/>
          <w:i w:val="0"/>
          <w:sz w:val="22"/>
        </w:rPr>
        <w:t>Wilt u er een? Dan krijgt u nu tien procent op de stroopwafels.</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 xml:space="preserve">Nee, dank je. Of... </w:t>
      </w:r>
      <w:r>
        <w:rPr>
          <w:rFonts w:ascii="Times New Roman" w:hAnsi="Times New Roman" w:eastAsia="Malgun Gothic"/>
          <w:b w:val="0"/>
          <w:i/>
          <w:color w:val="555555"/>
          <w:sz w:val="22"/>
        </w:rPr>
        <w:t>(kijkt naar de stapel stroopwafels)</w:t>
      </w:r>
      <w:r>
        <w:rPr>
          <w:rFonts w:ascii="Times New Roman" w:hAnsi="Times New Roman" w:eastAsia="Malgun Gothic"/>
          <w:b w:val="0"/>
          <w:i w:val="0"/>
          <w:sz w:val="22"/>
        </w:rPr>
        <w:t xml:space="preserve"> Hoeveel is tien procent?</w:t>
      </w:r>
    </w:p>
    <w:p>
      <w:pPr>
        <w:spacing w:before="0" w:after="110" w:line="300" w:lineRule="auto"/>
      </w:pPr>
      <w:r>
        <w:rPr>
          <w:rFonts w:ascii="Times New Roman" w:hAnsi="Times New Roman" w:eastAsia="Malgun Gothic"/>
          <w:b/>
          <w:i w:val="0"/>
          <w:sz w:val="22"/>
        </w:rPr>
        <w:t xml:space="preserve">Caissière: </w:t>
      </w:r>
      <w:r>
        <w:rPr>
          <w:rFonts w:ascii="Times New Roman" w:hAnsi="Times New Roman" w:eastAsia="Malgun Gothic"/>
          <w:b w:val="0"/>
          <w:i w:val="0"/>
          <w:sz w:val="22"/>
        </w:rPr>
        <w:t>Negenentwintig cent.</w:t>
      </w:r>
    </w:p>
    <w:p>
      <w:pPr>
        <w:spacing w:before="0" w:after="110" w:line="300" w:lineRule="auto"/>
      </w:pPr>
      <w:r>
        <w:rPr>
          <w:rFonts w:ascii="Times New Roman" w:hAnsi="Times New Roman" w:eastAsia="Malgun Gothic"/>
          <w:b/>
          <w:i w:val="0"/>
          <w:sz w:val="22"/>
        </w:rPr>
        <w:t xml:space="preserve">Lotte: </w:t>
      </w:r>
      <w:r>
        <w:rPr>
          <w:rFonts w:ascii="Times New Roman" w:hAnsi="Times New Roman" w:eastAsia="Malgun Gothic"/>
          <w:b w:val="0"/>
          <w:i/>
          <w:color w:val="555555"/>
          <w:sz w:val="22"/>
        </w:rPr>
        <w:t>(tegen Joost)</w:t>
      </w:r>
      <w:r>
        <w:rPr>
          <w:rFonts w:ascii="Times New Roman" w:hAnsi="Times New Roman" w:eastAsia="Malgun Gothic"/>
          <w:b w:val="0"/>
          <w:i w:val="0"/>
          <w:sz w:val="22"/>
        </w:rPr>
        <w:t xml:space="preserve"> Ga je nou nadenken over negenentwintig cent? Het is half tien.</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Ik ben jurist. Ik lees de voorwaarden.</w:t>
      </w:r>
    </w:p>
    <w:p>
      <w:pPr>
        <w:spacing w:before="0" w:after="110" w:line="300" w:lineRule="auto"/>
      </w:pPr>
      <w:r>
        <w:rPr>
          <w:rFonts w:ascii="Times New Roman" w:hAnsi="Times New Roman" w:eastAsia="Malgun Gothic"/>
          <w:b/>
          <w:i w:val="0"/>
          <w:sz w:val="22"/>
        </w:rPr>
        <w:t xml:space="preserve">Caissière: </w:t>
      </w:r>
      <w:r>
        <w:rPr>
          <w:rFonts w:ascii="Times New Roman" w:hAnsi="Times New Roman" w:eastAsia="Malgun Gothic"/>
          <w:b w:val="0"/>
          <w:i/>
          <w:color w:val="555555"/>
          <w:sz w:val="22"/>
        </w:rPr>
        <w:t>(lacht)</w:t>
      </w:r>
      <w:r>
        <w:rPr>
          <w:rFonts w:ascii="Times New Roman" w:hAnsi="Times New Roman" w:eastAsia="Malgun Gothic"/>
          <w:b w:val="0"/>
          <w:i w:val="0"/>
          <w:sz w:val="22"/>
        </w:rPr>
        <w:t xml:space="preserve"> Er staan geen voorwaarden op. Je moet alleen je e-mailadres geven.</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Dan niet.</w:t>
      </w:r>
    </w:p>
    <w:p>
      <w:pPr>
        <w:spacing w:before="0" w:after="110" w:line="300" w:lineRule="auto"/>
      </w:pPr>
      <w:r>
        <w:rPr>
          <w:rFonts w:ascii="Times New Roman" w:hAnsi="Times New Roman" w:eastAsia="Malgun Gothic"/>
          <w:b/>
          <w:i w:val="0"/>
          <w:sz w:val="22"/>
        </w:rPr>
        <w:t xml:space="preserve">Caissière: </w:t>
      </w:r>
      <w:r>
        <w:rPr>
          <w:rFonts w:ascii="Times New Roman" w:hAnsi="Times New Roman" w:eastAsia="Malgun Gothic"/>
          <w:b w:val="0"/>
          <w:i/>
          <w:color w:val="555555"/>
          <w:sz w:val="22"/>
        </w:rPr>
        <w:t>(scant verder)</w:t>
      </w:r>
      <w:r>
        <w:rPr>
          <w:rFonts w:ascii="Times New Roman" w:hAnsi="Times New Roman" w:eastAsia="Malgun Gothic"/>
          <w:b w:val="0"/>
          <w:i w:val="0"/>
          <w:sz w:val="22"/>
        </w:rPr>
        <w:t xml:space="preserve"> Dan wordt het zeventien euro tweeënveertig. Pinnen of contant?</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 xml:space="preserve">Pinnen. </w:t>
      </w:r>
      <w:r>
        <w:rPr>
          <w:rFonts w:ascii="Times New Roman" w:hAnsi="Times New Roman" w:eastAsia="Malgun Gothic"/>
          <w:b w:val="0"/>
          <w:i/>
          <w:color w:val="555555"/>
          <w:sz w:val="22"/>
        </w:rPr>
        <w:t>(pint)</w:t>
      </w:r>
      <w:r>
        <w:rPr>
          <w:rFonts w:ascii="Times New Roman" w:hAnsi="Times New Roman" w:eastAsia="Malgun Gothic"/>
          <w:b w:val="0"/>
          <w:i w:val="0"/>
          <w:sz w:val="22"/>
        </w:rPr>
        <w:t xml:space="preserve"> Hij doet het niet.</w:t>
      </w:r>
    </w:p>
    <w:p>
      <w:pPr>
        <w:spacing w:before="0" w:after="110" w:line="300" w:lineRule="auto"/>
      </w:pPr>
      <w:r>
        <w:rPr>
          <w:rFonts w:ascii="Times New Roman" w:hAnsi="Times New Roman" w:eastAsia="Malgun Gothic"/>
          <w:b/>
          <w:i w:val="0"/>
          <w:sz w:val="22"/>
        </w:rPr>
        <w:t xml:space="preserve">Caissière: </w:t>
      </w:r>
      <w:r>
        <w:rPr>
          <w:rFonts w:ascii="Times New Roman" w:hAnsi="Times New Roman" w:eastAsia="Malgun Gothic"/>
          <w:b w:val="0"/>
          <w:i w:val="0"/>
          <w:sz w:val="22"/>
        </w:rPr>
        <w:t>Even opnieuw. Soms is hij een beetje traag om deze tijd. Net als ik.</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color w:val="555555"/>
          <w:sz w:val="22"/>
        </w:rPr>
        <w:t>(pint opnieuw)</w:t>
      </w:r>
      <w:r>
        <w:rPr>
          <w:rFonts w:ascii="Times New Roman" w:hAnsi="Times New Roman" w:eastAsia="Malgun Gothic"/>
          <w:b w:val="0"/>
          <w:i w:val="0"/>
          <w:sz w:val="22"/>
        </w:rPr>
        <w:t xml:space="preserve"> Ja. Gelukt.</w:t>
      </w:r>
    </w:p>
    <w:p>
      <w:pPr>
        <w:spacing w:before="0" w:after="110" w:line="300" w:lineRule="auto"/>
      </w:pPr>
      <w:r>
        <w:rPr>
          <w:rFonts w:ascii="Times New Roman" w:hAnsi="Times New Roman" w:eastAsia="Malgun Gothic"/>
          <w:b/>
          <w:i w:val="0"/>
          <w:sz w:val="22"/>
        </w:rPr>
        <w:t xml:space="preserve">Caissière: </w:t>
      </w:r>
      <w:r>
        <w:rPr>
          <w:rFonts w:ascii="Times New Roman" w:hAnsi="Times New Roman" w:eastAsia="Malgun Gothic"/>
          <w:b w:val="0"/>
          <w:i w:val="0"/>
          <w:sz w:val="22"/>
        </w:rPr>
        <w:t>Wilt u het bonnetje?</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Ja, graag. Voor de administratie.</w:t>
      </w:r>
    </w:p>
    <w:p>
      <w:pPr>
        <w:spacing w:before="0" w:after="110" w:line="300" w:lineRule="auto"/>
      </w:pPr>
      <w:r>
        <w:rPr>
          <w:rFonts w:ascii="Times New Roman" w:hAnsi="Times New Roman" w:eastAsia="Malgun Gothic"/>
          <w:b/>
          <w:i w:val="0"/>
          <w:sz w:val="22"/>
        </w:rPr>
        <w:t xml:space="preserve">Lotte: </w:t>
      </w:r>
      <w:r>
        <w:rPr>
          <w:rFonts w:ascii="Times New Roman" w:hAnsi="Times New Roman" w:eastAsia="Malgun Gothic"/>
          <w:b w:val="0"/>
          <w:i/>
          <w:color w:val="555555"/>
          <w:sz w:val="22"/>
        </w:rPr>
        <w:t>(pakt het bonnetje uit zijn hand en vouwt het in haar portemonnee)</w:t>
      </w:r>
      <w:r>
        <w:rPr>
          <w:rFonts w:ascii="Times New Roman" w:hAnsi="Times New Roman" w:eastAsia="Malgun Gothic"/>
          <w:b w:val="0"/>
          <w:i w:val="0"/>
          <w:sz w:val="22"/>
        </w:rPr>
        <w:t xml:space="preserve"> Ik bewaar het. Jij verliest het.</w:t>
      </w:r>
    </w:p>
    <w:p>
      <w:pPr>
        <w:spacing w:before="0" w:after="110" w:line="300" w:lineRule="auto"/>
      </w:pPr>
      <w:r>
        <w:rPr>
          <w:rFonts w:ascii="Times New Roman" w:hAnsi="Times New Roman" w:eastAsia="Malgun Gothic"/>
          <w:b/>
          <w:i w:val="0"/>
          <w:sz w:val="22"/>
        </w:rPr>
        <w:t xml:space="preserve">Caissière: </w:t>
      </w:r>
      <w:r>
        <w:rPr>
          <w:rFonts w:ascii="Times New Roman" w:hAnsi="Times New Roman" w:eastAsia="Malgun Gothic"/>
          <w:b w:val="0"/>
          <w:i/>
          <w:color w:val="555555"/>
          <w:sz w:val="22"/>
        </w:rPr>
        <w:t>(kijkt van de één naar de ander)</w:t>
      </w:r>
      <w:r>
        <w:rPr>
          <w:rFonts w:ascii="Times New Roman" w:hAnsi="Times New Roman" w:eastAsia="Malgun Gothic"/>
          <w:b w:val="0"/>
          <w:i w:val="0"/>
          <w:sz w:val="22"/>
        </w:rPr>
        <w:t xml:space="preserve"> Gaan jullie studeren? Met pizza en thee?</w:t>
      </w:r>
    </w:p>
    <w:p>
      <w:pPr>
        <w:spacing w:before="0" w:after="110" w:line="300" w:lineRule="auto"/>
      </w:pPr>
      <w:r>
        <w:rPr>
          <w:rFonts w:ascii="Times New Roman" w:hAnsi="Times New Roman" w:eastAsia="Malgun Gothic"/>
          <w:b/>
          <w:i w:val="0"/>
          <w:sz w:val="22"/>
        </w:rPr>
        <w:t xml:space="preserve">Lotte: </w:t>
      </w:r>
      <w:r>
        <w:rPr>
          <w:rFonts w:ascii="Times New Roman" w:hAnsi="Times New Roman" w:eastAsia="Malgun Gothic"/>
          <w:b w:val="0"/>
          <w:i w:val="0"/>
          <w:sz w:val="22"/>
        </w:rPr>
        <w:t>Tellen.</w:t>
      </w:r>
    </w:p>
    <w:p>
      <w:pPr>
        <w:spacing w:before="0" w:after="110" w:line="300" w:lineRule="auto"/>
      </w:pPr>
      <w:r>
        <w:rPr>
          <w:rFonts w:ascii="Times New Roman" w:hAnsi="Times New Roman" w:eastAsia="Malgun Gothic"/>
          <w:b/>
          <w:i w:val="0"/>
          <w:sz w:val="22"/>
        </w:rPr>
        <w:t xml:space="preserve">Caissière: </w:t>
      </w:r>
      <w:r>
        <w:rPr>
          <w:rFonts w:ascii="Times New Roman" w:hAnsi="Times New Roman" w:eastAsia="Malgun Gothic"/>
          <w:b w:val="0"/>
          <w:i w:val="0"/>
          <w:sz w:val="22"/>
        </w:rPr>
        <w:t>Tellen?</w:t>
      </w:r>
    </w:p>
    <w:p>
      <w:pPr>
        <w:spacing w:before="0" w:after="110" w:line="300" w:lineRule="auto"/>
      </w:pPr>
      <w:r>
        <w:rPr>
          <w:rFonts w:ascii="Times New Roman" w:hAnsi="Times New Roman" w:eastAsia="Malgun Gothic"/>
          <w:b/>
          <w:i w:val="0"/>
          <w:sz w:val="22"/>
        </w:rPr>
        <w:t xml:space="preserve">Lotte: </w:t>
      </w:r>
      <w:r>
        <w:rPr>
          <w:rFonts w:ascii="Times New Roman" w:hAnsi="Times New Roman" w:eastAsia="Malgun Gothic"/>
          <w:b w:val="0"/>
          <w:i w:val="0"/>
          <w:sz w:val="22"/>
        </w:rPr>
        <w:t>Tot veertig. Heel langzaam.</w:t>
      </w:r>
    </w:p>
    <w:p>
      <w:pPr>
        <w:spacing w:before="0" w:after="110" w:line="300" w:lineRule="auto"/>
      </w:pPr>
      <w:r>
        <w:rPr>
          <w:rFonts w:ascii="Times New Roman" w:hAnsi="Times New Roman" w:eastAsia="Malgun Gothic"/>
          <w:b/>
          <w:i w:val="0"/>
          <w:sz w:val="22"/>
        </w:rPr>
        <w:t xml:space="preserve">Caissière: </w:t>
      </w:r>
      <w:r>
        <w:rPr>
          <w:rFonts w:ascii="Times New Roman" w:hAnsi="Times New Roman" w:eastAsia="Malgun Gothic"/>
          <w:b w:val="0"/>
          <w:i/>
          <w:color w:val="555555"/>
          <w:sz w:val="22"/>
        </w:rPr>
        <w:t>(schudt haar hoofd, lachend)</w:t>
      </w:r>
      <w:r>
        <w:rPr>
          <w:rFonts w:ascii="Times New Roman" w:hAnsi="Times New Roman" w:eastAsia="Malgun Gothic"/>
          <w:b w:val="0"/>
          <w:i w:val="0"/>
          <w:sz w:val="22"/>
        </w:rPr>
        <w:t xml:space="preserve"> Nou, succes. Fijne avond nog!</w:t>
      </w:r>
    </w:p>
    <w:p>
      <w:pPr>
        <w:keepNext/>
        <w:spacing w:before="320" w:after="140"/>
      </w:pPr>
      <w:r>
        <w:rPr>
          <w:rFonts w:ascii="Times New Roman" w:hAnsi="Times New Roman" w:eastAsia="Malgun Gothic"/>
          <w:b/>
          <w:i w:val="0"/>
          <w:color w:val="1F3864"/>
          <w:sz w:val="26"/>
        </w:rPr>
        <w:t>장면 6 — 자정의 집계</w:t>
      </w:r>
    </w:p>
    <w:p>
      <w:pPr>
        <w:spacing w:before="0" w:after="110" w:line="300" w:lineRule="auto"/>
      </w:pPr>
      <w:r>
        <w:rPr>
          <w:rFonts w:ascii="Times New Roman" w:hAnsi="Times New Roman" w:eastAsia="Malgun Gothic"/>
          <w:b w:val="0"/>
          <w:i/>
          <w:color w:val="555555"/>
          <w:sz w:val="22"/>
        </w:rPr>
        <w:t>(Twintig voor twaalf. Twee lege pizzadozen op de vensterbank. Lotte's spreadsheet staat op de laptop, één kolom geel. Op tafel liggen de veertig stapels nu in twee rijen: een lange en een korte. Joost staat bij het raam. Beneden op straat klinken schoenen; dan de deur, dan de trap. Kuipers, in een oud overhemd en met sloffen aan, verschijnt boven.)</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Ik zag licht. Ik woon twee straten verder, ik kan niet slapen bij dertig graden. Wat doen jullie om middernacht in mijn kantoor?</w:t>
      </w:r>
    </w:p>
    <w:p>
      <w:pPr>
        <w:spacing w:before="0" w:after="110" w:line="300" w:lineRule="auto"/>
      </w:pPr>
      <w:r>
        <w:rPr>
          <w:rFonts w:ascii="Times New Roman" w:hAnsi="Times New Roman" w:eastAsia="Malgun Gothic"/>
          <w:b/>
          <w:i w:val="0"/>
          <w:sz w:val="22"/>
        </w:rPr>
        <w:t xml:space="preserve">Lotte: </w:t>
      </w:r>
      <w:r>
        <w:rPr>
          <w:rFonts w:ascii="Times New Roman" w:hAnsi="Times New Roman" w:eastAsia="Malgun Gothic"/>
          <w:b w:val="0"/>
          <w:i/>
          <w:color w:val="555555"/>
          <w:sz w:val="22"/>
        </w:rPr>
        <w:t>(draait de laptop naar hem toe)</w:t>
      </w:r>
      <w:r>
        <w:rPr>
          <w:rFonts w:ascii="Times New Roman" w:hAnsi="Times New Roman" w:eastAsia="Malgun Gothic"/>
          <w:b w:val="0"/>
          <w:i w:val="0"/>
          <w:sz w:val="22"/>
        </w:rPr>
        <w:t xml:space="preserve"> Veertig dossiers. Allemaal Zonnehoek, of een ander bureau dat failliet ging. Allemaal opzet of grove schuld. En dit. </w:t>
      </w:r>
      <w:r>
        <w:rPr>
          <w:rFonts w:ascii="Times New Roman" w:hAnsi="Times New Roman" w:eastAsia="Malgun Gothic"/>
          <w:b w:val="0"/>
          <w:i/>
          <w:color w:val="555555"/>
          <w:sz w:val="22"/>
        </w:rPr>
        <w:t>(wijst)</w:t>
      </w:r>
      <w:r>
        <w:rPr>
          <w:rFonts w:ascii="Times New Roman" w:hAnsi="Times New Roman" w:eastAsia="Malgun Gothic"/>
          <w:b w:val="0"/>
          <w:i w:val="0"/>
          <w:sz w:val="22"/>
        </w:rPr>
        <w:t xml:space="preserve"> Pagina zeven van het klantbeeld. Een code. NAT2.</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color w:val="555555"/>
          <w:sz w:val="22"/>
        </w:rPr>
        <w:t>(zet zijn leesbril op, kijkt lang)</w:t>
      </w:r>
      <w:r>
        <w:rPr>
          <w:rFonts w:ascii="Times New Roman" w:hAnsi="Times New Roman" w:eastAsia="Malgun Gothic"/>
          <w:b w:val="0"/>
          <w:i w:val="0"/>
          <w:sz w:val="22"/>
        </w:rPr>
        <w:t xml:space="preserve"> Hoeveel?</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Vierendertig.</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Van de veertig.</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 xml:space="preserve">Vierendertig van de veertig. </w:t>
      </w:r>
      <w:r>
        <w:rPr>
          <w:rFonts w:ascii="Times New Roman" w:hAnsi="Times New Roman" w:eastAsia="Malgun Gothic"/>
          <w:b w:val="0"/>
          <w:i/>
          <w:color w:val="555555"/>
          <w:sz w:val="22"/>
        </w:rPr>
        <w:t>(wijst naar de korte rij)</w:t>
      </w:r>
      <w:r>
        <w:rPr>
          <w:rFonts w:ascii="Times New Roman" w:hAnsi="Times New Roman" w:eastAsia="Malgun Gothic"/>
          <w:b w:val="0"/>
          <w:i w:val="0"/>
          <w:sz w:val="22"/>
        </w:rPr>
        <w:t xml:space="preserve"> En de zes zonder NAT2 hebben allemaal maar één nationaliteit. Nederlands. Hanneke is er één van.</w:t>
      </w:r>
    </w:p>
    <w:p>
      <w:pPr>
        <w:spacing w:before="0" w:after="110" w:line="300" w:lineRule="auto"/>
      </w:pPr>
      <w:r>
        <w:rPr>
          <w:rFonts w:ascii="Times New Roman" w:hAnsi="Times New Roman" w:eastAsia="Malgun Gothic"/>
          <w:b/>
          <w:i w:val="0"/>
          <w:sz w:val="22"/>
        </w:rPr>
        <w:t xml:space="preserve">Lotte: </w:t>
      </w:r>
      <w:r>
        <w:rPr>
          <w:rFonts w:ascii="Times New Roman" w:hAnsi="Times New Roman" w:eastAsia="Malgun Gothic"/>
          <w:b w:val="0"/>
          <w:i w:val="0"/>
          <w:sz w:val="22"/>
        </w:rPr>
        <w:t>En bij al die vierendertig staat in de belnotities ergens dezelfde vraag. Of ze zou er moeten staan; bij acht is de pagina zwart gemaakt. "Heeft u nog een andere nationaliteit?" Altijd vóór de eerste brief. Altijd.</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color w:val="555555"/>
          <w:sz w:val="22"/>
        </w:rPr>
        <w:t>(gaat langzaam zitten aan de lange tafel, aan het hoofd, waar Trees in april het bordje voor Aafke neerzette)</w:t>
      </w:r>
      <w:r>
        <w:rPr>
          <w:rFonts w:ascii="Times New Roman" w:hAnsi="Times New Roman" w:eastAsia="Malgun Gothic"/>
          <w:b w:val="0"/>
          <w:i w:val="0"/>
          <w:sz w:val="22"/>
        </w:rPr>
        <w:t xml:space="preserve"> Vierendertig.</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U zei: één mevrouw is een vermoeden. Twintig is een patroon. Dit is vierendertig.</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 xml:space="preserve">Ik weet hoeveel vierendertig is, Joost. </w:t>
      </w:r>
      <w:r>
        <w:rPr>
          <w:rFonts w:ascii="Times New Roman" w:hAnsi="Times New Roman" w:eastAsia="Malgun Gothic"/>
          <w:b w:val="0"/>
          <w:i/>
          <w:color w:val="555555"/>
          <w:sz w:val="22"/>
        </w:rPr>
        <w:t>(een lange stilte)</w:t>
      </w:r>
      <w:r>
        <w:rPr>
          <w:rFonts w:ascii="Times New Roman" w:hAnsi="Times New Roman" w:eastAsia="Malgun Gothic"/>
          <w:b w:val="0"/>
          <w:i w:val="0"/>
          <w:sz w:val="22"/>
        </w:rPr>
        <w:t xml:space="preserve"> Weet je wat er op dat tegeltje beneden staat?</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"Allen die zich in Nederland bevinden, worden in gelijke gevallen gelijk behandeld."</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 xml:space="preserve">Dat is de eerste zin. Aafke vond de tweede te lang voor een tegeltje. </w:t>
      </w:r>
      <w:r>
        <w:rPr>
          <w:rFonts w:ascii="Times New Roman" w:hAnsi="Times New Roman" w:eastAsia="Malgun Gothic"/>
          <w:b w:val="0"/>
          <w:i/>
          <w:color w:val="555555"/>
          <w:sz w:val="22"/>
        </w:rPr>
        <w:t>(zegt het zonder te kijken, uit het hoofd, langzaam)</w:t>
      </w:r>
      <w:r>
        <w:rPr>
          <w:rFonts w:ascii="Times New Roman" w:hAnsi="Times New Roman" w:eastAsia="Malgun Gothic"/>
          <w:b w:val="0"/>
          <w:i w:val="0"/>
          <w:sz w:val="22"/>
        </w:rPr>
        <w:t xml:space="preserve"> "Discriminatie wegens godsdienst, levensovertuiging, politieke gezindheid, ras, geslacht of op welke grond dan ook, is niet geoorloofd."</w:t>
      </w:r>
    </w:p>
    <w:p>
      <w:pPr>
        <w:spacing w:before="0" w:after="110" w:line="300" w:lineRule="auto"/>
      </w:pPr>
      <w:r>
        <w:rPr>
          <w:rFonts w:ascii="Times New Roman" w:hAnsi="Times New Roman" w:eastAsia="Malgun Gothic"/>
          <w:b/>
          <w:i w:val="0"/>
          <w:sz w:val="22"/>
        </w:rPr>
        <w:t xml:space="preserve">Lotte: </w:t>
      </w:r>
      <w:r>
        <w:rPr>
          <w:rFonts w:ascii="Times New Roman" w:hAnsi="Times New Roman" w:eastAsia="Malgun Gothic"/>
          <w:b w:val="0"/>
          <w:i/>
          <w:color w:val="555555"/>
          <w:sz w:val="22"/>
        </w:rPr>
        <w:t>(zacht)</w:t>
      </w:r>
      <w:r>
        <w:rPr>
          <w:rFonts w:ascii="Times New Roman" w:hAnsi="Times New Roman" w:eastAsia="Malgun Gothic"/>
          <w:b w:val="0"/>
          <w:i w:val="0"/>
          <w:sz w:val="22"/>
        </w:rPr>
        <w:t xml:space="preserve"> Artikel 1, tweede zin.</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 xml:space="preserve">"Of op welke grond dan ook." </w:t>
      </w:r>
      <w:r>
        <w:rPr>
          <w:rFonts w:ascii="Times New Roman" w:hAnsi="Times New Roman" w:eastAsia="Malgun Gothic"/>
          <w:b w:val="0"/>
          <w:i/>
          <w:color w:val="555555"/>
          <w:sz w:val="22"/>
        </w:rPr>
        <w:t>(tikt met zijn vinger op de laptop)</w:t>
      </w:r>
      <w:r>
        <w:rPr>
          <w:rFonts w:ascii="Times New Roman" w:hAnsi="Times New Roman" w:eastAsia="Malgun Gothic"/>
          <w:b w:val="0"/>
          <w:i w:val="0"/>
          <w:sz w:val="22"/>
        </w:rPr>
        <w:t xml:space="preserve"> Een tweede paspoort is een grond. Een paspoort dat je niet eens kunt opzeggen.</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Dit is het topje van de ijsberg. Veertig ouders bij één kantoortje in Baatstad. Hoeveel zijn het er in het hele land?</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Dat weten we niet. En dat is precies wat we niet gaan zeggen tot we het wel weten.</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Meneer Kuipers...</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 xml:space="preserve">Joost. Ik heb in drieëntachtig een rapport in mijn hand gehad en gedacht dat de hele provincie het morgen moest lezen. </w:t>
      </w:r>
      <w:r>
        <w:rPr>
          <w:rFonts w:ascii="Times New Roman" w:hAnsi="Times New Roman" w:eastAsia="Malgun Gothic"/>
          <w:b w:val="0"/>
          <w:i/>
          <w:color w:val="555555"/>
          <w:sz w:val="22"/>
        </w:rPr>
        <w:t>(kijkt hem aan)</w:t>
      </w:r>
      <w:r>
        <w:rPr>
          <w:rFonts w:ascii="Times New Roman" w:hAnsi="Times New Roman" w:eastAsia="Malgun Gothic"/>
          <w:b w:val="0"/>
          <w:i w:val="0"/>
          <w:sz w:val="22"/>
        </w:rPr>
        <w:t xml:space="preserve"> Niet alleen. Niet te vroeg.</w:t>
      </w:r>
    </w:p>
    <w:p>
      <w:pPr>
        <w:spacing w:before="0" w:after="110" w:line="300" w:lineRule="auto"/>
      </w:pPr>
      <w:r>
        <w:rPr>
          <w:rFonts w:ascii="Times New Roman" w:hAnsi="Times New Roman" w:eastAsia="Malgun Gothic"/>
          <w:b/>
          <w:i w:val="0"/>
          <w:sz w:val="22"/>
        </w:rPr>
        <w:t xml:space="preserve">Lotte: </w:t>
      </w:r>
      <w:r>
        <w:rPr>
          <w:rFonts w:ascii="Times New Roman" w:hAnsi="Times New Roman" w:eastAsia="Malgun Gothic"/>
          <w:b w:val="0"/>
          <w:i w:val="0"/>
          <w:sz w:val="22"/>
        </w:rPr>
        <w:t>Wat betekent dat? Concreet?</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Concreet, Lotte, betekent het: wie heeft die code bedacht? Wie heeft hem ingevoerd? Is er een handleiding? Een instructie? Een lijst? Zijn er ouders met een tweede nationaliteit die géén NAT2 hebben, en waarom? En is er iemand binnen dat bureau die het durft te zeggen?</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Kevin.</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 xml:space="preserve">Misschien Kevin. </w:t>
      </w:r>
      <w:r>
        <w:rPr>
          <w:rFonts w:ascii="Times New Roman" w:hAnsi="Times New Roman" w:eastAsia="Malgun Gothic"/>
          <w:b w:val="0"/>
          <w:i/>
          <w:color w:val="555555"/>
          <w:sz w:val="22"/>
        </w:rPr>
        <w:t>(staat op, met moeite)</w:t>
      </w:r>
      <w:r>
        <w:rPr>
          <w:rFonts w:ascii="Times New Roman" w:hAnsi="Times New Roman" w:eastAsia="Malgun Gothic"/>
          <w:b w:val="0"/>
          <w:i w:val="0"/>
          <w:sz w:val="22"/>
        </w:rPr>
        <w:t xml:space="preserve"> Leg het in de kluis. Alles. Lotte, maak twee kopieën van die spreadsheet. Eén voor hier en één voor Trees.</w:t>
      </w:r>
    </w:p>
    <w:p>
      <w:pPr>
        <w:spacing w:before="0" w:after="110" w:line="300" w:lineRule="auto"/>
      </w:pPr>
      <w:r>
        <w:rPr>
          <w:rFonts w:ascii="Times New Roman" w:hAnsi="Times New Roman" w:eastAsia="Malgun Gothic"/>
          <w:b/>
          <w:i w:val="0"/>
          <w:sz w:val="22"/>
        </w:rPr>
        <w:t xml:space="preserve">Lotte: </w:t>
      </w:r>
      <w:r>
        <w:rPr>
          <w:rFonts w:ascii="Times New Roman" w:hAnsi="Times New Roman" w:eastAsia="Malgun Gothic"/>
          <w:b w:val="0"/>
          <w:i w:val="0"/>
          <w:sz w:val="22"/>
        </w:rPr>
        <w:t>Waarom Trees?</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 xml:space="preserve">Omdat Trees in drieëntachtig ook de kopie had. </w:t>
      </w:r>
      <w:r>
        <w:rPr>
          <w:rFonts w:ascii="Times New Roman" w:hAnsi="Times New Roman" w:eastAsia="Malgun Gothic"/>
          <w:b w:val="0"/>
          <w:i/>
          <w:color w:val="555555"/>
          <w:sz w:val="22"/>
        </w:rPr>
        <w:t>(bij de trap, draait zich om)</w:t>
      </w:r>
      <w:r>
        <w:rPr>
          <w:rFonts w:ascii="Times New Roman" w:hAnsi="Times New Roman" w:eastAsia="Malgun Gothic"/>
          <w:b w:val="0"/>
          <w:i w:val="0"/>
          <w:sz w:val="22"/>
        </w:rPr>
        <w:t xml:space="preserve"> En Joost. Zet koffie. Mijn koffie. Het is mijn kantoor, het is middernacht en jullie hebben net iets gevonden. Dat is geen inbraak. Dat is een nachtdienst.</w:t>
      </w:r>
    </w:p>
    <w:p>
      <w:pPr>
        <w:keepNext/>
        <w:spacing w:before="320" w:after="140"/>
      </w:pPr>
      <w:r>
        <w:rPr>
          <w:rFonts w:ascii="Times New Roman" w:hAnsi="Times New Roman" w:eastAsia="Malgun Gothic"/>
          <w:b/>
          <w:i w:val="0"/>
          <w:color w:val="1F3864"/>
          <w:sz w:val="26"/>
        </w:rPr>
        <w:t>장면 7 — 다음 날 아침, 회의</w:t>
      </w:r>
    </w:p>
    <w:p>
      <w:pPr>
        <w:spacing w:before="0" w:after="110" w:line="300" w:lineRule="auto"/>
      </w:pPr>
      <w:r>
        <w:rPr>
          <w:rFonts w:ascii="Times New Roman" w:hAnsi="Times New Roman" w:eastAsia="Malgun Gothic"/>
          <w:b w:val="0"/>
          <w:i/>
          <w:color w:val="555555"/>
          <w:sz w:val="22"/>
        </w:rPr>
        <w:t>(Vrijdag 27 juli, negen uur. Trees is er, met een thermosfles soep die niemand om negen uur wil. Ria staat in de deuropening. De lange tafel is leeg op de trommel en vijf koppen na; de dossiers liggen in de kluis.)</w:t>
      </w:r>
    </w:p>
    <w:p>
      <w:pPr>
        <w:spacing w:before="0" w:after="110" w:line="300" w:lineRule="auto"/>
      </w:pPr>
      <w:r>
        <w:rPr>
          <w:rFonts w:ascii="Times New Roman" w:hAnsi="Times New Roman" w:eastAsia="Malgun Gothic"/>
          <w:b/>
          <w:i w:val="0"/>
          <w:sz w:val="22"/>
        </w:rPr>
        <w:t xml:space="preserve">Trees: </w:t>
      </w:r>
      <w:r>
        <w:rPr>
          <w:rFonts w:ascii="Times New Roman" w:hAnsi="Times New Roman" w:eastAsia="Malgun Gothic"/>
          <w:b w:val="0"/>
          <w:i w:val="0"/>
          <w:sz w:val="22"/>
        </w:rPr>
        <w:t xml:space="preserve">Gerrit belde om zeven uur. Hij zei: "Kom." Dat heeft hij sinds Aafke niet meer gezegd. </w:t>
      </w:r>
      <w:r>
        <w:rPr>
          <w:rFonts w:ascii="Times New Roman" w:hAnsi="Times New Roman" w:eastAsia="Malgun Gothic"/>
          <w:b w:val="0"/>
          <w:i/>
          <w:color w:val="555555"/>
          <w:sz w:val="22"/>
        </w:rPr>
        <w:t>(kijkt naar Lotte)</w:t>
      </w:r>
      <w:r>
        <w:rPr>
          <w:rFonts w:ascii="Times New Roman" w:hAnsi="Times New Roman" w:eastAsia="Malgun Gothic"/>
          <w:b w:val="0"/>
          <w:i w:val="0"/>
          <w:sz w:val="22"/>
        </w:rPr>
        <w:t xml:space="preserve"> Jij bent de spreadsheet.</w:t>
      </w:r>
    </w:p>
    <w:p>
      <w:pPr>
        <w:spacing w:before="0" w:after="110" w:line="300" w:lineRule="auto"/>
      </w:pPr>
      <w:r>
        <w:rPr>
          <w:rFonts w:ascii="Times New Roman" w:hAnsi="Times New Roman" w:eastAsia="Malgun Gothic"/>
          <w:b/>
          <w:i w:val="0"/>
          <w:sz w:val="22"/>
        </w:rPr>
        <w:t xml:space="preserve">Lotte: </w:t>
      </w:r>
      <w:r>
        <w:rPr>
          <w:rFonts w:ascii="Times New Roman" w:hAnsi="Times New Roman" w:eastAsia="Malgun Gothic"/>
          <w:b w:val="0"/>
          <w:i w:val="0"/>
          <w:sz w:val="22"/>
        </w:rPr>
        <w:t xml:space="preserve">Ik ben de spreadsheet. </w:t>
      </w:r>
      <w:r>
        <w:rPr>
          <w:rFonts w:ascii="Times New Roman" w:hAnsi="Times New Roman" w:eastAsia="Malgun Gothic"/>
          <w:b w:val="0"/>
          <w:i/>
          <w:color w:val="555555"/>
          <w:sz w:val="22"/>
        </w:rPr>
        <w:t>(geeft haar een USB-stick)</w:t>
      </w:r>
      <w:r>
        <w:rPr>
          <w:rFonts w:ascii="Times New Roman" w:hAnsi="Times New Roman" w:eastAsia="Malgun Gothic"/>
          <w:b w:val="0"/>
          <w:i w:val="0"/>
          <w:sz w:val="22"/>
        </w:rPr>
        <w:t xml:space="preserve"> De kopie.</w:t>
      </w:r>
    </w:p>
    <w:p>
      <w:pPr>
        <w:spacing w:before="0" w:after="110" w:line="300" w:lineRule="auto"/>
      </w:pPr>
      <w:r>
        <w:rPr>
          <w:rFonts w:ascii="Times New Roman" w:hAnsi="Times New Roman" w:eastAsia="Malgun Gothic"/>
          <w:b/>
          <w:i w:val="0"/>
          <w:sz w:val="22"/>
        </w:rPr>
        <w:t xml:space="preserve">Trees: </w:t>
      </w:r>
      <w:r>
        <w:rPr>
          <w:rFonts w:ascii="Times New Roman" w:hAnsi="Times New Roman" w:eastAsia="Malgun Gothic"/>
          <w:b w:val="0"/>
          <w:i/>
          <w:color w:val="555555"/>
          <w:sz w:val="22"/>
        </w:rPr>
        <w:t>(stopt hem zonder te kijken in haar beha)</w:t>
      </w:r>
      <w:r>
        <w:rPr>
          <w:rFonts w:ascii="Times New Roman" w:hAnsi="Times New Roman" w:eastAsia="Malgun Gothic"/>
          <w:b w:val="0"/>
          <w:i w:val="0"/>
          <w:sz w:val="22"/>
        </w:rPr>
        <w:t xml:space="preserve"> Daar zoekt niemand. Ook in drieëntachtig niet.</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Ik wil Anouk de Wit bellen.</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Nee.</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Ze heeft bronnen binnen het bureau. Ze schreef het zelf.</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 xml:space="preserve">Ze schreef "bronnen". Dat kan één man bij de koffieautomaat zijn. </w:t>
      </w:r>
      <w:r>
        <w:rPr>
          <w:rFonts w:ascii="Times New Roman" w:hAnsi="Times New Roman" w:eastAsia="Malgun Gothic"/>
          <w:b w:val="0"/>
          <w:i/>
          <w:color w:val="555555"/>
          <w:sz w:val="22"/>
        </w:rPr>
        <w:t>(schenkt in)</w:t>
      </w:r>
      <w:r>
        <w:rPr>
          <w:rFonts w:ascii="Times New Roman" w:hAnsi="Times New Roman" w:eastAsia="Malgun Gothic"/>
          <w:b w:val="0"/>
          <w:i w:val="0"/>
          <w:sz w:val="22"/>
        </w:rPr>
        <w:t xml:space="preserve"> Als jij haar nu belt, staat er overmorgen in de krant: "Advocaat beschuldigt Toeslagenbureau van discriminatie." Over jou. Niet over vierendertig moeders.</w:t>
      </w:r>
    </w:p>
    <w:p>
      <w:pPr>
        <w:spacing w:before="0" w:after="110" w:line="300" w:lineRule="auto"/>
      </w:pPr>
      <w:r>
        <w:rPr>
          <w:rFonts w:ascii="Times New Roman" w:hAnsi="Times New Roman" w:eastAsia="Malgun Gothic"/>
          <w:b/>
          <w:i w:val="0"/>
          <w:sz w:val="22"/>
        </w:rPr>
        <w:t xml:space="preserve">Trees: </w:t>
      </w:r>
      <w:r>
        <w:rPr>
          <w:rFonts w:ascii="Times New Roman" w:hAnsi="Times New Roman" w:eastAsia="Malgun Gothic"/>
          <w:b w:val="0"/>
          <w:i w:val="0"/>
          <w:sz w:val="22"/>
        </w:rPr>
        <w:t>Het gaat dan over de advocaat die de regels breekt. Dat hebben we gezien.</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Wat dan? Wachten tot er nog vijfhonderd zijn?</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Een controlegroep. Ouders met een tweede nationaliteit en geen NAT2, als die bestaan. Ouders van hetzelfde bureau, met dezelfde brief, alleen een ander paspoort. Inzageverzoeken voor nog twintig, dertig. Een deskundige die kan uitleggen hoe zo'n systeem werkt. En Kevin, als hij wil.</w:t>
      </w:r>
    </w:p>
    <w:p>
      <w:pPr>
        <w:spacing w:before="0" w:after="110" w:line="300" w:lineRule="auto"/>
      </w:pPr>
      <w:r>
        <w:rPr>
          <w:rFonts w:ascii="Times New Roman" w:hAnsi="Times New Roman" w:eastAsia="Malgun Gothic"/>
          <w:b/>
          <w:i w:val="0"/>
          <w:sz w:val="22"/>
        </w:rPr>
        <w:t xml:space="preserve">Lotte: </w:t>
      </w:r>
      <w:r>
        <w:rPr>
          <w:rFonts w:ascii="Times New Roman" w:hAnsi="Times New Roman" w:eastAsia="Malgun Gothic"/>
          <w:b w:val="0"/>
          <w:i w:val="0"/>
          <w:sz w:val="22"/>
        </w:rPr>
        <w:t>Dat duurt maanden.</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 xml:space="preserve">Dat duurt maanden. </w:t>
      </w:r>
      <w:r>
        <w:rPr>
          <w:rFonts w:ascii="Times New Roman" w:hAnsi="Times New Roman" w:eastAsia="Malgun Gothic"/>
          <w:b w:val="0"/>
          <w:i/>
          <w:color w:val="555555"/>
          <w:sz w:val="22"/>
        </w:rPr>
        <w:t>(zet de trommel midden op tafel)</w:t>
      </w:r>
      <w:r>
        <w:rPr>
          <w:rFonts w:ascii="Times New Roman" w:hAnsi="Times New Roman" w:eastAsia="Malgun Gothic"/>
          <w:b w:val="0"/>
          <w:i w:val="0"/>
          <w:sz w:val="22"/>
        </w:rPr>
        <w:t xml:space="preserve"> En intussen dienen we in elke zaak, vanaf vandaag, een vraag in. Eén zin. "Verweerder wordt verzocht te verklaren wat de code NAT2 inhoudt en welke rol deze heeft gespeeld bij de vaststelling van opzet of grove schuld."</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color w:val="555555"/>
          <w:sz w:val="22"/>
        </w:rPr>
        <w:t>(langzaam)</w:t>
      </w:r>
      <w:r>
        <w:rPr>
          <w:rFonts w:ascii="Times New Roman" w:hAnsi="Times New Roman" w:eastAsia="Malgun Gothic"/>
          <w:b w:val="0"/>
          <w:i w:val="0"/>
          <w:sz w:val="22"/>
        </w:rPr>
        <w:t xml:space="preserve"> Eén zin. In vierendertig zaken.</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In vierendertig zaken. Dan moeten ze vierendertig keer antwoorden. Of vierendertig keer niet. Allebei is een antwoord.</w:t>
      </w:r>
    </w:p>
    <w:p>
      <w:pPr>
        <w:spacing w:before="0" w:after="110" w:line="300" w:lineRule="auto"/>
      </w:pPr>
      <w:r>
        <w:rPr>
          <w:rFonts w:ascii="Times New Roman" w:hAnsi="Times New Roman" w:eastAsia="Malgun Gothic"/>
          <w:b/>
          <w:i w:val="0"/>
          <w:sz w:val="22"/>
        </w:rPr>
        <w:t xml:space="preserve">Trees: </w:t>
      </w:r>
      <w:r>
        <w:rPr>
          <w:rFonts w:ascii="Times New Roman" w:hAnsi="Times New Roman" w:eastAsia="Malgun Gothic"/>
          <w:b w:val="0"/>
          <w:i/>
          <w:color w:val="555555"/>
          <w:sz w:val="22"/>
        </w:rPr>
        <w:t>(tegen Joost)</w:t>
      </w:r>
      <w:r>
        <w:rPr>
          <w:rFonts w:ascii="Times New Roman" w:hAnsi="Times New Roman" w:eastAsia="Malgun Gothic"/>
          <w:b w:val="0"/>
          <w:i w:val="0"/>
          <w:sz w:val="22"/>
        </w:rPr>
        <w:t xml:space="preserve"> Zo doe je het niet alleen, jongen. Zo doe je het met vierendertig.</w:t>
      </w:r>
    </w:p>
    <w:p>
      <w:pPr>
        <w:spacing w:before="0" w:after="110" w:line="300" w:lineRule="auto"/>
      </w:pPr>
      <w:r>
        <w:rPr>
          <w:rFonts w:ascii="Times New Roman" w:hAnsi="Times New Roman" w:eastAsia="Malgun Gothic"/>
          <w:b/>
          <w:i w:val="0"/>
          <w:sz w:val="22"/>
        </w:rPr>
        <w:t xml:space="preserve">Ria: </w:t>
      </w:r>
      <w:r>
        <w:rPr>
          <w:rFonts w:ascii="Times New Roman" w:hAnsi="Times New Roman" w:eastAsia="Malgun Gothic"/>
          <w:b w:val="0"/>
          <w:i/>
          <w:color w:val="555555"/>
          <w:sz w:val="22"/>
        </w:rPr>
        <w:t>(vanuit de deuropening)</w:t>
      </w:r>
      <w:r>
        <w:rPr>
          <w:rFonts w:ascii="Times New Roman" w:hAnsi="Times New Roman" w:eastAsia="Malgun Gothic"/>
          <w:b w:val="0"/>
          <w:i w:val="0"/>
          <w:sz w:val="22"/>
        </w:rPr>
        <w:t xml:space="preserve"> En met mij. Ik heb ze allemaal water gegeven.</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 xml:space="preserve">En met Ria. </w:t>
      </w:r>
      <w:r>
        <w:rPr>
          <w:rFonts w:ascii="Times New Roman" w:hAnsi="Times New Roman" w:eastAsia="Malgun Gothic"/>
          <w:b w:val="0"/>
          <w:i/>
          <w:color w:val="555555"/>
          <w:sz w:val="22"/>
        </w:rPr>
        <w:t>(een kleine glimlach)</w:t>
      </w:r>
      <w:r>
        <w:rPr>
          <w:rFonts w:ascii="Times New Roman" w:hAnsi="Times New Roman" w:eastAsia="Malgun Gothic"/>
          <w:b w:val="0"/>
          <w:i w:val="0"/>
          <w:sz w:val="22"/>
        </w:rPr>
        <w:t xml:space="preserve"> Eén per persoon. Ook om negen uur 's ochtends.</w:t>
      </w:r>
    </w:p>
    <w:p>
      <w:pPr>
        <w:keepNext/>
        <w:spacing w:before="320" w:after="140"/>
      </w:pPr>
      <w:r>
        <w:rPr>
          <w:rFonts w:ascii="Times New Roman" w:hAnsi="Times New Roman" w:eastAsia="Malgun Gothic"/>
          <w:b/>
          <w:i w:val="0"/>
          <w:color w:val="1F3864"/>
          <w:sz w:val="26"/>
        </w:rPr>
        <w:t>장면 8 — 리스터르란, 일리아스의 질문</w:t>
      </w:r>
    </w:p>
    <w:p>
      <w:pPr>
        <w:spacing w:before="0" w:after="110" w:line="300" w:lineRule="auto"/>
      </w:pPr>
      <w:r>
        <w:rPr>
          <w:rFonts w:ascii="Times New Roman" w:hAnsi="Times New Roman" w:eastAsia="Malgun Gothic"/>
          <w:b w:val="0"/>
          <w:i/>
          <w:color w:val="555555"/>
          <w:sz w:val="22"/>
        </w:rPr>
        <w:t>(Woensdag 8 augustus, zeven uur 's avonds. De flat aan de Lijsterlaan. De ramen staan open; buiten spelen kinderen. Adam slaapt op de bank. Nora is bij een vriendinnetje. Ilyas zit aan tafel met een boek over de ruimtevaart. Samira zet thee met verse munt. Joost zit tegenover haar.)</w:t>
      </w:r>
    </w:p>
    <w:p>
      <w:pPr>
        <w:spacing w:before="0" w:after="110" w:line="300" w:lineRule="auto"/>
      </w:pPr>
      <w:r>
        <w:rPr>
          <w:rFonts w:ascii="Times New Roman" w:hAnsi="Times New Roman" w:eastAsia="Malgun Gothic"/>
          <w:b/>
          <w:i w:val="0"/>
          <w:sz w:val="22"/>
        </w:rPr>
        <w:t xml:space="preserve">Samira: </w:t>
      </w:r>
      <w:r>
        <w:rPr>
          <w:rFonts w:ascii="Times New Roman" w:hAnsi="Times New Roman" w:eastAsia="Malgun Gothic"/>
          <w:b w:val="0"/>
          <w:i w:val="0"/>
          <w:sz w:val="22"/>
        </w:rPr>
        <w:t>U zegt het niet zomaar. U komt niet om zeven uur 's avonds voor niks.</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 xml:space="preserve">Nee. </w:t>
      </w:r>
      <w:r>
        <w:rPr>
          <w:rFonts w:ascii="Times New Roman" w:hAnsi="Times New Roman" w:eastAsia="Malgun Gothic"/>
          <w:b w:val="0"/>
          <w:i/>
          <w:color w:val="555555"/>
          <w:sz w:val="22"/>
        </w:rPr>
        <w:t>(legt een kopie van pagina zeven op tafel, wijst naar de hoek)</w:t>
      </w:r>
      <w:r>
        <w:rPr>
          <w:rFonts w:ascii="Times New Roman" w:hAnsi="Times New Roman" w:eastAsia="Malgun Gothic"/>
          <w:b w:val="0"/>
          <w:i w:val="0"/>
          <w:sz w:val="22"/>
        </w:rPr>
        <w:t xml:space="preserve"> Dit staat in uw dossier. Pagina zeven. NAT2.</w:t>
      </w:r>
    </w:p>
    <w:p>
      <w:pPr>
        <w:spacing w:before="0" w:after="110" w:line="300" w:lineRule="auto"/>
      </w:pPr>
      <w:r>
        <w:rPr>
          <w:rFonts w:ascii="Times New Roman" w:hAnsi="Times New Roman" w:eastAsia="Malgun Gothic"/>
          <w:b/>
          <w:i w:val="0"/>
          <w:sz w:val="22"/>
        </w:rPr>
        <w:t xml:space="preserve">Samira: </w:t>
      </w:r>
      <w:r>
        <w:rPr>
          <w:rFonts w:ascii="Times New Roman" w:hAnsi="Times New Roman" w:eastAsia="Malgun Gothic"/>
          <w:b w:val="0"/>
          <w:i/>
          <w:color w:val="555555"/>
          <w:sz w:val="22"/>
        </w:rPr>
        <w:t>(kijkt lang naar het papier)</w:t>
      </w:r>
      <w:r>
        <w:rPr>
          <w:rFonts w:ascii="Times New Roman" w:hAnsi="Times New Roman" w:eastAsia="Malgun Gothic"/>
          <w:b w:val="0"/>
          <w:i w:val="0"/>
          <w:sz w:val="22"/>
        </w:rPr>
        <w:t xml:space="preserve"> Nationaliteit.</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Wij denken het. Het staat bij vierendertig van de veertig ouders. Bij de zes andere niet. Die hebben alleen een Nederlands paspoort.</w:t>
      </w:r>
    </w:p>
    <w:p>
      <w:pPr>
        <w:spacing w:before="0" w:after="110" w:line="300" w:lineRule="auto"/>
      </w:pPr>
      <w:r>
        <w:rPr>
          <w:rFonts w:ascii="Times New Roman" w:hAnsi="Times New Roman" w:eastAsia="Malgun Gothic"/>
          <w:b/>
          <w:i w:val="0"/>
          <w:sz w:val="22"/>
        </w:rPr>
        <w:t xml:space="preserve">Samira: </w:t>
      </w:r>
      <w:r>
        <w:rPr>
          <w:rFonts w:ascii="Times New Roman" w:hAnsi="Times New Roman" w:eastAsia="Malgun Gothic"/>
          <w:b w:val="0"/>
          <w:i/>
          <w:color w:val="555555"/>
          <w:sz w:val="22"/>
        </w:rPr>
        <w:t>(heel stil)</w:t>
      </w:r>
      <w:r>
        <w:rPr>
          <w:rFonts w:ascii="Times New Roman" w:hAnsi="Times New Roman" w:eastAsia="Malgun Gothic"/>
          <w:b w:val="0"/>
          <w:i w:val="0"/>
          <w:sz w:val="22"/>
        </w:rPr>
        <w:t xml:space="preserve"> Vijftien juni. Het regende. Ik had mijn paraplu vergeten.</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Ja.</w:t>
      </w:r>
    </w:p>
    <w:p>
      <w:pPr>
        <w:spacing w:before="0" w:after="110" w:line="300" w:lineRule="auto"/>
      </w:pPr>
      <w:r>
        <w:rPr>
          <w:rFonts w:ascii="Times New Roman" w:hAnsi="Times New Roman" w:eastAsia="Malgun Gothic"/>
          <w:b/>
          <w:i w:val="0"/>
          <w:sz w:val="22"/>
        </w:rPr>
        <w:t xml:space="preserve">Samira: </w:t>
      </w:r>
      <w:r>
        <w:rPr>
          <w:rFonts w:ascii="Times New Roman" w:hAnsi="Times New Roman" w:eastAsia="Malgun Gothic"/>
          <w:b w:val="0"/>
          <w:i w:val="0"/>
          <w:sz w:val="22"/>
        </w:rPr>
        <w:t>Dus het was de vraag. Niet de gastouder. Niet de brieven. De vraag.</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Dat weten we nog niet zeker. Meneer Kuipers wil het eerst kunnen bewijzen. Daarom mag ik het nog niet...</w:t>
      </w:r>
    </w:p>
    <w:p>
      <w:pPr>
        <w:spacing w:before="0" w:after="110" w:line="300" w:lineRule="auto"/>
      </w:pPr>
      <w:r>
        <w:rPr>
          <w:rFonts w:ascii="Times New Roman" w:hAnsi="Times New Roman" w:eastAsia="Malgun Gothic"/>
          <w:b/>
          <w:i w:val="0"/>
          <w:sz w:val="22"/>
        </w:rPr>
        <w:t xml:space="preserve">Samira: </w:t>
      </w:r>
      <w:r>
        <w:rPr>
          <w:rFonts w:ascii="Times New Roman" w:hAnsi="Times New Roman" w:eastAsia="Malgun Gothic"/>
          <w:b w:val="0"/>
          <w:i w:val="0"/>
          <w:sz w:val="22"/>
        </w:rPr>
        <w:t xml:space="preserve">Aan niemand vertellen. Ik weet het. Ik heb twee jaar met een geheim geleefd dat niet eens van mij was. </w:t>
      </w:r>
      <w:r>
        <w:rPr>
          <w:rFonts w:ascii="Times New Roman" w:hAnsi="Times New Roman" w:eastAsia="Malgun Gothic"/>
          <w:b w:val="0"/>
          <w:i/>
          <w:color w:val="555555"/>
          <w:sz w:val="22"/>
        </w:rPr>
        <w:t>(pakt de kopie op)</w:t>
      </w:r>
      <w:r>
        <w:rPr>
          <w:rFonts w:ascii="Times New Roman" w:hAnsi="Times New Roman" w:eastAsia="Malgun Gothic"/>
          <w:b w:val="0"/>
          <w:i w:val="0"/>
          <w:sz w:val="22"/>
        </w:rPr>
        <w:t xml:space="preserve"> Ik kan er nog wel een paar maanden bij.</w:t>
      </w:r>
    </w:p>
    <w:p>
      <w:pPr>
        <w:spacing w:before="0" w:after="110" w:line="300" w:lineRule="auto"/>
      </w:pPr>
      <w:r>
        <w:rPr>
          <w:rFonts w:ascii="Times New Roman" w:hAnsi="Times New Roman" w:eastAsia="Malgun Gothic"/>
          <w:b/>
          <w:i w:val="0"/>
          <w:sz w:val="22"/>
        </w:rPr>
        <w:t xml:space="preserve">Ilyas: </w:t>
      </w:r>
      <w:r>
        <w:rPr>
          <w:rFonts w:ascii="Times New Roman" w:hAnsi="Times New Roman" w:eastAsia="Malgun Gothic"/>
          <w:b w:val="0"/>
          <w:i/>
          <w:color w:val="555555"/>
          <w:sz w:val="22"/>
        </w:rPr>
        <w:t>(zonder op te kijken van zijn boek)</w:t>
      </w:r>
      <w:r>
        <w:rPr>
          <w:rFonts w:ascii="Times New Roman" w:hAnsi="Times New Roman" w:eastAsia="Malgun Gothic"/>
          <w:b w:val="0"/>
          <w:i w:val="0"/>
          <w:sz w:val="22"/>
        </w:rPr>
        <w:t xml:space="preserve"> Wat betekent NAT2?</w:t>
      </w:r>
    </w:p>
    <w:p>
      <w:pPr>
        <w:spacing w:before="0" w:after="110" w:line="300" w:lineRule="auto"/>
      </w:pPr>
      <w:r>
        <w:rPr>
          <w:rFonts w:ascii="Times New Roman" w:hAnsi="Times New Roman" w:eastAsia="Malgun Gothic"/>
          <w:b w:val="0"/>
          <w:i/>
          <w:color w:val="555555"/>
          <w:sz w:val="22"/>
        </w:rPr>
        <w:t>(Samira en Joost kijken elkaar aan.)</w:t>
      </w:r>
    </w:p>
    <w:p>
      <w:pPr>
        <w:spacing w:before="0" w:after="110" w:line="300" w:lineRule="auto"/>
      </w:pPr>
      <w:r>
        <w:rPr>
          <w:rFonts w:ascii="Times New Roman" w:hAnsi="Times New Roman" w:eastAsia="Malgun Gothic"/>
          <w:b/>
          <w:i w:val="0"/>
          <w:sz w:val="22"/>
        </w:rPr>
        <w:t xml:space="preserve">Samira: </w:t>
      </w:r>
      <w:r>
        <w:rPr>
          <w:rFonts w:ascii="Times New Roman" w:hAnsi="Times New Roman" w:eastAsia="Malgun Gothic"/>
          <w:b w:val="0"/>
          <w:i w:val="0"/>
          <w:sz w:val="22"/>
        </w:rPr>
        <w:t>Dat ik twee paspoorten heb, schat. Een Nederlands en een Marokkaans.</w:t>
      </w:r>
    </w:p>
    <w:p>
      <w:pPr>
        <w:spacing w:before="0" w:after="110" w:line="300" w:lineRule="auto"/>
      </w:pPr>
      <w:r>
        <w:rPr>
          <w:rFonts w:ascii="Times New Roman" w:hAnsi="Times New Roman" w:eastAsia="Malgun Gothic"/>
          <w:b/>
          <w:i w:val="0"/>
          <w:sz w:val="22"/>
        </w:rPr>
        <w:t xml:space="preserve">Ilyas: </w:t>
      </w:r>
      <w:r>
        <w:rPr>
          <w:rFonts w:ascii="Times New Roman" w:hAnsi="Times New Roman" w:eastAsia="Malgun Gothic"/>
          <w:b w:val="0"/>
          <w:i w:val="0"/>
          <w:sz w:val="22"/>
        </w:rPr>
        <w:t xml:space="preserve">Jij bent bijna nooit in Marokko geweest. </w:t>
      </w:r>
      <w:r>
        <w:rPr>
          <w:rFonts w:ascii="Times New Roman" w:hAnsi="Times New Roman" w:eastAsia="Malgun Gothic"/>
          <w:b w:val="0"/>
          <w:i/>
          <w:color w:val="555555"/>
          <w:sz w:val="22"/>
        </w:rPr>
        <w:t>(pauze)</w:t>
      </w:r>
      <w:r>
        <w:rPr>
          <w:rFonts w:ascii="Times New Roman" w:hAnsi="Times New Roman" w:eastAsia="Malgun Gothic"/>
          <w:b w:val="0"/>
          <w:i w:val="0"/>
          <w:sz w:val="22"/>
        </w:rPr>
        <w:t xml:space="preserve"> Heb ik er ook twee?</w:t>
      </w:r>
    </w:p>
    <w:p>
      <w:pPr>
        <w:spacing w:before="0" w:after="110" w:line="300" w:lineRule="auto"/>
      </w:pPr>
      <w:r>
        <w:rPr>
          <w:rFonts w:ascii="Times New Roman" w:hAnsi="Times New Roman" w:eastAsia="Malgun Gothic"/>
          <w:b/>
          <w:i w:val="0"/>
          <w:sz w:val="22"/>
        </w:rPr>
        <w:t xml:space="preserve">Samira: </w:t>
      </w:r>
      <w:r>
        <w:rPr>
          <w:rFonts w:ascii="Times New Roman" w:hAnsi="Times New Roman" w:eastAsia="Malgun Gothic"/>
          <w:b w:val="0"/>
          <w:i/>
          <w:color w:val="555555"/>
          <w:sz w:val="22"/>
        </w:rPr>
        <w:t>(na een lange stilte)</w:t>
      </w:r>
      <w:r>
        <w:rPr>
          <w:rFonts w:ascii="Times New Roman" w:hAnsi="Times New Roman" w:eastAsia="Malgun Gothic"/>
          <w:b w:val="0"/>
          <w:i w:val="0"/>
          <w:sz w:val="22"/>
        </w:rPr>
        <w:t xml:space="preserve"> Ja, schat. Jij ook.</w:t>
      </w:r>
    </w:p>
    <w:p>
      <w:pPr>
        <w:spacing w:before="0" w:after="110" w:line="300" w:lineRule="auto"/>
      </w:pPr>
      <w:r>
        <w:rPr>
          <w:rFonts w:ascii="Times New Roman" w:hAnsi="Times New Roman" w:eastAsia="Malgun Gothic"/>
          <w:b/>
          <w:i w:val="0"/>
          <w:sz w:val="22"/>
        </w:rPr>
        <w:t xml:space="preserve">Ilyas: </w:t>
      </w:r>
      <w:r>
        <w:rPr>
          <w:rFonts w:ascii="Times New Roman" w:hAnsi="Times New Roman" w:eastAsia="Malgun Gothic"/>
          <w:b w:val="0"/>
          <w:i/>
          <w:color w:val="555555"/>
          <w:sz w:val="22"/>
        </w:rPr>
        <w:t>(legt zijn boek neer, kijkt naar Joost)</w:t>
      </w:r>
      <w:r>
        <w:rPr>
          <w:rFonts w:ascii="Times New Roman" w:hAnsi="Times New Roman" w:eastAsia="Malgun Gothic"/>
          <w:b w:val="0"/>
          <w:i w:val="0"/>
          <w:sz w:val="22"/>
        </w:rPr>
        <w:t xml:space="preserve"> Krijg ik dan later ook een code?</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color w:val="555555"/>
          <w:sz w:val="22"/>
        </w:rPr>
        <w:t>(na een stilte, rustig)</w:t>
      </w:r>
      <w:r>
        <w:rPr>
          <w:rFonts w:ascii="Times New Roman" w:hAnsi="Times New Roman" w:eastAsia="Malgun Gothic"/>
          <w:b w:val="0"/>
          <w:i w:val="0"/>
          <w:sz w:val="22"/>
        </w:rPr>
        <w:t xml:space="preserve"> Niet als wij het kunnen voorkomen.</w:t>
      </w:r>
    </w:p>
    <w:p>
      <w:pPr>
        <w:spacing w:before="0" w:after="110" w:line="300" w:lineRule="auto"/>
      </w:pPr>
      <w:r>
        <w:rPr>
          <w:rFonts w:ascii="Times New Roman" w:hAnsi="Times New Roman" w:eastAsia="Malgun Gothic"/>
          <w:b/>
          <w:i w:val="0"/>
          <w:sz w:val="22"/>
        </w:rPr>
        <w:t xml:space="preserve">Ilyas: </w:t>
      </w:r>
      <w:r>
        <w:rPr>
          <w:rFonts w:ascii="Times New Roman" w:hAnsi="Times New Roman" w:eastAsia="Malgun Gothic"/>
          <w:b w:val="0"/>
          <w:i w:val="0"/>
          <w:sz w:val="22"/>
        </w:rPr>
        <w:t>Kunnen jullie dat?</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 xml:space="preserve">Ik weet het niet. </w:t>
      </w:r>
      <w:r>
        <w:rPr>
          <w:rFonts w:ascii="Times New Roman" w:hAnsi="Times New Roman" w:eastAsia="Malgun Gothic"/>
          <w:b w:val="0"/>
          <w:i/>
          <w:color w:val="555555"/>
          <w:sz w:val="22"/>
        </w:rPr>
        <w:t>(pauze)</w:t>
      </w:r>
      <w:r>
        <w:rPr>
          <w:rFonts w:ascii="Times New Roman" w:hAnsi="Times New Roman" w:eastAsia="Malgun Gothic"/>
          <w:b w:val="0"/>
          <w:i w:val="0"/>
          <w:sz w:val="22"/>
        </w:rPr>
        <w:t xml:space="preserve"> Ik zeg niet "komt goed". Dat mag ik van meneer Kuipers niet zeggen. Maar ik ga het proberen. Met vierendertig mensen tegelijk.</w:t>
      </w:r>
    </w:p>
    <w:p>
      <w:pPr>
        <w:spacing w:before="0" w:after="110" w:line="300" w:lineRule="auto"/>
      </w:pPr>
      <w:r>
        <w:rPr>
          <w:rFonts w:ascii="Times New Roman" w:hAnsi="Times New Roman" w:eastAsia="Malgun Gothic"/>
          <w:b/>
          <w:i w:val="0"/>
          <w:sz w:val="22"/>
        </w:rPr>
        <w:t xml:space="preserve">Ilyas: </w:t>
      </w:r>
      <w:r>
        <w:rPr>
          <w:rFonts w:ascii="Times New Roman" w:hAnsi="Times New Roman" w:eastAsia="Malgun Gothic"/>
          <w:b w:val="0"/>
          <w:i/>
          <w:color w:val="555555"/>
          <w:sz w:val="22"/>
        </w:rPr>
        <w:t>(knikt ernstig, pakt zijn boek weer op)</w:t>
      </w:r>
      <w:r>
        <w:rPr>
          <w:rFonts w:ascii="Times New Roman" w:hAnsi="Times New Roman" w:eastAsia="Malgun Gothic"/>
          <w:b w:val="0"/>
          <w:i w:val="0"/>
          <w:sz w:val="22"/>
        </w:rPr>
        <w:t xml:space="preserve"> Oké. Dan schrijf ik het op.</w:t>
      </w:r>
    </w:p>
    <w:p>
      <w:pPr>
        <w:keepNext/>
        <w:spacing w:before="320" w:after="140"/>
      </w:pPr>
      <w:r>
        <w:rPr>
          <w:rFonts w:ascii="Times New Roman" w:hAnsi="Times New Roman" w:eastAsia="Malgun Gothic"/>
          <w:b/>
          <w:i w:val="0"/>
          <w:color w:val="1F3864"/>
          <w:sz w:val="26"/>
        </w:rPr>
        <w:t>장면 9 — 8월 마지막 날, 전화</w:t>
      </w:r>
    </w:p>
    <w:p>
      <w:pPr>
        <w:spacing w:before="0" w:after="110" w:line="300" w:lineRule="auto"/>
      </w:pPr>
      <w:r>
        <w:rPr>
          <w:rFonts w:ascii="Times New Roman" w:hAnsi="Times New Roman" w:eastAsia="Malgun Gothic"/>
          <w:b w:val="0"/>
          <w:i/>
          <w:color w:val="555555"/>
          <w:sz w:val="22"/>
        </w:rPr>
        <w:t>(Vrijdag 31 augustus, zes uur. Het kantoor is leeg; Lotte is naar huis, Ria ook. Joost zit alleen aan de lange tafel met het derde MELDINGEN-schrift. Kuipers is die middag naar Havenmond. Joosts telefoon gaat: een Amsterdams nummer.)</w:t>
      </w:r>
    </w:p>
    <w:p>
      <w:pPr>
        <w:spacing w:before="0" w:after="110" w:line="300" w:lineRule="auto"/>
      </w:pPr>
      <w:r>
        <w:rPr>
          <w:rFonts w:ascii="Times New Roman" w:hAnsi="Times New Roman" w:eastAsia="Malgun Gothic"/>
          <w:b/>
          <w:i w:val="0"/>
          <w:sz w:val="22"/>
        </w:rPr>
        <w:t xml:space="preserve">Anouk: </w:t>
      </w:r>
      <w:r>
        <w:rPr>
          <w:rFonts w:ascii="Times New Roman" w:hAnsi="Times New Roman" w:eastAsia="Malgun Gothic"/>
          <w:b w:val="0"/>
          <w:i w:val="0"/>
          <w:sz w:val="22"/>
        </w:rPr>
        <w:t>Meneer Doornbos? Anouk de Wit. De Rijkskrant. Stoor ik?</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color w:val="555555"/>
          <w:sz w:val="22"/>
        </w:rPr>
        <w:t>(op zijn hoede)</w:t>
      </w:r>
      <w:r>
        <w:rPr>
          <w:rFonts w:ascii="Times New Roman" w:hAnsi="Times New Roman" w:eastAsia="Malgun Gothic"/>
          <w:b w:val="0"/>
          <w:i w:val="0"/>
          <w:sz w:val="22"/>
        </w:rPr>
        <w:t xml:space="preserve"> Mevrouw De Wit. Nee. Het kantoor is dicht.</w:t>
      </w:r>
    </w:p>
    <w:p>
      <w:pPr>
        <w:spacing w:before="0" w:after="110" w:line="300" w:lineRule="auto"/>
      </w:pPr>
      <w:r>
        <w:rPr>
          <w:rFonts w:ascii="Times New Roman" w:hAnsi="Times New Roman" w:eastAsia="Malgun Gothic"/>
          <w:b/>
          <w:i w:val="0"/>
          <w:sz w:val="22"/>
        </w:rPr>
        <w:t xml:space="preserve">Anouk: </w:t>
      </w:r>
      <w:r>
        <w:rPr>
          <w:rFonts w:ascii="Times New Roman" w:hAnsi="Times New Roman" w:eastAsia="Malgun Gothic"/>
          <w:b w:val="0"/>
          <w:i w:val="0"/>
          <w:sz w:val="22"/>
        </w:rPr>
        <w:t xml:space="preserve">Dan is het een goed moment. Ik heb een vraag, en u hoeft er geen antwoord op te geven. </w:t>
      </w:r>
      <w:r>
        <w:rPr>
          <w:rFonts w:ascii="Times New Roman" w:hAnsi="Times New Roman" w:eastAsia="Malgun Gothic"/>
          <w:b w:val="0"/>
          <w:i/>
          <w:color w:val="555555"/>
          <w:sz w:val="22"/>
        </w:rPr>
        <w:t>(pauze)</w:t>
      </w:r>
      <w:r>
        <w:rPr>
          <w:rFonts w:ascii="Times New Roman" w:hAnsi="Times New Roman" w:eastAsia="Malgun Gothic"/>
          <w:b w:val="0"/>
          <w:i w:val="0"/>
          <w:sz w:val="22"/>
        </w:rPr>
        <w:t xml:space="preserve"> Hebben uw ouders allemaal een tweede nationaliteit?</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color w:val="555555"/>
          <w:sz w:val="22"/>
        </w:rPr>
        <w:t>(een lange stilte)</w:t>
      </w:r>
      <w:r>
        <w:rPr>
          <w:rFonts w:ascii="Times New Roman" w:hAnsi="Times New Roman" w:eastAsia="Malgun Gothic"/>
          <w:b w:val="0"/>
          <w:i w:val="0"/>
          <w:sz w:val="22"/>
        </w:rPr>
        <w:t xml:space="preserve"> Waarom vraagt u dat?</w:t>
      </w:r>
    </w:p>
    <w:p>
      <w:pPr>
        <w:spacing w:before="0" w:after="110" w:line="300" w:lineRule="auto"/>
      </w:pPr>
      <w:r>
        <w:rPr>
          <w:rFonts w:ascii="Times New Roman" w:hAnsi="Times New Roman" w:eastAsia="Malgun Gothic"/>
          <w:b/>
          <w:i w:val="0"/>
          <w:sz w:val="22"/>
        </w:rPr>
        <w:t xml:space="preserve">Anouk: </w:t>
      </w:r>
      <w:r>
        <w:rPr>
          <w:rFonts w:ascii="Times New Roman" w:hAnsi="Times New Roman" w:eastAsia="Malgun Gothic"/>
          <w:b w:val="0"/>
          <w:i w:val="0"/>
          <w:sz w:val="22"/>
        </w:rPr>
        <w:t>Omdat iemand binnen het Toeslagenbureau mij een stuk heeft laten zien. Een handleiding. Voor een risicomodel. Ik begrijp er de helft van. En in die helft staat een woord dat ik niet kan plaatsen. Ik dacht: misschien kan meneer Doornbos het wel plaatsen.</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Ik kan niks zeggen over mijn cliënten.</w:t>
      </w:r>
    </w:p>
    <w:p>
      <w:pPr>
        <w:spacing w:before="0" w:after="110" w:line="300" w:lineRule="auto"/>
      </w:pPr>
      <w:r>
        <w:rPr>
          <w:rFonts w:ascii="Times New Roman" w:hAnsi="Times New Roman" w:eastAsia="Malgun Gothic"/>
          <w:b/>
          <w:i w:val="0"/>
          <w:sz w:val="22"/>
        </w:rPr>
        <w:t xml:space="preserve">Anouk: </w:t>
      </w:r>
      <w:r>
        <w:rPr>
          <w:rFonts w:ascii="Times New Roman" w:hAnsi="Times New Roman" w:eastAsia="Malgun Gothic"/>
          <w:b w:val="0"/>
          <w:i w:val="0"/>
          <w:sz w:val="22"/>
        </w:rPr>
        <w:t>Dat weet ik. Ik vraag ook niks over uw cliënten. Ik stel een ruil voor. Ik laat u zien wat ik heb. U vertelt me of het klopt met wat u ziet. Niet meer.</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color w:val="555555"/>
          <w:sz w:val="22"/>
        </w:rPr>
        <w:t>(kijkt naar het tegeltje, dat hij vanaf de tafel net kan zien, en naar het lijstje ernaast)</w:t>
      </w:r>
      <w:r>
        <w:rPr>
          <w:rFonts w:ascii="Times New Roman" w:hAnsi="Times New Roman" w:eastAsia="Malgun Gothic"/>
          <w:b w:val="0"/>
          <w:i w:val="0"/>
          <w:sz w:val="22"/>
        </w:rPr>
        <w:t xml:space="preserve"> Ik moet het eerst met meneer Kuipers bespreken.</w:t>
      </w:r>
    </w:p>
    <w:p>
      <w:pPr>
        <w:spacing w:before="0" w:after="110" w:line="300" w:lineRule="auto"/>
      </w:pPr>
      <w:r>
        <w:rPr>
          <w:rFonts w:ascii="Times New Roman" w:hAnsi="Times New Roman" w:eastAsia="Malgun Gothic"/>
          <w:b/>
          <w:i w:val="0"/>
          <w:sz w:val="22"/>
        </w:rPr>
        <w:t xml:space="preserve">Anouk: </w:t>
      </w:r>
      <w:r>
        <w:rPr>
          <w:rFonts w:ascii="Times New Roman" w:hAnsi="Times New Roman" w:eastAsia="Malgun Gothic"/>
          <w:b w:val="0"/>
          <w:i w:val="0"/>
          <w:sz w:val="22"/>
        </w:rPr>
        <w:t xml:space="preserve">Natuurlijk. </w:t>
      </w:r>
      <w:r>
        <w:rPr>
          <w:rFonts w:ascii="Times New Roman" w:hAnsi="Times New Roman" w:eastAsia="Malgun Gothic"/>
          <w:b w:val="0"/>
          <w:i/>
          <w:color w:val="555555"/>
          <w:sz w:val="22"/>
        </w:rPr>
        <w:t>(pauze)</w:t>
      </w:r>
      <w:r>
        <w:rPr>
          <w:rFonts w:ascii="Times New Roman" w:hAnsi="Times New Roman" w:eastAsia="Malgun Gothic"/>
          <w:b w:val="0"/>
          <w:i w:val="0"/>
          <w:sz w:val="22"/>
        </w:rPr>
        <w:t xml:space="preserve"> Nog één ding. Het gaat niet alleen over toeslagen. Ik kwam dat model tegen terwijl ik iets anders zocht. Over geld uit Havenmond. Ik weet nog niet hoe het bij elkaar hoort.</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Havenmond.</w:t>
      </w:r>
    </w:p>
    <w:p>
      <w:pPr>
        <w:spacing w:before="0" w:after="110" w:line="300" w:lineRule="auto"/>
      </w:pPr>
      <w:r>
        <w:rPr>
          <w:rFonts w:ascii="Times New Roman" w:hAnsi="Times New Roman" w:eastAsia="Malgun Gothic"/>
          <w:b/>
          <w:i w:val="0"/>
          <w:sz w:val="22"/>
        </w:rPr>
        <w:t xml:space="preserve">Anouk: </w:t>
      </w:r>
      <w:r>
        <w:rPr>
          <w:rFonts w:ascii="Times New Roman" w:hAnsi="Times New Roman" w:eastAsia="Malgun Gothic"/>
          <w:b w:val="0"/>
          <w:i w:val="0"/>
          <w:sz w:val="22"/>
        </w:rPr>
        <w:t>Ik ben dinsdag in Baatstad. Ik heb gehoord dat je bij jullie eerst koffie krijgt.</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color w:val="555555"/>
          <w:sz w:val="22"/>
        </w:rPr>
        <w:t>(na een stilte)</w:t>
      </w:r>
      <w:r>
        <w:rPr>
          <w:rFonts w:ascii="Times New Roman" w:hAnsi="Times New Roman" w:eastAsia="Malgun Gothic"/>
          <w:b w:val="0"/>
          <w:i w:val="0"/>
          <w:sz w:val="22"/>
        </w:rPr>
        <w:t xml:space="preserve"> Eerst koffie. Dan zaken.</w:t>
      </w:r>
    </w:p>
    <w:p>
      <w:pPr>
        <w:spacing w:before="0" w:after="110" w:line="300" w:lineRule="auto"/>
      </w:pPr>
      <w:r>
        <w:rPr>
          <w:rFonts w:ascii="Times New Roman" w:hAnsi="Times New Roman" w:eastAsia="Malgun Gothic"/>
          <w:b/>
          <w:i w:val="0"/>
          <w:sz w:val="22"/>
        </w:rPr>
        <w:t xml:space="preserve">Anouk: </w:t>
      </w:r>
      <w:r>
        <w:rPr>
          <w:rFonts w:ascii="Times New Roman" w:hAnsi="Times New Roman" w:eastAsia="Malgun Gothic"/>
          <w:b w:val="0"/>
          <w:i w:val="0"/>
          <w:sz w:val="22"/>
        </w:rPr>
        <w:t>Dan zie ik u dinsdag. Tot dan.</w:t>
      </w:r>
    </w:p>
    <w:p>
      <w:pPr>
        <w:spacing w:before="0" w:after="110" w:line="300" w:lineRule="auto"/>
      </w:pPr>
      <w:r>
        <w:rPr>
          <w:rFonts w:ascii="Times New Roman" w:hAnsi="Times New Roman" w:eastAsia="Malgun Gothic"/>
          <w:b w:val="0"/>
          <w:i/>
          <w:color w:val="555555"/>
          <w:sz w:val="22"/>
        </w:rPr>
        <w:t>(Ze hangt op. Joost blijft zitten. Dan pakt hij een pen en schrijft in het schrift: 31 augustus. A. de Wit. Handleiding risicomodel. Havenmond? Hij onderstreept het laatste woord twee keer.)</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네덜란드 헌법(Grondwet) 1조 둘째 문장(2018년 당시 문언): «Discriminatie wegens godsdienst, levensovertuiging, politieke gezindheid, ras, geslacht of op welke grond dan ook, is niet geoorloofd.»</w:t>
      </w:r>
      <w:r>
        <w:rPr>
          <w:rFonts w:ascii="Times New Roman" w:hAnsi="Times New Roman" w:eastAsia="Malgun Gothic"/>
          <w:b w:val="0"/>
          <w:i w:val="0"/>
          <w:sz w:val="22"/>
        </w:rPr>
        <w:t xml:space="preserve"> — 한국어 해설: "종교, 신념, 정치적 성향, 인종, 성별 또는 그 어떤 이유로든 차별은 허용되지 않는다." 1화에서 사미라가 읽은 타일 속 첫 문장(평등 대우)에 이어지는 둘째 문장으로, 장애·성적 지향은 2023년 개정 때 추가되었다. 장면 6에서 40건 중 34건의 서류 7쪽 구석에서 «NAT2» 표시를 찾아낸 자정, 슬리퍼 차림으로 건너온 카위퍼르스가 '아프커는 둘째 문장이 타일에 넣기엔 너무 길다고 했다'며 외워서 읊는다. «of op welke grond dan ook(그 어떤 이유로든)» — 버릴 수도 없는 두 번째 여권도 그 '어떤 이유'에 들어간다.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«Vele handen maken licht werk.»</w:t>
      </w:r>
      <w:r>
        <w:rPr>
          <w:rFonts w:ascii="Times New Roman" w:hAnsi="Times New Roman" w:eastAsia="Malgun Gothic"/>
          <w:b w:val="0"/>
          <w:i w:val="0"/>
          <w:sz w:val="22"/>
        </w:rPr>
        <w:t xml:space="preserve"> — 한국어 해설: "손이 많으면 일이 가볍다." 함께하면 일이 쉬워진다는 속담으로, 일손을 반길 때 흔히 쓴다. 비서 리아가 첫날부터 전화를 받겠다는 로테를 받아들이며. 장면 1.</w:t>
      </w:r>
    </w:p>
    <w:p>
      <w:pPr>
        <w:spacing w:before="0" w:after="120"/>
      </w:pPr>
      <w:r>
        <w:rPr>
          <w:rFonts w:ascii="Times New Roman" w:hAnsi="Times New Roman" w:eastAsia="Malgun Gothic"/>
          <w:b/>
          <w:i w:val="0"/>
          <w:sz w:val="22"/>
        </w:rPr>
        <w:t>«Ik zie door de bomen het bos niet meer.»</w:t>
      </w:r>
      <w:r>
        <w:rPr>
          <w:rFonts w:ascii="Times New Roman" w:hAnsi="Times New Roman" w:eastAsia="Malgun Gothic"/>
          <w:b w:val="0"/>
          <w:i w:val="0"/>
          <w:sz w:val="22"/>
        </w:rPr>
        <w:t xml:space="preserve"> — 한국어 해설: 직역은 "나무들 때문에 숲이 안 보인다", 뜻은 "너무 복잡해서 갈피를 못 잡겠다". 9,412쪽의 열람 자료 앞에서 로테가 요스트에게(je). 장면 4.</w:t>
      </w:r>
    </w:p>
    <w:p>
      <w:pPr>
        <w:spacing w:before="0" w:after="120"/>
      </w:pPr>
      <w:r>
        <w:rPr>
          <w:rFonts w:ascii="Times New Roman" w:hAnsi="Times New Roman" w:eastAsia="Malgun Gothic"/>
          <w:b/>
          <w:i w:val="0"/>
          <w:sz w:val="22"/>
        </w:rPr>
        <w:t>«Op is op.»</w:t>
      </w:r>
      <w:r>
        <w:rPr>
          <w:rFonts w:ascii="Times New Roman" w:hAnsi="Times New Roman" w:eastAsia="Malgun Gothic"/>
          <w:b w:val="0"/>
          <w:i w:val="0"/>
          <w:sz w:val="22"/>
        </w:rPr>
        <w:t xml:space="preserve"> — 한국어 해설: "다 떨어졌으면 그만이다, 없는 건 없는 거다." 품절·재고 소진 때 가게에서 자주 쓰는 말. 슈퍼마켓 진열 직원이 민트차를 찾는 로테에게. 장면 5.</w:t>
      </w:r>
    </w:p>
    <w:p>
      <w:pPr>
        <w:spacing w:before="0" w:after="120"/>
      </w:pPr>
      <w:r>
        <w:rPr>
          <w:rFonts w:ascii="Times New Roman" w:hAnsi="Times New Roman" w:eastAsia="Malgun Gothic"/>
          <w:b/>
          <w:i w:val="0"/>
          <w:sz w:val="22"/>
        </w:rPr>
        <w:t>«Heeft u een klantenkaart?»</w:t>
      </w:r>
      <w:r>
        <w:rPr>
          <w:rFonts w:ascii="Times New Roman" w:hAnsi="Times New Roman" w:eastAsia="Malgun Gothic"/>
          <w:b w:val="0"/>
          <w:i w:val="0"/>
          <w:sz w:val="22"/>
        </w:rPr>
        <w:t xml:space="preserve"> — 한국어 해설: "적립 카드 있으세요?" 슈퍼마켓 계산대의 정해진 질문(u형). 계산원이 요스트에게. 장면 5.</w:t>
      </w:r>
    </w:p>
    <w:p>
      <w:pPr>
        <w:spacing w:before="0" w:after="120"/>
      </w:pPr>
      <w:r>
        <w:rPr>
          <w:rFonts w:ascii="Times New Roman" w:hAnsi="Times New Roman" w:eastAsia="Malgun Gothic"/>
          <w:b/>
          <w:i w:val="0"/>
          <w:sz w:val="22"/>
        </w:rPr>
        <w:t>«Wilt u het bonnetje?»</w:t>
      </w:r>
      <w:r>
        <w:rPr>
          <w:rFonts w:ascii="Times New Roman" w:hAnsi="Times New Roman" w:eastAsia="Malgun Gothic"/>
          <w:b w:val="0"/>
          <w:i w:val="0"/>
          <w:sz w:val="22"/>
        </w:rPr>
        <w:t xml:space="preserve"> — 한국어 해설: "영수증 드릴까요?" 계산 끝에 묻는 말. bonnetje는 bon(영수증)의 축소형. 계산원이 요스트에게, 요스트는 '서류용'이라며 받는다. 장면 5.</w:t>
      </w:r>
    </w:p>
    <w:p>
      <w:pPr>
        <w:spacing w:before="0" w:after="120"/>
      </w:pPr>
      <w:r>
        <w:rPr>
          <w:rFonts w:ascii="Times New Roman" w:hAnsi="Times New Roman" w:eastAsia="Malgun Gothic"/>
          <w:b/>
          <w:i w:val="0"/>
          <w:sz w:val="22"/>
        </w:rPr>
        <w:t>«Dit is het topje van de ijsberg.»</w:t>
      </w:r>
      <w:r>
        <w:rPr>
          <w:rFonts w:ascii="Times New Roman" w:hAnsi="Times New Roman" w:eastAsia="Malgun Gothic"/>
          <w:b w:val="0"/>
          <w:i w:val="0"/>
          <w:sz w:val="22"/>
        </w:rPr>
        <w:t xml:space="preserve"> — 한국어 해설: "이건 빙산의 일각이다." 드러난 것보다 훨씬 큰 문제가 숨어 있다는 뜻. 바트스타트 작은 사무소에서만 34건이 나왔으니 전국에는 얼마나 되겠느냐며 요스트가 카위퍼르스에게. 장면 6.</w:t>
      </w:r>
    </w:p>
    <w:p>
      <w:pPr>
        <w:spacing w:before="240" w:after="110"/>
      </w:pPr>
      <w:r>
        <w:rPr>
          <w:rFonts w:ascii="Times New Roman" w:hAnsi="Times New Roman" w:eastAsia="Malgun Gothic"/>
          <w:b w:val="0"/>
          <w:i/>
          <w:color w:val="555555"/>
          <w:sz w:val="22"/>
        </w:rPr>
        <w:t>[6화 끝 — 다음 화 예고: 「아누크와의 인연」, 9월, 사무소를 찾아온 아누크가 수당청 내부 위험 모델의 지침서와 하번몬드 카르텔 자금의 흔적을 함께 펼쳐 보이며 요스트에게 정보 교환을 제안한다.]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1부 6화 — 「서류 더미」 (De stapel dossiers)</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