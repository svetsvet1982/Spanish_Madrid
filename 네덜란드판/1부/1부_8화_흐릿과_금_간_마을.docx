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8화 — 「흐릿과 금 간 마을」 (Griet en het gescheurde dorp)</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요스트 도른보스(28세, 카위퍼르스 법률사무소 변호사 시보) / 헤릿 카위퍼르스(68세, 노변호사) / 흐릿 데이크마(54세, 디프스발 낙농가, 지진 피해 주민 운동 지도자) / 클라스 도른보스(63세, 요스트의 아버지) / 티네커(60대, 디프스발 축구클럽 매점 담당) / 로테 피서르(23세, 법대생 자원활동가) / 사미라 부지드(34세, 첫 의뢰인) / 한네커 비르스마(36세, 디프스발의 피해 어머니) / 하름 스미트(60대, 한네커의 이웃 농부) / 옐러 훅세마(50대, 디프스발 농부) / 메흐메트 이을드즈(40대, 택시 기사, 피해 부모) / 그레이스 멘사(29세, 피해 어머니)</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2018년 9월 26일(수)~29일(토), 디프스발과 바트스타트. 7화에서 아누크와 정보 교환을 약속하고 그의 '위험 분류 모델' 기사(9월 10일)가 나간 지 보름여. 지진으로 금 간 농가에서 5년째 보강 판정(versterkingsadvies)을 기다리는 농부 흐릿 데이크마가 카위퍼르스를 자기 헛간으로 부르고, 토요일 저녁 디프스발 마을회관 «De Wierde»에 보육수당 피해 부모들과 옴멜란트 주민들을 처음으로 한자리에 모은다.</w:t>
      </w:r>
    </w:p>
    <w:p>
      <w:pPr>
        <w:keepNext/>
        <w:spacing w:before="320" w:after="140"/>
      </w:pPr>
      <w:r>
        <w:rPr>
          <w:rFonts w:ascii="Times New Roman" w:hAnsi="Times New Roman" w:eastAsia="Malgun Gothic"/>
          <w:b/>
          <w:i w:val="0"/>
          <w:color w:val="1F3864"/>
          <w:sz w:val="26"/>
        </w:rPr>
        <w:t>장면 1 — 수요일, 흐릿의 헛간</w:t>
      </w:r>
    </w:p>
    <w:p>
      <w:pPr>
        <w:spacing w:before="0" w:after="110" w:line="300" w:lineRule="auto"/>
      </w:pPr>
      <w:r>
        <w:rPr>
          <w:rFonts w:ascii="Times New Roman" w:hAnsi="Times New Roman" w:eastAsia="Malgun Gothic"/>
          <w:b w:val="0"/>
          <w:i/>
          <w:color w:val="555555"/>
          <w:sz w:val="22"/>
        </w:rPr>
        <w:t>(Woensdag 26 september, half elf. De boerderij van Griet Dijkema, aan de rand van Diepswal, achter de dijk. Een oude Groninger kop-hals-rompboerderij; in de voorgevel een scheur die met staalkabels bij elkaar wordt gehouden. In de schuur zestig zwartbonte koeien. Kuipers stapt uit de grijze auto met een thermosfles; Joost volgt. Ruud blijft bij de auto. Griet, vierenvijftig, groene overall, klompen, komt uit de melkstal.)</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Moi. Jij bent die advocaat uit de stad.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Moi. Gerrit Kuipers. Ik ben uit het Ommeland, maar ik woon al veertig jaar in de stad. Dit is Joost Doornbos, van Wierdeweg 4.</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 xml:space="preserve">Van Klaas Doornbos. Ik ken je vader. Die heeft dertig jaar voor NGM gewerkt. </w:t>
      </w:r>
      <w:r>
        <w:rPr>
          <w:rFonts w:ascii="Times New Roman" w:hAnsi="Times New Roman" w:eastAsia="Malgun Gothic"/>
          <w:b w:val="0"/>
          <w:i/>
          <w:color w:val="555555"/>
          <w:sz w:val="22"/>
        </w:rPr>
        <w:t>(kijkt Joost aan)</w:t>
      </w:r>
      <w:r>
        <w:rPr>
          <w:rFonts w:ascii="Times New Roman" w:hAnsi="Times New Roman" w:eastAsia="Malgun Gothic"/>
          <w:b w:val="0"/>
          <w:i w:val="0"/>
          <w:sz w:val="22"/>
        </w:rPr>
        <w:t xml:space="preserve"> Dat is nait jouw schuld.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Goedemorgen, mevrouw Dijkema.</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Mevrouw Dijkema is mijn schoonmoeder, en die is dood. Zeg toch je. Griet.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Goedemorgen, Griet.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(houdt de thermosfles omhoog)</w:t>
      </w:r>
      <w:r>
        <w:rPr>
          <w:rFonts w:ascii="Times New Roman" w:hAnsi="Times New Roman" w:eastAsia="Malgun Gothic"/>
          <w:b w:val="0"/>
          <w:i w:val="0"/>
          <w:sz w:val="22"/>
        </w:rPr>
        <w:t xml:space="preserve"> Ik heb koffie meegenomen. Ik wist niet of u... of je tijd had om te zetten.</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 xml:space="preserve">Om half zes heb ik koffie gezet. Die is op. </w:t>
      </w:r>
      <w:r>
        <w:rPr>
          <w:rFonts w:ascii="Times New Roman" w:hAnsi="Times New Roman" w:eastAsia="Malgun Gothic"/>
          <w:b w:val="0"/>
          <w:i/>
          <w:color w:val="555555"/>
          <w:sz w:val="22"/>
        </w:rPr>
        <w:t>(pakt drie mokken van een plank naast de melktank)</w:t>
      </w:r>
      <w:r>
        <w:rPr>
          <w:rFonts w:ascii="Times New Roman" w:hAnsi="Times New Roman" w:eastAsia="Malgun Gothic"/>
          <w:b w:val="0"/>
          <w:i w:val="0"/>
          <w:sz w:val="22"/>
        </w:rPr>
        <w:t xml:space="preserve"> Hier. Ze zijn schoon. Voor een boerderij.</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(schenkt in)</w:t>
      </w:r>
      <w:r>
        <w:rPr>
          <w:rFonts w:ascii="Times New Roman" w:hAnsi="Times New Roman" w:eastAsia="Malgun Gothic"/>
          <w:b w:val="0"/>
          <w:i w:val="0"/>
          <w:sz w:val="22"/>
        </w:rPr>
        <w:t xml:space="preserve"> Hoe gaat het met de koeien?</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color w:val="555555"/>
          <w:sz w:val="22"/>
        </w:rPr>
        <w:t>(kijkt hem verbaasd aan)</w:t>
      </w:r>
      <w:r>
        <w:rPr>
          <w:rFonts w:ascii="Times New Roman" w:hAnsi="Times New Roman" w:eastAsia="Malgun Gothic"/>
          <w:b w:val="0"/>
          <w:i w:val="0"/>
          <w:sz w:val="22"/>
        </w:rPr>
        <w:t xml:space="preserve"> Met de koeien? Niemand vraagt naar de koeien. Ze vragen naar de scheuren. </w:t>
      </w:r>
      <w:r>
        <w:rPr>
          <w:rFonts w:ascii="Times New Roman" w:hAnsi="Times New Roman" w:eastAsia="Malgun Gothic"/>
          <w:b w:val="0"/>
          <w:i/>
          <w:color w:val="555555"/>
          <w:sz w:val="22"/>
        </w:rPr>
        <w:t>(drinkt)</w:t>
      </w:r>
      <w:r>
        <w:rPr>
          <w:rFonts w:ascii="Times New Roman" w:hAnsi="Times New Roman" w:eastAsia="Malgun Gothic"/>
          <w:b w:val="0"/>
          <w:i w:val="0"/>
          <w:sz w:val="22"/>
        </w:rPr>
        <w:t xml:space="preserve"> Goed. De koeien gaan goed. Bij de beving in januari gaven ze twee dagen minder melk. Dat heb ik ook gemeld. Daar hebben ze om gelachen.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Wie?</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De man van het Schadeloket. Hij zei: "Koeien zijn gevoelige dieren, mevrouw." Ik zei: "Ik ook."</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(kijkt naar de scheur in de voorgevel)</w:t>
      </w:r>
      <w:r>
        <w:rPr>
          <w:rFonts w:ascii="Times New Roman" w:hAnsi="Times New Roman" w:eastAsia="Malgun Gothic"/>
          <w:b w:val="0"/>
          <w:i w:val="0"/>
          <w:sz w:val="22"/>
        </w:rPr>
        <w:t xml:space="preserve"> Hoe lang hangen die kabels er al?</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Sinds 2013. Tijdelijk, zeiden ze. In 2015 kwam er een versterkingsadvies. Daarna nog een. Ik heb nu drie adviezen en nul versterking. Mijn zoon Sjoerd wil de boerderij overnemen. Ik zeg: waarom? Zodat jij ook vijf jaar kunt wachten?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Waarom heb je ons gebeld? Wij doen de toeslagen. Niet de schade.</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 xml:space="preserve">Omdat Hanneke Wiersma een baksteen door haar ruit kreeg en jij er de volgende ochtend stond. </w:t>
      </w:r>
      <w:r>
        <w:rPr>
          <w:rFonts w:ascii="Times New Roman" w:hAnsi="Times New Roman" w:eastAsia="Malgun Gothic"/>
          <w:b w:val="0"/>
          <w:i/>
          <w:color w:val="555555"/>
          <w:sz w:val="22"/>
        </w:rPr>
        <w:t>(zet haar mok neer)</w:t>
      </w:r>
      <w:r>
        <w:rPr>
          <w:rFonts w:ascii="Times New Roman" w:hAnsi="Times New Roman" w:eastAsia="Malgun Gothic"/>
          <w:b w:val="0"/>
          <w:i w:val="0"/>
          <w:sz w:val="22"/>
        </w:rPr>
        <w:t xml:space="preserve"> En omdat ik dat stuk in de Rijkskrant heb gelezen. Over die moeder. "Opzet" zonder uitleg.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Samira Bouzid.</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Zij krijgt een brief met "opzet" en geen uitleg. Ik krijg een brief met "nader onderzoek" en geen uitleg. Zij belt twintig keer en krijgt twintig keer iemand anders. Ik ook. Zelfde staat, zelfde onverschilligheid.</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En wat wil je doen?</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Ze bij elkaar zetten. Die moeders uit de stad en de boeren van hier. In het dorpshuis. Zaterdag. Ik regel de zaal en de koffie. Jij zorgt dat de moeders komen.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Denk je dat ze komen? Uit Baatstad? Naar Diepswal?</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Ze zijn al drie jaar overal naartoe gegaan waar iemand naar ze luisterde. Ook naar plekken waar niemand luisterde. Diepswal is dichterbij dan Den Haag.</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(na een stilte, tegen Joost)</w:t>
      </w:r>
      <w:r>
        <w:rPr>
          <w:rFonts w:ascii="Times New Roman" w:hAnsi="Times New Roman" w:eastAsia="Malgun Gothic"/>
          <w:b w:val="0"/>
          <w:i w:val="0"/>
          <w:sz w:val="22"/>
        </w:rPr>
        <w:t xml:space="preserve"> Niet alleen. En niet te vroeg. </w:t>
      </w:r>
      <w:r>
        <w:rPr>
          <w:rFonts w:ascii="Times New Roman" w:hAnsi="Times New Roman" w:eastAsia="Malgun Gothic"/>
          <w:b w:val="0"/>
          <w:i/>
          <w:color w:val="555555"/>
          <w:sz w:val="22"/>
        </w:rPr>
        <w:t>(tegen Griet)</w:t>
      </w:r>
      <w:r>
        <w:rPr>
          <w:rFonts w:ascii="Times New Roman" w:hAnsi="Times New Roman" w:eastAsia="Malgun Gothic"/>
          <w:b w:val="0"/>
          <w:i w:val="0"/>
          <w:sz w:val="22"/>
        </w:rPr>
        <w:t xml:space="preserve"> Zaterdag. Hoe laat?</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Half acht. Na het melken.</w:t>
      </w:r>
    </w:p>
    <w:p>
      <w:pPr>
        <w:keepNext/>
        <w:spacing w:before="320" w:after="140"/>
      </w:pPr>
      <w:r>
        <w:rPr>
          <w:rFonts w:ascii="Times New Roman" w:hAnsi="Times New Roman" w:eastAsia="Malgun Gothic"/>
          <w:b/>
          <w:i w:val="0"/>
          <w:color w:val="1F3864"/>
          <w:sz w:val="26"/>
        </w:rPr>
        <w:t>장면 2 — 사무소, 불안</w:t>
      </w:r>
    </w:p>
    <w:p>
      <w:pPr>
        <w:spacing w:before="0" w:after="110" w:line="300" w:lineRule="auto"/>
      </w:pPr>
      <w:r>
        <w:rPr>
          <w:rFonts w:ascii="Times New Roman" w:hAnsi="Times New Roman" w:eastAsia="Malgun Gothic"/>
          <w:b w:val="0"/>
          <w:i/>
          <w:color w:val="555555"/>
          <w:sz w:val="22"/>
        </w:rPr>
        <w:t>(Donderdag 27 september, vier uur. Het kantoor. Lotte heeft een lijst gemaakt met namen, telefoonnummers en een kolom "komt / twijfelt / nee". Samira zit aan de lange tafel met een kopje koffie, een beetje melk, twee suiker.)</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Elf ouders zeggen ja. Negen twijfelen. Fatima zegt dat ze het niet weet, omdat ze die regeling heeft getekend.</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Zeg haar dat ze mag komen kijken. Kijken is geen procedure.</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(draait haar kopje rond)</w:t>
      </w:r>
      <w:r>
        <w:rPr>
          <w:rFonts w:ascii="Times New Roman" w:hAnsi="Times New Roman" w:eastAsia="Malgun Gothic"/>
          <w:b w:val="0"/>
          <w:i w:val="0"/>
          <w:sz w:val="22"/>
        </w:rPr>
        <w:t xml:space="preserve"> Joost. Mag ik iets eerlijks zeggen?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Natuurlijk.</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Ik ben één keer in Diepswal geweest. Met de schoolreis, in groep zes. Er stond een boer bij een hek en hij keek naar mij alsof ik de bus had gemist. Ik was tien.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is vierentwintig jaar geleden.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Ja. En nu staat er een baksteen in de krant met "FRAUDEURS BETALEN" erop. In Diepswal. Waarom zouden ze ons daar willen hebben?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(komt binnen met zijn jas over zijn arm)</w:t>
      </w:r>
      <w:r>
        <w:rPr>
          <w:rFonts w:ascii="Times New Roman" w:hAnsi="Times New Roman" w:eastAsia="Malgun Gothic"/>
          <w:b w:val="0"/>
          <w:i w:val="0"/>
          <w:sz w:val="22"/>
        </w:rPr>
        <w:t xml:space="preserve"> Omdat het een boer is die het vraagt. Niet een advocaat.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Wat maakt dat uit?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Een advocaat nodigt je uit omdat hij een zaak wil. Een boer nodigt je uit omdat hij het niet meer alleen kan. Dat is iets anders.</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En als ze ons niet moeten?</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Dan drinkt u een kop koffie en gaat u weer naar huis. Dan heeft u een avond verloren. U heeft er al veel meer verloren.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(na een stilte)</w:t>
      </w:r>
      <w:r>
        <w:rPr>
          <w:rFonts w:ascii="Times New Roman" w:hAnsi="Times New Roman" w:eastAsia="Malgun Gothic"/>
          <w:b w:val="0"/>
          <w:i w:val="0"/>
          <w:sz w:val="22"/>
        </w:rPr>
        <w:t xml:space="preserve"> Ik neem iets mee. Je komt nergens met lege handen.</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Wat dan?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Ghriba. Koekjes. Van mijn moeder haar recept. Met amandel.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Meneer Kuipers zegt: één per persoon.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Bij ons is het: tot de schaal leeg is. </w:t>
      </w:r>
      <w:r>
        <w:rPr>
          <w:rFonts w:ascii="Times New Roman" w:hAnsi="Times New Roman" w:eastAsia="Malgun Gothic"/>
          <w:b w:val="0"/>
          <w:i/>
          <w:color w:val="555555"/>
          <w:sz w:val="22"/>
        </w:rPr>
        <w:t>(een klein lachje)</w:t>
      </w:r>
      <w:r>
        <w:rPr>
          <w:rFonts w:ascii="Times New Roman" w:hAnsi="Times New Roman" w:eastAsia="Malgun Gothic"/>
          <w:b w:val="0"/>
          <w:i w:val="0"/>
          <w:sz w:val="22"/>
        </w:rPr>
        <w:t xml:space="preserve"> We zullen zien wie er wint.</w:t>
      </w:r>
    </w:p>
    <w:p>
      <w:pPr>
        <w:spacing w:before="0" w:after="110" w:line="300" w:lineRule="auto"/>
      </w:pPr>
      <w:r>
        <w:rPr>
          <w:rFonts w:ascii="Times New Roman" w:hAnsi="Times New Roman" w:eastAsia="Malgun Gothic"/>
          <w:b/>
          <w:i w:val="0"/>
          <w:sz w:val="22"/>
        </w:rPr>
        <w:t xml:space="preserve">Lotte: </w:t>
      </w:r>
      <w:r>
        <w:rPr>
          <w:rFonts w:ascii="Times New Roman" w:hAnsi="Times New Roman" w:eastAsia="Malgun Gothic"/>
          <w:b w:val="0"/>
          <w:i w:val="0"/>
          <w:sz w:val="22"/>
        </w:rPr>
        <w:t>Hoeveel moet ik er in het verslag zetten? Van de koekjes?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Niets. Dat is geen verslag, Lotte. Dat is een verjaardag zonder jarige.</w:t>
      </w:r>
    </w:p>
    <w:p>
      <w:pPr>
        <w:keepNext/>
        <w:spacing w:before="320" w:after="140"/>
      </w:pPr>
      <w:r>
        <w:rPr>
          <w:rFonts w:ascii="Times New Roman" w:hAnsi="Times New Roman" w:eastAsia="Malgun Gothic"/>
          <w:b/>
          <w:i w:val="0"/>
          <w:color w:val="1F3864"/>
          <w:sz w:val="26"/>
        </w:rPr>
        <w:t>장면 3 — 토요일 아침, 축구장 매점</w:t>
      </w:r>
    </w:p>
    <w:p>
      <w:pPr>
        <w:spacing w:before="0" w:after="110" w:line="300" w:lineRule="auto"/>
      </w:pPr>
      <w:r>
        <w:rPr>
          <w:rFonts w:ascii="Times New Roman" w:hAnsi="Times New Roman" w:eastAsia="Malgun Gothic"/>
          <w:b w:val="0"/>
          <w:i/>
          <w:color w:val="555555"/>
          <w:sz w:val="22"/>
        </w:rPr>
        <w:t>(Zaterdag 29 september, half tien. Sportpark De Wierde, Diepswal. Een veld met kalk die al half is weggeregend, een kantine met een luik. Achter het luik Tineke, zestig, met een schort van de voetbalvereniging. Klaas en Joost staan met hun handen in hun zakken. Op het veld spelen jongens van zeven en acht; Daan Wiersma rent achter de bal aan.)</w:t>
      </w:r>
    </w:p>
    <w:p>
      <w:pPr>
        <w:spacing w:before="0" w:after="110" w:line="300" w:lineRule="auto"/>
      </w:pPr>
      <w:r>
        <w:rPr>
          <w:rFonts w:ascii="Times New Roman" w:hAnsi="Times New Roman" w:eastAsia="Malgun Gothic"/>
          <w:b/>
          <w:i w:val="0"/>
          <w:sz w:val="22"/>
        </w:rPr>
        <w:t xml:space="preserve">Tineke: </w:t>
      </w:r>
      <w:r>
        <w:rPr>
          <w:rFonts w:ascii="Times New Roman" w:hAnsi="Times New Roman" w:eastAsia="Malgun Gothic"/>
          <w:b w:val="0"/>
          <w:i w:val="0"/>
          <w:sz w:val="22"/>
        </w:rPr>
        <w:t>Moi, Klaas. Moi, Joost! Jou heb ik hier lang nait gezien. Wat mag het zijn?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Moi, Tineke. Twee koffie, graag.</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En een kop soep. Erwtensoep, als je hebt.</w:t>
      </w:r>
    </w:p>
    <w:p>
      <w:pPr>
        <w:spacing w:before="0" w:after="110" w:line="300" w:lineRule="auto"/>
      </w:pPr>
      <w:r>
        <w:rPr>
          <w:rFonts w:ascii="Times New Roman" w:hAnsi="Times New Roman" w:eastAsia="Malgun Gothic"/>
          <w:b/>
          <w:i w:val="0"/>
          <w:sz w:val="22"/>
        </w:rPr>
        <w:t xml:space="preserve">Tineke: </w:t>
      </w:r>
      <w:r>
        <w:rPr>
          <w:rFonts w:ascii="Times New Roman" w:hAnsi="Times New Roman" w:eastAsia="Malgun Gothic"/>
          <w:b w:val="0"/>
          <w:i w:val="0"/>
          <w:sz w:val="22"/>
        </w:rPr>
        <w:t>Het is half tien, Klaas.</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Het is september. Dan mag het.</w:t>
      </w:r>
    </w:p>
    <w:p>
      <w:pPr>
        <w:spacing w:before="0" w:after="110" w:line="300" w:lineRule="auto"/>
      </w:pPr>
      <w:r>
        <w:rPr>
          <w:rFonts w:ascii="Times New Roman" w:hAnsi="Times New Roman" w:eastAsia="Malgun Gothic"/>
          <w:b/>
          <w:i w:val="0"/>
          <w:sz w:val="22"/>
        </w:rPr>
        <w:t xml:space="preserve">Tineke: </w:t>
      </w:r>
      <w:r>
        <w:rPr>
          <w:rFonts w:ascii="Times New Roman" w:hAnsi="Times New Roman" w:eastAsia="Malgun Gothic"/>
          <w:b w:val="0"/>
          <w:i/>
          <w:color w:val="555555"/>
          <w:sz w:val="22"/>
        </w:rPr>
        <w:t>(schept soep)</w:t>
      </w:r>
      <w:r>
        <w:rPr>
          <w:rFonts w:ascii="Times New Roman" w:hAnsi="Times New Roman" w:eastAsia="Malgun Gothic"/>
          <w:b w:val="0"/>
          <w:i w:val="0"/>
          <w:sz w:val="22"/>
        </w:rPr>
        <w:t xml:space="preserve"> Joost, weet je nog dat jij hier keeper was? Bij de F'jes. Je ving niks. Je stond altijd naar de vogels te kijken.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keek naar de wind. Ik wist precies waar de bal heen zou gaan.</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Hij wist het. Hij ving hem alleen nait.</w:t>
      </w:r>
    </w:p>
    <w:p>
      <w:pPr>
        <w:spacing w:before="0" w:after="110" w:line="300" w:lineRule="auto"/>
      </w:pPr>
      <w:r>
        <w:rPr>
          <w:rFonts w:ascii="Times New Roman" w:hAnsi="Times New Roman" w:eastAsia="Malgun Gothic"/>
          <w:b/>
          <w:i w:val="0"/>
          <w:sz w:val="22"/>
        </w:rPr>
        <w:t xml:space="preserve">Tineke: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Twee euro vijftig bij elkaar. Voor de club.</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(betaalt, kijkt naar het veld)</w:t>
      </w:r>
      <w:r>
        <w:rPr>
          <w:rFonts w:ascii="Times New Roman" w:hAnsi="Times New Roman" w:eastAsia="Malgun Gothic"/>
          <w:b w:val="0"/>
          <w:i w:val="0"/>
          <w:sz w:val="22"/>
        </w:rPr>
        <w:t xml:space="preserve"> Wie spelen er?</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De JO8. Tegen Uithuizerwolde. Ze staan drie-nul achter.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Drie-nul? Het is pas tien minuten bezig.</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Ze zijn snel in Uithuizerwolde. Ze hebben een jongen die al op zijn zevende een baard heeft.</w:t>
      </w:r>
    </w:p>
    <w:p>
      <w:pPr>
        <w:spacing w:before="0" w:after="110" w:line="300" w:lineRule="auto"/>
      </w:pPr>
      <w:r>
        <w:rPr>
          <w:rFonts w:ascii="Times New Roman" w:hAnsi="Times New Roman" w:eastAsia="Malgun Gothic"/>
          <w:b/>
          <w:i w:val="0"/>
          <w:sz w:val="22"/>
        </w:rPr>
        <w:t xml:space="preserve">Tineke: </w:t>
      </w:r>
      <w:r>
        <w:rPr>
          <w:rFonts w:ascii="Times New Roman" w:hAnsi="Times New Roman" w:eastAsia="Malgun Gothic"/>
          <w:b w:val="0"/>
          <w:i/>
          <w:color w:val="555555"/>
          <w:sz w:val="22"/>
        </w:rPr>
        <w:t>(roept door het luik)</w:t>
      </w:r>
      <w:r>
        <w:rPr>
          <w:rFonts w:ascii="Times New Roman" w:hAnsi="Times New Roman" w:eastAsia="Malgun Gothic"/>
          <w:b w:val="0"/>
          <w:i w:val="0"/>
          <w:sz w:val="22"/>
        </w:rPr>
        <w:t xml:space="preserve"> Hup, Diepswal! Kom op, jongens!</w:t>
      </w:r>
    </w:p>
    <w:p>
      <w:pPr>
        <w:spacing w:before="0" w:after="110" w:line="300" w:lineRule="auto"/>
      </w:pPr>
      <w:r>
        <w:rPr>
          <w:rFonts w:ascii="Times New Roman" w:hAnsi="Times New Roman" w:eastAsia="Malgun Gothic"/>
          <w:b w:val="0"/>
          <w:i/>
          <w:color w:val="555555"/>
          <w:sz w:val="22"/>
        </w:rPr>
        <w:t>(Op het veld schiet Daan de bal hoog over het doel.)</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Hup, Diepswal!</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color w:val="555555"/>
          <w:sz w:val="22"/>
        </w:rPr>
        <w:t>(tegen niemand in het bijzonder)</w:t>
      </w:r>
      <w:r>
        <w:rPr>
          <w:rFonts w:ascii="Times New Roman" w:hAnsi="Times New Roman" w:eastAsia="Malgun Gothic"/>
          <w:b w:val="0"/>
          <w:i w:val="0"/>
          <w:sz w:val="22"/>
        </w:rPr>
        <w:t xml:space="preserve"> Die bal ligt nu in de sloot. Wie gaat hem halen?</w:t>
      </w:r>
    </w:p>
    <w:p>
      <w:pPr>
        <w:spacing w:before="0" w:after="110" w:line="300" w:lineRule="auto"/>
      </w:pPr>
      <w:r>
        <w:rPr>
          <w:rFonts w:ascii="Times New Roman" w:hAnsi="Times New Roman" w:eastAsia="Malgun Gothic"/>
          <w:b/>
          <w:i w:val="0"/>
          <w:sz w:val="22"/>
        </w:rPr>
        <w:t xml:space="preserve">Tineke: </w:t>
      </w:r>
      <w:r>
        <w:rPr>
          <w:rFonts w:ascii="Times New Roman" w:hAnsi="Times New Roman" w:eastAsia="Malgun Gothic"/>
          <w:b w:val="0"/>
          <w:i w:val="0"/>
          <w:sz w:val="22"/>
        </w:rPr>
        <w:t>De vader van de keeper. Dat is hier zo afgesproken. Al veertig jaar.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wist ik niet.</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Ik heb jouw ballen tien jaar uit de sloot gehaald, jong. Natte sokken, elke zaterdag.</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Sorry, pap.</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 xml:space="preserve">Het is maar een spelletje. </w:t>
      </w:r>
      <w:r>
        <w:rPr>
          <w:rFonts w:ascii="Times New Roman" w:hAnsi="Times New Roman" w:eastAsia="Malgun Gothic"/>
          <w:b w:val="0"/>
          <w:i/>
          <w:color w:val="555555"/>
          <w:sz w:val="22"/>
        </w:rPr>
        <w:t>(drinkt van zijn soep)</w:t>
      </w:r>
      <w:r>
        <w:rPr>
          <w:rFonts w:ascii="Times New Roman" w:hAnsi="Times New Roman" w:eastAsia="Malgun Gothic"/>
          <w:b w:val="0"/>
          <w:i w:val="0"/>
          <w:sz w:val="22"/>
        </w:rPr>
        <w:t xml:space="preserve"> Dat zei ik toen ook. Je moeder niet. Je moeder stond hier te schreeuwen tegen de scheidsrechter.</w:t>
      </w:r>
    </w:p>
    <w:p>
      <w:pPr>
        <w:spacing w:before="0" w:after="110" w:line="300" w:lineRule="auto"/>
      </w:pPr>
      <w:r>
        <w:rPr>
          <w:rFonts w:ascii="Times New Roman" w:hAnsi="Times New Roman" w:eastAsia="Malgun Gothic"/>
          <w:b/>
          <w:i w:val="0"/>
          <w:sz w:val="22"/>
        </w:rPr>
        <w:t xml:space="preserve">Tineke: </w:t>
      </w:r>
      <w:r>
        <w:rPr>
          <w:rFonts w:ascii="Times New Roman" w:hAnsi="Times New Roman" w:eastAsia="Malgun Gothic"/>
          <w:b w:val="0"/>
          <w:i w:val="0"/>
          <w:sz w:val="22"/>
        </w:rPr>
        <w:t>Aaltje! Die heeft hier eens een gele kaart gekregen. Van een scheidsrechter van zeventien.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Mam? Een gele kaart?</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Ze zegt dat het nait waar is. Het is wel waar.</w:t>
      </w:r>
    </w:p>
    <w:p>
      <w:pPr>
        <w:spacing w:before="0" w:after="110" w:line="300" w:lineRule="auto"/>
      </w:pPr>
      <w:r>
        <w:rPr>
          <w:rFonts w:ascii="Times New Roman" w:hAnsi="Times New Roman" w:eastAsia="Malgun Gothic"/>
          <w:b/>
          <w:i w:val="0"/>
          <w:sz w:val="22"/>
        </w:rPr>
        <w:t xml:space="preserve">Tineke: </w:t>
      </w:r>
      <w:r>
        <w:rPr>
          <w:rFonts w:ascii="Times New Roman" w:hAnsi="Times New Roman" w:eastAsia="Malgun Gothic"/>
          <w:b w:val="0"/>
          <w:i w:val="0"/>
          <w:sz w:val="22"/>
        </w:rPr>
        <w:t>Hij hangt nog in de bestuurskamer. Ingelijst.</w:t>
      </w:r>
    </w:p>
    <w:p>
      <w:pPr>
        <w:spacing w:before="0" w:after="110" w:line="300" w:lineRule="auto"/>
      </w:pPr>
      <w:r>
        <w:rPr>
          <w:rFonts w:ascii="Times New Roman" w:hAnsi="Times New Roman" w:eastAsia="Malgun Gothic"/>
          <w:b w:val="0"/>
          <w:i/>
          <w:color w:val="555555"/>
          <w:sz w:val="22"/>
        </w:rPr>
        <w:t>(Het fluitsignaal. Rust. Daan komt naar de kantine gerend, met modder tot aan zijn knieën.)</w:t>
      </w:r>
    </w:p>
    <w:p>
      <w:pPr>
        <w:spacing w:before="0" w:after="110" w:line="300" w:lineRule="auto"/>
      </w:pPr>
      <w:r>
        <w:rPr>
          <w:rFonts w:ascii="Times New Roman" w:hAnsi="Times New Roman" w:eastAsia="Malgun Gothic"/>
          <w:b/>
          <w:i w:val="0"/>
          <w:sz w:val="22"/>
        </w:rPr>
        <w:t xml:space="preserve">Daan: </w:t>
      </w:r>
      <w:r>
        <w:rPr>
          <w:rFonts w:ascii="Times New Roman" w:hAnsi="Times New Roman" w:eastAsia="Malgun Gothic"/>
          <w:b w:val="0"/>
          <w:i w:val="0"/>
          <w:sz w:val="22"/>
        </w:rPr>
        <w:t>Harm zegt dat ik de bal moet halen.</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Harm heeft gelijk. Jij schoot hem erin.</w:t>
      </w:r>
    </w:p>
    <w:p>
      <w:pPr>
        <w:spacing w:before="0" w:after="110" w:line="300" w:lineRule="auto"/>
      </w:pPr>
      <w:r>
        <w:rPr>
          <w:rFonts w:ascii="Times New Roman" w:hAnsi="Times New Roman" w:eastAsia="Malgun Gothic"/>
          <w:b/>
          <w:i w:val="0"/>
          <w:sz w:val="22"/>
        </w:rPr>
        <w:t xml:space="preserve">Daan: </w:t>
      </w:r>
      <w:r>
        <w:rPr>
          <w:rFonts w:ascii="Times New Roman" w:hAnsi="Times New Roman" w:eastAsia="Malgun Gothic"/>
          <w:b w:val="0"/>
          <w:i w:val="0"/>
          <w:sz w:val="22"/>
        </w:rPr>
        <w:t>Maar het is koud in de sloot.</w:t>
      </w:r>
    </w:p>
    <w:p>
      <w:pPr>
        <w:spacing w:before="0" w:after="110" w:line="300" w:lineRule="auto"/>
      </w:pPr>
      <w:r>
        <w:rPr>
          <w:rFonts w:ascii="Times New Roman" w:hAnsi="Times New Roman" w:eastAsia="Malgun Gothic"/>
          <w:b/>
          <w:i w:val="0"/>
          <w:sz w:val="22"/>
        </w:rPr>
        <w:t xml:space="preserve">Tineke: </w:t>
      </w:r>
      <w:r>
        <w:rPr>
          <w:rFonts w:ascii="Times New Roman" w:hAnsi="Times New Roman" w:eastAsia="Malgun Gothic"/>
          <w:b w:val="0"/>
          <w:i/>
          <w:color w:val="555555"/>
          <w:sz w:val="22"/>
        </w:rPr>
        <w:t>(geeft hem een ranja door het luik)</w:t>
      </w:r>
      <w:r>
        <w:rPr>
          <w:rFonts w:ascii="Times New Roman" w:hAnsi="Times New Roman" w:eastAsia="Malgun Gothic"/>
          <w:b w:val="0"/>
          <w:i w:val="0"/>
          <w:sz w:val="22"/>
        </w:rPr>
        <w:t xml:space="preserve"> Eerst drinken. Dan de sloot.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color w:val="555555"/>
          <w:sz w:val="22"/>
        </w:rPr>
        <w:t>(zacht, tegen Klaas)</w:t>
      </w:r>
      <w:r>
        <w:rPr>
          <w:rFonts w:ascii="Times New Roman" w:hAnsi="Times New Roman" w:eastAsia="Malgun Gothic"/>
          <w:b w:val="0"/>
          <w:i w:val="0"/>
          <w:sz w:val="22"/>
        </w:rPr>
        <w:t xml:space="preserve"> Ga je vanavond mee? Naar het dorpshuis?</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color w:val="555555"/>
          <w:sz w:val="22"/>
        </w:rPr>
        <w:t>(na een stilte, roert in zijn soep)</w:t>
      </w:r>
      <w:r>
        <w:rPr>
          <w:rFonts w:ascii="Times New Roman" w:hAnsi="Times New Roman" w:eastAsia="Malgun Gothic"/>
          <w:b w:val="0"/>
          <w:i w:val="0"/>
          <w:sz w:val="22"/>
        </w:rPr>
        <w:t xml:space="preserve"> Ik kijk de kat uit de boom. Ik zit achterin. Bij de deur.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Dat is goed, pap.</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Dat is achterin, Joost. Niet "goed". Achterin.</w:t>
      </w:r>
    </w:p>
    <w:p>
      <w:pPr>
        <w:keepNext/>
        <w:spacing w:before="320" w:after="140"/>
      </w:pPr>
      <w:r>
        <w:rPr>
          <w:rFonts w:ascii="Times New Roman" w:hAnsi="Times New Roman" w:eastAsia="Malgun Gothic"/>
          <w:b/>
          <w:i w:val="0"/>
          <w:color w:val="1F3864"/>
          <w:sz w:val="26"/>
        </w:rPr>
        <w:t>장면 4 — 마을회관, 도착</w:t>
      </w:r>
    </w:p>
    <w:p>
      <w:pPr>
        <w:spacing w:before="0" w:after="110" w:line="300" w:lineRule="auto"/>
      </w:pPr>
      <w:r>
        <w:rPr>
          <w:rFonts w:ascii="Times New Roman" w:hAnsi="Times New Roman" w:eastAsia="Malgun Gothic"/>
          <w:b w:val="0"/>
          <w:i/>
          <w:color w:val="555555"/>
          <w:sz w:val="22"/>
        </w:rPr>
        <w:t>(Half acht 's avonds. Dorpshuis De Wierde. Een zaal met een houten vloer, een toneeltje, lange tafels in een U-vorm. Bij de deur een tafel met twee grote thermoskannen en stapels kopjes. Links staan twintig boeren en dorpelingen in een groepje, hun jassen nog aan. Rechts komen de ouders binnen uit een busje dat Mehmet heeft gereden: Samira met een grote schaal onder een theedoek, Grace met een baby in een draagzak, Hanneke, en nog een stuk of tien.)</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color w:val="555555"/>
          <w:sz w:val="22"/>
        </w:rPr>
        <w:t>(bij de thermoskannen)</w:t>
      </w:r>
      <w:r>
        <w:rPr>
          <w:rFonts w:ascii="Times New Roman" w:hAnsi="Times New Roman" w:eastAsia="Malgun Gothic"/>
          <w:b w:val="0"/>
          <w:i w:val="0"/>
          <w:sz w:val="22"/>
        </w:rPr>
        <w:t xml:space="preserve"> Moi! Binnen. Jassen aan de kapstok. Koffie hier. Melk en suiker staan daar.</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Goedenavond. Ik ben Samira. </w:t>
      </w:r>
      <w:r>
        <w:rPr>
          <w:rFonts w:ascii="Times New Roman" w:hAnsi="Times New Roman" w:eastAsia="Malgun Gothic"/>
          <w:b w:val="0"/>
          <w:i/>
          <w:color w:val="555555"/>
          <w:sz w:val="22"/>
        </w:rPr>
        <w:t>(houdt de schaal omhoog)</w:t>
      </w:r>
      <w:r>
        <w:rPr>
          <w:rFonts w:ascii="Times New Roman" w:hAnsi="Times New Roman" w:eastAsia="Malgun Gothic"/>
          <w:b w:val="0"/>
          <w:i w:val="0"/>
          <w:sz w:val="22"/>
        </w:rPr>
        <w:t xml:space="preserve"> Ik heb iets meegenomen.</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Wat is het?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Ghriba. Marokkaanse koekjes. Met amandel en een beetje kaneel.</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color w:val="555555"/>
          <w:sz w:val="22"/>
        </w:rPr>
        <w:t>(komt erbij)</w:t>
      </w:r>
      <w:r>
        <w:rPr>
          <w:rFonts w:ascii="Times New Roman" w:hAnsi="Times New Roman" w:eastAsia="Malgun Gothic"/>
          <w:b w:val="0"/>
          <w:i w:val="0"/>
          <w:sz w:val="22"/>
        </w:rPr>
        <w:t xml:space="preserve"> O, Samira, wat lief van je! Heb je die zelf gemaakt?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Gisteravond. Tot één uur. Ik kon toch niet slapen.</w:t>
      </w:r>
    </w:p>
    <w:p>
      <w:pPr>
        <w:spacing w:before="0" w:after="110" w:line="300" w:lineRule="auto"/>
      </w:pPr>
      <w:r>
        <w:rPr>
          <w:rFonts w:ascii="Times New Roman" w:hAnsi="Times New Roman" w:eastAsia="Malgun Gothic"/>
          <w:b w:val="0"/>
          <w:i/>
          <w:color w:val="555555"/>
          <w:sz w:val="22"/>
        </w:rPr>
        <w:t>(Samira zet de schaal op de tafel naast de koffie en haalt de theedoek eraf. De boeren aan de linkerkant kijken. Niemand komt dichterbij.)</w:t>
      </w:r>
    </w:p>
    <w:p>
      <w:pPr>
        <w:spacing w:before="0" w:after="110" w:line="300" w:lineRule="auto"/>
      </w:pPr>
      <w:r>
        <w:rPr>
          <w:rFonts w:ascii="Times New Roman" w:hAnsi="Times New Roman" w:eastAsia="Malgun Gothic"/>
          <w:b/>
          <w:i w:val="0"/>
          <w:sz w:val="22"/>
        </w:rPr>
        <w:t xml:space="preserve">Harm: </w:t>
      </w:r>
      <w:r>
        <w:rPr>
          <w:rFonts w:ascii="Times New Roman" w:hAnsi="Times New Roman" w:eastAsia="Malgun Gothic"/>
          <w:b w:val="0"/>
          <w:i/>
          <w:color w:val="555555"/>
          <w:sz w:val="22"/>
        </w:rPr>
        <w:t>(tegen Jelle, half hardop)</w:t>
      </w:r>
      <w:r>
        <w:rPr>
          <w:rFonts w:ascii="Times New Roman" w:hAnsi="Times New Roman" w:eastAsia="Malgun Gothic"/>
          <w:b w:val="0"/>
          <w:i w:val="0"/>
          <w:sz w:val="22"/>
        </w:rPr>
        <w:t xml:space="preserve"> Wat is dat?</w:t>
      </w:r>
    </w:p>
    <w:p>
      <w:pPr>
        <w:spacing w:before="0" w:after="110" w:line="300" w:lineRule="auto"/>
      </w:pPr>
      <w:r>
        <w:rPr>
          <w:rFonts w:ascii="Times New Roman" w:hAnsi="Times New Roman" w:eastAsia="Malgun Gothic"/>
          <w:b/>
          <w:i w:val="0"/>
          <w:sz w:val="22"/>
        </w:rPr>
        <w:t xml:space="preserve">Jelle: </w:t>
      </w:r>
      <w:r>
        <w:rPr>
          <w:rFonts w:ascii="Times New Roman" w:hAnsi="Times New Roman" w:eastAsia="Malgun Gothic"/>
          <w:b w:val="0"/>
          <w:i w:val="0"/>
          <w:sz w:val="22"/>
        </w:rPr>
        <w:t>Weet ik veel. Iets van hun.</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color w:val="555555"/>
          <w:sz w:val="22"/>
        </w:rPr>
        <w:t>(heeft het gehoord, kijkt de zaal rond, en zegt hard en droog)</w:t>
      </w:r>
      <w:r>
        <w:rPr>
          <w:rFonts w:ascii="Times New Roman" w:hAnsi="Times New Roman" w:eastAsia="Malgun Gothic"/>
          <w:b w:val="0"/>
          <w:i w:val="0"/>
          <w:sz w:val="22"/>
        </w:rPr>
        <w:t xml:space="preserve"> Wat de boer niet kent, dat eet hij niet. </w:t>
      </w:r>
      <w:r>
        <w:rPr>
          <w:rFonts w:ascii="Times New Roman" w:hAnsi="Times New Roman" w:eastAsia="Malgun Gothic"/>
          <w:b w:val="0"/>
          <w:i/>
          <w:color w:val="555555"/>
          <w:sz w:val="22"/>
        </w:rPr>
        <w:t>(pakt een koekje van de schaal en bijt erin)</w:t>
      </w:r>
      <w:r>
        <w:rPr>
          <w:rFonts w:ascii="Times New Roman" w:hAnsi="Times New Roman" w:eastAsia="Malgun Gothic"/>
          <w:b w:val="0"/>
          <w:i w:val="0"/>
          <w:sz w:val="22"/>
        </w:rPr>
        <w:t xml:space="preserve"> Dat zei mijn vader ook altijd. En dan at hij twintig jaar lang elke dag hetzelfde brood met dezelfde kaas, en toen ging hij dood.</w:t>
      </w:r>
    </w:p>
    <w:p>
      <w:pPr>
        <w:spacing w:before="0" w:after="110" w:line="300" w:lineRule="auto"/>
      </w:pPr>
      <w:r>
        <w:rPr>
          <w:rFonts w:ascii="Times New Roman" w:hAnsi="Times New Roman" w:eastAsia="Malgun Gothic"/>
          <w:b w:val="0"/>
          <w:i/>
          <w:color w:val="555555"/>
          <w:sz w:val="22"/>
        </w:rPr>
        <w:t>(Een paar mensen lachen. Griet kauwt, langzaam.)</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color w:val="555555"/>
          <w:sz w:val="22"/>
        </w:rPr>
        <w:t>(met volle mond)</w:t>
      </w:r>
      <w:r>
        <w:rPr>
          <w:rFonts w:ascii="Times New Roman" w:hAnsi="Times New Roman" w:eastAsia="Malgun Gothic"/>
          <w:b w:val="0"/>
          <w:i w:val="0"/>
          <w:sz w:val="22"/>
        </w:rPr>
        <w:t xml:space="preserve"> Die zijn lekker. Harm. Kom hier.</w:t>
      </w:r>
    </w:p>
    <w:p>
      <w:pPr>
        <w:spacing w:before="0" w:after="110" w:line="300" w:lineRule="auto"/>
      </w:pPr>
      <w:r>
        <w:rPr>
          <w:rFonts w:ascii="Times New Roman" w:hAnsi="Times New Roman" w:eastAsia="Malgun Gothic"/>
          <w:b/>
          <w:i w:val="0"/>
          <w:sz w:val="22"/>
        </w:rPr>
        <w:t xml:space="preserve">Harm: </w:t>
      </w:r>
      <w:r>
        <w:rPr>
          <w:rFonts w:ascii="Times New Roman" w:hAnsi="Times New Roman" w:eastAsia="Malgun Gothic"/>
          <w:b w:val="0"/>
          <w:i/>
          <w:color w:val="555555"/>
          <w:sz w:val="22"/>
        </w:rPr>
        <w:t>(komt aarzelend naar voren, pakt er een)</w:t>
      </w:r>
      <w:r>
        <w:rPr>
          <w:rFonts w:ascii="Times New Roman" w:hAnsi="Times New Roman" w:eastAsia="Malgun Gothic"/>
          <w:b w:val="0"/>
          <w:i w:val="0"/>
          <w:sz w:val="22"/>
        </w:rPr>
        <w:t xml:space="preserve"> Ik doe het voor jou, Griet.</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Je doet het voor jezelf. Dat merk je zo.</w:t>
      </w:r>
    </w:p>
    <w:p>
      <w:pPr>
        <w:spacing w:before="0" w:after="110" w:line="300" w:lineRule="auto"/>
      </w:pPr>
      <w:r>
        <w:rPr>
          <w:rFonts w:ascii="Times New Roman" w:hAnsi="Times New Roman" w:eastAsia="Malgun Gothic"/>
          <w:b/>
          <w:i w:val="0"/>
          <w:sz w:val="22"/>
        </w:rPr>
        <w:t xml:space="preserve">Harm: </w:t>
      </w:r>
      <w:r>
        <w:rPr>
          <w:rFonts w:ascii="Times New Roman" w:hAnsi="Times New Roman" w:eastAsia="Malgun Gothic"/>
          <w:b w:val="0"/>
          <w:i/>
          <w:color w:val="555555"/>
          <w:sz w:val="22"/>
        </w:rPr>
        <w:t>(proeft, kijkt verbaasd naar Samira)</w:t>
      </w:r>
      <w:r>
        <w:rPr>
          <w:rFonts w:ascii="Times New Roman" w:hAnsi="Times New Roman" w:eastAsia="Malgun Gothic"/>
          <w:b w:val="0"/>
          <w:i w:val="0"/>
          <w:sz w:val="22"/>
        </w:rPr>
        <w:t xml:space="preserve"> Die zijn goed. Die zijn echt goed. Net als bitterkoekjes, maar dan... zachter.</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Het is amandel. Net als bij bitterkoekjes. We zijn niet zo verschillend als we denken, meneer.</w:t>
      </w:r>
    </w:p>
    <w:p>
      <w:pPr>
        <w:spacing w:before="0" w:after="110" w:line="300" w:lineRule="auto"/>
      </w:pPr>
      <w:r>
        <w:rPr>
          <w:rFonts w:ascii="Times New Roman" w:hAnsi="Times New Roman" w:eastAsia="Malgun Gothic"/>
          <w:b/>
          <w:i w:val="0"/>
          <w:sz w:val="22"/>
        </w:rPr>
        <w:t xml:space="preserve">Harm: </w:t>
      </w:r>
      <w:r>
        <w:rPr>
          <w:rFonts w:ascii="Times New Roman" w:hAnsi="Times New Roman" w:eastAsia="Malgun Gothic"/>
          <w:b w:val="0"/>
          <w:i w:val="0"/>
          <w:sz w:val="22"/>
        </w:rPr>
        <w:t xml:space="preserve">Harm. Zeg maar Harm. </w:t>
      </w:r>
      <w:r>
        <w:rPr>
          <w:rFonts w:ascii="Times New Roman" w:hAnsi="Times New Roman" w:eastAsia="Malgun Gothic"/>
          <w:b w:val="0"/>
          <w:i/>
          <w:color w:val="555555"/>
          <w:sz w:val="22"/>
        </w:rPr>
        <w:t>(pakt er nog een)</w:t>
      </w:r>
      <w:r>
        <w:rPr>
          <w:rFonts w:ascii="Times New Roman" w:hAnsi="Times New Roman" w:eastAsia="Malgun Gothic"/>
          <w:b w:val="0"/>
          <w:i w:val="0"/>
          <w:sz w:val="22"/>
        </w:rPr>
        <w:t xml:space="preserve"> Mag ik er twee?</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Bij ons mag je er net zoveel als je wilt, tot de schaal leeg is.</w:t>
      </w:r>
    </w:p>
    <w:p>
      <w:pPr>
        <w:spacing w:before="0" w:after="110" w:line="300" w:lineRule="auto"/>
      </w:pPr>
      <w:r>
        <w:rPr>
          <w:rFonts w:ascii="Times New Roman" w:hAnsi="Times New Roman" w:eastAsia="Malgun Gothic"/>
          <w:b/>
          <w:i w:val="0"/>
          <w:sz w:val="22"/>
        </w:rPr>
        <w:t xml:space="preserve">Harm: </w:t>
      </w:r>
      <w:r>
        <w:rPr>
          <w:rFonts w:ascii="Times New Roman" w:hAnsi="Times New Roman" w:eastAsia="Malgun Gothic"/>
          <w:b w:val="0"/>
          <w:i/>
          <w:color w:val="555555"/>
          <w:sz w:val="22"/>
        </w:rPr>
        <w:t>(draait zich om naar de anderen)</w:t>
      </w:r>
      <w:r>
        <w:rPr>
          <w:rFonts w:ascii="Times New Roman" w:hAnsi="Times New Roman" w:eastAsia="Malgun Gothic"/>
          <w:b w:val="0"/>
          <w:i w:val="0"/>
          <w:sz w:val="22"/>
        </w:rPr>
        <w:t xml:space="preserve"> Jelle! Je moet deze proeven.</w:t>
      </w:r>
    </w:p>
    <w:p>
      <w:pPr>
        <w:spacing w:before="0" w:after="110" w:line="300" w:lineRule="auto"/>
      </w:pPr>
      <w:r>
        <w:rPr>
          <w:rFonts w:ascii="Times New Roman" w:hAnsi="Times New Roman" w:eastAsia="Malgun Gothic"/>
          <w:b/>
          <w:i w:val="0"/>
          <w:sz w:val="22"/>
        </w:rPr>
        <w:t xml:space="preserve">Jelle: </w:t>
      </w:r>
      <w:r>
        <w:rPr>
          <w:rFonts w:ascii="Times New Roman" w:hAnsi="Times New Roman" w:eastAsia="Malgun Gothic"/>
          <w:b w:val="0"/>
          <w:i/>
          <w:color w:val="555555"/>
          <w:sz w:val="22"/>
        </w:rPr>
        <w:t>(blijft staan, armen over elkaar)</w:t>
      </w:r>
      <w:r>
        <w:rPr>
          <w:rFonts w:ascii="Times New Roman" w:hAnsi="Times New Roman" w:eastAsia="Malgun Gothic"/>
          <w:b w:val="0"/>
          <w:i w:val="0"/>
          <w:sz w:val="22"/>
        </w:rPr>
        <w:t xml:space="preserve"> Ik eet thuis.</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 xml:space="preserve">Dan eet je thuis, Jelle. Maar je drinkt hier koffie. </w:t>
      </w:r>
      <w:r>
        <w:rPr>
          <w:rFonts w:ascii="Times New Roman" w:hAnsi="Times New Roman" w:eastAsia="Malgun Gothic"/>
          <w:b w:val="0"/>
          <w:i/>
          <w:color w:val="555555"/>
          <w:sz w:val="22"/>
        </w:rPr>
        <w:t>(schenkt in, duwt hem een kopje in de handen)</w:t>
      </w:r>
    </w:p>
    <w:p>
      <w:pPr>
        <w:spacing w:before="0" w:after="110" w:line="300" w:lineRule="auto"/>
      </w:pPr>
      <w:r>
        <w:rPr>
          <w:rFonts w:ascii="Times New Roman" w:hAnsi="Times New Roman" w:eastAsia="Malgun Gothic"/>
          <w:b/>
          <w:i w:val="0"/>
          <w:sz w:val="22"/>
        </w:rPr>
        <w:t xml:space="preserve">Mehmet: </w:t>
      </w:r>
      <w:r>
        <w:rPr>
          <w:rFonts w:ascii="Times New Roman" w:hAnsi="Times New Roman" w:eastAsia="Malgun Gothic"/>
          <w:b w:val="0"/>
          <w:i/>
          <w:color w:val="555555"/>
          <w:sz w:val="22"/>
        </w:rPr>
        <w:t>(komt binnen, schudt regen van zijn pet)</w:t>
      </w:r>
      <w:r>
        <w:rPr>
          <w:rFonts w:ascii="Times New Roman" w:hAnsi="Times New Roman" w:eastAsia="Malgun Gothic"/>
          <w:b w:val="0"/>
          <w:i w:val="0"/>
          <w:sz w:val="22"/>
        </w:rPr>
        <w:t xml:space="preserve"> Ik heb het busje bij de kerk gezet. Is dat goed?</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Dat is goed. Dominee vindt alles goed, zolang je zondag nait op zijn plek staat.</w:t>
      </w:r>
    </w:p>
    <w:p>
      <w:pPr>
        <w:spacing w:before="0" w:after="110" w:line="300" w:lineRule="auto"/>
      </w:pPr>
      <w:r>
        <w:rPr>
          <w:rFonts w:ascii="Times New Roman" w:hAnsi="Times New Roman" w:eastAsia="Malgun Gothic"/>
          <w:b/>
          <w:i w:val="0"/>
          <w:sz w:val="22"/>
        </w:rPr>
        <w:t xml:space="preserve">Grace: </w:t>
      </w:r>
      <w:r>
        <w:rPr>
          <w:rFonts w:ascii="Times New Roman" w:hAnsi="Times New Roman" w:eastAsia="Malgun Gothic"/>
          <w:b w:val="0"/>
          <w:i/>
          <w:color w:val="555555"/>
          <w:sz w:val="22"/>
        </w:rPr>
        <w:t>(tegen Joost, zachtjes)</w:t>
      </w:r>
      <w:r>
        <w:rPr>
          <w:rFonts w:ascii="Times New Roman" w:hAnsi="Times New Roman" w:eastAsia="Malgun Gothic"/>
          <w:b w:val="0"/>
          <w:i w:val="0"/>
          <w:sz w:val="22"/>
        </w:rPr>
        <w:t xml:space="preserve"> Ik dacht dat het erger zou zijn.</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ook.</w:t>
      </w:r>
    </w:p>
    <w:p>
      <w:pPr>
        <w:spacing w:before="0" w:after="110" w:line="300" w:lineRule="auto"/>
      </w:pPr>
      <w:r>
        <w:rPr>
          <w:rFonts w:ascii="Times New Roman" w:hAnsi="Times New Roman" w:eastAsia="Malgun Gothic"/>
          <w:b/>
          <w:i w:val="0"/>
          <w:sz w:val="22"/>
        </w:rPr>
        <w:t xml:space="preserve">Grace: </w:t>
      </w:r>
      <w:r>
        <w:rPr>
          <w:rFonts w:ascii="Times New Roman" w:hAnsi="Times New Roman" w:eastAsia="Malgun Gothic"/>
          <w:b w:val="0"/>
          <w:i w:val="0"/>
          <w:sz w:val="22"/>
        </w:rPr>
        <w:t>Mijn moeder zei: als ze je koffie geven, dan ben je welkom.</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Uw moeder en meneer Kuipers zouden het goed met elkaar kunnen vinden.</w:t>
      </w:r>
    </w:p>
    <w:p>
      <w:pPr>
        <w:keepNext/>
        <w:spacing w:before="320" w:after="140"/>
      </w:pPr>
      <w:r>
        <w:rPr>
          <w:rFonts w:ascii="Times New Roman" w:hAnsi="Times New Roman" w:eastAsia="Malgun Gothic"/>
          <w:b/>
          <w:i w:val="0"/>
          <w:color w:val="1F3864"/>
          <w:sz w:val="26"/>
        </w:rPr>
        <w:t>장면 5 — 모임</w:t>
      </w:r>
    </w:p>
    <w:p>
      <w:pPr>
        <w:spacing w:before="0" w:after="110" w:line="300" w:lineRule="auto"/>
      </w:pPr>
      <w:r>
        <w:rPr>
          <w:rFonts w:ascii="Times New Roman" w:hAnsi="Times New Roman" w:eastAsia="Malgun Gothic"/>
          <w:b w:val="0"/>
          <w:i/>
          <w:color w:val="555555"/>
          <w:sz w:val="22"/>
        </w:rPr>
        <w:t>(Kwart over acht. Iedereen zit aan de U-vormige tafels, door elkaar heen — nog niet helemaal, maar meer dan om half acht. Kuipers zit aan het hoofd naast Griet, met een kladblok. Joost en Lotte zitten aan de zijkant. Achterin, bij de deur, Klaas met zijn pet op zijn knie.)</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 xml:space="preserve">Ik ben Griet. Van de boerderij achter de dijk, met de kabels. De meesten hier kennen me. </w:t>
      </w:r>
      <w:r>
        <w:rPr>
          <w:rFonts w:ascii="Times New Roman" w:hAnsi="Times New Roman" w:eastAsia="Malgun Gothic"/>
          <w:b w:val="0"/>
          <w:i/>
          <w:color w:val="555555"/>
          <w:sz w:val="22"/>
        </w:rPr>
        <w:t>(kijkt naar rechts)</w:t>
      </w:r>
      <w:r>
        <w:rPr>
          <w:rFonts w:ascii="Times New Roman" w:hAnsi="Times New Roman" w:eastAsia="Malgun Gothic"/>
          <w:b w:val="0"/>
          <w:i w:val="0"/>
          <w:sz w:val="22"/>
        </w:rPr>
        <w:t xml:space="preserve"> Jullie nog nait. Dat komt.</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Ik ga nait lang praten. Ik heb drie versterkingsadviezen en nul versterking. Zij hier hebben drie aangetekende brieven en nul antwoord. Zij krijgen een brief met "opzet", wij krijgen een brief met "nader onderzoek". Ze bellen een nummer en ze krijgen iemand die het nait kan zien in het systeem. Wij ook.</w:t>
      </w:r>
    </w:p>
    <w:p>
      <w:pPr>
        <w:spacing w:before="0" w:after="110" w:line="300" w:lineRule="auto"/>
      </w:pPr>
      <w:r>
        <w:rPr>
          <w:rFonts w:ascii="Times New Roman" w:hAnsi="Times New Roman" w:eastAsia="Malgun Gothic"/>
          <w:b/>
          <w:i w:val="0"/>
          <w:sz w:val="22"/>
        </w:rPr>
        <w:t xml:space="preserve">Jelle: </w:t>
      </w:r>
      <w:r>
        <w:rPr>
          <w:rFonts w:ascii="Times New Roman" w:hAnsi="Times New Roman" w:eastAsia="Malgun Gothic"/>
          <w:b w:val="0"/>
          <w:i w:val="0"/>
          <w:sz w:val="22"/>
        </w:rPr>
        <w:t>Het is nait hetzelfde, Griet.</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Zeg het maar, Jelle.</w:t>
      </w:r>
    </w:p>
    <w:p>
      <w:pPr>
        <w:spacing w:before="0" w:after="110" w:line="300" w:lineRule="auto"/>
      </w:pPr>
      <w:r>
        <w:rPr>
          <w:rFonts w:ascii="Times New Roman" w:hAnsi="Times New Roman" w:eastAsia="Malgun Gothic"/>
          <w:b/>
          <w:i w:val="0"/>
          <w:sz w:val="22"/>
        </w:rPr>
        <w:t xml:space="preserve">Jelle: </w:t>
      </w:r>
      <w:r>
        <w:rPr>
          <w:rFonts w:ascii="Times New Roman" w:hAnsi="Times New Roman" w:eastAsia="Malgun Gothic"/>
          <w:b w:val="0"/>
          <w:i w:val="0"/>
          <w:sz w:val="22"/>
        </w:rPr>
        <w:t xml:space="preserve">Wij hebben nergens om gevraagd. Die gasbel lag onder ons land voordat wij geboren waren. Zij hebben toeslag aangevraagd. Geld van de staat. </w:t>
      </w:r>
      <w:r>
        <w:rPr>
          <w:rFonts w:ascii="Times New Roman" w:hAnsi="Times New Roman" w:eastAsia="Malgun Gothic"/>
          <w:b w:val="0"/>
          <w:i/>
          <w:color w:val="555555"/>
          <w:sz w:val="22"/>
        </w:rPr>
        <w:t>(kijkt niet naar rechts)</w:t>
      </w:r>
      <w:r>
        <w:rPr>
          <w:rFonts w:ascii="Times New Roman" w:hAnsi="Times New Roman" w:eastAsia="Malgun Gothic"/>
          <w:b w:val="0"/>
          <w:i w:val="0"/>
          <w:sz w:val="22"/>
        </w:rPr>
        <w:t xml:space="preserve"> Dan moet je ook niet raar opkijken als de staat het terugwil.</w:t>
      </w:r>
    </w:p>
    <w:p>
      <w:pPr>
        <w:spacing w:before="0" w:after="110" w:line="300" w:lineRule="auto"/>
      </w:pPr>
      <w:r>
        <w:rPr>
          <w:rFonts w:ascii="Times New Roman" w:hAnsi="Times New Roman" w:eastAsia="Malgun Gothic"/>
          <w:b w:val="0"/>
          <w:i/>
          <w:color w:val="555555"/>
          <w:sz w:val="22"/>
        </w:rPr>
        <w:t>(Stilte. Samira legt haar handen plat op tafel.)</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Mag ik iets zeggen, meneer?</w:t>
      </w:r>
    </w:p>
    <w:p>
      <w:pPr>
        <w:spacing w:before="0" w:after="110" w:line="300" w:lineRule="auto"/>
      </w:pPr>
      <w:r>
        <w:rPr>
          <w:rFonts w:ascii="Times New Roman" w:hAnsi="Times New Roman" w:eastAsia="Malgun Gothic"/>
          <w:b/>
          <w:i w:val="0"/>
          <w:sz w:val="22"/>
        </w:rPr>
        <w:t xml:space="preserve">Jelle: </w:t>
      </w:r>
      <w:r>
        <w:rPr>
          <w:rFonts w:ascii="Times New Roman" w:hAnsi="Times New Roman" w:eastAsia="Malgun Gothic"/>
          <w:b w:val="0"/>
          <w:i/>
          <w:color w:val="555555"/>
          <w:sz w:val="22"/>
        </w:rPr>
        <w:t>(na een aarzeling)</w:t>
      </w:r>
      <w:r>
        <w:rPr>
          <w:rFonts w:ascii="Times New Roman" w:hAnsi="Times New Roman" w:eastAsia="Malgun Gothic"/>
          <w:b w:val="0"/>
          <w:i w:val="0"/>
          <w:sz w:val="22"/>
        </w:rPr>
        <w:t xml:space="preserve"> Ga je gang.</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 xml:space="preserve">Ik heb twaalf jaar bij de huisarts gewerkt. Ik heb belasting betaald. Ik heb premie betaald. Ik heb de toeslag aangevraagd omdat de wet zegt dat het mag als je werkt en je kinderen naar de opvang gaan. Ik heb mijn eigen deel elke maand betaald. Per bank. Ik heb alles drie keer opgestuurd, aangetekend.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U heeft ook schade aangevraagd, toch? Bij het Schadeloket?</w:t>
      </w:r>
    </w:p>
    <w:p>
      <w:pPr>
        <w:spacing w:before="0" w:after="110" w:line="300" w:lineRule="auto"/>
      </w:pPr>
      <w:r>
        <w:rPr>
          <w:rFonts w:ascii="Times New Roman" w:hAnsi="Times New Roman" w:eastAsia="Malgun Gothic"/>
          <w:b/>
          <w:i w:val="0"/>
          <w:sz w:val="22"/>
        </w:rPr>
        <w:t xml:space="preserve">Jelle: </w:t>
      </w:r>
      <w:r>
        <w:rPr>
          <w:rFonts w:ascii="Times New Roman" w:hAnsi="Times New Roman" w:eastAsia="Malgun Gothic"/>
          <w:b w:val="0"/>
          <w:i w:val="0"/>
          <w:sz w:val="22"/>
        </w:rPr>
        <w:t>Dat is iets anders. Dat is mijn huis.</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Het is geld van de staat. Voor iets wat de staat had moeten regelen. Net als bij mij.</w:t>
      </w:r>
    </w:p>
    <w:p>
      <w:pPr>
        <w:spacing w:before="0" w:after="110" w:line="300" w:lineRule="auto"/>
      </w:pPr>
      <w:r>
        <w:rPr>
          <w:rFonts w:ascii="Times New Roman" w:hAnsi="Times New Roman" w:eastAsia="Malgun Gothic"/>
          <w:b/>
          <w:i w:val="0"/>
          <w:sz w:val="22"/>
        </w:rPr>
        <w:t xml:space="preserve">Jelle: </w:t>
      </w:r>
      <w:r>
        <w:rPr>
          <w:rFonts w:ascii="Times New Roman" w:hAnsi="Times New Roman" w:eastAsia="Malgun Gothic"/>
          <w:b w:val="0"/>
          <w:i/>
          <w:color w:val="555555"/>
          <w:sz w:val="22"/>
        </w:rPr>
        <w:t>(zwijgt, pakt zijn koffie)</w:t>
      </w:r>
    </w:p>
    <w:p>
      <w:pPr>
        <w:spacing w:before="0" w:after="110" w:line="300" w:lineRule="auto"/>
      </w:pPr>
      <w:r>
        <w:rPr>
          <w:rFonts w:ascii="Times New Roman" w:hAnsi="Times New Roman" w:eastAsia="Malgun Gothic"/>
          <w:b/>
          <w:i w:val="0"/>
          <w:sz w:val="22"/>
        </w:rPr>
        <w:t xml:space="preserve">Hanneke: </w:t>
      </w:r>
      <w:r>
        <w:rPr>
          <w:rFonts w:ascii="Times New Roman" w:hAnsi="Times New Roman" w:eastAsia="Malgun Gothic"/>
          <w:b w:val="0"/>
          <w:i/>
          <w:color w:val="555555"/>
          <w:sz w:val="22"/>
        </w:rPr>
        <w:t>(staat half op)</w:t>
      </w:r>
      <w:r>
        <w:rPr>
          <w:rFonts w:ascii="Times New Roman" w:hAnsi="Times New Roman" w:eastAsia="Malgun Gothic"/>
          <w:b w:val="0"/>
          <w:i w:val="0"/>
          <w:sz w:val="22"/>
        </w:rPr>
        <w:t xml:space="preserve"> Ik zit hier aan allebei de kanten. Mijn huis heeft scheuren. En ik moet twaalfduizend achthonderd euro terugbetalen aan het Toeslagenbureau. In mei kreeg ik een baksteen door mijn ruit. Er stond op: "Fraudeurs betalen." </w:t>
      </w:r>
      <w:r>
        <w:rPr>
          <w:rFonts w:ascii="Times New Roman" w:hAnsi="Times New Roman" w:eastAsia="Malgun Gothic"/>
          <w:b w:val="0"/>
          <w:i/>
          <w:color w:val="555555"/>
          <w:sz w:val="22"/>
        </w:rPr>
        <w:t>(kijkt naar Jelle)</w:t>
      </w:r>
      <w:r>
        <w:rPr>
          <w:rFonts w:ascii="Times New Roman" w:hAnsi="Times New Roman" w:eastAsia="Malgun Gothic"/>
          <w:b w:val="0"/>
          <w:i w:val="0"/>
          <w:sz w:val="22"/>
        </w:rPr>
        <w:t xml:space="preserve"> Harm heeft de volgende ochtend om zeven uur mijn raam dichtgetimmerd. Niet omdat hij wist of ik een fraudeur was. Omdat ik zijn buurvrouw ben.</w:t>
      </w:r>
    </w:p>
    <w:p>
      <w:pPr>
        <w:spacing w:before="0" w:after="110" w:line="300" w:lineRule="auto"/>
      </w:pPr>
      <w:r>
        <w:rPr>
          <w:rFonts w:ascii="Times New Roman" w:hAnsi="Times New Roman" w:eastAsia="Malgun Gothic"/>
          <w:b/>
          <w:i w:val="0"/>
          <w:sz w:val="22"/>
        </w:rPr>
        <w:t xml:space="preserve">Harm: </w:t>
      </w:r>
      <w:r>
        <w:rPr>
          <w:rFonts w:ascii="Times New Roman" w:hAnsi="Times New Roman" w:eastAsia="Malgun Gothic"/>
          <w:b w:val="0"/>
          <w:i w:val="0"/>
          <w:sz w:val="22"/>
        </w:rPr>
        <w:t>Dat is zo. Dat heb ik gedaan.</w:t>
      </w:r>
    </w:p>
    <w:p>
      <w:pPr>
        <w:spacing w:before="0" w:after="110" w:line="300" w:lineRule="auto"/>
      </w:pPr>
      <w:r>
        <w:rPr>
          <w:rFonts w:ascii="Times New Roman" w:hAnsi="Times New Roman" w:eastAsia="Malgun Gothic"/>
          <w:b/>
          <w:i w:val="0"/>
          <w:sz w:val="22"/>
        </w:rPr>
        <w:t xml:space="preserve">Mehmet: </w:t>
      </w:r>
      <w:r>
        <w:rPr>
          <w:rFonts w:ascii="Times New Roman" w:hAnsi="Times New Roman" w:eastAsia="Malgun Gothic"/>
          <w:b w:val="0"/>
          <w:i w:val="0"/>
          <w:sz w:val="22"/>
        </w:rPr>
        <w:t xml:space="preserve">Ik rijd taxi. Zeventig uur in de week. Ik rij ook hierheen, naar het Ommeland. Ik breng mensen naar het ziekenhuis, mensen van hier. Ze vertellen mij alles. Over hun scheuren. Over hun brieven. Ik zeg nooit: ik ook. </w:t>
      </w:r>
      <w:r>
        <w:rPr>
          <w:rFonts w:ascii="Times New Roman" w:hAnsi="Times New Roman" w:eastAsia="Malgun Gothic"/>
          <w:b w:val="0"/>
          <w:i/>
          <w:color w:val="555555"/>
          <w:sz w:val="22"/>
        </w:rPr>
        <w:t>(pauze)</w:t>
      </w:r>
      <w:r>
        <w:rPr>
          <w:rFonts w:ascii="Times New Roman" w:hAnsi="Times New Roman" w:eastAsia="Malgun Gothic"/>
          <w:b w:val="0"/>
          <w:i w:val="0"/>
          <w:sz w:val="22"/>
        </w:rPr>
        <w:t xml:space="preserve"> Vanavond zeg ik het: ik ook.</w:t>
      </w:r>
    </w:p>
    <w:p>
      <w:pPr>
        <w:spacing w:before="0" w:after="110" w:line="300" w:lineRule="auto"/>
      </w:pPr>
      <w:r>
        <w:rPr>
          <w:rFonts w:ascii="Times New Roman" w:hAnsi="Times New Roman" w:eastAsia="Malgun Gothic"/>
          <w:b/>
          <w:i w:val="0"/>
          <w:sz w:val="22"/>
        </w:rPr>
        <w:t xml:space="preserve">Grace: </w:t>
      </w:r>
      <w:r>
        <w:rPr>
          <w:rFonts w:ascii="Times New Roman" w:hAnsi="Times New Roman" w:eastAsia="Malgun Gothic"/>
          <w:b w:val="0"/>
          <w:i/>
          <w:color w:val="555555"/>
          <w:sz w:val="22"/>
        </w:rPr>
        <w:t>(wiegt de baby)</w:t>
      </w:r>
      <w:r>
        <w:rPr>
          <w:rFonts w:ascii="Times New Roman" w:hAnsi="Times New Roman" w:eastAsia="Malgun Gothic"/>
          <w:b w:val="0"/>
          <w:i w:val="0"/>
          <w:sz w:val="22"/>
        </w:rPr>
        <w:t xml:space="preserve"> Ik ben negenentwintig. Ik ben verpleeghulp. Ik moet negentienduizend zeshonderdveertig euro terug. Ik weet nog steeds niet waarom. Ik wil niet dat mijn dochter ooit zo'n brief krijgt. Ook niet over een huis.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(voor het eerst)</w:t>
      </w:r>
      <w:r>
        <w:rPr>
          <w:rFonts w:ascii="Times New Roman" w:hAnsi="Times New Roman" w:eastAsia="Malgun Gothic"/>
          <w:b w:val="0"/>
          <w:i w:val="0"/>
          <w:sz w:val="22"/>
        </w:rPr>
        <w:t xml:space="preserve"> Mag ik iets zeggen? Ik ben de advocaat, dus ik zal het kort houden. Dat is tegen mijn natuur.</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Kort, Gerrit.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 xml:space="preserve">In de dossiers van deze ouders staat een code. Bij vierendertig van de veertig. Wij denken dat het iets met hun tweede nationaliteit te maken heeft. Dat kunnen we nog niet bewijzen. </w:t>
      </w:r>
      <w:r>
        <w:rPr>
          <w:rFonts w:ascii="Times New Roman" w:hAnsi="Times New Roman" w:eastAsia="Malgun Gothic"/>
          <w:b w:val="0"/>
          <w:i/>
          <w:color w:val="555555"/>
          <w:sz w:val="22"/>
        </w:rPr>
        <w:t>(kijkt naar de boeren)</w:t>
      </w:r>
      <w:r>
        <w:rPr>
          <w:rFonts w:ascii="Times New Roman" w:hAnsi="Times New Roman" w:eastAsia="Malgun Gothic"/>
          <w:b w:val="0"/>
          <w:i w:val="0"/>
          <w:sz w:val="22"/>
        </w:rPr>
        <w:t xml:space="preserve"> In jullie dossiers staat ook iets wat jullie niet mogen zien. Een risicoberekening. Wie het eerst geholpen wordt en wie kan wachten. Ook dat kunnen we niet bewijzen. Nog niet.</w:t>
      </w:r>
    </w:p>
    <w:p>
      <w:pPr>
        <w:spacing w:before="0" w:after="110" w:line="300" w:lineRule="auto"/>
      </w:pPr>
      <w:r>
        <w:rPr>
          <w:rFonts w:ascii="Times New Roman" w:hAnsi="Times New Roman" w:eastAsia="Malgun Gothic"/>
          <w:b/>
          <w:i w:val="0"/>
          <w:sz w:val="22"/>
        </w:rPr>
        <w:t xml:space="preserve">Jelle: </w:t>
      </w:r>
      <w:r>
        <w:rPr>
          <w:rFonts w:ascii="Times New Roman" w:hAnsi="Times New Roman" w:eastAsia="Malgun Gothic"/>
          <w:b w:val="0"/>
          <w:i w:val="0"/>
          <w:sz w:val="22"/>
        </w:rPr>
        <w:t>En wat wil je dan van ons?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Niets. Ik wil dat jullie elkaars brieven lezen. Dat is alles. Wie zijn eigen brief alleen leest, denkt dat het aan hem ligt. Wie veertig brieven naast elkaar legt, ziet dat het niet aan hem ligt.</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color w:val="555555"/>
          <w:sz w:val="22"/>
        </w:rPr>
        <w:t>(staat op)</w:t>
      </w:r>
      <w:r>
        <w:rPr>
          <w:rFonts w:ascii="Times New Roman" w:hAnsi="Times New Roman" w:eastAsia="Malgun Gothic"/>
          <w:b w:val="0"/>
          <w:i w:val="0"/>
          <w:sz w:val="22"/>
        </w:rPr>
        <w:t xml:space="preserve"> Vanavond geen handtekeningen. Geen lijsten. Lijsten hebben ze zelf al genoeg. Vanavond alleen koffie en koekjes. En volgende maand weer. Wie wil, komt.</w:t>
      </w:r>
    </w:p>
    <w:p>
      <w:pPr>
        <w:spacing w:before="0" w:after="110" w:line="300" w:lineRule="auto"/>
      </w:pPr>
      <w:r>
        <w:rPr>
          <w:rFonts w:ascii="Times New Roman" w:hAnsi="Times New Roman" w:eastAsia="Malgun Gothic"/>
          <w:b/>
          <w:i w:val="0"/>
          <w:sz w:val="22"/>
        </w:rPr>
        <w:t xml:space="preserve">Jelle: </w:t>
      </w:r>
      <w:r>
        <w:rPr>
          <w:rFonts w:ascii="Times New Roman" w:hAnsi="Times New Roman" w:eastAsia="Malgun Gothic"/>
          <w:b w:val="0"/>
          <w:i/>
          <w:color w:val="555555"/>
          <w:sz w:val="22"/>
        </w:rPr>
        <w:t>(na een lange stilte, staat op, loopt naar de schaal met ghriba, pakt er een)</w:t>
      </w:r>
      <w:r>
        <w:rPr>
          <w:rFonts w:ascii="Times New Roman" w:hAnsi="Times New Roman" w:eastAsia="Malgun Gothic"/>
          <w:b w:val="0"/>
          <w:i w:val="0"/>
          <w:sz w:val="22"/>
        </w:rPr>
        <w:t xml:space="preserve"> Ik doe dit nait voor jou, Griet.</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Dat weet ik, Jelle. Je doet het voor jezelf.</w:t>
      </w:r>
    </w:p>
    <w:p>
      <w:pPr>
        <w:keepNext/>
        <w:spacing w:before="320" w:after="140"/>
      </w:pPr>
      <w:r>
        <w:rPr>
          <w:rFonts w:ascii="Times New Roman" w:hAnsi="Times New Roman" w:eastAsia="Malgun Gothic"/>
          <w:b/>
          <w:i w:val="0"/>
          <w:color w:val="1F3864"/>
          <w:sz w:val="26"/>
        </w:rPr>
        <w:t>장면 6 — 부엌, 설거지</w:t>
      </w:r>
    </w:p>
    <w:p>
      <w:pPr>
        <w:spacing w:before="0" w:after="110" w:line="300" w:lineRule="auto"/>
      </w:pPr>
      <w:r>
        <w:rPr>
          <w:rFonts w:ascii="Times New Roman" w:hAnsi="Times New Roman" w:eastAsia="Malgun Gothic"/>
          <w:b w:val="0"/>
          <w:i/>
          <w:color w:val="555555"/>
          <w:sz w:val="22"/>
        </w:rPr>
        <w:t>(Tien uur. Het keukentje van het dorpshuis. De zaal is bijna leeg. Griet staat aan de gootsteen, Samira droogt af. Op het aanrecht staat de lege schaal.)</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Leeg. De hele schaal. Jelle heeft er vier genomen. Ik heb het geteld.</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Ik ook. Hij nam ze als niemand keek.</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 xml:space="preserve">Zo zijn ze hier. Alles als niemand kijkt. Ook huilen. </w:t>
      </w:r>
      <w:r>
        <w:rPr>
          <w:rFonts w:ascii="Times New Roman" w:hAnsi="Times New Roman" w:eastAsia="Malgun Gothic"/>
          <w:b w:val="0"/>
          <w:i/>
          <w:color w:val="555555"/>
          <w:sz w:val="22"/>
        </w:rPr>
        <w:t>(geeft haar een kopje)</w:t>
      </w:r>
      <w:r>
        <w:rPr>
          <w:rFonts w:ascii="Times New Roman" w:hAnsi="Times New Roman" w:eastAsia="Malgun Gothic"/>
          <w:b w:val="0"/>
          <w:i w:val="0"/>
          <w:sz w:val="22"/>
        </w:rPr>
        <w:t xml:space="preserve"> Hier, die nog.</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Je hoeft niet alles alleen te doen, Griet. Ik droog wel af.</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 xml:space="preserve">Handen uit de mouwen! Zei mijn moeder altijd tegen ons. En dan deed ze toch alles alleen, omdat wij het nait goed genoeg deden. </w:t>
      </w:r>
      <w:r>
        <w:rPr>
          <w:rFonts w:ascii="Times New Roman" w:hAnsi="Times New Roman" w:eastAsia="Malgun Gothic"/>
          <w:b w:val="0"/>
          <w:i/>
          <w:color w:val="555555"/>
          <w:sz w:val="22"/>
        </w:rPr>
        <w:t>(lacht kort)</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Mijn moeder ook. Zes kinderen. Ze zei: wie in de keuken staat, hoort alles. Daarom stond ze er altijd.</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color w:val="555555"/>
          <w:sz w:val="22"/>
        </w:rPr>
        <w:t>(kijkt haar aan)</w:t>
      </w:r>
      <w:r>
        <w:rPr>
          <w:rFonts w:ascii="Times New Roman" w:hAnsi="Times New Roman" w:eastAsia="Malgun Gothic"/>
          <w:b w:val="0"/>
          <w:i w:val="0"/>
          <w:sz w:val="22"/>
        </w:rPr>
        <w:t xml:space="preserve"> Dan zijn we nu twee moeders in een keuken. Dan horen we alles.</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Heb jij kinderen?</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 xml:space="preserve">Sjoerd. Vierentwintig. Hij wil de boerderij. Ik wil dat hij naar de stad gaat. We praten er nait over. </w:t>
      </w:r>
      <w:r>
        <w:rPr>
          <w:rFonts w:ascii="Times New Roman" w:hAnsi="Times New Roman" w:eastAsia="Malgun Gothic"/>
          <w:b w:val="0"/>
          <w:i/>
          <w:color w:val="555555"/>
          <w:sz w:val="22"/>
        </w:rPr>
        <w:t>(spoelt een pan af)</w:t>
      </w:r>
      <w:r>
        <w:rPr>
          <w:rFonts w:ascii="Times New Roman" w:hAnsi="Times New Roman" w:eastAsia="Malgun Gothic"/>
          <w:b w:val="0"/>
          <w:i w:val="0"/>
          <w:sz w:val="22"/>
        </w:rPr>
        <w:t xml:space="preserve"> Mijn man is vier jaar geleden overleden. Hartaanval in de melkstal. De dokter zei: stress. Ik zei: de scheuren. De dokter zei: dat kan ik nait opschrijven.</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color w:val="555555"/>
          <w:sz w:val="22"/>
        </w:rPr>
        <w:t>(legt de theedoek neer)</w:t>
      </w:r>
      <w:r>
        <w:rPr>
          <w:rFonts w:ascii="Times New Roman" w:hAnsi="Times New Roman" w:eastAsia="Malgun Gothic"/>
          <w:b w:val="0"/>
          <w:i w:val="0"/>
          <w:sz w:val="22"/>
        </w:rPr>
        <w:t xml:space="preserve"> Het spijt me.</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Het is nait jouw schuld. Het is nait mijn schuld. Dat is het hele punt, toch? Daar gaat het vanavond om.</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Ja. Daar gaat het om.</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Kom je de volgende keer weer? Met die koekjes?</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Als jij koffie zet.</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 xml:space="preserve">Ik zet altijd koffie. Om half zes al. </w:t>
      </w:r>
      <w:r>
        <w:rPr>
          <w:rFonts w:ascii="Times New Roman" w:hAnsi="Times New Roman" w:eastAsia="Malgun Gothic"/>
          <w:b w:val="0"/>
          <w:i/>
          <w:color w:val="555555"/>
          <w:sz w:val="22"/>
        </w:rPr>
        <w:t>(droogt haar handen af)</w:t>
      </w:r>
      <w:r>
        <w:rPr>
          <w:rFonts w:ascii="Times New Roman" w:hAnsi="Times New Roman" w:eastAsia="Malgun Gothic"/>
          <w:b w:val="0"/>
          <w:i w:val="0"/>
          <w:sz w:val="22"/>
        </w:rPr>
        <w:t xml:space="preserve"> Zeg toch je, had ik tegen je gezegd. Je deed het meteen. Die advocaat, die jonge, die deed het pas na een kwartier.</w:t>
      </w:r>
    </w:p>
    <w:p>
      <w:pPr>
        <w:spacing w:before="0" w:after="110" w:line="300" w:lineRule="auto"/>
      </w:pPr>
      <w:r>
        <w:rPr>
          <w:rFonts w:ascii="Times New Roman" w:hAnsi="Times New Roman" w:eastAsia="Malgun Gothic"/>
          <w:b/>
          <w:i w:val="0"/>
          <w:sz w:val="22"/>
        </w:rPr>
        <w:t xml:space="preserve">Samira: </w:t>
      </w:r>
      <w:r>
        <w:rPr>
          <w:rFonts w:ascii="Times New Roman" w:hAnsi="Times New Roman" w:eastAsia="Malgun Gothic"/>
          <w:b w:val="0"/>
          <w:i w:val="0"/>
          <w:sz w:val="22"/>
        </w:rPr>
        <w:t>Hij zegt nog steeds u tegen mij. Na een rechtszaak gewonnen. Het is iets met hem.</w:t>
      </w:r>
    </w:p>
    <w:p>
      <w:pPr>
        <w:spacing w:before="0" w:after="110" w:line="300" w:lineRule="auto"/>
      </w:pPr>
      <w:r>
        <w:rPr>
          <w:rFonts w:ascii="Times New Roman" w:hAnsi="Times New Roman" w:eastAsia="Malgun Gothic"/>
          <w:b/>
          <w:i w:val="0"/>
          <w:sz w:val="22"/>
        </w:rPr>
        <w:t xml:space="preserve">Griet: </w:t>
      </w:r>
      <w:r>
        <w:rPr>
          <w:rFonts w:ascii="Times New Roman" w:hAnsi="Times New Roman" w:eastAsia="Malgun Gothic"/>
          <w:b w:val="0"/>
          <w:i w:val="0"/>
          <w:sz w:val="22"/>
        </w:rPr>
        <w:t>Het is iets met de stad.</w:t>
      </w:r>
    </w:p>
    <w:p>
      <w:pPr>
        <w:keepNext/>
        <w:spacing w:before="320" w:after="140"/>
      </w:pPr>
      <w:r>
        <w:rPr>
          <w:rFonts w:ascii="Times New Roman" w:hAnsi="Times New Roman" w:eastAsia="Malgun Gothic"/>
          <w:b/>
          <w:i w:val="0"/>
          <w:color w:val="1F3864"/>
          <w:sz w:val="26"/>
        </w:rPr>
        <w:t>장면 7 — 주차장, 클라스</w:t>
      </w:r>
    </w:p>
    <w:p>
      <w:pPr>
        <w:spacing w:before="0" w:after="110" w:line="300" w:lineRule="auto"/>
      </w:pPr>
      <w:r>
        <w:rPr>
          <w:rFonts w:ascii="Times New Roman" w:hAnsi="Times New Roman" w:eastAsia="Malgun Gothic"/>
          <w:b w:val="0"/>
          <w:i/>
          <w:color w:val="555555"/>
          <w:sz w:val="22"/>
        </w:rPr>
        <w:t>(Kwart over tien. Het parkeerterrein achter het dorpshuis. Mehmet laadt de ouders in zijn busje. De grijze auto van Kuipers staat met draaiende motor; Ruud wacht. Kuipers en Joost staan bij het hek. Klaas komt naar buiten, zijn pet op.)</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Joost.</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Pap. Je bent gebleven. Tot het eind.</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 xml:space="preserve">Achterin. </w:t>
      </w:r>
      <w:r>
        <w:rPr>
          <w:rFonts w:ascii="Times New Roman" w:hAnsi="Times New Roman" w:eastAsia="Malgun Gothic"/>
          <w:b w:val="0"/>
          <w:i/>
          <w:color w:val="555555"/>
          <w:sz w:val="22"/>
        </w:rPr>
        <w:t>(kijkt naar Kuipers)</w:t>
      </w:r>
      <w:r>
        <w:rPr>
          <w:rFonts w:ascii="Times New Roman" w:hAnsi="Times New Roman" w:eastAsia="Malgun Gothic"/>
          <w:b w:val="0"/>
          <w:i w:val="0"/>
          <w:sz w:val="22"/>
        </w:rPr>
        <w:t xml:space="preserve"> Meneer Kuipers.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Meneer Doornbos.</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Ze kan praten, die Griet. Dat kon haar vader ook.</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En die mevrouw met de koekjes?</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color w:val="555555"/>
          <w:sz w:val="22"/>
        </w:rPr>
        <w:t>(na een stilte)</w:t>
      </w:r>
      <w:r>
        <w:rPr>
          <w:rFonts w:ascii="Times New Roman" w:hAnsi="Times New Roman" w:eastAsia="Malgun Gothic"/>
          <w:b w:val="0"/>
          <w:i w:val="0"/>
          <w:sz w:val="22"/>
        </w:rPr>
        <w:t xml:space="preserve"> Die kon ook praten. </w:t>
      </w:r>
      <w:r>
        <w:rPr>
          <w:rFonts w:ascii="Times New Roman" w:hAnsi="Times New Roman" w:eastAsia="Malgun Gothic"/>
          <w:b w:val="0"/>
          <w:i/>
          <w:color w:val="555555"/>
          <w:sz w:val="22"/>
        </w:rPr>
        <w:t>(tegen Joost)</w:t>
      </w:r>
      <w:r>
        <w:rPr>
          <w:rFonts w:ascii="Times New Roman" w:hAnsi="Times New Roman" w:eastAsia="Malgun Gothic"/>
          <w:b w:val="0"/>
          <w:i w:val="0"/>
          <w:sz w:val="22"/>
        </w:rPr>
        <w:t xml:space="preserve"> Ik ken Jelle al vijftig jaar. Ik heb hem nog nooit iets zien eten wat hij niet kende.</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Hij heeft er vier gegeten.</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Vijf. Eentje zat in zijn jaszak. Ik zat achterin, ik zag alles.</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color w:val="555555"/>
          <w:sz w:val="22"/>
        </w:rPr>
        <w:t>(lacht)</w:t>
      </w:r>
      <w:r>
        <w:rPr>
          <w:rFonts w:ascii="Times New Roman" w:hAnsi="Times New Roman" w:eastAsia="Malgun Gothic"/>
          <w:b w:val="0"/>
          <w:i w:val="0"/>
          <w:sz w:val="22"/>
        </w:rPr>
        <w:t xml:space="preserve"> Dan heeft u meer gezien dan ik.</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color w:val="555555"/>
          <w:sz w:val="22"/>
        </w:rPr>
        <w:t>(kijkt naar het busje, waar Samira instapt)</w:t>
      </w:r>
      <w:r>
        <w:rPr>
          <w:rFonts w:ascii="Times New Roman" w:hAnsi="Times New Roman" w:eastAsia="Malgun Gothic"/>
          <w:b w:val="0"/>
          <w:i w:val="0"/>
          <w:sz w:val="22"/>
        </w:rPr>
        <w:t xml:space="preserve"> Ik heb dertig jaar voor NGM gewerkt, meneer Kuipers. Ik ga nait aan de U-tafel zitten. Dat kan ik nait.</w:t>
      </w:r>
    </w:p>
    <w:p>
      <w:pPr>
        <w:spacing w:before="0" w:after="110" w:line="300" w:lineRule="auto"/>
      </w:pPr>
      <w:r>
        <w:rPr>
          <w:rFonts w:ascii="Times New Roman" w:hAnsi="Times New Roman" w:eastAsia="Malgun Gothic"/>
          <w:b/>
          <w:i w:val="0"/>
          <w:sz w:val="22"/>
        </w:rPr>
        <w:t xml:space="preserve">Kuipers: </w:t>
      </w:r>
      <w:r>
        <w:rPr>
          <w:rFonts w:ascii="Times New Roman" w:hAnsi="Times New Roman" w:eastAsia="Malgun Gothic"/>
          <w:b w:val="0"/>
          <w:i w:val="0"/>
          <w:sz w:val="22"/>
        </w:rPr>
        <w:t>Dat vraagt niemand.</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 xml:space="preserve">Maar ik kom de volgende keer weer. Achterin. </w:t>
      </w:r>
      <w:r>
        <w:rPr>
          <w:rFonts w:ascii="Times New Roman" w:hAnsi="Times New Roman" w:eastAsia="Malgun Gothic"/>
          <w:b w:val="0"/>
          <w:i/>
          <w:color w:val="555555"/>
          <w:sz w:val="22"/>
        </w:rPr>
        <w:t>(zet zijn kraag op)</w:t>
      </w:r>
      <w:r>
        <w:rPr>
          <w:rFonts w:ascii="Times New Roman" w:hAnsi="Times New Roman" w:eastAsia="Malgun Gothic"/>
          <w:b w:val="0"/>
          <w:i w:val="0"/>
          <w:sz w:val="22"/>
        </w:rPr>
        <w:t xml:space="preserve"> Joost. Je moeder vraagt of je zondag komt eten. Om zes uur.</w:t>
      </w:r>
    </w:p>
    <w:p>
      <w:pPr>
        <w:spacing w:before="0" w:after="110" w:line="300" w:lineRule="auto"/>
      </w:pPr>
      <w:r>
        <w:rPr>
          <w:rFonts w:ascii="Times New Roman" w:hAnsi="Times New Roman" w:eastAsia="Malgun Gothic"/>
          <w:b/>
          <w:i w:val="0"/>
          <w:sz w:val="22"/>
        </w:rPr>
        <w:t xml:space="preserve">Joost: </w:t>
      </w:r>
      <w:r>
        <w:rPr>
          <w:rFonts w:ascii="Times New Roman" w:hAnsi="Times New Roman" w:eastAsia="Malgun Gothic"/>
          <w:b w:val="0"/>
          <w:i w:val="0"/>
          <w:sz w:val="22"/>
        </w:rPr>
        <w:t>Ik kom.</w:t>
      </w:r>
    </w:p>
    <w:p>
      <w:pPr>
        <w:spacing w:before="0" w:after="110" w:line="300" w:lineRule="auto"/>
      </w:pPr>
      <w:r>
        <w:rPr>
          <w:rFonts w:ascii="Times New Roman" w:hAnsi="Times New Roman" w:eastAsia="Malgun Gothic"/>
          <w:b/>
          <w:i w:val="0"/>
          <w:sz w:val="22"/>
        </w:rPr>
        <w:t xml:space="preserve">Klaas: </w:t>
      </w:r>
      <w:r>
        <w:rPr>
          <w:rFonts w:ascii="Times New Roman" w:hAnsi="Times New Roman" w:eastAsia="Malgun Gothic"/>
          <w:b w:val="0"/>
          <w:i w:val="0"/>
          <w:sz w:val="22"/>
        </w:rPr>
        <w:t>Neem die Lotte maar mee. Die eet nait genoeg. Dat zag ik ook.</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속담: «Wat de boer niet kent, dat eet hij niet.»</w:t>
      </w:r>
      <w:r>
        <w:rPr>
          <w:rFonts w:ascii="Times New Roman" w:hAnsi="Times New Roman" w:eastAsia="Malgun Gothic"/>
          <w:b w:val="0"/>
          <w:i w:val="0"/>
          <w:sz w:val="22"/>
        </w:rPr>
        <w:t xml:space="preserve"> — 한국어 해설: "농부는 모르는 것은 먹지 않는다", 곧 '낯선 것은 일단 거부한다'는 보수성을 꼬집는 속담. 장면 4, 사미라가 밤새 구운 모로코 아몬드 과자(ghriba)를 아무도 집지 않고 마을 농부들이 "저쪽 사람들 거"라고 수군대자, 흐릿이 크게 이 속담을 말하고 스스로 하나를 집어 먹으며 "아버지가 늘 이 말을 하다가 20년 동안 같은 빵과 같은 치즈만 먹고 죽었다"고 받아친다. 속담이 조롱이 아니라 초대로 바뀌는 순간 — 그날 밤 쟁반은 비었고, 끝까지 버틴 옐러는 몰래 다섯 개를 가져갔다.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«Zeg toch je.»</w:t>
      </w:r>
      <w:r>
        <w:rPr>
          <w:rFonts w:ascii="Times New Roman" w:hAnsi="Times New Roman" w:eastAsia="Malgun Gothic"/>
          <w:b w:val="0"/>
          <w:i w:val="0"/>
          <w:sz w:val="22"/>
        </w:rPr>
        <w:t xml:space="preserve"> — 한국어 해설: "그냥 je라고 해(말 놓아)." 존댓말 u를 쓰는 상대에게 편한 말투를 청하는 말(«Zeg maar je»보다 '제발 좀'의 느낌이 강하다). 흐릿이 '데이크마 부인'이라 부르는 요스트에게 — "데이크마 부인은 죽은 시어머니"라며. 장면 1·6.</w:t>
      </w:r>
    </w:p>
    <w:p>
      <w:pPr>
        <w:spacing w:before="0" w:after="120"/>
      </w:pPr>
      <w:r>
        <w:rPr>
          <w:rFonts w:ascii="Times New Roman" w:hAnsi="Times New Roman" w:eastAsia="Malgun Gothic"/>
          <w:b/>
          <w:i w:val="0"/>
          <w:sz w:val="22"/>
        </w:rPr>
        <w:t>«Hup, Diepswal!»</w:t>
      </w:r>
      <w:r>
        <w:rPr>
          <w:rFonts w:ascii="Times New Roman" w:hAnsi="Times New Roman" w:eastAsia="Malgun Gothic"/>
          <w:b w:val="0"/>
          <w:i w:val="0"/>
          <w:sz w:val="22"/>
        </w:rPr>
        <w:t xml:space="preserve"> — 한국어 해설: "힘내라, 디프스발!" «Hup, …!»은 팀·선수를 응원하는 네덜란드의 정해진 구호(국가대표 응원은 «Hup, Holland, hup!»). 마을 축구장 매점의 티네커가 창구 너머로, 이어 요스트가 따라 외친다. 장면 3.</w:t>
      </w:r>
    </w:p>
    <w:p>
      <w:pPr>
        <w:spacing w:before="0" w:after="120"/>
      </w:pPr>
      <w:r>
        <w:rPr>
          <w:rFonts w:ascii="Times New Roman" w:hAnsi="Times New Roman" w:eastAsia="Malgun Gothic"/>
          <w:b/>
          <w:i w:val="0"/>
          <w:sz w:val="22"/>
        </w:rPr>
        <w:t>«Het is maar een spelletje.»</w:t>
      </w:r>
      <w:r>
        <w:rPr>
          <w:rFonts w:ascii="Times New Roman" w:hAnsi="Times New Roman" w:eastAsia="Malgun Gothic"/>
          <w:b w:val="0"/>
          <w:i w:val="0"/>
          <w:sz w:val="22"/>
        </w:rPr>
        <w:t xml:space="preserve"> — 한국어 해설: "그냥 게임일 뿐이야." 승패에 너무 매달리지 말라는 말. 아버지 클라스가 어린 시절 골키퍼였던 아들 요스트에게(je), 공을 도랑에서 건져 오던 기억과 함께. 장면 3.</w:t>
      </w:r>
    </w:p>
    <w:p>
      <w:pPr>
        <w:spacing w:before="0" w:after="120"/>
      </w:pPr>
      <w:r>
        <w:rPr>
          <w:rFonts w:ascii="Times New Roman" w:hAnsi="Times New Roman" w:eastAsia="Malgun Gothic"/>
          <w:b/>
          <w:i w:val="0"/>
          <w:sz w:val="22"/>
        </w:rPr>
        <w:t>«Ik kijk de kat uit de boom.»</w:t>
      </w:r>
      <w:r>
        <w:rPr>
          <w:rFonts w:ascii="Times New Roman" w:hAnsi="Times New Roman" w:eastAsia="Malgun Gothic"/>
          <w:b w:val="0"/>
          <w:i w:val="0"/>
          <w:sz w:val="22"/>
        </w:rPr>
        <w:t xml:space="preserve"> — 한국어 해설: "일단 상황을 지켜볼게(관망할게)." 직역은 '고양이를 나무 위에서 내려다보다'(고양이가 어디로 뛸지 지켜보다). 마을 모임에 갈지 묻는 아들에게 클라스가 "뒷자리, 문가에 앉겠다"며. 장면 3.</w:t>
      </w:r>
    </w:p>
    <w:p>
      <w:pPr>
        <w:spacing w:before="0" w:after="120"/>
      </w:pPr>
      <w:r>
        <w:rPr>
          <w:rFonts w:ascii="Times New Roman" w:hAnsi="Times New Roman" w:eastAsia="Malgun Gothic"/>
          <w:b/>
          <w:i w:val="0"/>
          <w:sz w:val="22"/>
        </w:rPr>
        <w:t>«Wat lief van je!»</w:t>
      </w:r>
      <w:r>
        <w:rPr>
          <w:rFonts w:ascii="Times New Roman" w:hAnsi="Times New Roman" w:eastAsia="Malgun Gothic"/>
          <w:b w:val="0"/>
          <w:i w:val="0"/>
          <w:sz w:val="22"/>
        </w:rPr>
        <w:t xml:space="preserve"> — 한국어 해설: "어머, 정말 고마워/마음 써 줘서 고마워!" 선물이나 친절에 대한 다정한 감사의 감탄. 한네커가 직접 과자를 구워 온 사미라에게(je). 장면 4.</w:t>
      </w:r>
    </w:p>
    <w:p>
      <w:pPr>
        <w:spacing w:before="0" w:after="120"/>
      </w:pPr>
      <w:r>
        <w:rPr>
          <w:rFonts w:ascii="Times New Roman" w:hAnsi="Times New Roman" w:eastAsia="Malgun Gothic"/>
          <w:b/>
          <w:i w:val="0"/>
          <w:sz w:val="22"/>
        </w:rPr>
        <w:t>«Handen uit de mouwen!»</w:t>
      </w:r>
      <w:r>
        <w:rPr>
          <w:rFonts w:ascii="Times New Roman" w:hAnsi="Times New Roman" w:eastAsia="Malgun Gothic"/>
          <w:b w:val="0"/>
          <w:i w:val="0"/>
          <w:sz w:val="22"/>
        </w:rPr>
        <w:t xml:space="preserve"> — 한국어 해설: "소매 걷어붙이고 일하자!" 말보다 행동으로 일에 착수하자는 관용 구호(직역 '손을 소매 밖으로'). 흐릿이 설거지를 거드는 사미라에게, 어머니가 자식들에게 늘 외치던 말이라며 — "그래 놓고 우리가 시원찮다고 결국 다 혼자 했다"고. 장면 6.</w:t>
      </w:r>
    </w:p>
    <w:p>
      <w:pPr>
        <w:spacing w:before="240" w:after="110"/>
      </w:pPr>
      <w:r>
        <w:rPr>
          <w:rFonts w:ascii="Times New Roman" w:hAnsi="Times New Roman" w:eastAsia="Malgun Gothic"/>
          <w:b w:val="0"/>
          <w:i/>
          <w:color w:val="555555"/>
          <w:sz w:val="22"/>
        </w:rPr>
        <w:t>[8화 끝 — 다음 화 예고: 「더흐라프의 그림자」, 국가안보청 국장 더흐라프가 처음으로 카위퍼르스를 헤이그로 불러, 왕관증인 변호와 부모 사건 가운데 하나에서 물러서라고 권한다.]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8화 — 「흐릿과 금 간 마을」 (Griet en het gescheurde dorp)</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