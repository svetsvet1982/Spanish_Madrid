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0. 네덜란드어 문법 가이드 — 대본을 소리 내어 읽기 전에</w:t>
      </w:r>
    </w:p>
    <w:p>
      <w:pPr>
        <w:ind w:left="360"/>
      </w:pPr>
      <w:r>
        <w:rPr>
          <w:rFonts w:ascii="Times New Roman" w:hAnsi="Times New Roman" w:eastAsia="Malgun Gothic"/>
          <w:b w:val="0"/>
          <w:i w:val="0"/>
          <w:color w:val="444444"/>
          <w:sz w:val="22"/>
        </w:rPr>
        <w:t>이 장은 1부 1화 앞에 놓이는 문법 안내서입니다. 가스전 유발지진으로 집집마다 벽에 금이 간 북부 지방 옴멜란트, 그 주도 바트스타트의 카위퍼르스 법률사무소와 법원, 그리고 헤이그의 의사당과 총리 집무실 토렌체(het Torentje)를 무대로 한 드라마 「법정에서 토렌체까지(Van de rechtszaal naar het Torentje)」의 대사를, 네덜란드어를 처음 배우는 한국인 학습자가 정확히 이해하고 자연스럽게 낭독할 수 있도록 네덜란드어 문법 전체를 한곳에 정리했습니다. 각 화 학습 노트의 「→ 0_네덜란드어_문법_가이드 「…」 참고」는 이 가이드의 같은 이름의 장을 가리킵니다.</w:t>
      </w:r>
    </w:p>
    <w:p>
      <w:pPr>
        <w:keepNext/>
        <w:spacing w:before="280"/>
      </w:pPr>
      <w:r>
        <w:rPr>
          <w:rFonts w:ascii="Times New Roman" w:hAnsi="Times New Roman" w:eastAsia="Malgun Gothic"/>
          <w:b/>
          <w:i w:val="0"/>
          <w:color w:val="1F3864"/>
          <w:sz w:val="30"/>
        </w:rPr>
        <w:t>이 가이드의 사용법</w:t>
      </w:r>
    </w:p>
    <w:p>
      <w:pPr>
        <w:pStyle w:val="ListBullet"/>
      </w:pPr>
      <w:r>
        <w:rPr>
          <w:rFonts w:ascii="Times New Roman" w:hAnsi="Times New Roman" w:eastAsia="Malgun Gothic"/>
          <w:b/>
          <w:i w:val="0"/>
          <w:sz w:val="22"/>
        </w:rPr>
        <w:t>처음 읽을 때</w:t>
      </w:r>
      <w:r>
        <w:rPr>
          <w:rFonts w:ascii="Times New Roman" w:hAnsi="Times New Roman" w:eastAsia="Malgun Gothic"/>
          <w:b w:val="0"/>
          <w:i w:val="0"/>
          <w:sz w:val="22"/>
        </w:rPr>
        <w:t xml:space="preserve">: 1장(읽기와 발음) → 2장(관사와 명사) → 3장(인칭대명사와 소유) → 4장(현재형) → 5장(어순)까지는 순서대로 읽으세요. 네덜란드어 문장의 뼈대는 </w:t>
      </w:r>
      <w:r>
        <w:rPr>
          <w:rFonts w:ascii="Times New Roman" w:hAnsi="Times New Roman" w:eastAsia="Malgun Gothic"/>
          <w:b/>
          <w:i w:val="0"/>
          <w:sz w:val="22"/>
        </w:rPr>
        <w:t>de와 het 두 관사</w:t>
      </w:r>
      <w:r>
        <w:rPr>
          <w:rFonts w:ascii="Times New Roman" w:hAnsi="Times New Roman" w:eastAsia="Malgun Gothic"/>
          <w:b w:val="0"/>
          <w:i w:val="0"/>
          <w:sz w:val="22"/>
        </w:rPr>
        <w:t xml:space="preserve">와 </w:t>
      </w:r>
      <w:r>
        <w:rPr>
          <w:rFonts w:ascii="Times New Roman" w:hAnsi="Times New Roman" w:eastAsia="Malgun Gothic"/>
          <w:b/>
          <w:i w:val="0"/>
          <w:sz w:val="22"/>
        </w:rPr>
        <w:t>동사의 자리</w:t>
      </w:r>
      <w:r>
        <w:rPr>
          <w:rFonts w:ascii="Times New Roman" w:hAnsi="Times New Roman" w:eastAsia="Malgun Gothic"/>
          <w:b w:val="0"/>
          <w:i w:val="0"/>
          <w:sz w:val="22"/>
        </w:rPr>
        <w:t xml:space="preserve"> 두 가지입니다. 독일어와 달리 격 변화가 거의 없어서, 이 두 가지만 잡히면 대본의 대부분이 읽힙니다.</w:t>
      </w:r>
    </w:p>
    <w:p>
      <w:pPr>
        <w:pStyle w:val="ListBullet"/>
      </w:pPr>
      <w:r>
        <w:rPr>
          <w:rFonts w:ascii="Times New Roman" w:hAnsi="Times New Roman" w:eastAsia="Malgun Gothic"/>
          <w:b/>
          <w:i w:val="0"/>
          <w:sz w:val="22"/>
        </w:rPr>
        <w:t>대본을 읽다가 막힐 때</w:t>
      </w:r>
      <w:r>
        <w:rPr>
          <w:rFonts w:ascii="Times New Roman" w:hAnsi="Times New Roman" w:eastAsia="Malgun Gothic"/>
          <w:b w:val="0"/>
          <w:i w:val="0"/>
          <w:sz w:val="22"/>
        </w:rPr>
        <w:t>: 동사 형태를 모르겠으면 4장(현재형)·8장(현재완료)·9장(과거형)·25장(불규칙 동사 70개)에서, 형용사 끝에 -e가 왜 붙었다 떨어졌다 하는지 모르겠으면 13장에서, 동사가 왜 문장 끝에 가 있는지 모르겠으면 5장·6장·16장에서, 작은 낱말 er가 무슨 뜻인지 모르겠으면 15장에서 찾으세요.</w:t>
      </w:r>
    </w:p>
    <w:p>
      <w:pPr>
        <w:pStyle w:val="ListBullet"/>
      </w:pPr>
      <w:r>
        <w:rPr>
          <w:rFonts w:ascii="Times New Roman" w:hAnsi="Times New Roman" w:eastAsia="Malgun Gothic"/>
          <w:b/>
          <w:i w:val="0"/>
          <w:sz w:val="22"/>
        </w:rPr>
        <w:t>예문</w:t>
      </w:r>
      <w:r>
        <w:rPr>
          <w:rFonts w:ascii="Times New Roman" w:hAnsi="Times New Roman" w:eastAsia="Malgun Gothic"/>
          <w:b w:val="0"/>
          <w:i w:val="0"/>
          <w:sz w:val="22"/>
        </w:rPr>
        <w:t xml:space="preserve">: «…» 안의 네덜란드어는 대본(nl/out/1부)에 실제로 나오는 문장이며, 뒤에 (1부 N화)로 출처를 적었습니다. 짧은 대사는 통째로, 긴 대사는 필요한 부분만 실었습니다. 화 제목은 (1부 N화 제목)으로, 기획안에 실린 속담·문학 인용은 (속담)·(물타툴리) 식으로 표시했습니다. 문법 설명을 위해 이 가이드가 만든 예문은 드라마의 세계(카위퍼르스 사무실, 보육수당 환수 편지, 금 간 집, 법원, 헤이그)를 배경으로 하되 «» 없이 굵은 글씨나 표 안에 적었습니다. 공부의 초점이 되는 부분은 </w:t>
      </w:r>
      <w:r>
        <w:rPr>
          <w:rFonts w:ascii="Times New Roman" w:hAnsi="Times New Roman" w:eastAsia="Malgun Gothic"/>
          <w:b/>
          <w:i w:val="0"/>
          <w:sz w:val="22"/>
        </w:rPr>
        <w:t>굵게</w:t>
      </w:r>
      <w:r>
        <w:rPr>
          <w:rFonts w:ascii="Times New Roman" w:hAnsi="Times New Roman" w:eastAsia="Malgun Gothic"/>
          <w:b w:val="0"/>
          <w:i w:val="0"/>
          <w:sz w:val="22"/>
        </w:rPr>
        <w:t xml:space="preserve"> 표시했습니다.</w:t>
      </w:r>
    </w:p>
    <w:p>
      <w:pPr>
        <w:pStyle w:val="ListBullet"/>
      </w:pPr>
      <w:r>
        <w:rPr>
          <w:rFonts w:ascii="Times New Roman" w:hAnsi="Times New Roman" w:eastAsia="Malgun Gothic"/>
          <w:b/>
          <w:i w:val="0"/>
          <w:sz w:val="22"/>
        </w:rPr>
        <w:t>번역</w:t>
      </w:r>
      <w:r>
        <w:rPr>
          <w:rFonts w:ascii="Times New Roman" w:hAnsi="Times New Roman" w:eastAsia="Malgun Gothic"/>
          <w:b w:val="0"/>
          <w:i w:val="0"/>
          <w:sz w:val="22"/>
        </w:rPr>
        <w:t>: 한국어 번역은 문법이 보이도록 직역에 가깝게 했습니다. 자연스러운 우리말 번역은 각 화 학습 노트를 보세요.</w:t>
      </w:r>
    </w:p>
    <w:p>
      <w:pPr>
        <w:pStyle w:val="ListBullet"/>
      </w:pPr>
      <w:r>
        <w:rPr>
          <w:rFonts w:ascii="Times New Roman" w:hAnsi="Times New Roman" w:eastAsia="Malgun Gothic"/>
          <w:b/>
          <w:i w:val="0"/>
          <w:sz w:val="22"/>
        </w:rPr>
        <w:t>인물 약칭</w:t>
      </w:r>
      <w:r>
        <w:rPr>
          <w:rFonts w:ascii="Times New Roman" w:hAnsi="Times New Roman" w:eastAsia="Malgun Gothic"/>
          <w:b w:val="0"/>
          <w:i w:val="0"/>
          <w:sz w:val="22"/>
        </w:rPr>
        <w:t>: 요스트(Joost Doornbos, 27세 신참 변호사 advocaat-stagiair, 주인공), 카위퍼르스(mr. Gerrit Kuipers, 68세, 바트스타트의 노변호사, 요스트의 지도 변호사), 사미라(Samira Bouzid, 34세, 보육수당 € 38.412를 환수당한 세 아이의 어머니, 1화의 첫 의뢰인, 아이들 일리아스 Ilyas·노라 Nora·아담 Adam), 리아(Ria Hoekstra, 사무소 비서), 야니(Jannie Bos, 모퉁이 빵집 주인, 디프스발 출신), 탈스마(Erwin Talsma, 카르텔 재판의 왕관증인), 뤼드(Ruud, 카위퍼르스의 경호원), 로테(Lotte Visser, 법대생 자원활동가), 아누크(Anouk de Wit, 탐사보도 기자), 흐릿(Griet Dijkema, 지진 피해 농부·주민 운동 지도자), 클라스·알처(Klaas·Aaltje Doornbos, 요스트의 부모), 테이스(Thijs Bakker, 요스트의 소꿉친구, 대형 로펌 변호사), 더흐라프(Willem de Graaf, 국가안보청 국장), 야스미나(Yasmina Bakkali, 원고 가족의 딸·법대생), 페르휠스트(Rutger Verhulst, 에너지 기업 NGM 회장), 트레이스(Trees Mulder, 카위퍼르스의 35년 지기).</w:t>
      </w:r>
    </w:p>
    <w:p>
      <w:pPr>
        <w:pStyle w:val="ListBullet"/>
      </w:pPr>
      <w:r>
        <w:rPr>
          <w:rFonts w:ascii="Times New Roman" w:hAnsi="Times New Roman" w:eastAsia="Malgun Gothic"/>
          <w:b/>
          <w:i w:val="0"/>
          <w:sz w:val="22"/>
        </w:rPr>
        <w:t>가상의 기관과 장소</w:t>
      </w:r>
      <w:r>
        <w:rPr>
          <w:rFonts w:ascii="Times New Roman" w:hAnsi="Times New Roman" w:eastAsia="Malgun Gothic"/>
          <w:b w:val="0"/>
          <w:i w:val="0"/>
          <w:sz w:val="22"/>
        </w:rPr>
        <w:t xml:space="preserve">: 수당청은 </w:t>
      </w:r>
      <w:r>
        <w:rPr>
          <w:rFonts w:ascii="Times New Roman" w:hAnsi="Times New Roman" w:eastAsia="Malgun Gothic"/>
          <w:b/>
          <w:i w:val="0"/>
          <w:sz w:val="22"/>
        </w:rPr>
        <w:t>het Landelijk Toeslagenbureau</w:t>
      </w:r>
      <w:r>
        <w:rPr>
          <w:rFonts w:ascii="Times New Roman" w:hAnsi="Times New Roman" w:eastAsia="Malgun Gothic"/>
          <w:b w:val="0"/>
          <w:i w:val="0"/>
          <w:sz w:val="22"/>
        </w:rPr>
        <w:t xml:space="preserve">(LTB, 구어로 het Toeslagenbureau — het 명사), 국가안보청은 </w:t>
      </w:r>
      <w:r>
        <w:rPr>
          <w:rFonts w:ascii="Times New Roman" w:hAnsi="Times New Roman" w:eastAsia="Malgun Gothic"/>
          <w:b/>
          <w:i w:val="0"/>
          <w:sz w:val="22"/>
        </w:rPr>
        <w:t>het Nationaal Veiligheidsbureau</w:t>
      </w:r>
      <w:r>
        <w:rPr>
          <w:rFonts w:ascii="Times New Roman" w:hAnsi="Times New Roman" w:eastAsia="Malgun Gothic"/>
          <w:b w:val="0"/>
          <w:i w:val="0"/>
          <w:sz w:val="22"/>
        </w:rPr>
        <w:t xml:space="preserve">(NVB), 가스 기업은 </w:t>
      </w:r>
      <w:r>
        <w:rPr>
          <w:rFonts w:ascii="Times New Roman" w:hAnsi="Times New Roman" w:eastAsia="Malgun Gothic"/>
          <w:b/>
          <w:i w:val="0"/>
          <w:sz w:val="22"/>
        </w:rPr>
        <w:t>NGM</w:t>
      </w:r>
      <w:r>
        <w:rPr>
          <w:rFonts w:ascii="Times New Roman" w:hAnsi="Times New Roman" w:eastAsia="Malgun Gothic"/>
          <w:b w:val="0"/>
          <w:i w:val="0"/>
          <w:sz w:val="22"/>
        </w:rPr>
        <w:t>. 옴멜란트(het Ommeland), 주도 바트스타트(Baatstad), 요스트의 고향 디프스발(Diepswal), 항구도시 하번몬드(Havenmond)는 모두 가상의 지명입니다.</w:t>
      </w:r>
    </w:p>
    <w:p>
      <w:pPr>
        <w:pStyle w:val="ListBullet"/>
      </w:pPr>
      <w:r>
        <w:rPr>
          <w:rFonts w:ascii="Times New Roman" w:hAnsi="Times New Roman" w:eastAsia="Malgun Gothic"/>
          <w:b/>
          <w:i w:val="0"/>
          <w:sz w:val="22"/>
        </w:rPr>
        <w:t>약어</w:t>
      </w:r>
      <w:r>
        <w:rPr>
          <w:rFonts w:ascii="Times New Roman" w:hAnsi="Times New Roman" w:eastAsia="Malgun Gothic"/>
          <w:b w:val="0"/>
          <w:i w:val="0"/>
          <w:sz w:val="22"/>
        </w:rPr>
        <w:t>: de = 통성(남성·여성) 관사, het = 중성 관사, ev. = 단수(enkelvoud), mv. = 복수(meervoud), inf. = 동사 원형(infinitief), vd. = 과거분사(voltooid deelwoord), vt. = 과거형(verleden tijd), (h) = hebben으로 완료, (z) = zijn으로 완료.</w:t>
      </w:r>
    </w:p>
    <w:p>
      <w:pPr>
        <w:pStyle w:val="ListBullet"/>
      </w:pPr>
      <w:r>
        <w:rPr>
          <w:rFonts w:ascii="Times New Roman" w:hAnsi="Times New Roman" w:eastAsia="Malgun Gothic"/>
          <w:b/>
          <w:i w:val="0"/>
          <w:sz w:val="22"/>
        </w:rPr>
        <w:t>변화표의 인칭 순서</w:t>
      </w:r>
      <w:r>
        <w:rPr>
          <w:rFonts w:ascii="Times New Roman" w:hAnsi="Times New Roman" w:eastAsia="Malgun Gothic"/>
          <w:b w:val="0"/>
          <w:i w:val="0"/>
          <w:sz w:val="22"/>
        </w:rPr>
        <w:t xml:space="preserve">: 언제나 ik / jij·je / u / hij·zij·het / wij·we / jullie / zij·ze 의 일곱 칸입니다. 존칭 </w:t>
      </w:r>
      <w:r>
        <w:rPr>
          <w:rFonts w:ascii="Times New Roman" w:hAnsi="Times New Roman" w:eastAsia="Malgun Gothic"/>
          <w:b/>
          <w:i w:val="0"/>
          <w:sz w:val="22"/>
        </w:rPr>
        <w:t>u</w:t>
      </w:r>
      <w:r>
        <w:rPr>
          <w:rFonts w:ascii="Times New Roman" w:hAnsi="Times New Roman" w:eastAsia="Malgun Gothic"/>
          <w:b w:val="0"/>
          <w:i w:val="0"/>
          <w:sz w:val="22"/>
        </w:rPr>
        <w:t xml:space="preserve">는 독일어 Sie와 달리 </w:t>
      </w:r>
      <w:r>
        <w:rPr>
          <w:rFonts w:ascii="Times New Roman" w:hAnsi="Times New Roman" w:eastAsia="Malgun Gothic"/>
          <w:b/>
          <w:i w:val="0"/>
          <w:sz w:val="22"/>
        </w:rPr>
        <w:t>3인칭 단수처럼</w:t>
      </w:r>
      <w:r>
        <w:rPr>
          <w:rFonts w:ascii="Times New Roman" w:hAnsi="Times New Roman" w:eastAsia="Malgun Gothic"/>
          <w:b w:val="0"/>
          <w:i w:val="0"/>
          <w:sz w:val="22"/>
        </w:rPr>
        <w:t xml:space="preserve"> 변합니다(u werkt, u bent, u heeft). 12장.</w:t>
      </w:r>
    </w:p>
    <w:p>
      <w:pPr>
        <w:pStyle w:val="ListBullet"/>
      </w:pPr>
      <w:r>
        <w:rPr>
          <w:rFonts w:ascii="Times New Roman" w:hAnsi="Times New Roman" w:eastAsia="Malgun Gothic"/>
          <w:b/>
          <w:i w:val="0"/>
          <w:sz w:val="22"/>
        </w:rPr>
        <w:t>분리동사 표기</w:t>
      </w:r>
      <w:r>
        <w:rPr>
          <w:rFonts w:ascii="Times New Roman" w:hAnsi="Times New Roman" w:eastAsia="Malgun Gothic"/>
          <w:b w:val="0"/>
          <w:i w:val="0"/>
          <w:sz w:val="22"/>
        </w:rPr>
        <w:t xml:space="preserve">: 학습 노트와 같이 </w:t>
      </w:r>
      <w:r>
        <w:rPr>
          <w:rFonts w:ascii="Times New Roman" w:hAnsi="Times New Roman" w:eastAsia="Malgun Gothic"/>
          <w:b/>
          <w:i w:val="0"/>
          <w:sz w:val="22"/>
        </w:rPr>
        <w:t>terug·betalen</w:t>
      </w:r>
      <w:r>
        <w:rPr>
          <w:rFonts w:ascii="Times New Roman" w:hAnsi="Times New Roman" w:eastAsia="Malgun Gothic"/>
          <w:b w:val="0"/>
          <w:i w:val="0"/>
          <w:sz w:val="22"/>
        </w:rPr>
        <w:t>처럼 가운뎃점으로 떨어지는 앞부분(분리 접두사)을 표시합니다. 실제 철자에는 점이 없습니다(terugbetalen).</w:t>
      </w:r>
    </w:p>
    <w:p>
      <w:pPr>
        <w:pStyle w:val="ListBullet"/>
      </w:pPr>
      <w:r>
        <w:rPr>
          <w:rFonts w:ascii="Times New Roman" w:hAnsi="Times New Roman" w:eastAsia="Malgun Gothic"/>
          <w:b/>
          <w:i w:val="0"/>
          <w:sz w:val="22"/>
        </w:rPr>
        <w:t>발음 표기</w:t>
      </w:r>
      <w:r>
        <w:rPr>
          <w:rFonts w:ascii="Times New Roman" w:hAnsi="Times New Roman" w:eastAsia="Malgun Gothic"/>
          <w:b w:val="0"/>
          <w:i w:val="0"/>
          <w:sz w:val="22"/>
        </w:rPr>
        <w:t>: 한글 근사음은 [ ] 안에 적었습니다. 길게 끄는 모음은 [—]로 표시했습니다. 네덜란드어 고유의 소리(g·ch의 목구멍 소리, ui, eu, u)는 한글로 완전히 옮길 수 없으니 1장의 설명을 꼭 함께 보세요. 인물·지명의 한글 이름은 드라마 기획안의 표기를 따랐습니다.</w:t>
      </w:r>
    </w:p>
    <w:p>
      <w:pPr>
        <w:keepNext/>
        <w:spacing w:before="280"/>
      </w:pPr>
      <w:r>
        <w:rPr>
          <w:rFonts w:ascii="Times New Roman" w:hAnsi="Times New Roman" w:eastAsia="Malgun Gothic"/>
          <w:b/>
          <w:i w:val="0"/>
          <w:color w:val="1F3864"/>
          <w:sz w:val="30"/>
        </w:rPr>
        <w:t>한눈에 보는 장 목록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장</w:t>
            </w:r>
          </w:p>
        </w:tc>
        <w:tc>
          <w:tcPr>
            <w:tcW w:type="dxa" w:w="2160"/>
          </w:tcPr>
          <w:p>
            <w:r/>
            <w:r>
              <w:rPr>
                <w:rFonts w:ascii="Times New Roman" w:hAnsi="Times New Roman" w:eastAsia="Malgun Gothic"/>
                <w:b/>
                <w:i w:val="0"/>
                <w:sz w:val="20"/>
              </w:rPr>
              <w:t>제목</w:t>
            </w:r>
          </w:p>
        </w:tc>
        <w:tc>
          <w:tcPr>
            <w:tcW w:type="dxa" w:w="2160"/>
          </w:tcPr>
          <w:p>
            <w:r/>
            <w:r>
              <w:rPr>
                <w:rFonts w:ascii="Times New Roman" w:hAnsi="Times New Roman" w:eastAsia="Malgun Gothic"/>
                <w:b/>
                <w:i w:val="0"/>
                <w:sz w:val="20"/>
              </w:rPr>
              <w:t>다루는 내용</w:t>
            </w:r>
          </w:p>
        </w:tc>
        <w:tc>
          <w:tcPr>
            <w:tcW w:type="dxa" w:w="2160"/>
          </w:tcPr>
          <w:p>
            <w:r/>
            <w:r>
              <w:rPr>
                <w:rFonts w:ascii="Times New Roman" w:hAnsi="Times New Roman" w:eastAsia="Malgun Gothic"/>
                <w:b/>
                <w:i w:val="0"/>
                <w:sz w:val="20"/>
              </w:rPr>
              <w:t>드라마에서 처음 필요한 곳</w:t>
            </w:r>
          </w:p>
        </w:tc>
      </w:tr>
      <w:tr>
        <w:tc>
          <w:tcPr>
            <w:tcW w:type="dxa" w:w="2160"/>
          </w:tcPr>
          <w:p>
            <w:r/>
            <w:r>
              <w:rPr>
                <w:rFonts w:ascii="Times New Roman" w:hAnsi="Times New Roman" w:eastAsia="Malgun Gothic"/>
                <w:b w:val="0"/>
                <w:i w:val="0"/>
                <w:sz w:val="20"/>
              </w:rPr>
              <w:t>1</w:t>
            </w:r>
          </w:p>
        </w:tc>
        <w:tc>
          <w:tcPr>
            <w:tcW w:type="dxa" w:w="2160"/>
          </w:tcPr>
          <w:p>
            <w:r/>
            <w:r>
              <w:rPr>
                <w:rFonts w:ascii="Times New Roman" w:hAnsi="Times New Roman" w:eastAsia="Malgun Gothic"/>
                <w:b w:val="0"/>
                <w:i w:val="0"/>
                <w:sz w:val="20"/>
              </w:rPr>
              <w:t>읽기와 발음</w:t>
            </w:r>
          </w:p>
        </w:tc>
        <w:tc>
          <w:tcPr>
            <w:tcW w:type="dxa" w:w="2160"/>
          </w:tcPr>
          <w:p>
            <w:r/>
            <w:r>
              <w:rPr>
                <w:rFonts w:ascii="Times New Roman" w:hAnsi="Times New Roman" w:eastAsia="Malgun Gothic"/>
                <w:b w:val="0"/>
                <w:i w:val="0"/>
                <w:sz w:val="20"/>
              </w:rPr>
              <w:t>장·단모음 철자 규칙, ui·ij·eu·oe·ou, g·ch·sch, -en, 강세</w:t>
            </w:r>
          </w:p>
        </w:tc>
        <w:tc>
          <w:tcPr>
            <w:tcW w:type="dxa" w:w="2160"/>
          </w:tcPr>
          <w:p>
            <w:r/>
            <w:r>
              <w:rPr>
                <w:rFonts w:ascii="Times New Roman" w:hAnsi="Times New Roman" w:eastAsia="Malgun Gothic"/>
                <w:b w:val="0"/>
                <w:i w:val="0"/>
                <w:sz w:val="20"/>
              </w:rPr>
              <w:t>1화 (인물 이름부터)</w:t>
            </w:r>
          </w:p>
        </w:tc>
      </w:tr>
      <w:tr>
        <w:tc>
          <w:tcPr>
            <w:tcW w:type="dxa" w:w="2160"/>
          </w:tcPr>
          <w:p>
            <w:r/>
            <w:r>
              <w:rPr>
                <w:rFonts w:ascii="Times New Roman" w:hAnsi="Times New Roman" w:eastAsia="Malgun Gothic"/>
                <w:b w:val="0"/>
                <w:i w:val="0"/>
                <w:sz w:val="20"/>
              </w:rPr>
              <w:t>2</w:t>
            </w:r>
          </w:p>
        </w:tc>
        <w:tc>
          <w:tcPr>
            <w:tcW w:type="dxa" w:w="2160"/>
          </w:tcPr>
          <w:p>
            <w:r/>
            <w:r>
              <w:rPr>
                <w:rFonts w:ascii="Times New Roman" w:hAnsi="Times New Roman" w:eastAsia="Malgun Gothic"/>
                <w:b w:val="0"/>
                <w:i w:val="0"/>
                <w:sz w:val="20"/>
              </w:rPr>
              <w:t>관사와 명사(de·het, 복수)</w:t>
            </w:r>
          </w:p>
        </w:tc>
        <w:tc>
          <w:tcPr>
            <w:tcW w:type="dxa" w:w="2160"/>
          </w:tcPr>
          <w:p>
            <w:r/>
            <w:r>
              <w:rPr>
                <w:rFonts w:ascii="Times New Roman" w:hAnsi="Times New Roman" w:eastAsia="Malgun Gothic"/>
                <w:b w:val="0"/>
                <w:i w:val="0"/>
                <w:sz w:val="20"/>
              </w:rPr>
              <w:t>de/het, een/geen, deze·dit·die·dat, 복수 -en/-s, 합성어</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3</w:t>
            </w:r>
          </w:p>
        </w:tc>
        <w:tc>
          <w:tcPr>
            <w:tcW w:type="dxa" w:w="2160"/>
          </w:tcPr>
          <w:p>
            <w:r/>
            <w:r>
              <w:rPr>
                <w:rFonts w:ascii="Times New Roman" w:hAnsi="Times New Roman" w:eastAsia="Malgun Gothic"/>
                <w:b w:val="0"/>
                <w:i w:val="0"/>
                <w:sz w:val="20"/>
              </w:rPr>
              <w:t>인칭대명사와 소유</w:t>
            </w:r>
          </w:p>
        </w:tc>
        <w:tc>
          <w:tcPr>
            <w:tcW w:type="dxa" w:w="2160"/>
          </w:tcPr>
          <w:p>
            <w:r/>
            <w:r>
              <w:rPr>
                <w:rFonts w:ascii="Times New Roman" w:hAnsi="Times New Roman" w:eastAsia="Malgun Gothic"/>
                <w:b w:val="0"/>
                <w:i w:val="0"/>
                <w:sz w:val="20"/>
              </w:rPr>
              <w:t>ik/mij/mijn, hij=사물도, hen/hun/ze, ons/onze, 's-속격</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4</w:t>
            </w:r>
          </w:p>
        </w:tc>
        <w:tc>
          <w:tcPr>
            <w:tcW w:type="dxa" w:w="2160"/>
          </w:tcPr>
          <w:p>
            <w:r/>
            <w:r>
              <w:rPr>
                <w:rFonts w:ascii="Times New Roman" w:hAnsi="Times New Roman" w:eastAsia="Malgun Gothic"/>
                <w:b w:val="0"/>
                <w:i w:val="0"/>
                <w:sz w:val="20"/>
              </w:rPr>
              <w:t>현재형</w:t>
            </w:r>
          </w:p>
        </w:tc>
        <w:tc>
          <w:tcPr>
            <w:tcW w:type="dxa" w:w="2160"/>
          </w:tcPr>
          <w:p>
            <w:r/>
            <w:r>
              <w:rPr>
                <w:rFonts w:ascii="Times New Roman" w:hAnsi="Times New Roman" w:eastAsia="Malgun Gothic"/>
                <w:b w:val="0"/>
                <w:i w:val="0"/>
                <w:sz w:val="20"/>
              </w:rPr>
              <w:t>어간 만들기, -t 붙이기, jij의 도치, zijn·hebben·gaan·doen</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5</w:t>
            </w:r>
          </w:p>
        </w:tc>
        <w:tc>
          <w:tcPr>
            <w:tcW w:type="dxa" w:w="2160"/>
          </w:tcPr>
          <w:p>
            <w:r/>
            <w:r>
              <w:rPr>
                <w:rFonts w:ascii="Times New Roman" w:hAnsi="Times New Roman" w:eastAsia="Malgun Gothic"/>
                <w:b w:val="0"/>
                <w:i w:val="0"/>
                <w:sz w:val="20"/>
              </w:rPr>
              <w:t>어순</w:t>
            </w:r>
          </w:p>
        </w:tc>
        <w:tc>
          <w:tcPr>
            <w:tcW w:type="dxa" w:w="2160"/>
          </w:tcPr>
          <w:p>
            <w:r/>
            <w:r>
              <w:rPr>
                <w:rFonts w:ascii="Times New Roman" w:hAnsi="Times New Roman" w:eastAsia="Malgun Gothic"/>
                <w:b w:val="0"/>
                <w:i w:val="0"/>
                <w:sz w:val="20"/>
              </w:rPr>
              <w:t>V2, 문장 끝의 동사 무리, 의문문, niet와 geen의 자리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6</w:t>
            </w:r>
          </w:p>
        </w:tc>
        <w:tc>
          <w:tcPr>
            <w:tcW w:type="dxa" w:w="2160"/>
          </w:tcPr>
          <w:p>
            <w:r/>
            <w:r>
              <w:rPr>
                <w:rFonts w:ascii="Times New Roman" w:hAnsi="Times New Roman" w:eastAsia="Malgun Gothic"/>
                <w:b w:val="0"/>
                <w:i w:val="0"/>
                <w:sz w:val="20"/>
              </w:rPr>
              <w:t>분리동사</w:t>
            </w:r>
          </w:p>
        </w:tc>
        <w:tc>
          <w:tcPr>
            <w:tcW w:type="dxa" w:w="2160"/>
          </w:tcPr>
          <w:p>
            <w:r/>
            <w:r>
              <w:rPr>
                <w:rFonts w:ascii="Times New Roman" w:hAnsi="Times New Roman" w:eastAsia="Malgun Gothic"/>
                <w:b w:val="0"/>
                <w:i w:val="0"/>
                <w:sz w:val="20"/>
              </w:rPr>
              <w:t>aan·vragen, terug·betalen, in·vullen, 비분리 be-·ver-·ont-</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7</w:t>
            </w:r>
          </w:p>
        </w:tc>
        <w:tc>
          <w:tcPr>
            <w:tcW w:type="dxa" w:w="2160"/>
          </w:tcPr>
          <w:p>
            <w:r/>
            <w:r>
              <w:rPr>
                <w:rFonts w:ascii="Times New Roman" w:hAnsi="Times New Roman" w:eastAsia="Malgun Gothic"/>
                <w:b w:val="0"/>
                <w:i w:val="0"/>
                <w:sz w:val="20"/>
              </w:rPr>
              <w:t>화법조동사</w:t>
            </w:r>
          </w:p>
        </w:tc>
        <w:tc>
          <w:tcPr>
            <w:tcW w:type="dxa" w:w="2160"/>
          </w:tcPr>
          <w:p>
            <w:r/>
            <w:r>
              <w:rPr>
                <w:rFonts w:ascii="Times New Roman" w:hAnsi="Times New Roman" w:eastAsia="Malgun Gothic"/>
                <w:b w:val="0"/>
                <w:i w:val="0"/>
                <w:sz w:val="20"/>
              </w:rPr>
              <w:t>kunnen, moeten, mogen, willen, zullen, niet hoeven te</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8</w:t>
            </w:r>
          </w:p>
        </w:tc>
        <w:tc>
          <w:tcPr>
            <w:tcW w:type="dxa" w:w="2160"/>
          </w:tcPr>
          <w:p>
            <w:r/>
            <w:r>
              <w:rPr>
                <w:rFonts w:ascii="Times New Roman" w:hAnsi="Times New Roman" w:eastAsia="Malgun Gothic"/>
                <w:b w:val="0"/>
                <w:i w:val="0"/>
                <w:sz w:val="20"/>
              </w:rPr>
              <w:t>현재완료</w:t>
            </w:r>
          </w:p>
        </w:tc>
        <w:tc>
          <w:tcPr>
            <w:tcW w:type="dxa" w:w="2160"/>
          </w:tcPr>
          <w:p>
            <w:r/>
            <w:r>
              <w:rPr>
                <w:rFonts w:ascii="Times New Roman" w:hAnsi="Times New Roman" w:eastAsia="Malgun Gothic"/>
                <w:b w:val="0"/>
                <w:i w:val="0"/>
                <w:sz w:val="20"/>
              </w:rPr>
              <w:t>hebben/zijn + 과거분사, 't kofschip, 대체부정사</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9</w:t>
            </w:r>
          </w:p>
        </w:tc>
        <w:tc>
          <w:tcPr>
            <w:tcW w:type="dxa" w:w="2160"/>
          </w:tcPr>
          <w:p>
            <w:r/>
            <w:r>
              <w:rPr>
                <w:rFonts w:ascii="Times New Roman" w:hAnsi="Times New Roman" w:eastAsia="Malgun Gothic"/>
                <w:b w:val="0"/>
                <w:i w:val="0"/>
                <w:sz w:val="20"/>
              </w:rPr>
              <w:t>과거형</w:t>
            </w:r>
          </w:p>
        </w:tc>
        <w:tc>
          <w:tcPr>
            <w:tcW w:type="dxa" w:w="2160"/>
          </w:tcPr>
          <w:p>
            <w:r/>
            <w:r>
              <w:rPr>
                <w:rFonts w:ascii="Times New Roman" w:hAnsi="Times New Roman" w:eastAsia="Malgun Gothic"/>
                <w:b w:val="0"/>
                <w:i w:val="0"/>
                <w:sz w:val="20"/>
              </w:rPr>
              <w:t>-te/-de, 강변화, 현재완료와의 구별, 과거완료</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10</w:t>
            </w:r>
          </w:p>
        </w:tc>
        <w:tc>
          <w:tcPr>
            <w:tcW w:type="dxa" w:w="2160"/>
          </w:tcPr>
          <w:p>
            <w:r/>
            <w:r>
              <w:rPr>
                <w:rFonts w:ascii="Times New Roman" w:hAnsi="Times New Roman" w:eastAsia="Malgun Gothic"/>
                <w:b w:val="0"/>
                <w:i w:val="0"/>
                <w:sz w:val="20"/>
              </w:rPr>
              <w:t>미래와 조건</w:t>
            </w:r>
          </w:p>
        </w:tc>
        <w:tc>
          <w:tcPr>
            <w:tcW w:type="dxa" w:w="2160"/>
          </w:tcPr>
          <w:p>
            <w:r/>
            <w:r>
              <w:rPr>
                <w:rFonts w:ascii="Times New Roman" w:hAnsi="Times New Roman" w:eastAsia="Malgun Gothic"/>
                <w:b w:val="0"/>
                <w:i w:val="0"/>
                <w:sz w:val="20"/>
              </w:rPr>
              <w:t>zullen, gaan, zou, 비현실 가정, '~라고 한다'의 zou</w:t>
            </w:r>
          </w:p>
        </w:tc>
        <w:tc>
          <w:tcPr>
            <w:tcW w:type="dxa" w:w="2160"/>
          </w:tcPr>
          <w:p>
            <w:r/>
            <w:r>
              <w:rPr>
                <w:rFonts w:ascii="Times New Roman" w:hAnsi="Times New Roman" w:eastAsia="Malgun Gothic"/>
                <w:b w:val="0"/>
                <w:i w:val="0"/>
                <w:sz w:val="20"/>
              </w:rPr>
              <w:t>3화</w:t>
            </w:r>
          </w:p>
        </w:tc>
      </w:tr>
      <w:tr>
        <w:tc>
          <w:tcPr>
            <w:tcW w:type="dxa" w:w="2160"/>
          </w:tcPr>
          <w:p>
            <w:r/>
            <w:r>
              <w:rPr>
                <w:rFonts w:ascii="Times New Roman" w:hAnsi="Times New Roman" w:eastAsia="Malgun Gothic"/>
                <w:b w:val="0"/>
                <w:i w:val="0"/>
                <w:sz w:val="20"/>
              </w:rPr>
              <w:t>11</w:t>
            </w:r>
          </w:p>
        </w:tc>
        <w:tc>
          <w:tcPr>
            <w:tcW w:type="dxa" w:w="2160"/>
          </w:tcPr>
          <w:p>
            <w:r/>
            <w:r>
              <w:rPr>
                <w:rFonts w:ascii="Times New Roman" w:hAnsi="Times New Roman" w:eastAsia="Malgun Gothic"/>
                <w:b w:val="0"/>
                <w:i w:val="0"/>
                <w:sz w:val="20"/>
              </w:rPr>
              <w:t>명령형</w:t>
            </w:r>
          </w:p>
        </w:tc>
        <w:tc>
          <w:tcPr>
            <w:tcW w:type="dxa" w:w="2160"/>
          </w:tcPr>
          <w:p>
            <w:r/>
            <w:r>
              <w:rPr>
                <w:rFonts w:ascii="Times New Roman" w:hAnsi="Times New Roman" w:eastAsia="Malgun Gothic"/>
                <w:b w:val="0"/>
                <w:i w:val="0"/>
                <w:sz w:val="20"/>
              </w:rPr>
              <w:t>어간 하나로 끝, 'Komt u binnen', maar·even·eens</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12</w:t>
            </w:r>
          </w:p>
        </w:tc>
        <w:tc>
          <w:tcPr>
            <w:tcW w:type="dxa" w:w="2160"/>
          </w:tcPr>
          <w:p>
            <w:r/>
            <w:r>
              <w:rPr>
                <w:rFonts w:ascii="Times New Roman" w:hAnsi="Times New Roman" w:eastAsia="Malgun Gothic"/>
                <w:b w:val="0"/>
                <w:i w:val="0"/>
                <w:sz w:val="20"/>
              </w:rPr>
              <w:t>je와 u</w:t>
            </w:r>
          </w:p>
        </w:tc>
        <w:tc>
          <w:tcPr>
            <w:tcW w:type="dxa" w:w="2160"/>
          </w:tcPr>
          <w:p>
            <w:r/>
            <w:r>
              <w:rPr>
                <w:rFonts w:ascii="Times New Roman" w:hAnsi="Times New Roman" w:eastAsia="Malgun Gothic"/>
                <w:b w:val="0"/>
                <w:i w:val="0"/>
                <w:sz w:val="20"/>
              </w:rPr>
              <w:t>jij/je, u, jullie, 호칭(meneer, mevrouw, mr.), 말 놓기</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13</w:t>
            </w:r>
          </w:p>
        </w:tc>
        <w:tc>
          <w:tcPr>
            <w:tcW w:type="dxa" w:w="2160"/>
          </w:tcPr>
          <w:p>
            <w:r/>
            <w:r>
              <w:rPr>
                <w:rFonts w:ascii="Times New Roman" w:hAnsi="Times New Roman" w:eastAsia="Malgun Gothic"/>
                <w:b w:val="0"/>
                <w:i w:val="0"/>
                <w:sz w:val="20"/>
              </w:rPr>
              <w:t>형용사 변화와 비교</w:t>
            </w:r>
          </w:p>
        </w:tc>
        <w:tc>
          <w:tcPr>
            <w:tcW w:type="dxa" w:w="2160"/>
          </w:tcPr>
          <w:p>
            <w:r/>
            <w:r>
              <w:rPr>
                <w:rFonts w:ascii="Times New Roman" w:hAnsi="Times New Roman" w:eastAsia="Malgun Gothic"/>
                <w:b w:val="0"/>
                <w:i w:val="0"/>
                <w:sz w:val="20"/>
              </w:rPr>
              <w:t>-e를 붙이나 안 붙이나, iets nieuws, 비교급·최상급</w:t>
            </w:r>
          </w:p>
        </w:tc>
        <w:tc>
          <w:tcPr>
            <w:tcW w:type="dxa" w:w="2160"/>
          </w:tcPr>
          <w:p>
            <w:r/>
            <w:r>
              <w:rPr>
                <w:rFonts w:ascii="Times New Roman" w:hAnsi="Times New Roman" w:eastAsia="Malgun Gothic"/>
                <w:b w:val="0"/>
                <w:i w:val="0"/>
                <w:sz w:val="20"/>
              </w:rPr>
              <w:t>1화 제목부터</w:t>
            </w:r>
          </w:p>
        </w:tc>
      </w:tr>
      <w:tr>
        <w:tc>
          <w:tcPr>
            <w:tcW w:type="dxa" w:w="2160"/>
          </w:tcPr>
          <w:p>
            <w:r/>
            <w:r>
              <w:rPr>
                <w:rFonts w:ascii="Times New Roman" w:hAnsi="Times New Roman" w:eastAsia="Malgun Gothic"/>
                <w:b w:val="0"/>
                <w:i w:val="0"/>
                <w:sz w:val="20"/>
              </w:rPr>
              <w:t>14</w:t>
            </w:r>
          </w:p>
        </w:tc>
        <w:tc>
          <w:tcPr>
            <w:tcW w:type="dxa" w:w="2160"/>
          </w:tcPr>
          <w:p>
            <w:r/>
            <w:r>
              <w:rPr>
                <w:rFonts w:ascii="Times New Roman" w:hAnsi="Times New Roman" w:eastAsia="Malgun Gothic"/>
                <w:b w:val="0"/>
                <w:i w:val="0"/>
                <w:sz w:val="20"/>
              </w:rPr>
              <w:t>전치사</w:t>
            </w:r>
          </w:p>
        </w:tc>
        <w:tc>
          <w:tcPr>
            <w:tcW w:type="dxa" w:w="2160"/>
          </w:tcPr>
          <w:p>
            <w:r/>
            <w:r>
              <w:rPr>
                <w:rFonts w:ascii="Times New Roman" w:hAnsi="Times New Roman" w:eastAsia="Malgun Gothic"/>
                <w:b w:val="0"/>
                <w:i w:val="0"/>
                <w:sz w:val="20"/>
              </w:rPr>
              <w:t>시간·장소, binnen/over/geleden, 동사와 짝을 이루는 전치사</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15</w:t>
            </w:r>
          </w:p>
        </w:tc>
        <w:tc>
          <w:tcPr>
            <w:tcW w:type="dxa" w:w="2160"/>
          </w:tcPr>
          <w:p>
            <w:r/>
            <w:r>
              <w:rPr>
                <w:rFonts w:ascii="Times New Roman" w:hAnsi="Times New Roman" w:eastAsia="Malgun Gothic"/>
                <w:b w:val="0"/>
                <w:i w:val="0"/>
                <w:sz w:val="20"/>
              </w:rPr>
              <w:t>er의 쓰임</w:t>
            </w:r>
          </w:p>
        </w:tc>
        <w:tc>
          <w:tcPr>
            <w:tcW w:type="dxa" w:w="2160"/>
          </w:tcPr>
          <w:p>
            <w:r/>
            <w:r>
              <w:rPr>
                <w:rFonts w:ascii="Times New Roman" w:hAnsi="Times New Roman" w:eastAsia="Malgun Gothic"/>
                <w:b w:val="0"/>
                <w:i w:val="0"/>
                <w:sz w:val="20"/>
              </w:rPr>
              <w:t>장소·존재·수량·전치사 결합·비인칭 수동, ervan·erop</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16</w:t>
            </w:r>
          </w:p>
        </w:tc>
        <w:tc>
          <w:tcPr>
            <w:tcW w:type="dxa" w:w="2160"/>
          </w:tcPr>
          <w:p>
            <w:r/>
            <w:r>
              <w:rPr>
                <w:rFonts w:ascii="Times New Roman" w:hAnsi="Times New Roman" w:eastAsia="Malgun Gothic"/>
                <w:b w:val="0"/>
                <w:i w:val="0"/>
                <w:sz w:val="20"/>
              </w:rPr>
              <w:t>부문장과 접속사</w:t>
            </w:r>
          </w:p>
        </w:tc>
        <w:tc>
          <w:tcPr>
            <w:tcW w:type="dxa" w:w="2160"/>
          </w:tcPr>
          <w:p>
            <w:r/>
            <w:r>
              <w:rPr>
                <w:rFonts w:ascii="Times New Roman" w:hAnsi="Times New Roman" w:eastAsia="Malgun Gothic"/>
                <w:b w:val="0"/>
                <w:i w:val="0"/>
                <w:sz w:val="20"/>
              </w:rPr>
              <w:t>dat·of·omdat·want·als·toen, 동사는 맨 끝</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17</w:t>
            </w:r>
          </w:p>
        </w:tc>
        <w:tc>
          <w:tcPr>
            <w:tcW w:type="dxa" w:w="2160"/>
          </w:tcPr>
          <w:p>
            <w:r/>
            <w:r>
              <w:rPr>
                <w:rFonts w:ascii="Times New Roman" w:hAnsi="Times New Roman" w:eastAsia="Malgun Gothic"/>
                <w:b w:val="0"/>
                <w:i w:val="0"/>
                <w:sz w:val="20"/>
              </w:rPr>
              <w:t>관계절</w:t>
            </w:r>
          </w:p>
        </w:tc>
        <w:tc>
          <w:tcPr>
            <w:tcW w:type="dxa" w:w="2160"/>
          </w:tcPr>
          <w:p>
            <w:r/>
            <w:r>
              <w:rPr>
                <w:rFonts w:ascii="Times New Roman" w:hAnsi="Times New Roman" w:eastAsia="Malgun Gothic"/>
                <w:b w:val="0"/>
                <w:i w:val="0"/>
                <w:sz w:val="20"/>
              </w:rPr>
              <w:t>die/dat, wie, wat, waar+전치사</w:t>
            </w:r>
          </w:p>
        </w:tc>
        <w:tc>
          <w:tcPr>
            <w:tcW w:type="dxa" w:w="2160"/>
          </w:tcPr>
          <w:p>
            <w:r/>
            <w:r>
              <w:rPr>
                <w:rFonts w:ascii="Times New Roman" w:hAnsi="Times New Roman" w:eastAsia="Malgun Gothic"/>
                <w:b w:val="0"/>
                <w:i w:val="0"/>
                <w:sz w:val="20"/>
              </w:rPr>
              <w:t>3화</w:t>
            </w:r>
          </w:p>
        </w:tc>
      </w:tr>
      <w:tr>
        <w:tc>
          <w:tcPr>
            <w:tcW w:type="dxa" w:w="2160"/>
          </w:tcPr>
          <w:p>
            <w:r/>
            <w:r>
              <w:rPr>
                <w:rFonts w:ascii="Times New Roman" w:hAnsi="Times New Roman" w:eastAsia="Malgun Gothic"/>
                <w:b w:val="0"/>
                <w:i w:val="0"/>
                <w:sz w:val="20"/>
              </w:rPr>
              <w:t>18</w:t>
            </w:r>
          </w:p>
        </w:tc>
        <w:tc>
          <w:tcPr>
            <w:tcW w:type="dxa" w:w="2160"/>
          </w:tcPr>
          <w:p>
            <w:r/>
            <w:r>
              <w:rPr>
                <w:rFonts w:ascii="Times New Roman" w:hAnsi="Times New Roman" w:eastAsia="Malgun Gothic"/>
                <w:b w:val="0"/>
                <w:i w:val="0"/>
                <w:sz w:val="20"/>
              </w:rPr>
              <w:t>te 부정사와 om…te</w:t>
            </w:r>
          </w:p>
        </w:tc>
        <w:tc>
          <w:tcPr>
            <w:tcW w:type="dxa" w:w="2160"/>
          </w:tcPr>
          <w:p>
            <w:r/>
            <w:r>
              <w:rPr>
                <w:rFonts w:ascii="Times New Roman" w:hAnsi="Times New Roman" w:eastAsia="Malgun Gothic"/>
                <w:b w:val="0"/>
                <w:i w:val="0"/>
                <w:sz w:val="20"/>
              </w:rPr>
              <w:t>te가 붙는 동사·안 붙는 동사, om … te, zitten te, aan het</w:t>
            </w:r>
          </w:p>
        </w:tc>
        <w:tc>
          <w:tcPr>
            <w:tcW w:type="dxa" w:w="2160"/>
          </w:tcPr>
          <w:p>
            <w:r/>
            <w:r>
              <w:rPr>
                <w:rFonts w:ascii="Times New Roman" w:hAnsi="Times New Roman" w:eastAsia="Malgun Gothic"/>
                <w:b w:val="0"/>
                <w:i w:val="0"/>
                <w:sz w:val="20"/>
              </w:rPr>
              <w:t>3화</w:t>
            </w:r>
          </w:p>
        </w:tc>
      </w:tr>
      <w:tr>
        <w:tc>
          <w:tcPr>
            <w:tcW w:type="dxa" w:w="2160"/>
          </w:tcPr>
          <w:p>
            <w:r/>
            <w:r>
              <w:rPr>
                <w:rFonts w:ascii="Times New Roman" w:hAnsi="Times New Roman" w:eastAsia="Malgun Gothic"/>
                <w:b w:val="0"/>
                <w:i w:val="0"/>
                <w:sz w:val="20"/>
              </w:rPr>
              <w:t>19</w:t>
            </w:r>
          </w:p>
        </w:tc>
        <w:tc>
          <w:tcPr>
            <w:tcW w:type="dxa" w:w="2160"/>
          </w:tcPr>
          <w:p>
            <w:r/>
            <w:r>
              <w:rPr>
                <w:rFonts w:ascii="Times New Roman" w:hAnsi="Times New Roman" w:eastAsia="Malgun Gothic"/>
                <w:b w:val="0"/>
                <w:i w:val="0"/>
                <w:sz w:val="20"/>
              </w:rPr>
              <w:t>수동태</w:t>
            </w:r>
          </w:p>
        </w:tc>
        <w:tc>
          <w:tcPr>
            <w:tcW w:type="dxa" w:w="2160"/>
          </w:tcPr>
          <w:p>
            <w:r/>
            <w:r>
              <w:rPr>
                <w:rFonts w:ascii="Times New Roman" w:hAnsi="Times New Roman" w:eastAsia="Malgun Gothic"/>
                <w:b w:val="0"/>
                <w:i w:val="0"/>
                <w:sz w:val="20"/>
              </w:rPr>
              <w:t>worden + 과거분사, 완료는 is … gedaan, er wordt …</w:t>
            </w:r>
          </w:p>
        </w:tc>
        <w:tc>
          <w:tcPr>
            <w:tcW w:type="dxa" w:w="2160"/>
          </w:tcPr>
          <w:p>
            <w:r/>
            <w:r>
              <w:rPr>
                <w:rFonts w:ascii="Times New Roman" w:hAnsi="Times New Roman" w:eastAsia="Malgun Gothic"/>
                <w:b w:val="0"/>
                <w:i w:val="0"/>
                <w:sz w:val="20"/>
              </w:rPr>
              <w:t>6화</w:t>
            </w:r>
          </w:p>
        </w:tc>
      </w:tr>
      <w:tr>
        <w:tc>
          <w:tcPr>
            <w:tcW w:type="dxa" w:w="2160"/>
          </w:tcPr>
          <w:p>
            <w:r/>
            <w:r>
              <w:rPr>
                <w:rFonts w:ascii="Times New Roman" w:hAnsi="Times New Roman" w:eastAsia="Malgun Gothic"/>
                <w:b w:val="0"/>
                <w:i w:val="0"/>
                <w:sz w:val="20"/>
              </w:rPr>
              <w:t>20</w:t>
            </w:r>
          </w:p>
        </w:tc>
        <w:tc>
          <w:tcPr>
            <w:tcW w:type="dxa" w:w="2160"/>
          </w:tcPr>
          <w:p>
            <w:r/>
            <w:r>
              <w:rPr>
                <w:rFonts w:ascii="Times New Roman" w:hAnsi="Times New Roman" w:eastAsia="Malgun Gothic"/>
                <w:b w:val="0"/>
                <w:i w:val="0"/>
                <w:sz w:val="20"/>
              </w:rPr>
              <w:t>재귀동사</w:t>
            </w:r>
          </w:p>
        </w:tc>
        <w:tc>
          <w:tcPr>
            <w:tcW w:type="dxa" w:w="2160"/>
          </w:tcPr>
          <w:p>
            <w:r/>
            <w:r>
              <w:rPr>
                <w:rFonts w:ascii="Times New Roman" w:hAnsi="Times New Roman" w:eastAsia="Malgun Gothic"/>
                <w:b w:val="0"/>
                <w:i w:val="0"/>
                <w:sz w:val="20"/>
              </w:rPr>
              <w:t>me·je·zich·ons, zich schamen, elkaar</w:t>
            </w:r>
          </w:p>
        </w:tc>
        <w:tc>
          <w:tcPr>
            <w:tcW w:type="dxa" w:w="2160"/>
          </w:tcPr>
          <w:p>
            <w:r/>
            <w:r>
              <w:rPr>
                <w:rFonts w:ascii="Times New Roman" w:hAnsi="Times New Roman" w:eastAsia="Malgun Gothic"/>
                <w:b w:val="0"/>
                <w:i w:val="0"/>
                <w:sz w:val="20"/>
              </w:rPr>
              <w:t>2화</w:t>
            </w:r>
          </w:p>
        </w:tc>
      </w:tr>
      <w:tr>
        <w:tc>
          <w:tcPr>
            <w:tcW w:type="dxa" w:w="2160"/>
          </w:tcPr>
          <w:p>
            <w:r/>
            <w:r>
              <w:rPr>
                <w:rFonts w:ascii="Times New Roman" w:hAnsi="Times New Roman" w:eastAsia="Malgun Gothic"/>
                <w:b w:val="0"/>
                <w:i w:val="0"/>
                <w:sz w:val="20"/>
              </w:rPr>
              <w:t>21</w:t>
            </w:r>
          </w:p>
        </w:tc>
        <w:tc>
          <w:tcPr>
            <w:tcW w:type="dxa" w:w="2160"/>
          </w:tcPr>
          <w:p>
            <w:r/>
            <w:r>
              <w:rPr>
                <w:rFonts w:ascii="Times New Roman" w:hAnsi="Times New Roman" w:eastAsia="Malgun Gothic"/>
                <w:b w:val="0"/>
                <w:i w:val="0"/>
                <w:sz w:val="20"/>
              </w:rPr>
              <w:t>축소사</w:t>
            </w:r>
          </w:p>
        </w:tc>
        <w:tc>
          <w:tcPr>
            <w:tcW w:type="dxa" w:w="2160"/>
          </w:tcPr>
          <w:p>
            <w:r/>
            <w:r>
              <w:rPr>
                <w:rFonts w:ascii="Times New Roman" w:hAnsi="Times New Roman" w:eastAsia="Malgun Gothic"/>
                <w:b w:val="0"/>
                <w:i w:val="0"/>
                <w:sz w:val="20"/>
              </w:rPr>
              <w:t>-je·-tje·-pje·-etje·-kje, 커피 한 잔과 과자 하나</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22</w:t>
            </w:r>
          </w:p>
        </w:tc>
        <w:tc>
          <w:tcPr>
            <w:tcW w:type="dxa" w:w="2160"/>
          </w:tcPr>
          <w:p>
            <w:r/>
            <w:r>
              <w:rPr>
                <w:rFonts w:ascii="Times New Roman" w:hAnsi="Times New Roman" w:eastAsia="Malgun Gothic"/>
                <w:b w:val="0"/>
                <w:i w:val="0"/>
                <w:sz w:val="20"/>
              </w:rPr>
              <w:t>수와 날짜</w:t>
            </w:r>
          </w:p>
        </w:tc>
        <w:tc>
          <w:tcPr>
            <w:tcW w:type="dxa" w:w="2160"/>
          </w:tcPr>
          <w:p>
            <w:r/>
            <w:r>
              <w:rPr>
                <w:rFonts w:ascii="Times New Roman" w:hAnsi="Times New Roman" w:eastAsia="Malgun Gothic"/>
                <w:b w:val="0"/>
                <w:i w:val="0"/>
                <w:sz w:val="20"/>
              </w:rPr>
              <w:t>수, 서수, 연도, half tien, 돈과 금액</w:t>
            </w:r>
          </w:p>
        </w:tc>
        <w:tc>
          <w:tcPr>
            <w:tcW w:type="dxa" w:w="2160"/>
          </w:tcPr>
          <w:p>
            <w:r/>
            <w:r>
              <w:rPr>
                <w:rFonts w:ascii="Times New Roman" w:hAnsi="Times New Roman" w:eastAsia="Malgun Gothic"/>
                <w:b w:val="0"/>
                <w:i w:val="0"/>
                <w:sz w:val="20"/>
              </w:rPr>
              <w:t>1화</w:t>
            </w:r>
          </w:p>
        </w:tc>
      </w:tr>
      <w:tr>
        <w:tc>
          <w:tcPr>
            <w:tcW w:type="dxa" w:w="2160"/>
          </w:tcPr>
          <w:p>
            <w:r/>
            <w:r>
              <w:rPr>
                <w:rFonts w:ascii="Times New Roman" w:hAnsi="Times New Roman" w:eastAsia="Malgun Gothic"/>
                <w:b w:val="0"/>
                <w:i w:val="0"/>
                <w:sz w:val="20"/>
              </w:rPr>
              <w:t>23</w:t>
            </w:r>
          </w:p>
        </w:tc>
        <w:tc>
          <w:tcPr>
            <w:tcW w:type="dxa" w:w="2160"/>
          </w:tcPr>
          <w:p>
            <w:r/>
            <w:r>
              <w:rPr>
                <w:rFonts w:ascii="Times New Roman" w:hAnsi="Times New Roman" w:eastAsia="Malgun Gothic"/>
                <w:b w:val="0"/>
                <w:i w:val="0"/>
                <w:sz w:val="20"/>
              </w:rPr>
              <w:t>법정·행정 네덜란드어</w:t>
            </w:r>
          </w:p>
        </w:tc>
        <w:tc>
          <w:tcPr>
            <w:tcW w:type="dxa" w:w="2160"/>
          </w:tcPr>
          <w:p>
            <w:r/>
            <w:r>
              <w:rPr>
                <w:rFonts w:ascii="Times New Roman" w:hAnsi="Times New Roman" w:eastAsia="Malgun Gothic"/>
                <w:b w:val="0"/>
                <w:i w:val="0"/>
                <w:sz w:val="20"/>
              </w:rPr>
              <w:t>법원·관청·의회의 사람과 정형 문구, 공문 문체</w:t>
            </w:r>
          </w:p>
        </w:tc>
        <w:tc>
          <w:tcPr>
            <w:tcW w:type="dxa" w:w="2160"/>
          </w:tcPr>
          <w:p>
            <w:r/>
            <w:r>
              <w:rPr>
                <w:rFonts w:ascii="Times New Roman" w:hAnsi="Times New Roman" w:eastAsia="Malgun Gothic"/>
                <w:b w:val="0"/>
                <w:i w:val="0"/>
                <w:sz w:val="20"/>
              </w:rPr>
              <w:t>1~12화</w:t>
            </w:r>
          </w:p>
        </w:tc>
      </w:tr>
      <w:tr>
        <w:tc>
          <w:tcPr>
            <w:tcW w:type="dxa" w:w="2160"/>
          </w:tcPr>
          <w:p>
            <w:r/>
            <w:r>
              <w:rPr>
                <w:rFonts w:ascii="Times New Roman" w:hAnsi="Times New Roman" w:eastAsia="Malgun Gothic"/>
                <w:b w:val="0"/>
                <w:i w:val="0"/>
                <w:sz w:val="20"/>
              </w:rPr>
              <w:t>24</w:t>
            </w:r>
          </w:p>
        </w:tc>
        <w:tc>
          <w:tcPr>
            <w:tcW w:type="dxa" w:w="2160"/>
          </w:tcPr>
          <w:p>
            <w:r/>
            <w:r>
              <w:rPr>
                <w:rFonts w:ascii="Times New Roman" w:hAnsi="Times New Roman" w:eastAsia="Malgun Gothic"/>
                <w:b w:val="0"/>
                <w:i w:val="0"/>
                <w:sz w:val="20"/>
              </w:rPr>
              <w:t>구어와 지역 말투</w:t>
            </w:r>
          </w:p>
        </w:tc>
        <w:tc>
          <w:tcPr>
            <w:tcW w:type="dxa" w:w="2160"/>
          </w:tcPr>
          <w:p>
            <w:r/>
            <w:r>
              <w:rPr>
                <w:rFonts w:ascii="Times New Roman" w:hAnsi="Times New Roman" w:eastAsia="Malgun Gothic"/>
                <w:b w:val="0"/>
                <w:i w:val="0"/>
                <w:sz w:val="20"/>
              </w:rPr>
              <w:t>축약('k, z'n, ie), 불변화사(hoor, hè, toch), 흐로닝언풍 말</w:t>
            </w:r>
          </w:p>
        </w:tc>
        <w:tc>
          <w:tcPr>
            <w:tcW w:type="dxa" w:w="2160"/>
          </w:tcPr>
          <w:p>
            <w:r/>
            <w:r>
              <w:rPr>
                <w:rFonts w:ascii="Times New Roman" w:hAnsi="Times New Roman" w:eastAsia="Malgun Gothic"/>
                <w:b w:val="0"/>
                <w:i w:val="0"/>
                <w:sz w:val="20"/>
              </w:rPr>
              <w:t>1~12화</w:t>
            </w:r>
          </w:p>
        </w:tc>
      </w:tr>
      <w:tr>
        <w:tc>
          <w:tcPr>
            <w:tcW w:type="dxa" w:w="2160"/>
          </w:tcPr>
          <w:p>
            <w:r/>
            <w:r>
              <w:rPr>
                <w:rFonts w:ascii="Times New Roman" w:hAnsi="Times New Roman" w:eastAsia="Malgun Gothic"/>
                <w:b w:val="0"/>
                <w:i w:val="0"/>
                <w:sz w:val="20"/>
              </w:rPr>
              <w:t>25</w:t>
            </w:r>
          </w:p>
        </w:tc>
        <w:tc>
          <w:tcPr>
            <w:tcW w:type="dxa" w:w="2160"/>
          </w:tcPr>
          <w:p>
            <w:r/>
            <w:r>
              <w:rPr>
                <w:rFonts w:ascii="Times New Roman" w:hAnsi="Times New Roman" w:eastAsia="Malgun Gothic"/>
                <w:b w:val="0"/>
                <w:i w:val="0"/>
                <w:sz w:val="20"/>
              </w:rPr>
              <w:t>불규칙 동사 70개</w:t>
            </w:r>
          </w:p>
        </w:tc>
        <w:tc>
          <w:tcPr>
            <w:tcW w:type="dxa" w:w="2160"/>
          </w:tcPr>
          <w:p>
            <w:r/>
            <w:r>
              <w:rPr>
                <w:rFonts w:ascii="Times New Roman" w:hAnsi="Times New Roman" w:eastAsia="Malgun Gothic"/>
                <w:b w:val="0"/>
                <w:i w:val="0"/>
                <w:sz w:val="20"/>
              </w:rPr>
              <w:t>원형 · ik형 · 과거 단·복수 · 과거분사(hebben/zijn)</w:t>
            </w:r>
          </w:p>
        </w:tc>
        <w:tc>
          <w:tcPr>
            <w:tcW w:type="dxa" w:w="2160"/>
          </w:tcPr>
          <w:p>
            <w:r/>
            <w:r>
              <w:rPr>
                <w:rFonts w:ascii="Times New Roman" w:hAnsi="Times New Roman" w:eastAsia="Malgun Gothic"/>
                <w:b w:val="0"/>
                <w:i w:val="0"/>
                <w:sz w:val="20"/>
              </w:rPr>
              <w:t>—</w:t>
            </w:r>
          </w:p>
        </w:tc>
      </w:tr>
    </w:tbl>
    <w:p/>
    <w:p>
      <w:pPr>
        <w:keepNext/>
        <w:spacing w:before="280"/>
      </w:pPr>
      <w:r>
        <w:rPr>
          <w:rFonts w:ascii="Times New Roman" w:hAnsi="Times New Roman" w:eastAsia="Malgun Gothic"/>
          <w:b/>
          <w:i w:val="0"/>
          <w:color w:val="1F3864"/>
          <w:sz w:val="30"/>
        </w:rPr>
        <w:t>학습 노트에서 이 가이드를 부르는 법</w:t>
      </w:r>
    </w:p>
    <w:p>
      <w:r>
        <w:rPr>
          <w:rFonts w:ascii="Times New Roman" w:hAnsi="Times New Roman" w:eastAsia="Malgun Gothic"/>
          <w:b w:val="0"/>
          <w:i w:val="0"/>
          <w:sz w:val="22"/>
        </w:rPr>
        <w:t>각 화 학습 노트의 📐 문법 항목은 끝에 「→ 0_네덜란드어_문법_가이드 「장 제목」 참고」라고 적습니다. 예를 들어 1화 노트의 '명사에는 de와 het 두 관사가 있다'는 「관사와 명사(de·het, 복수)」를, '커피 한 잔(een kopje koffie)의 -je'는 「축소사」를 가리킵니다. 장 제목은 위 표의 제목을 글자 그대로 씁니다.</w:t>
      </w:r>
    </w:p>
    <w:p>
      <w:pPr>
        <w:keepNext/>
        <w:spacing w:before="280"/>
      </w:pPr>
      <w:r>
        <w:rPr>
          <w:rFonts w:ascii="Times New Roman" w:hAnsi="Times New Roman" w:eastAsia="Malgun Gothic"/>
          <w:b/>
          <w:i w:val="0"/>
          <w:color w:val="1F3864"/>
          <w:sz w:val="30"/>
        </w:rPr>
        <w:t>네덜란드어, 한국어 화자가 특히 주의할 점</w:t>
      </w:r>
    </w:p>
    <w:p>
      <w:pPr>
        <w:pStyle w:val="ListBullet"/>
      </w:pPr>
      <w:r>
        <w:rPr>
          <w:rFonts w:ascii="Times New Roman" w:hAnsi="Times New Roman" w:eastAsia="Malgun Gothic"/>
          <w:b/>
          <w:i w:val="0"/>
          <w:sz w:val="22"/>
        </w:rPr>
        <w:t>명사마다 de 또는 het이 붙는다</w:t>
      </w:r>
      <w:r>
        <w:rPr>
          <w:rFonts w:ascii="Times New Roman" w:hAnsi="Times New Roman" w:eastAsia="Malgun Gothic"/>
          <w:b w:val="0"/>
          <w:i w:val="0"/>
          <w:sz w:val="22"/>
        </w:rPr>
        <w:t xml:space="preserve">: 사람이 아닌 사물에도 통성 </w:t>
      </w:r>
      <w:r>
        <w:rPr>
          <w:rFonts w:ascii="Times New Roman" w:hAnsi="Times New Roman" w:eastAsia="Malgun Gothic"/>
          <w:b/>
          <w:i w:val="0"/>
          <w:sz w:val="22"/>
        </w:rPr>
        <w:t>de</w:t>
      </w:r>
      <w:r>
        <w:rPr>
          <w:rFonts w:ascii="Times New Roman" w:hAnsi="Times New Roman" w:eastAsia="Malgun Gothic"/>
          <w:b w:val="0"/>
          <w:i w:val="0"/>
          <w:sz w:val="22"/>
        </w:rPr>
        <w:t xml:space="preserve">(de brief 편지, de koffie 커피, de rechter 판사)와 중성 </w:t>
      </w:r>
      <w:r>
        <w:rPr>
          <w:rFonts w:ascii="Times New Roman" w:hAnsi="Times New Roman" w:eastAsia="Malgun Gothic"/>
          <w:b/>
          <w:i w:val="0"/>
          <w:sz w:val="22"/>
        </w:rPr>
        <w:t>het</w:t>
      </w:r>
      <w:r>
        <w:rPr>
          <w:rFonts w:ascii="Times New Roman" w:hAnsi="Times New Roman" w:eastAsia="Malgun Gothic"/>
          <w:b w:val="0"/>
          <w:i w:val="0"/>
          <w:sz w:val="22"/>
        </w:rPr>
        <w:t xml:space="preserve">(het kantoor 사무실, het dossier 서류철, het geld 돈)이 있고, 형용사 어미와 대명사가 그것을 따라 바뀝니다. 명사는 반드시 </w:t>
      </w:r>
      <w:r>
        <w:rPr>
          <w:rFonts w:ascii="Times New Roman" w:hAnsi="Times New Roman" w:eastAsia="Malgun Gothic"/>
          <w:b/>
          <w:i w:val="0"/>
          <w:sz w:val="22"/>
        </w:rPr>
        <w:t>관사와 함께</w:t>
      </w:r>
      <w:r>
        <w:rPr>
          <w:rFonts w:ascii="Times New Roman" w:hAnsi="Times New Roman" w:eastAsia="Malgun Gothic"/>
          <w:b w:val="0"/>
          <w:i w:val="0"/>
          <w:sz w:val="22"/>
        </w:rPr>
        <w:t xml:space="preserve"> 외우세요. 2장.</w:t>
      </w:r>
    </w:p>
    <w:p>
      <w:pPr>
        <w:pStyle w:val="ListBullet"/>
      </w:pPr>
      <w:r>
        <w:rPr>
          <w:rFonts w:ascii="Times New Roman" w:hAnsi="Times New Roman" w:eastAsia="Malgun Gothic"/>
          <w:b/>
          <w:i w:val="0"/>
          <w:sz w:val="22"/>
        </w:rPr>
        <w:t>동사는 두 번째 자리</w:t>
      </w:r>
      <w:r>
        <w:rPr>
          <w:rFonts w:ascii="Times New Roman" w:hAnsi="Times New Roman" w:eastAsia="Malgun Gothic"/>
          <w:b w:val="0"/>
          <w:i w:val="0"/>
          <w:sz w:val="22"/>
        </w:rPr>
        <w:t xml:space="preserve">: 평서문에서 인칭에 맞게 변한 동사는 언제나 두 번째 자리에 섭니다. 첫 자리에 시간이 오면 주어가 동사 뒤로 밀려납니다: </w:t>
      </w:r>
      <w:r>
        <w:rPr>
          <w:rFonts w:ascii="Times New Roman" w:hAnsi="Times New Roman" w:eastAsia="Malgun Gothic"/>
          <w:b/>
          <w:i w:val="0"/>
          <w:sz w:val="22"/>
        </w:rPr>
        <w:t>Vandaag komt</w:t>
      </w:r>
      <w:r>
        <w:rPr>
          <w:rFonts w:ascii="Times New Roman" w:hAnsi="Times New Roman" w:eastAsia="Malgun Gothic"/>
          <w:b w:val="0"/>
          <w:i w:val="0"/>
          <w:sz w:val="22"/>
        </w:rPr>
        <w:t xml:space="preserve"> mevrouw Samira. — 오늘 사미라 씨가 온다. 5장.</w:t>
      </w:r>
    </w:p>
    <w:p>
      <w:pPr>
        <w:pStyle w:val="ListBullet"/>
      </w:pPr>
      <w:r>
        <w:rPr>
          <w:rFonts w:ascii="Times New Roman" w:hAnsi="Times New Roman" w:eastAsia="Malgun Gothic"/>
          <w:b/>
          <w:i w:val="0"/>
          <w:sz w:val="22"/>
        </w:rPr>
        <w:t>동사가 문장 끝에도 간다</w:t>
      </w:r>
      <w:r>
        <w:rPr>
          <w:rFonts w:ascii="Times New Roman" w:hAnsi="Times New Roman" w:eastAsia="Malgun Gothic"/>
          <w:b w:val="0"/>
          <w:i w:val="0"/>
          <w:sz w:val="22"/>
        </w:rPr>
        <w:t xml:space="preserve">: 조동사·완료·부문장에서는 동사(또는 그 일부)가 문장 맨 끝으로 갑니다. 한국어처럼 끝까지 들어야 뜻이 확정됩니다: U moet het hele bedrag </w:t>
      </w:r>
      <w:r>
        <w:rPr>
          <w:rFonts w:ascii="Times New Roman" w:hAnsi="Times New Roman" w:eastAsia="Malgun Gothic"/>
          <w:b/>
          <w:i w:val="0"/>
          <w:sz w:val="22"/>
        </w:rPr>
        <w:t>terugbetalen</w:t>
      </w:r>
      <w:r>
        <w:rPr>
          <w:rFonts w:ascii="Times New Roman" w:hAnsi="Times New Roman" w:eastAsia="Malgun Gothic"/>
          <w:b w:val="0"/>
          <w:i w:val="0"/>
          <w:sz w:val="22"/>
        </w:rPr>
        <w:t>. — 당신은 금액 전부를 갚아야 합니다. 5·6·16장.</w:t>
      </w:r>
    </w:p>
    <w:p>
      <w:pPr>
        <w:pStyle w:val="ListBullet"/>
      </w:pPr>
      <w:r>
        <w:rPr>
          <w:rFonts w:ascii="Times New Roman" w:hAnsi="Times New Roman" w:eastAsia="Malgun Gothic"/>
          <w:b/>
          <w:i w:val="0"/>
          <w:sz w:val="22"/>
        </w:rPr>
        <w:t>존댓말은 대명사로</w:t>
      </w:r>
      <w:r>
        <w:rPr>
          <w:rFonts w:ascii="Times New Roman" w:hAnsi="Times New Roman" w:eastAsia="Malgun Gothic"/>
          <w:b w:val="0"/>
          <w:i w:val="0"/>
          <w:sz w:val="22"/>
        </w:rPr>
        <w:t xml:space="preserve">: 한국어는 어미(-요, -습니다)로 높이지만 네덜란드어는 </w:t>
      </w:r>
      <w:r>
        <w:rPr>
          <w:rFonts w:ascii="Times New Roman" w:hAnsi="Times New Roman" w:eastAsia="Malgun Gothic"/>
          <w:b/>
          <w:i w:val="0"/>
          <w:sz w:val="22"/>
        </w:rPr>
        <w:t>je(너)와 u(당신)</w:t>
      </w:r>
      <w:r>
        <w:rPr>
          <w:rFonts w:ascii="Times New Roman" w:hAnsi="Times New Roman" w:eastAsia="Malgun Gothic"/>
          <w:b w:val="0"/>
          <w:i w:val="0"/>
          <w:sz w:val="22"/>
        </w:rPr>
        <w:t>의 선택으로 관계를 표시합니다. 다만 네덜란드는 유럽에서도 말을 빨리 놓는 나라라, 직장 동료끼리는 처음부터 je가 보통입니다. 의뢰인·노인·법정·관청은 u. 12장.</w:t>
      </w:r>
    </w:p>
    <w:p>
      <w:pPr>
        <w:pStyle w:val="ListBullet"/>
      </w:pPr>
      <w:r>
        <w:rPr>
          <w:rFonts w:ascii="Times New Roman" w:hAnsi="Times New Roman" w:eastAsia="Malgun Gothic"/>
          <w:b/>
          <w:i w:val="0"/>
          <w:sz w:val="22"/>
        </w:rPr>
        <w:t>g는 '그'가 아니라 목구멍의 '흐'</w:t>
      </w:r>
      <w:r>
        <w:rPr>
          <w:rFonts w:ascii="Times New Roman" w:hAnsi="Times New Roman" w:eastAsia="Malgun Gothic"/>
          <w:b w:val="0"/>
          <w:i w:val="0"/>
          <w:sz w:val="22"/>
        </w:rPr>
        <w:t>: Groningen은 [흐로닝언], goed는 [후트], Gerrit는 [헤릿]입니다. 영어·독일어를 아는 사람일수록 g를 [g]로 읽는 실수를 합니다. 1장.</w:t>
      </w:r>
    </w:p>
    <w:p>
      <w:pPr>
        <w:pStyle w:val="ListBullet"/>
      </w:pPr>
      <w:r>
        <w:rPr>
          <w:rFonts w:ascii="Times New Roman" w:hAnsi="Times New Roman" w:eastAsia="Malgun Gothic"/>
          <w:b/>
          <w:i w:val="0"/>
          <w:sz w:val="22"/>
        </w:rPr>
        <w:t>글자 그대로가 아닌 소리 셋</w:t>
      </w:r>
      <w:r>
        <w:rPr>
          <w:rFonts w:ascii="Times New Roman" w:hAnsi="Times New Roman" w:eastAsia="Malgun Gothic"/>
          <w:b w:val="0"/>
          <w:i w:val="0"/>
          <w:sz w:val="22"/>
        </w:rPr>
        <w:t xml:space="preserve">: </w:t>
      </w:r>
      <w:r>
        <w:rPr>
          <w:rFonts w:ascii="Times New Roman" w:hAnsi="Times New Roman" w:eastAsia="Malgun Gothic"/>
          <w:b/>
          <w:i w:val="0"/>
          <w:sz w:val="22"/>
        </w:rPr>
        <w:t>ij</w:t>
      </w:r>
      <w:r>
        <w:rPr>
          <w:rFonts w:ascii="Times New Roman" w:hAnsi="Times New Roman" w:eastAsia="Malgun Gothic"/>
          <w:b w:val="0"/>
          <w:i w:val="0"/>
          <w:sz w:val="22"/>
        </w:rPr>
        <w:t xml:space="preserve">(=ei)는 [에이], </w:t>
      </w:r>
      <w:r>
        <w:rPr>
          <w:rFonts w:ascii="Times New Roman" w:hAnsi="Times New Roman" w:eastAsia="Malgun Gothic"/>
          <w:b/>
          <w:i w:val="0"/>
          <w:sz w:val="22"/>
        </w:rPr>
        <w:t>ui</w:t>
      </w:r>
      <w:r>
        <w:rPr>
          <w:rFonts w:ascii="Times New Roman" w:hAnsi="Times New Roman" w:eastAsia="Malgun Gothic"/>
          <w:b w:val="0"/>
          <w:i w:val="0"/>
          <w:sz w:val="22"/>
        </w:rPr>
        <w:t xml:space="preserve">는 [아위]에 가까운 둥근 소리, </w:t>
      </w:r>
      <w:r>
        <w:rPr>
          <w:rFonts w:ascii="Times New Roman" w:hAnsi="Times New Roman" w:eastAsia="Malgun Gothic"/>
          <w:b/>
          <w:i w:val="0"/>
          <w:sz w:val="22"/>
        </w:rPr>
        <w:t>oe</w:t>
      </w:r>
      <w:r>
        <w:rPr>
          <w:rFonts w:ascii="Times New Roman" w:hAnsi="Times New Roman" w:eastAsia="Malgun Gothic"/>
          <w:b w:val="0"/>
          <w:i w:val="0"/>
          <w:sz w:val="22"/>
        </w:rPr>
        <w:t>는 [우]입니다. 1장.</w:t>
      </w:r>
    </w:p>
    <w:p>
      <w:pPr>
        <w:pStyle w:val="ListBullet"/>
      </w:pPr>
      <w:r>
        <w:rPr>
          <w:rFonts w:ascii="Times New Roman" w:hAnsi="Times New Roman" w:eastAsia="Malgun Gothic"/>
          <w:b/>
          <w:i w:val="0"/>
          <w:sz w:val="22"/>
        </w:rPr>
        <w:t>작은 말이 많다</w:t>
      </w:r>
      <w:r>
        <w:rPr>
          <w:rFonts w:ascii="Times New Roman" w:hAnsi="Times New Roman" w:eastAsia="Malgun Gothic"/>
          <w:b w:val="0"/>
          <w:i w:val="0"/>
          <w:sz w:val="22"/>
        </w:rPr>
        <w:t>: er, maar, even, toch, wel, hoor 같은 짧은 낱말이 대사의 온도를 정합니다. 사전 뜻 하나로 옮기면 대사가 어색해집니다. 15장·24장.</w:t>
      </w:r>
    </w:p>
    <w:p>
      <w:pPr>
        <w:keepNext/>
        <w:spacing w:before="280"/>
      </w:pPr>
      <w:r>
        <w:rPr>
          <w:rFonts w:ascii="Times New Roman" w:hAnsi="Times New Roman" w:eastAsia="Malgun Gothic"/>
          <w:b/>
          <w:i w:val="0"/>
          <w:color w:val="1F3864"/>
          <w:sz w:val="30"/>
        </w:rPr>
        <w:t>독일어·영어를 아는 사람이 특히 주의할 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아는 말</w:t>
            </w:r>
          </w:p>
        </w:tc>
        <w:tc>
          <w:tcPr>
            <w:tcW w:type="dxa" w:w="2880"/>
          </w:tcPr>
          <w:p>
            <w:r/>
            <w:r>
              <w:rPr>
                <w:rFonts w:ascii="Times New Roman" w:hAnsi="Times New Roman" w:eastAsia="Malgun Gothic"/>
                <w:b/>
                <w:i w:val="0"/>
                <w:sz w:val="20"/>
              </w:rPr>
              <w:t>네덜란드어</w:t>
            </w:r>
          </w:p>
        </w:tc>
        <w:tc>
          <w:tcPr>
            <w:tcW w:type="dxa" w:w="2880"/>
          </w:tcPr>
          <w:p>
            <w:r/>
            <w:r>
              <w:rPr>
                <w:rFonts w:ascii="Times New Roman" w:hAnsi="Times New Roman" w:eastAsia="Malgun Gothic"/>
                <w:b/>
                <w:i w:val="0"/>
                <w:sz w:val="20"/>
              </w:rPr>
              <w:t>함정</w:t>
            </w:r>
          </w:p>
        </w:tc>
      </w:tr>
      <w:tr>
        <w:tc>
          <w:tcPr>
            <w:tcW w:type="dxa" w:w="2880"/>
          </w:tcPr>
          <w:p>
            <w:r/>
            <w:r>
              <w:rPr>
                <w:rFonts w:ascii="Times New Roman" w:hAnsi="Times New Roman" w:eastAsia="Malgun Gothic"/>
                <w:b w:val="0"/>
                <w:i w:val="0"/>
                <w:sz w:val="20"/>
              </w:rPr>
              <w:t>독일어 der/die/das</w:t>
            </w:r>
          </w:p>
        </w:tc>
        <w:tc>
          <w:tcPr>
            <w:tcW w:type="dxa" w:w="2880"/>
          </w:tcPr>
          <w:p>
            <w:r/>
            <w:r>
              <w:rPr>
                <w:rFonts w:ascii="Times New Roman" w:hAnsi="Times New Roman" w:eastAsia="Malgun Gothic"/>
                <w:b w:val="0"/>
                <w:i w:val="0"/>
                <w:sz w:val="20"/>
              </w:rPr>
              <w:t>de/het</w:t>
            </w:r>
          </w:p>
        </w:tc>
        <w:tc>
          <w:tcPr>
            <w:tcW w:type="dxa" w:w="2880"/>
          </w:tcPr>
          <w:p>
            <w:r/>
            <w:r>
              <w:rPr>
                <w:rFonts w:ascii="Times New Roman" w:hAnsi="Times New Roman" w:eastAsia="Malgun Gothic"/>
                <w:b w:val="0"/>
                <w:i w:val="0"/>
                <w:sz w:val="20"/>
              </w:rPr>
              <w:t>남성·여성이 de 하나로 합쳐졌다. 격 변화(den, dem, des)는 없다</w:t>
            </w:r>
          </w:p>
        </w:tc>
      </w:tr>
      <w:tr>
        <w:tc>
          <w:tcPr>
            <w:tcW w:type="dxa" w:w="2880"/>
          </w:tcPr>
          <w:p>
            <w:r/>
            <w:r>
              <w:rPr>
                <w:rFonts w:ascii="Times New Roman" w:hAnsi="Times New Roman" w:eastAsia="Malgun Gothic"/>
                <w:b w:val="0"/>
                <w:i w:val="0"/>
                <w:sz w:val="20"/>
              </w:rPr>
              <w:t>독일어 dürfen</w:t>
            </w:r>
          </w:p>
        </w:tc>
        <w:tc>
          <w:tcPr>
            <w:tcW w:type="dxa" w:w="2880"/>
          </w:tcPr>
          <w:p>
            <w:r/>
            <w:r>
              <w:rPr>
                <w:rFonts w:ascii="Times New Roman" w:hAnsi="Times New Roman" w:eastAsia="Malgun Gothic"/>
                <w:b/>
                <w:i w:val="0"/>
                <w:sz w:val="20"/>
              </w:rPr>
              <w:t>mogen</w:t>
            </w:r>
          </w:p>
        </w:tc>
        <w:tc>
          <w:tcPr>
            <w:tcW w:type="dxa" w:w="2880"/>
          </w:tcPr>
          <w:p>
            <w:r/>
            <w:r>
              <w:rPr>
                <w:rFonts w:ascii="Times New Roman" w:hAnsi="Times New Roman" w:eastAsia="Malgun Gothic"/>
                <w:b w:val="0"/>
                <w:i w:val="0"/>
                <w:sz w:val="20"/>
              </w:rPr>
              <w:t>'해도 된다'. 독일어 mögen(좋아하다)과 혼동 금지 (7장)</w:t>
            </w:r>
          </w:p>
        </w:tc>
      </w:tr>
      <w:tr>
        <w:tc>
          <w:tcPr>
            <w:tcW w:type="dxa" w:w="2880"/>
          </w:tcPr>
          <w:p>
            <w:r/>
            <w:r>
              <w:rPr>
                <w:rFonts w:ascii="Times New Roman" w:hAnsi="Times New Roman" w:eastAsia="Malgun Gothic"/>
                <w:b w:val="0"/>
                <w:i w:val="0"/>
                <w:sz w:val="20"/>
              </w:rPr>
              <w:t>독일어 sollen</w:t>
            </w:r>
          </w:p>
        </w:tc>
        <w:tc>
          <w:tcPr>
            <w:tcW w:type="dxa" w:w="2880"/>
          </w:tcPr>
          <w:p>
            <w:r/>
            <w:r>
              <w:rPr>
                <w:rFonts w:ascii="Times New Roman" w:hAnsi="Times New Roman" w:eastAsia="Malgun Gothic"/>
                <w:b/>
                <w:i w:val="0"/>
                <w:sz w:val="20"/>
              </w:rPr>
              <w:t>zullen</w:t>
            </w:r>
          </w:p>
        </w:tc>
        <w:tc>
          <w:tcPr>
            <w:tcW w:type="dxa" w:w="2880"/>
          </w:tcPr>
          <w:p>
            <w:r/>
            <w:r>
              <w:rPr>
                <w:rFonts w:ascii="Times New Roman" w:hAnsi="Times New Roman" w:eastAsia="Malgun Gothic"/>
                <w:b w:val="0"/>
                <w:i w:val="0"/>
                <w:sz w:val="20"/>
              </w:rPr>
              <w:t>zullen은 '~할 것이다(미래)'. sollen의 뜻은 moeten·horen te (7·10장)</w:t>
            </w:r>
          </w:p>
        </w:tc>
      </w:tr>
      <w:tr>
        <w:tc>
          <w:tcPr>
            <w:tcW w:type="dxa" w:w="2880"/>
          </w:tcPr>
          <w:p>
            <w:r/>
            <w:r>
              <w:rPr>
                <w:rFonts w:ascii="Times New Roman" w:hAnsi="Times New Roman" w:eastAsia="Malgun Gothic"/>
                <w:b w:val="0"/>
                <w:i w:val="0"/>
                <w:sz w:val="20"/>
              </w:rPr>
              <w:t>영어 will</w:t>
            </w:r>
          </w:p>
        </w:tc>
        <w:tc>
          <w:tcPr>
            <w:tcW w:type="dxa" w:w="2880"/>
          </w:tcPr>
          <w:p>
            <w:r/>
            <w:r>
              <w:rPr>
                <w:rFonts w:ascii="Times New Roman" w:hAnsi="Times New Roman" w:eastAsia="Malgun Gothic"/>
                <w:b/>
                <w:i w:val="0"/>
                <w:sz w:val="20"/>
              </w:rPr>
              <w:t>willen</w:t>
            </w:r>
          </w:p>
        </w:tc>
        <w:tc>
          <w:tcPr>
            <w:tcW w:type="dxa" w:w="2880"/>
          </w:tcPr>
          <w:p>
            <w:r/>
            <w:r>
              <w:rPr>
                <w:rFonts w:ascii="Times New Roman" w:hAnsi="Times New Roman" w:eastAsia="Malgun Gothic"/>
                <w:b w:val="0"/>
                <w:i w:val="0"/>
                <w:sz w:val="20"/>
              </w:rPr>
              <w:t>willen은 '원하다'. 미래는 zullen 또는 gaan (7·10장)</w:t>
            </w:r>
          </w:p>
        </w:tc>
      </w:tr>
      <w:tr>
        <w:tc>
          <w:tcPr>
            <w:tcW w:type="dxa" w:w="2880"/>
          </w:tcPr>
          <w:p>
            <w:r/>
            <w:r>
              <w:rPr>
                <w:rFonts w:ascii="Times New Roman" w:hAnsi="Times New Roman" w:eastAsia="Malgun Gothic"/>
                <w:b w:val="0"/>
                <w:i w:val="0"/>
                <w:sz w:val="20"/>
              </w:rPr>
              <w:t>독일어 ist … worden</w:t>
            </w:r>
          </w:p>
        </w:tc>
        <w:tc>
          <w:tcPr>
            <w:tcW w:type="dxa" w:w="2880"/>
          </w:tcPr>
          <w:p>
            <w:r/>
            <w:r>
              <w:rPr>
                <w:rFonts w:ascii="Times New Roman" w:hAnsi="Times New Roman" w:eastAsia="Malgun Gothic"/>
                <w:b/>
                <w:i w:val="0"/>
                <w:sz w:val="20"/>
              </w:rPr>
              <w:t>is … gedaan</w:t>
            </w:r>
          </w:p>
        </w:tc>
        <w:tc>
          <w:tcPr>
            <w:tcW w:type="dxa" w:w="2880"/>
          </w:tcPr>
          <w:p>
            <w:r/>
            <w:r>
              <w:rPr>
                <w:rFonts w:ascii="Times New Roman" w:hAnsi="Times New Roman" w:eastAsia="Malgun Gothic"/>
                <w:b w:val="0"/>
                <w:i w:val="0"/>
                <w:sz w:val="20"/>
              </w:rPr>
              <w:t>수동 완료에 worden(geworden)을 넣지 않는다 (19장)</w:t>
            </w:r>
          </w:p>
        </w:tc>
      </w:tr>
      <w:tr>
        <w:tc>
          <w:tcPr>
            <w:tcW w:type="dxa" w:w="2880"/>
          </w:tcPr>
          <w:p>
            <w:r/>
            <w:r>
              <w:rPr>
                <w:rFonts w:ascii="Times New Roman" w:hAnsi="Times New Roman" w:eastAsia="Malgun Gothic"/>
                <w:b w:val="0"/>
                <w:i w:val="0"/>
                <w:sz w:val="20"/>
              </w:rPr>
              <w:t>독일어 als(~보다)</w:t>
            </w:r>
          </w:p>
        </w:tc>
        <w:tc>
          <w:tcPr>
            <w:tcW w:type="dxa" w:w="2880"/>
          </w:tcPr>
          <w:p>
            <w:r/>
            <w:r>
              <w:rPr>
                <w:rFonts w:ascii="Times New Roman" w:hAnsi="Times New Roman" w:eastAsia="Malgun Gothic"/>
                <w:b/>
                <w:i w:val="0"/>
                <w:sz w:val="20"/>
              </w:rPr>
              <w:t>dan</w:t>
            </w:r>
          </w:p>
        </w:tc>
        <w:tc>
          <w:tcPr>
            <w:tcW w:type="dxa" w:w="2880"/>
          </w:tcPr>
          <w:p>
            <w:r/>
            <w:r>
              <w:rPr>
                <w:rFonts w:ascii="Times New Roman" w:hAnsi="Times New Roman" w:eastAsia="Malgun Gothic"/>
                <w:b w:val="0"/>
                <w:i w:val="0"/>
                <w:sz w:val="20"/>
              </w:rPr>
              <w:t>groter dan … ; 네덜란드어 als는 '~할 때·만약·~로서·~처럼' (13·16장)</w:t>
            </w:r>
          </w:p>
        </w:tc>
      </w:tr>
      <w:tr>
        <w:tc>
          <w:tcPr>
            <w:tcW w:type="dxa" w:w="2880"/>
          </w:tcPr>
          <w:p>
            <w:r/>
            <w:r>
              <w:rPr>
                <w:rFonts w:ascii="Times New Roman" w:hAnsi="Times New Roman" w:eastAsia="Malgun Gothic"/>
                <w:b w:val="0"/>
                <w:i w:val="0"/>
                <w:sz w:val="20"/>
              </w:rPr>
              <w:t>독일어 ob / oder</w:t>
            </w:r>
          </w:p>
        </w:tc>
        <w:tc>
          <w:tcPr>
            <w:tcW w:type="dxa" w:w="2880"/>
          </w:tcPr>
          <w:p>
            <w:r/>
            <w:r>
              <w:rPr>
                <w:rFonts w:ascii="Times New Roman" w:hAnsi="Times New Roman" w:eastAsia="Malgun Gothic"/>
                <w:b/>
                <w:i w:val="0"/>
                <w:sz w:val="20"/>
              </w:rPr>
              <w:t>of</w:t>
            </w:r>
          </w:p>
        </w:tc>
        <w:tc>
          <w:tcPr>
            <w:tcW w:type="dxa" w:w="2880"/>
          </w:tcPr>
          <w:p>
            <w:r/>
            <w:r>
              <w:rPr>
                <w:rFonts w:ascii="Times New Roman" w:hAnsi="Times New Roman" w:eastAsia="Malgun Gothic"/>
                <w:b w:val="0"/>
                <w:i w:val="0"/>
                <w:sz w:val="20"/>
              </w:rPr>
              <w:t>of 하나가 '~인지'와 '또는'을 다 한다 (16장)</w:t>
            </w:r>
          </w:p>
        </w:tc>
      </w:tr>
      <w:tr>
        <w:tc>
          <w:tcPr>
            <w:tcW w:type="dxa" w:w="2880"/>
          </w:tcPr>
          <w:p>
            <w:r/>
            <w:r>
              <w:rPr>
                <w:rFonts w:ascii="Times New Roman" w:hAnsi="Times New Roman" w:eastAsia="Malgun Gothic"/>
                <w:b w:val="0"/>
                <w:i w:val="0"/>
                <w:sz w:val="20"/>
              </w:rPr>
              <w:t>독일어 nicht / kein</w:t>
            </w:r>
          </w:p>
        </w:tc>
        <w:tc>
          <w:tcPr>
            <w:tcW w:type="dxa" w:w="2880"/>
          </w:tcPr>
          <w:p>
            <w:r/>
            <w:r>
              <w:rPr>
                <w:rFonts w:ascii="Times New Roman" w:hAnsi="Times New Roman" w:eastAsia="Malgun Gothic"/>
                <w:b w:val="0"/>
                <w:i w:val="0"/>
                <w:sz w:val="20"/>
              </w:rPr>
              <w:t>niet / geen</w:t>
            </w:r>
          </w:p>
        </w:tc>
        <w:tc>
          <w:tcPr>
            <w:tcW w:type="dxa" w:w="2880"/>
          </w:tcPr>
          <w:p>
            <w:r/>
            <w:r>
              <w:rPr>
                <w:rFonts w:ascii="Times New Roman" w:hAnsi="Times New Roman" w:eastAsia="Malgun Gothic"/>
                <w:b w:val="0"/>
                <w:i w:val="0"/>
                <w:sz w:val="20"/>
              </w:rPr>
              <w:t>쓰는 원리는 거의 같다 (5장)</w:t>
            </w:r>
          </w:p>
        </w:tc>
      </w:tr>
      <w:tr>
        <w:tc>
          <w:tcPr>
            <w:tcW w:type="dxa" w:w="2880"/>
          </w:tcPr>
          <w:p>
            <w:r/>
            <w:r>
              <w:rPr>
                <w:rFonts w:ascii="Times New Roman" w:hAnsi="Times New Roman" w:eastAsia="Malgun Gothic"/>
                <w:b w:val="0"/>
                <w:i w:val="0"/>
                <w:sz w:val="20"/>
              </w:rPr>
              <w:t>독일어 bekommen, 영어 become</w:t>
            </w:r>
          </w:p>
        </w:tc>
        <w:tc>
          <w:tcPr>
            <w:tcW w:type="dxa" w:w="2880"/>
          </w:tcPr>
          <w:p>
            <w:r/>
            <w:r>
              <w:rPr>
                <w:rFonts w:ascii="Times New Roman" w:hAnsi="Times New Roman" w:eastAsia="Malgun Gothic"/>
                <w:b/>
                <w:i w:val="0"/>
                <w:sz w:val="20"/>
              </w:rPr>
              <w:t>krijgen</w:t>
            </w:r>
            <w:r>
              <w:rPr>
                <w:rFonts w:ascii="Times New Roman" w:hAnsi="Times New Roman" w:eastAsia="Malgun Gothic"/>
                <w:b w:val="0"/>
                <w:i w:val="0"/>
                <w:sz w:val="20"/>
              </w:rPr>
              <w:t xml:space="preserve"> / </w:t>
            </w:r>
            <w:r>
              <w:rPr>
                <w:rFonts w:ascii="Times New Roman" w:hAnsi="Times New Roman" w:eastAsia="Malgun Gothic"/>
                <w:b/>
                <w:i w:val="0"/>
                <w:sz w:val="20"/>
              </w:rPr>
              <w:t>worden</w:t>
            </w:r>
          </w:p>
        </w:tc>
        <w:tc>
          <w:tcPr>
            <w:tcW w:type="dxa" w:w="2880"/>
          </w:tcPr>
          <w:p>
            <w:r/>
            <w:r>
              <w:rPr>
                <w:rFonts w:ascii="Times New Roman" w:hAnsi="Times New Roman" w:eastAsia="Malgun Gothic"/>
                <w:b w:val="0"/>
                <w:i w:val="0"/>
                <w:sz w:val="20"/>
              </w:rPr>
              <w:t>네덜란드어 bekomen은 '(음식이 몸에) 맞다'. 거의 쓰지 않는다</w:t>
            </w:r>
          </w:p>
        </w:tc>
      </w:tr>
      <w:tr>
        <w:tc>
          <w:tcPr>
            <w:tcW w:type="dxa" w:w="2880"/>
          </w:tcPr>
          <w:p>
            <w:r/>
            <w:r>
              <w:rPr>
                <w:rFonts w:ascii="Times New Roman" w:hAnsi="Times New Roman" w:eastAsia="Malgun Gothic"/>
                <w:b w:val="0"/>
                <w:i w:val="0"/>
                <w:sz w:val="20"/>
              </w:rPr>
              <w:t>영어 slim, room, brief</w:t>
            </w:r>
          </w:p>
        </w:tc>
        <w:tc>
          <w:tcPr>
            <w:tcW w:type="dxa" w:w="2880"/>
          </w:tcPr>
          <w:p>
            <w:r/>
            <w:r>
              <w:rPr>
                <w:rFonts w:ascii="Times New Roman" w:hAnsi="Times New Roman" w:eastAsia="Malgun Gothic"/>
                <w:b w:val="0"/>
                <w:i w:val="0"/>
                <w:sz w:val="20"/>
              </w:rPr>
              <w:t>slim = 영리한, room = 크림, brief = 편지</w:t>
            </w:r>
          </w:p>
        </w:tc>
        <w:tc>
          <w:tcPr>
            <w:tcW w:type="dxa" w:w="2880"/>
          </w:tcPr>
          <w:p>
            <w:r/>
            <w:r>
              <w:rPr>
                <w:rFonts w:ascii="Times New Roman" w:hAnsi="Times New Roman" w:eastAsia="Malgun Gothic"/>
                <w:b w:val="0"/>
                <w:i w:val="0"/>
                <w:sz w:val="20"/>
              </w:rPr>
              <w:t>영어와 철자가 같은 '가짜 친구'</w:t>
            </w:r>
          </w:p>
        </w:tc>
      </w:tr>
      <w:tr>
        <w:tc>
          <w:tcPr>
            <w:tcW w:type="dxa" w:w="2880"/>
          </w:tcPr>
          <w:p>
            <w:r/>
            <w:r>
              <w:rPr>
                <w:rFonts w:ascii="Times New Roman" w:hAnsi="Times New Roman" w:eastAsia="Malgun Gothic"/>
                <w:b w:val="0"/>
                <w:i w:val="0"/>
                <w:sz w:val="20"/>
              </w:rPr>
              <w:t>영어·독일어 ei/ie</w:t>
            </w:r>
          </w:p>
        </w:tc>
        <w:tc>
          <w:tcPr>
            <w:tcW w:type="dxa" w:w="2880"/>
          </w:tcPr>
          <w:p>
            <w:r/>
            <w:r>
              <w:rPr>
                <w:rFonts w:ascii="Times New Roman" w:hAnsi="Times New Roman" w:eastAsia="Malgun Gothic"/>
                <w:b w:val="0"/>
                <w:i w:val="0"/>
                <w:sz w:val="20"/>
              </w:rPr>
              <w:t>ij·ei = [에이], ie = [이]</w:t>
            </w:r>
          </w:p>
        </w:tc>
        <w:tc>
          <w:tcPr>
            <w:tcW w:type="dxa" w:w="2880"/>
          </w:tcPr>
          <w:p>
            <w:r/>
            <w:r>
              <w:rPr>
                <w:rFonts w:ascii="Times New Roman" w:hAnsi="Times New Roman" w:eastAsia="Malgun Gothic"/>
                <w:b w:val="0"/>
                <w:i w:val="0"/>
                <w:sz w:val="20"/>
              </w:rPr>
              <w:t>독일어처럼 ei를 [아이]로 읽지 않는다 (1장)</w:t>
            </w:r>
          </w:p>
        </w:tc>
      </w:tr>
      <w:tr>
        <w:tc>
          <w:tcPr>
            <w:tcW w:type="dxa" w:w="2880"/>
          </w:tcPr>
          <w:p>
            <w:r/>
            <w:r>
              <w:rPr>
                <w:rFonts w:ascii="Times New Roman" w:hAnsi="Times New Roman" w:eastAsia="Malgun Gothic"/>
                <w:b w:val="0"/>
                <w:i w:val="0"/>
                <w:sz w:val="20"/>
              </w:rPr>
              <w:t>독일어 sch [슈]</w:t>
            </w:r>
          </w:p>
        </w:tc>
        <w:tc>
          <w:tcPr>
            <w:tcW w:type="dxa" w:w="2880"/>
          </w:tcPr>
          <w:p>
            <w:r/>
            <w:r>
              <w:rPr>
                <w:rFonts w:ascii="Times New Roman" w:hAnsi="Times New Roman" w:eastAsia="Malgun Gothic"/>
                <w:b/>
                <w:i w:val="0"/>
                <w:sz w:val="20"/>
              </w:rPr>
              <w:t>sch</w:t>
            </w:r>
            <w:r>
              <w:rPr>
                <w:rFonts w:ascii="Times New Roman" w:hAnsi="Times New Roman" w:eastAsia="Malgun Gothic"/>
                <w:b w:val="0"/>
                <w:i w:val="0"/>
                <w:sz w:val="20"/>
              </w:rPr>
              <w:t xml:space="preserve"> = [스흐]</w:t>
            </w:r>
          </w:p>
        </w:tc>
        <w:tc>
          <w:tcPr>
            <w:tcW w:type="dxa" w:w="2880"/>
          </w:tcPr>
          <w:p>
            <w:r/>
            <w:r>
              <w:rPr>
                <w:rFonts w:ascii="Times New Roman" w:hAnsi="Times New Roman" w:eastAsia="Malgun Gothic"/>
                <w:b w:val="0"/>
                <w:i w:val="0"/>
                <w:sz w:val="20"/>
              </w:rPr>
              <w:t>school [스홀], Scheveningen [스헤프닝언] (1장)</w:t>
            </w:r>
          </w:p>
        </w:tc>
      </w:tr>
      <w:tr>
        <w:tc>
          <w:tcPr>
            <w:tcW w:type="dxa" w:w="2880"/>
          </w:tcPr>
          <w:p>
            <w:r/>
            <w:r>
              <w:rPr>
                <w:rFonts w:ascii="Times New Roman" w:hAnsi="Times New Roman" w:eastAsia="Malgun Gothic"/>
                <w:b w:val="0"/>
                <w:i w:val="0"/>
                <w:sz w:val="20"/>
              </w:rPr>
              <w:t>독일어 Sie + 3인칭 복수</w:t>
            </w:r>
          </w:p>
        </w:tc>
        <w:tc>
          <w:tcPr>
            <w:tcW w:type="dxa" w:w="2880"/>
          </w:tcPr>
          <w:p>
            <w:r/>
            <w:r>
              <w:rPr>
                <w:rFonts w:ascii="Times New Roman" w:hAnsi="Times New Roman" w:eastAsia="Malgun Gothic"/>
                <w:b/>
                <w:i w:val="0"/>
                <w:sz w:val="20"/>
              </w:rPr>
              <w:t>u</w:t>
            </w:r>
            <w:r>
              <w:rPr>
                <w:rFonts w:ascii="Times New Roman" w:hAnsi="Times New Roman" w:eastAsia="Malgun Gothic"/>
                <w:b w:val="0"/>
                <w:i w:val="0"/>
                <w:sz w:val="20"/>
              </w:rPr>
              <w:t xml:space="preserve"> + 3인칭 단수</w:t>
            </w:r>
          </w:p>
        </w:tc>
        <w:tc>
          <w:tcPr>
            <w:tcW w:type="dxa" w:w="2880"/>
          </w:tcPr>
          <w:p>
            <w:r/>
            <w:r>
              <w:rPr>
                <w:rFonts w:ascii="Times New Roman" w:hAnsi="Times New Roman" w:eastAsia="Malgun Gothic"/>
                <w:b w:val="0"/>
                <w:i w:val="0"/>
                <w:sz w:val="20"/>
              </w:rPr>
              <w:t>u bent, u heeft (12장)</w:t>
            </w:r>
          </w:p>
        </w:tc>
      </w:tr>
    </w:tbl>
    <w:p/>
    <w:p>
      <w:pPr>
        <w:keepNext/>
        <w:spacing w:before="280"/>
      </w:pPr>
      <w:r>
        <w:rPr>
          <w:rFonts w:ascii="Times New Roman" w:hAnsi="Times New Roman" w:eastAsia="Malgun Gothic"/>
          <w:b/>
          <w:i w:val="0"/>
          <w:color w:val="1F3864"/>
          <w:sz w:val="36"/>
        </w:rPr>
        <w:t>1. 읽기와 발음</w:t>
      </w:r>
    </w:p>
    <w:p>
      <w:r>
        <w:rPr>
          <w:rFonts w:ascii="Times New Roman" w:hAnsi="Times New Roman" w:eastAsia="Malgun Gothic"/>
          <w:b w:val="0"/>
          <w:i w:val="0"/>
          <w:sz w:val="22"/>
        </w:rPr>
        <w:t xml:space="preserve">네덜란드어는 철자와 소리의 대응이 꽤 규칙적인 언어입니다. 처음에는 aa, ee, ij, ui 같은 겹글자가 낯설지만, </w:t>
      </w:r>
      <w:r>
        <w:rPr>
          <w:rFonts w:ascii="Times New Roman" w:hAnsi="Times New Roman" w:eastAsia="Malgun Gothic"/>
          <w:b/>
          <w:i w:val="0"/>
          <w:sz w:val="22"/>
        </w:rPr>
        <w:t>한 소리를 한 묶음의 글자가 나타낸다</w:t>
      </w:r>
      <w:r>
        <w:rPr>
          <w:rFonts w:ascii="Times New Roman" w:hAnsi="Times New Roman" w:eastAsia="Malgun Gothic"/>
          <w:b w:val="0"/>
          <w:i w:val="0"/>
          <w:sz w:val="22"/>
        </w:rPr>
        <w:t>는 원리만 익히면 처음 보는 낱말도 읽을 수 있습니다. 낭독에서 가장 중요한 것은 ① 모음의 길고 짧음(과 그것을 보여 주는 철자 규칙), ② ui·ij·eu·oe 같은 겹모음, ③ g·ch의 목구멍 소리, ④ 낱말 끝 -en의 약한 발음 네 가지입니다.</w:t>
      </w:r>
    </w:p>
    <w:p>
      <w:pPr>
        <w:keepNext/>
        <w:spacing w:before="280"/>
      </w:pPr>
      <w:r>
        <w:rPr>
          <w:rFonts w:ascii="Times New Roman" w:hAnsi="Times New Roman" w:eastAsia="Malgun Gothic"/>
          <w:b/>
          <w:i w:val="0"/>
          <w:color w:val="1F3864"/>
          <w:sz w:val="30"/>
        </w:rPr>
        <w:t>1.1 단모음과 장모음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짧게 (닫힌 음절)</w:t>
            </w:r>
          </w:p>
        </w:tc>
        <w:tc>
          <w:tcPr>
            <w:tcW w:type="dxa" w:w="2160"/>
          </w:tcPr>
          <w:p>
            <w:r/>
            <w:r>
              <w:rPr>
                <w:rFonts w:ascii="Times New Roman" w:hAnsi="Times New Roman" w:eastAsia="Malgun Gothic"/>
                <w:b/>
                <w:i w:val="0"/>
                <w:sz w:val="20"/>
              </w:rPr>
              <w:t>길게 (겹쳐 쓰거나 열린 음절)</w:t>
            </w:r>
          </w:p>
        </w:tc>
        <w:tc>
          <w:tcPr>
            <w:tcW w:type="dxa" w:w="2160"/>
          </w:tcPr>
          <w:p>
            <w:r/>
            <w:r>
              <w:rPr>
                <w:rFonts w:ascii="Times New Roman" w:hAnsi="Times New Roman" w:eastAsia="Malgun Gothic"/>
                <w:b/>
                <w:i w:val="0"/>
                <w:sz w:val="20"/>
              </w:rPr>
              <w:t>대본 세계의 낱말</w:t>
            </w:r>
          </w:p>
        </w:tc>
      </w:tr>
      <w:tr>
        <w:tc>
          <w:tcPr>
            <w:tcW w:type="dxa" w:w="2160"/>
          </w:tcPr>
          <w:p>
            <w:r/>
            <w:r>
              <w:rPr>
                <w:rFonts w:ascii="Times New Roman" w:hAnsi="Times New Roman" w:eastAsia="Malgun Gothic"/>
                <w:b w:val="0"/>
                <w:i w:val="0"/>
                <w:sz w:val="20"/>
              </w:rPr>
              <w:t>a</w:t>
            </w:r>
          </w:p>
        </w:tc>
        <w:tc>
          <w:tcPr>
            <w:tcW w:type="dxa" w:w="2160"/>
          </w:tcPr>
          <w:p>
            <w:r/>
            <w:r>
              <w:rPr>
                <w:rFonts w:ascii="Times New Roman" w:hAnsi="Times New Roman" w:eastAsia="Malgun Gothic"/>
                <w:b w:val="0"/>
                <w:i w:val="0"/>
                <w:sz w:val="20"/>
              </w:rPr>
              <w:t>[아] 짧고 입 안쪽: man, bank, kast</w:t>
            </w:r>
          </w:p>
        </w:tc>
        <w:tc>
          <w:tcPr>
            <w:tcW w:type="dxa" w:w="2160"/>
          </w:tcPr>
          <w:p>
            <w:r/>
            <w:r>
              <w:rPr>
                <w:rFonts w:ascii="Times New Roman" w:hAnsi="Times New Roman" w:eastAsia="Malgun Gothic"/>
                <w:b w:val="0"/>
                <w:i w:val="0"/>
                <w:sz w:val="20"/>
              </w:rPr>
              <w:t xml:space="preserve">[아—] 밝고 길게: </w:t>
            </w:r>
            <w:r>
              <w:rPr>
                <w:rFonts w:ascii="Times New Roman" w:hAnsi="Times New Roman" w:eastAsia="Malgun Gothic"/>
                <w:b/>
                <w:i w:val="0"/>
                <w:sz w:val="20"/>
              </w:rPr>
              <w:t>aa</w:t>
            </w:r>
            <w:r>
              <w:rPr>
                <w:rFonts w:ascii="Times New Roman" w:hAnsi="Times New Roman" w:eastAsia="Malgun Gothic"/>
                <w:b w:val="0"/>
                <w:i w:val="0"/>
                <w:sz w:val="20"/>
              </w:rPr>
              <w:t>: zaak, staat, kaart / 열린 음절 a: za-ken, ma-ken</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zaa</w:t>
            </w:r>
            <w:r>
              <w:rPr>
                <w:rFonts w:ascii="Times New Roman" w:hAnsi="Times New Roman" w:eastAsia="Malgun Gothic"/>
                <w:b w:val="0"/>
                <w:i w:val="0"/>
                <w:sz w:val="20"/>
              </w:rPr>
              <w:t>k 사건, de rechts</w:t>
            </w:r>
            <w:r>
              <w:rPr>
                <w:rFonts w:ascii="Times New Roman" w:hAnsi="Times New Roman" w:eastAsia="Malgun Gothic"/>
                <w:b/>
                <w:i w:val="0"/>
                <w:sz w:val="20"/>
              </w:rPr>
              <w:t>bank</w:t>
            </w:r>
            <w:r>
              <w:rPr>
                <w:rFonts w:ascii="Times New Roman" w:hAnsi="Times New Roman" w:eastAsia="Malgun Gothic"/>
                <w:b w:val="0"/>
                <w:i w:val="0"/>
                <w:sz w:val="20"/>
              </w:rPr>
              <w:t xml:space="preserve"> 법원</w:t>
            </w:r>
          </w:p>
        </w:tc>
      </w:tr>
      <w:tr>
        <w:tc>
          <w:tcPr>
            <w:tcW w:type="dxa" w:w="2160"/>
          </w:tcPr>
          <w:p>
            <w:r/>
            <w:r>
              <w:rPr>
                <w:rFonts w:ascii="Times New Roman" w:hAnsi="Times New Roman" w:eastAsia="Malgun Gothic"/>
                <w:b w:val="0"/>
                <w:i w:val="0"/>
                <w:sz w:val="20"/>
              </w:rPr>
              <w:t>e</w:t>
            </w:r>
          </w:p>
        </w:tc>
        <w:tc>
          <w:tcPr>
            <w:tcW w:type="dxa" w:w="2160"/>
          </w:tcPr>
          <w:p>
            <w:r/>
            <w:r>
              <w:rPr>
                <w:rFonts w:ascii="Times New Roman" w:hAnsi="Times New Roman" w:eastAsia="Malgun Gothic"/>
                <w:b w:val="0"/>
                <w:i w:val="0"/>
                <w:sz w:val="20"/>
              </w:rPr>
              <w:t>[에] 짧게: bed, wet, geld</w:t>
            </w:r>
          </w:p>
        </w:tc>
        <w:tc>
          <w:tcPr>
            <w:tcW w:type="dxa" w:w="2160"/>
          </w:tcPr>
          <w:p>
            <w:r/>
            <w:r>
              <w:rPr>
                <w:rFonts w:ascii="Times New Roman" w:hAnsi="Times New Roman" w:eastAsia="Malgun Gothic"/>
                <w:b w:val="0"/>
                <w:i w:val="0"/>
                <w:sz w:val="20"/>
              </w:rPr>
              <w:t xml:space="preserve">[에이]에 가까운 [에—]: </w:t>
            </w:r>
            <w:r>
              <w:rPr>
                <w:rFonts w:ascii="Times New Roman" w:hAnsi="Times New Roman" w:eastAsia="Malgun Gothic"/>
                <w:b/>
                <w:i w:val="0"/>
                <w:sz w:val="20"/>
              </w:rPr>
              <w:t>ee</w:t>
            </w:r>
            <w:r>
              <w:rPr>
                <w:rFonts w:ascii="Times New Roman" w:hAnsi="Times New Roman" w:eastAsia="Malgun Gothic"/>
                <w:b w:val="0"/>
                <w:i w:val="0"/>
                <w:sz w:val="20"/>
              </w:rPr>
              <w:t>: been, twee, steen / 열린 음절 e: le-ven, ge-ven</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wet</w:t>
            </w:r>
            <w:r>
              <w:rPr>
                <w:rFonts w:ascii="Times New Roman" w:hAnsi="Times New Roman" w:eastAsia="Malgun Gothic"/>
                <w:b w:val="0"/>
                <w:i w:val="0"/>
                <w:sz w:val="20"/>
              </w:rPr>
              <w:t xml:space="preserve"> 법, </w:t>
            </w:r>
            <w:r>
              <w:rPr>
                <w:rFonts w:ascii="Times New Roman" w:hAnsi="Times New Roman" w:eastAsia="Malgun Gothic"/>
                <w:b/>
                <w:i w:val="0"/>
                <w:sz w:val="20"/>
              </w:rPr>
              <w:t>twee</w:t>
            </w:r>
            <w:r>
              <w:rPr>
                <w:rFonts w:ascii="Times New Roman" w:hAnsi="Times New Roman" w:eastAsia="Malgun Gothic"/>
                <w:b w:val="0"/>
                <w:i w:val="0"/>
                <w:sz w:val="20"/>
              </w:rPr>
              <w:t xml:space="preserve"> 둘</w:t>
            </w:r>
          </w:p>
        </w:tc>
      </w:tr>
      <w:tr>
        <w:tc>
          <w:tcPr>
            <w:tcW w:type="dxa" w:w="2160"/>
          </w:tcPr>
          <w:p>
            <w:r/>
            <w:r>
              <w:rPr>
                <w:rFonts w:ascii="Times New Roman" w:hAnsi="Times New Roman" w:eastAsia="Malgun Gothic"/>
                <w:b w:val="0"/>
                <w:i w:val="0"/>
                <w:sz w:val="20"/>
              </w:rPr>
              <w:t>i / ie</w:t>
            </w:r>
          </w:p>
        </w:tc>
        <w:tc>
          <w:tcPr>
            <w:tcW w:type="dxa" w:w="2160"/>
          </w:tcPr>
          <w:p>
            <w:r/>
            <w:r>
              <w:rPr>
                <w:rFonts w:ascii="Times New Roman" w:hAnsi="Times New Roman" w:eastAsia="Malgun Gothic"/>
                <w:b w:val="0"/>
                <w:i w:val="0"/>
                <w:sz w:val="20"/>
              </w:rPr>
              <w:t>[이] 짧고 느슨하게: in, kind, dik</w:t>
            </w:r>
          </w:p>
        </w:tc>
        <w:tc>
          <w:tcPr>
            <w:tcW w:type="dxa" w:w="2160"/>
          </w:tcPr>
          <w:p>
            <w:r/>
            <w:r>
              <w:rPr>
                <w:rFonts w:ascii="Times New Roman" w:hAnsi="Times New Roman" w:eastAsia="Malgun Gothic"/>
                <w:b/>
                <w:i w:val="0"/>
                <w:sz w:val="20"/>
              </w:rPr>
              <w:t>ie</w:t>
            </w:r>
            <w:r>
              <w:rPr>
                <w:rFonts w:ascii="Times New Roman" w:hAnsi="Times New Roman" w:eastAsia="Malgun Gothic"/>
                <w:b w:val="0"/>
                <w:i w:val="0"/>
                <w:sz w:val="20"/>
              </w:rPr>
              <w:t xml:space="preserve"> [이] 맑게: brief, niet, ziek</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brief</w:t>
            </w:r>
            <w:r>
              <w:rPr>
                <w:rFonts w:ascii="Times New Roman" w:hAnsi="Times New Roman" w:eastAsia="Malgun Gothic"/>
                <w:b w:val="0"/>
                <w:i w:val="0"/>
                <w:sz w:val="20"/>
              </w:rPr>
              <w:t xml:space="preserve"> 편지, </w:t>
            </w:r>
            <w:r>
              <w:rPr>
                <w:rFonts w:ascii="Times New Roman" w:hAnsi="Times New Roman" w:eastAsia="Malgun Gothic"/>
                <w:b/>
                <w:i w:val="0"/>
                <w:sz w:val="20"/>
              </w:rPr>
              <w:t>niet</w:t>
            </w:r>
            <w:r>
              <w:rPr>
                <w:rFonts w:ascii="Times New Roman" w:hAnsi="Times New Roman" w:eastAsia="Malgun Gothic"/>
                <w:b w:val="0"/>
                <w:i w:val="0"/>
                <w:sz w:val="20"/>
              </w:rPr>
              <w:t xml:space="preserve"> 아니다</w:t>
            </w:r>
          </w:p>
        </w:tc>
      </w:tr>
      <w:tr>
        <w:tc>
          <w:tcPr>
            <w:tcW w:type="dxa" w:w="2160"/>
          </w:tcPr>
          <w:p>
            <w:r/>
            <w:r>
              <w:rPr>
                <w:rFonts w:ascii="Times New Roman" w:hAnsi="Times New Roman" w:eastAsia="Malgun Gothic"/>
                <w:b w:val="0"/>
                <w:i w:val="0"/>
                <w:sz w:val="20"/>
              </w:rPr>
              <w:t>o</w:t>
            </w:r>
          </w:p>
        </w:tc>
        <w:tc>
          <w:tcPr>
            <w:tcW w:type="dxa" w:w="2160"/>
          </w:tcPr>
          <w:p>
            <w:r/>
            <w:r>
              <w:rPr>
                <w:rFonts w:ascii="Times New Roman" w:hAnsi="Times New Roman" w:eastAsia="Malgun Gothic"/>
                <w:b w:val="0"/>
                <w:i w:val="0"/>
                <w:sz w:val="20"/>
              </w:rPr>
              <w:t>[오] 짧고 입을 벌려: pot, bos, kop</w:t>
            </w:r>
          </w:p>
        </w:tc>
        <w:tc>
          <w:tcPr>
            <w:tcW w:type="dxa" w:w="2160"/>
          </w:tcPr>
          <w:p>
            <w:r/>
            <w:r>
              <w:rPr>
                <w:rFonts w:ascii="Times New Roman" w:hAnsi="Times New Roman" w:eastAsia="Malgun Gothic"/>
                <w:b w:val="0"/>
                <w:i w:val="0"/>
                <w:sz w:val="20"/>
              </w:rPr>
              <w:t xml:space="preserve">[오—] (끝이 살짝 [오우]): </w:t>
            </w:r>
            <w:r>
              <w:rPr>
                <w:rFonts w:ascii="Times New Roman" w:hAnsi="Times New Roman" w:eastAsia="Malgun Gothic"/>
                <w:b/>
                <w:i w:val="0"/>
                <w:sz w:val="20"/>
              </w:rPr>
              <w:t>oo</w:t>
            </w:r>
            <w:r>
              <w:rPr>
                <w:rFonts w:ascii="Times New Roman" w:hAnsi="Times New Roman" w:eastAsia="Malgun Gothic"/>
                <w:b w:val="0"/>
                <w:i w:val="0"/>
                <w:sz w:val="20"/>
              </w:rPr>
              <w:t>: boom, rood, groot / 열린 음절 o: ho-ren, bo-men</w:t>
            </w:r>
          </w:p>
        </w:tc>
        <w:tc>
          <w:tcPr>
            <w:tcW w:type="dxa" w:w="2160"/>
          </w:tcPr>
          <w:p>
            <w:r/>
            <w:r>
              <w:rPr>
                <w:rFonts w:ascii="Times New Roman" w:hAnsi="Times New Roman" w:eastAsia="Malgun Gothic"/>
                <w:b w:val="0"/>
                <w:i w:val="0"/>
                <w:sz w:val="20"/>
              </w:rPr>
              <w:t>Doorn</w:t>
            </w:r>
            <w:r>
              <w:rPr>
                <w:rFonts w:ascii="Times New Roman" w:hAnsi="Times New Roman" w:eastAsia="Malgun Gothic"/>
                <w:b/>
                <w:i w:val="0"/>
                <w:sz w:val="20"/>
              </w:rPr>
              <w:t>bos</w:t>
            </w:r>
            <w:r>
              <w:rPr>
                <w:rFonts w:ascii="Times New Roman" w:hAnsi="Times New Roman" w:eastAsia="Malgun Gothic"/>
                <w:b w:val="0"/>
                <w:i w:val="0"/>
                <w:sz w:val="20"/>
              </w:rPr>
              <w:t xml:space="preserve"> [도른보스], het </w:t>
            </w:r>
            <w:r>
              <w:rPr>
                <w:rFonts w:ascii="Times New Roman" w:hAnsi="Times New Roman" w:eastAsia="Malgun Gothic"/>
                <w:b/>
                <w:i w:val="0"/>
                <w:sz w:val="20"/>
              </w:rPr>
              <w:t>kop</w:t>
            </w:r>
            <w:r>
              <w:rPr>
                <w:rFonts w:ascii="Times New Roman" w:hAnsi="Times New Roman" w:eastAsia="Malgun Gothic"/>
                <w:b w:val="0"/>
                <w:i w:val="0"/>
                <w:sz w:val="20"/>
              </w:rPr>
              <w:t>je 잔</w:t>
            </w:r>
          </w:p>
        </w:tc>
      </w:tr>
      <w:tr>
        <w:tc>
          <w:tcPr>
            <w:tcW w:type="dxa" w:w="2160"/>
          </w:tcPr>
          <w:p>
            <w:r/>
            <w:r>
              <w:rPr>
                <w:rFonts w:ascii="Times New Roman" w:hAnsi="Times New Roman" w:eastAsia="Malgun Gothic"/>
                <w:b w:val="0"/>
                <w:i w:val="0"/>
                <w:sz w:val="20"/>
              </w:rPr>
              <w:t>u</w:t>
            </w:r>
          </w:p>
        </w:tc>
        <w:tc>
          <w:tcPr>
            <w:tcW w:type="dxa" w:w="2160"/>
          </w:tcPr>
          <w:p>
            <w:r/>
            <w:r>
              <w:rPr>
                <w:rFonts w:ascii="Times New Roman" w:hAnsi="Times New Roman" w:eastAsia="Malgun Gothic"/>
                <w:b w:val="0"/>
                <w:i w:val="0"/>
                <w:sz w:val="20"/>
              </w:rPr>
              <w:t>[으]와 [어] 사이, 입술을 살짝 둥글게: bus, dus, Mulder</w:t>
            </w:r>
          </w:p>
        </w:tc>
        <w:tc>
          <w:tcPr>
            <w:tcW w:type="dxa" w:w="2160"/>
          </w:tcPr>
          <w:p>
            <w:r/>
            <w:r>
              <w:rPr>
                <w:rFonts w:ascii="Times New Roman" w:hAnsi="Times New Roman" w:eastAsia="Malgun Gothic"/>
                <w:b/>
                <w:i w:val="0"/>
                <w:sz w:val="20"/>
              </w:rPr>
              <w:t>uu</w:t>
            </w:r>
            <w:r>
              <w:rPr>
                <w:rFonts w:ascii="Times New Roman" w:hAnsi="Times New Roman" w:eastAsia="Malgun Gothic"/>
                <w:b w:val="0"/>
                <w:i w:val="0"/>
                <w:sz w:val="20"/>
              </w:rPr>
              <w:t xml:space="preserve"> [위—] 입술을 내밀고 [이]: uur, duur, muur / 열린 음절 u: u-ren, mu-ren</w:t>
            </w:r>
          </w:p>
        </w:tc>
        <w:tc>
          <w:tcPr>
            <w:tcW w:type="dxa" w:w="2160"/>
          </w:tcPr>
          <w:p>
            <w:r/>
            <w:r>
              <w:rPr>
                <w:rFonts w:ascii="Times New Roman" w:hAnsi="Times New Roman" w:eastAsia="Malgun Gothic"/>
                <w:b/>
                <w:i w:val="0"/>
                <w:sz w:val="20"/>
              </w:rPr>
              <w:t>dus</w:t>
            </w:r>
            <w:r>
              <w:rPr>
                <w:rFonts w:ascii="Times New Roman" w:hAnsi="Times New Roman" w:eastAsia="Malgun Gothic"/>
                <w:b w:val="0"/>
                <w:i w:val="0"/>
                <w:sz w:val="20"/>
              </w:rPr>
              <w:t xml:space="preserve"> 그러니까, </w:t>
            </w:r>
            <w:r>
              <w:rPr>
                <w:rFonts w:ascii="Times New Roman" w:hAnsi="Times New Roman" w:eastAsia="Malgun Gothic"/>
                <w:b/>
                <w:i w:val="0"/>
                <w:sz w:val="20"/>
              </w:rPr>
              <w:t>duur</w:t>
            </w:r>
            <w:r>
              <w:rPr>
                <w:rFonts w:ascii="Times New Roman" w:hAnsi="Times New Roman" w:eastAsia="Malgun Gothic"/>
                <w:b w:val="0"/>
                <w:i w:val="0"/>
                <w:sz w:val="20"/>
              </w:rPr>
              <w:t xml:space="preserve"> 비싼</w:t>
            </w:r>
          </w:p>
        </w:tc>
      </w:tr>
    </w:tbl>
    <w:p/>
    <w:p>
      <w:pPr>
        <w:pStyle w:val="ListBullet"/>
      </w:pPr>
      <w:r>
        <w:rPr>
          <w:rFonts w:ascii="Times New Roman" w:hAnsi="Times New Roman" w:eastAsia="Malgun Gothic"/>
          <w:b/>
          <w:i w:val="0"/>
          <w:sz w:val="22"/>
        </w:rPr>
        <w:t>열린 음절과 닫힌 음절</w:t>
      </w:r>
      <w:r>
        <w:rPr>
          <w:rFonts w:ascii="Times New Roman" w:hAnsi="Times New Roman" w:eastAsia="Malgun Gothic"/>
          <w:b w:val="0"/>
          <w:i w:val="0"/>
          <w:sz w:val="22"/>
        </w:rPr>
        <w:t xml:space="preserve">: 음절이 모음으로 끝나면(열린 음절) 모음 글자 </w:t>
      </w:r>
      <w:r>
        <w:rPr>
          <w:rFonts w:ascii="Times New Roman" w:hAnsi="Times New Roman" w:eastAsia="Malgun Gothic"/>
          <w:b/>
          <w:i w:val="0"/>
          <w:sz w:val="22"/>
        </w:rPr>
        <w:t>하나로도 길게</w:t>
      </w:r>
      <w:r>
        <w:rPr>
          <w:rFonts w:ascii="Times New Roman" w:hAnsi="Times New Roman" w:eastAsia="Malgun Gothic"/>
          <w:b w:val="0"/>
          <w:i w:val="0"/>
          <w:sz w:val="22"/>
        </w:rPr>
        <w:t xml:space="preserve"> 읽습니다: </w:t>
      </w:r>
      <w:r>
        <w:rPr>
          <w:rFonts w:ascii="Times New Roman" w:hAnsi="Times New Roman" w:eastAsia="Malgun Gothic"/>
          <w:b/>
          <w:i w:val="0"/>
          <w:sz w:val="22"/>
        </w:rPr>
        <w:t>ma-ken</w:t>
      </w:r>
      <w:r>
        <w:rPr>
          <w:rFonts w:ascii="Times New Roman" w:hAnsi="Times New Roman" w:eastAsia="Malgun Gothic"/>
          <w:b w:val="0"/>
          <w:i w:val="0"/>
          <w:sz w:val="22"/>
        </w:rPr>
        <w:t xml:space="preserve"> [마—컨], </w:t>
      </w:r>
      <w:r>
        <w:rPr>
          <w:rFonts w:ascii="Times New Roman" w:hAnsi="Times New Roman" w:eastAsia="Malgun Gothic"/>
          <w:b/>
          <w:i w:val="0"/>
          <w:sz w:val="22"/>
        </w:rPr>
        <w:t>le-ven</w:t>
      </w:r>
      <w:r>
        <w:rPr>
          <w:rFonts w:ascii="Times New Roman" w:hAnsi="Times New Roman" w:eastAsia="Malgun Gothic"/>
          <w:b w:val="0"/>
          <w:i w:val="0"/>
          <w:sz w:val="22"/>
        </w:rPr>
        <w:t xml:space="preserve"> [레—펀], </w:t>
      </w:r>
      <w:r>
        <w:rPr>
          <w:rFonts w:ascii="Times New Roman" w:hAnsi="Times New Roman" w:eastAsia="Malgun Gothic"/>
          <w:b/>
          <w:i w:val="0"/>
          <w:sz w:val="22"/>
        </w:rPr>
        <w:t>bo-men</w:t>
      </w:r>
      <w:r>
        <w:rPr>
          <w:rFonts w:ascii="Times New Roman" w:hAnsi="Times New Roman" w:eastAsia="Malgun Gothic"/>
          <w:b w:val="0"/>
          <w:i w:val="0"/>
          <w:sz w:val="22"/>
        </w:rPr>
        <w:t xml:space="preserve"> [보—먼]. 음절이 자음으로 끝나면(닫힌 음절) 모음 하나는 </w:t>
      </w:r>
      <w:r>
        <w:rPr>
          <w:rFonts w:ascii="Times New Roman" w:hAnsi="Times New Roman" w:eastAsia="Malgun Gothic"/>
          <w:b/>
          <w:i w:val="0"/>
          <w:sz w:val="22"/>
        </w:rPr>
        <w:t>짧고</w:t>
      </w:r>
      <w:r>
        <w:rPr>
          <w:rFonts w:ascii="Times New Roman" w:hAnsi="Times New Roman" w:eastAsia="Malgun Gothic"/>
          <w:b w:val="0"/>
          <w:i w:val="0"/>
          <w:sz w:val="22"/>
        </w:rPr>
        <w:t xml:space="preserve">, 길게 하려면 </w:t>
      </w:r>
      <w:r>
        <w:rPr>
          <w:rFonts w:ascii="Times New Roman" w:hAnsi="Times New Roman" w:eastAsia="Malgun Gothic"/>
          <w:b/>
          <w:i w:val="0"/>
          <w:sz w:val="22"/>
        </w:rPr>
        <w:t>두 번</w:t>
      </w:r>
      <w:r>
        <w:rPr>
          <w:rFonts w:ascii="Times New Roman" w:hAnsi="Times New Roman" w:eastAsia="Malgun Gothic"/>
          <w:b w:val="0"/>
          <w:i w:val="0"/>
          <w:sz w:val="22"/>
        </w:rPr>
        <w:t xml:space="preserve"> 씁니다: </w:t>
      </w:r>
      <w:r>
        <w:rPr>
          <w:rFonts w:ascii="Times New Roman" w:hAnsi="Times New Roman" w:eastAsia="Malgun Gothic"/>
          <w:b/>
          <w:i w:val="0"/>
          <w:sz w:val="22"/>
        </w:rPr>
        <w:t>man</w:t>
      </w:r>
      <w:r>
        <w:rPr>
          <w:rFonts w:ascii="Times New Roman" w:hAnsi="Times New Roman" w:eastAsia="Malgun Gothic"/>
          <w:b w:val="0"/>
          <w:i w:val="0"/>
          <w:sz w:val="22"/>
        </w:rPr>
        <w:t xml:space="preserve"> [만] ↔ </w:t>
      </w:r>
      <w:r>
        <w:rPr>
          <w:rFonts w:ascii="Times New Roman" w:hAnsi="Times New Roman" w:eastAsia="Malgun Gothic"/>
          <w:b/>
          <w:i w:val="0"/>
          <w:sz w:val="22"/>
        </w:rPr>
        <w:t>maan</w:t>
      </w:r>
      <w:r>
        <w:rPr>
          <w:rFonts w:ascii="Times New Roman" w:hAnsi="Times New Roman" w:eastAsia="Malgun Gothic"/>
          <w:b w:val="0"/>
          <w:i w:val="0"/>
          <w:sz w:val="22"/>
        </w:rPr>
        <w:t xml:space="preserve"> [만—](달), </w:t>
      </w:r>
      <w:r>
        <w:rPr>
          <w:rFonts w:ascii="Times New Roman" w:hAnsi="Times New Roman" w:eastAsia="Malgun Gothic"/>
          <w:b/>
          <w:i w:val="0"/>
          <w:sz w:val="22"/>
        </w:rPr>
        <w:t>bom</w:t>
      </w:r>
      <w:r>
        <w:rPr>
          <w:rFonts w:ascii="Times New Roman" w:hAnsi="Times New Roman" w:eastAsia="Malgun Gothic"/>
          <w:b w:val="0"/>
          <w:i w:val="0"/>
          <w:sz w:val="22"/>
        </w:rPr>
        <w:t xml:space="preserve"> [봄](폭탄) ↔ </w:t>
      </w:r>
      <w:r>
        <w:rPr>
          <w:rFonts w:ascii="Times New Roman" w:hAnsi="Times New Roman" w:eastAsia="Malgun Gothic"/>
          <w:b/>
          <w:i w:val="0"/>
          <w:sz w:val="22"/>
        </w:rPr>
        <w:t>boom</w:t>
      </w:r>
      <w:r>
        <w:rPr>
          <w:rFonts w:ascii="Times New Roman" w:hAnsi="Times New Roman" w:eastAsia="Malgun Gothic"/>
          <w:b w:val="0"/>
          <w:i w:val="0"/>
          <w:sz w:val="22"/>
        </w:rPr>
        <w:t xml:space="preserve"> [봄—](나무).</w:t>
      </w:r>
    </w:p>
    <w:p>
      <w:pPr>
        <w:pStyle w:val="ListBullet"/>
      </w:pPr>
      <w:r>
        <w:rPr>
          <w:rFonts w:ascii="Times New Roman" w:hAnsi="Times New Roman" w:eastAsia="Malgun Gothic"/>
          <w:b w:val="0"/>
          <w:i w:val="0"/>
          <w:sz w:val="22"/>
        </w:rPr>
        <w:t xml:space="preserve">그래서 철자가 바뀝니다: </w:t>
      </w:r>
      <w:r>
        <w:rPr>
          <w:rFonts w:ascii="Times New Roman" w:hAnsi="Times New Roman" w:eastAsia="Malgun Gothic"/>
          <w:b/>
          <w:i w:val="0"/>
          <w:sz w:val="22"/>
        </w:rPr>
        <w:t>de zaak</w:t>
      </w:r>
      <w:r>
        <w:rPr>
          <w:rFonts w:ascii="Times New Roman" w:hAnsi="Times New Roman" w:eastAsia="Malgun Gothic"/>
          <w:b w:val="0"/>
          <w:i w:val="0"/>
          <w:sz w:val="22"/>
        </w:rPr>
        <w:t xml:space="preserve">(사건) → 복수 </w:t>
      </w:r>
      <w:r>
        <w:rPr>
          <w:rFonts w:ascii="Times New Roman" w:hAnsi="Times New Roman" w:eastAsia="Malgun Gothic"/>
          <w:b/>
          <w:i w:val="0"/>
          <w:sz w:val="22"/>
        </w:rPr>
        <w:t>de zaken</w:t>
      </w:r>
      <w:r>
        <w:rPr>
          <w:rFonts w:ascii="Times New Roman" w:hAnsi="Times New Roman" w:eastAsia="Malgun Gothic"/>
          <w:b w:val="0"/>
          <w:i w:val="0"/>
          <w:sz w:val="22"/>
        </w:rPr>
        <w:t xml:space="preserve">(za-ken, 열린 음절이니 a 하나로 충분), </w:t>
      </w:r>
      <w:r>
        <w:rPr>
          <w:rFonts w:ascii="Times New Roman" w:hAnsi="Times New Roman" w:eastAsia="Malgun Gothic"/>
          <w:b/>
          <w:i w:val="0"/>
          <w:sz w:val="22"/>
        </w:rPr>
        <w:t>de advocaat</w:t>
      </w:r>
      <w:r>
        <w:rPr>
          <w:rFonts w:ascii="Times New Roman" w:hAnsi="Times New Roman" w:eastAsia="Malgun Gothic"/>
          <w:b w:val="0"/>
          <w:i w:val="0"/>
          <w:sz w:val="22"/>
        </w:rPr>
        <w:t xml:space="preserve"> → </w:t>
      </w:r>
      <w:r>
        <w:rPr>
          <w:rFonts w:ascii="Times New Roman" w:hAnsi="Times New Roman" w:eastAsia="Malgun Gothic"/>
          <w:b/>
          <w:i w:val="0"/>
          <w:sz w:val="22"/>
        </w:rPr>
        <w:t>de advocaten</w:t>
      </w:r>
      <w:r>
        <w:rPr>
          <w:rFonts w:ascii="Times New Roman" w:hAnsi="Times New Roman" w:eastAsia="Malgun Gothic"/>
          <w:b w:val="0"/>
          <w:i w:val="0"/>
          <w:sz w:val="22"/>
        </w:rPr>
        <w:t xml:space="preserve">, </w:t>
      </w:r>
      <w:r>
        <w:rPr>
          <w:rFonts w:ascii="Times New Roman" w:hAnsi="Times New Roman" w:eastAsia="Malgun Gothic"/>
          <w:b/>
          <w:i w:val="0"/>
          <w:sz w:val="22"/>
        </w:rPr>
        <w:t>groot</w:t>
      </w:r>
      <w:r>
        <w:rPr>
          <w:rFonts w:ascii="Times New Roman" w:hAnsi="Times New Roman" w:eastAsia="Malgun Gothic"/>
          <w:b w:val="0"/>
          <w:i w:val="0"/>
          <w:sz w:val="22"/>
        </w:rPr>
        <w:t xml:space="preserve">(큰) → </w:t>
      </w:r>
      <w:r>
        <w:rPr>
          <w:rFonts w:ascii="Times New Roman" w:hAnsi="Times New Roman" w:eastAsia="Malgun Gothic"/>
          <w:b/>
          <w:i w:val="0"/>
          <w:sz w:val="22"/>
        </w:rPr>
        <w:t>grote</w:t>
      </w:r>
      <w:r>
        <w:rPr>
          <w:rFonts w:ascii="Times New Roman" w:hAnsi="Times New Roman" w:eastAsia="Malgun Gothic"/>
          <w:b w:val="0"/>
          <w:i w:val="0"/>
          <w:sz w:val="22"/>
        </w:rPr>
        <w:t xml:space="preserve">. 반대로 짧은 모음을 지키려면 자음을 겹쳐 씁니다: </w:t>
      </w:r>
      <w:r>
        <w:rPr>
          <w:rFonts w:ascii="Times New Roman" w:hAnsi="Times New Roman" w:eastAsia="Malgun Gothic"/>
          <w:b/>
          <w:i w:val="0"/>
          <w:sz w:val="22"/>
        </w:rPr>
        <w:t>de man</w:t>
      </w:r>
      <w:r>
        <w:rPr>
          <w:rFonts w:ascii="Times New Roman" w:hAnsi="Times New Roman" w:eastAsia="Malgun Gothic"/>
          <w:b w:val="0"/>
          <w:i w:val="0"/>
          <w:sz w:val="22"/>
        </w:rPr>
        <w:t xml:space="preserve"> → </w:t>
      </w:r>
      <w:r>
        <w:rPr>
          <w:rFonts w:ascii="Times New Roman" w:hAnsi="Times New Roman" w:eastAsia="Malgun Gothic"/>
          <w:b/>
          <w:i w:val="0"/>
          <w:sz w:val="22"/>
        </w:rPr>
        <w:t>de mannen</w:t>
      </w:r>
      <w:r>
        <w:rPr>
          <w:rFonts w:ascii="Times New Roman" w:hAnsi="Times New Roman" w:eastAsia="Malgun Gothic"/>
          <w:b w:val="0"/>
          <w:i w:val="0"/>
          <w:sz w:val="22"/>
        </w:rPr>
        <w:t xml:space="preserve">, </w:t>
      </w:r>
      <w:r>
        <w:rPr>
          <w:rFonts w:ascii="Times New Roman" w:hAnsi="Times New Roman" w:eastAsia="Malgun Gothic"/>
          <w:b/>
          <w:i w:val="0"/>
          <w:sz w:val="22"/>
        </w:rPr>
        <w:t>de wet</w:t>
      </w:r>
      <w:r>
        <w:rPr>
          <w:rFonts w:ascii="Times New Roman" w:hAnsi="Times New Roman" w:eastAsia="Malgun Gothic"/>
          <w:b w:val="0"/>
          <w:i w:val="0"/>
          <w:sz w:val="22"/>
        </w:rPr>
        <w:t xml:space="preserve"> → </w:t>
      </w:r>
      <w:r>
        <w:rPr>
          <w:rFonts w:ascii="Times New Roman" w:hAnsi="Times New Roman" w:eastAsia="Malgun Gothic"/>
          <w:b/>
          <w:i w:val="0"/>
          <w:sz w:val="22"/>
        </w:rPr>
        <w:t>de wetten</w:t>
      </w:r>
      <w:r>
        <w:rPr>
          <w:rFonts w:ascii="Times New Roman" w:hAnsi="Times New Roman" w:eastAsia="Malgun Gothic"/>
          <w:b w:val="0"/>
          <w:i w:val="0"/>
          <w:sz w:val="22"/>
        </w:rPr>
        <w:t xml:space="preserve">, </w:t>
      </w:r>
      <w:r>
        <w:rPr>
          <w:rFonts w:ascii="Times New Roman" w:hAnsi="Times New Roman" w:eastAsia="Malgun Gothic"/>
          <w:b/>
          <w:i w:val="0"/>
          <w:sz w:val="22"/>
        </w:rPr>
        <w:t>dik</w:t>
      </w:r>
      <w:r>
        <w:rPr>
          <w:rFonts w:ascii="Times New Roman" w:hAnsi="Times New Roman" w:eastAsia="Malgun Gothic"/>
          <w:b w:val="0"/>
          <w:i w:val="0"/>
          <w:sz w:val="22"/>
        </w:rPr>
        <w:t xml:space="preserve"> → </w:t>
      </w:r>
      <w:r>
        <w:rPr>
          <w:rFonts w:ascii="Times New Roman" w:hAnsi="Times New Roman" w:eastAsia="Malgun Gothic"/>
          <w:b/>
          <w:i w:val="0"/>
          <w:sz w:val="22"/>
        </w:rPr>
        <w:t>dikke</w:t>
      </w:r>
      <w:r>
        <w:rPr>
          <w:rFonts w:ascii="Times New Roman" w:hAnsi="Times New Roman" w:eastAsia="Malgun Gothic"/>
          <w:b w:val="0"/>
          <w:i w:val="0"/>
          <w:sz w:val="22"/>
        </w:rPr>
        <w:t>. 이 규칙은 복수(2장), 동사 어간(4장), 형용사 어미(13장)에서 계속 나옵니다.</w:t>
      </w:r>
    </w:p>
    <w:p>
      <w:pPr>
        <w:pStyle w:val="ListBullet"/>
      </w:pPr>
      <w:r>
        <w:rPr>
          <w:rFonts w:ascii="Times New Roman" w:hAnsi="Times New Roman" w:eastAsia="Malgun Gothic"/>
          <w:b/>
          <w:i w:val="0"/>
          <w:sz w:val="22"/>
        </w:rPr>
        <w:t>ee·oo·eu는 r 앞에서 끝의 [이]·[우] 울림이 사라진다</w:t>
      </w:r>
      <w:r>
        <w:rPr>
          <w:rFonts w:ascii="Times New Roman" w:hAnsi="Times New Roman" w:eastAsia="Malgun Gothic"/>
          <w:b w:val="0"/>
          <w:i w:val="0"/>
          <w:sz w:val="22"/>
        </w:rPr>
        <w:t xml:space="preserve">: 보통 ee는 [에이]처럼, oo는 [오우]처럼 살짝 미끄러지지만, r 앞에서는 곧게 닫힌 [에—]·[오—]가 되고 사람에 따라 [이—]·[우—] 쪽으로 더 닫히기도 합니다: </w:t>
      </w:r>
      <w:r>
        <w:rPr>
          <w:rFonts w:ascii="Times New Roman" w:hAnsi="Times New Roman" w:eastAsia="Malgun Gothic"/>
          <w:b/>
          <w:i w:val="0"/>
          <w:sz w:val="22"/>
        </w:rPr>
        <w:t>eerst</w:t>
      </w:r>
      <w:r>
        <w:rPr>
          <w:rFonts w:ascii="Times New Roman" w:hAnsi="Times New Roman" w:eastAsia="Malgun Gothic"/>
          <w:b w:val="0"/>
          <w:i w:val="0"/>
          <w:sz w:val="22"/>
        </w:rPr>
        <w:t xml:space="preserve"> [에—르스트], </w:t>
      </w:r>
      <w:r>
        <w:rPr>
          <w:rFonts w:ascii="Times New Roman" w:hAnsi="Times New Roman" w:eastAsia="Malgun Gothic"/>
          <w:b/>
          <w:i w:val="0"/>
          <w:sz w:val="22"/>
        </w:rPr>
        <w:t>Doornbos</w:t>
      </w:r>
      <w:r>
        <w:rPr>
          <w:rFonts w:ascii="Times New Roman" w:hAnsi="Times New Roman" w:eastAsia="Malgun Gothic"/>
          <w:b w:val="0"/>
          <w:i w:val="0"/>
          <w:sz w:val="22"/>
        </w:rPr>
        <w:t xml:space="preserve"> [도—른보스], </w:t>
      </w:r>
      <w:r>
        <w:rPr>
          <w:rFonts w:ascii="Times New Roman" w:hAnsi="Times New Roman" w:eastAsia="Malgun Gothic"/>
          <w:b/>
          <w:i w:val="0"/>
          <w:sz w:val="22"/>
        </w:rPr>
        <w:t>Vermeer</w:t>
      </w:r>
      <w:r>
        <w:rPr>
          <w:rFonts w:ascii="Times New Roman" w:hAnsi="Times New Roman" w:eastAsia="Malgun Gothic"/>
          <w:b w:val="0"/>
          <w:i w:val="0"/>
          <w:sz w:val="22"/>
        </w:rPr>
        <w:t xml:space="preserve"> [페르메—르], </w:t>
      </w:r>
      <w:r>
        <w:rPr>
          <w:rFonts w:ascii="Times New Roman" w:hAnsi="Times New Roman" w:eastAsia="Malgun Gothic"/>
          <w:b/>
          <w:i w:val="0"/>
          <w:sz w:val="22"/>
        </w:rPr>
        <w:t>deur</w:t>
      </w:r>
      <w:r>
        <w:rPr>
          <w:rFonts w:ascii="Times New Roman" w:hAnsi="Times New Roman" w:eastAsia="Malgun Gothic"/>
          <w:b w:val="0"/>
          <w:i w:val="0"/>
          <w:sz w:val="22"/>
        </w:rPr>
        <w:t xml:space="preserve"> [되—르] 문.</w:t>
      </w:r>
    </w:p>
    <w:p>
      <w:pPr>
        <w:pStyle w:val="ListBullet"/>
      </w:pPr>
      <w:r>
        <w:rPr>
          <w:rFonts w:ascii="Times New Roman" w:hAnsi="Times New Roman" w:eastAsia="Malgun Gothic"/>
          <w:b/>
          <w:i w:val="0"/>
          <w:sz w:val="22"/>
        </w:rPr>
        <w:t>강세 없는 e는 약한 [어](ə)</w:t>
      </w:r>
      <w:r>
        <w:rPr>
          <w:rFonts w:ascii="Times New Roman" w:hAnsi="Times New Roman" w:eastAsia="Malgun Gothic"/>
          <w:b w:val="0"/>
          <w:i w:val="0"/>
          <w:sz w:val="22"/>
        </w:rPr>
        <w:t xml:space="preserve">: de [더], het [헛/엇], een [언], ge-, be-, ver-의 e, 낱말 끝의 -e·-en·-er·-el. </w:t>
      </w:r>
      <w:r>
        <w:rPr>
          <w:rFonts w:ascii="Times New Roman" w:hAnsi="Times New Roman" w:eastAsia="Malgun Gothic"/>
          <w:b/>
          <w:i w:val="0"/>
          <w:sz w:val="22"/>
        </w:rPr>
        <w:t>Lotte</w:t>
      </w:r>
      <w:r>
        <w:rPr>
          <w:rFonts w:ascii="Times New Roman" w:hAnsi="Times New Roman" w:eastAsia="Malgun Gothic"/>
          <w:b w:val="0"/>
          <w:i w:val="0"/>
          <w:sz w:val="22"/>
        </w:rPr>
        <w:t xml:space="preserve"> [로터], </w:t>
      </w:r>
      <w:r>
        <w:rPr>
          <w:rFonts w:ascii="Times New Roman" w:hAnsi="Times New Roman" w:eastAsia="Malgun Gothic"/>
          <w:b/>
          <w:i w:val="0"/>
          <w:sz w:val="22"/>
        </w:rPr>
        <w:t>Visser</w:t>
      </w:r>
      <w:r>
        <w:rPr>
          <w:rFonts w:ascii="Times New Roman" w:hAnsi="Times New Roman" w:eastAsia="Malgun Gothic"/>
          <w:b w:val="0"/>
          <w:i w:val="0"/>
          <w:sz w:val="22"/>
        </w:rPr>
        <w:t xml:space="preserve"> [피서르], </w:t>
      </w:r>
      <w:r>
        <w:rPr>
          <w:rFonts w:ascii="Times New Roman" w:hAnsi="Times New Roman" w:eastAsia="Malgun Gothic"/>
          <w:b/>
          <w:i w:val="0"/>
          <w:sz w:val="22"/>
        </w:rPr>
        <w:t>betalen</w:t>
      </w:r>
      <w:r>
        <w:rPr>
          <w:rFonts w:ascii="Times New Roman" w:hAnsi="Times New Roman" w:eastAsia="Malgun Gothic"/>
          <w:b w:val="0"/>
          <w:i w:val="0"/>
          <w:sz w:val="22"/>
        </w:rPr>
        <w:t xml:space="preserve"> [버탈—런].</w:t>
      </w:r>
    </w:p>
    <w:p>
      <w:pPr>
        <w:keepNext/>
        <w:spacing w:before="280"/>
      </w:pPr>
      <w:r>
        <w:rPr>
          <w:rFonts w:ascii="Times New Roman" w:hAnsi="Times New Roman" w:eastAsia="Malgun Gothic"/>
          <w:b/>
          <w:i w:val="0"/>
          <w:color w:val="1F3864"/>
          <w:sz w:val="30"/>
        </w:rPr>
        <w:t>1.2 겹모음 — 네덜란드어다운 소리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요령</w:t>
            </w:r>
          </w:p>
        </w:tc>
        <w:tc>
          <w:tcPr>
            <w:tcW w:type="dxa" w:w="2160"/>
          </w:tcPr>
          <w:p>
            <w:r/>
            <w:r>
              <w:rPr>
                <w:rFonts w:ascii="Times New Roman" w:hAnsi="Times New Roman" w:eastAsia="Malgun Gothic"/>
                <w:b/>
                <w:i w:val="0"/>
                <w:sz w:val="20"/>
              </w:rPr>
              <w:t>낱말</w:t>
            </w:r>
          </w:p>
        </w:tc>
      </w:tr>
      <w:tr>
        <w:tc>
          <w:tcPr>
            <w:tcW w:type="dxa" w:w="2160"/>
          </w:tcPr>
          <w:p>
            <w:r/>
            <w:r>
              <w:rPr>
                <w:rFonts w:ascii="Times New Roman" w:hAnsi="Times New Roman" w:eastAsia="Malgun Gothic"/>
                <w:b/>
                <w:i w:val="0"/>
                <w:sz w:val="20"/>
              </w:rPr>
              <w:t>ij / ei</w:t>
            </w:r>
          </w:p>
        </w:tc>
        <w:tc>
          <w:tcPr>
            <w:tcW w:type="dxa" w:w="2160"/>
          </w:tcPr>
          <w:p>
            <w:r/>
            <w:r>
              <w:rPr>
                <w:rFonts w:ascii="Times New Roman" w:hAnsi="Times New Roman" w:eastAsia="Malgun Gothic"/>
                <w:b w:val="0"/>
                <w:i w:val="0"/>
                <w:sz w:val="20"/>
              </w:rPr>
              <w:t>[에이]</w:t>
            </w:r>
          </w:p>
        </w:tc>
        <w:tc>
          <w:tcPr>
            <w:tcW w:type="dxa" w:w="2160"/>
          </w:tcPr>
          <w:p>
            <w:r/>
            <w:r>
              <w:rPr>
                <w:rFonts w:ascii="Times New Roman" w:hAnsi="Times New Roman" w:eastAsia="Malgun Gothic"/>
                <w:b w:val="0"/>
                <w:i w:val="0"/>
                <w:sz w:val="20"/>
              </w:rPr>
              <w:t>두 철자의 소리가 같다. 혀를 [에]에서 [이] 쪽으로 미끄러뜨림</w:t>
            </w:r>
          </w:p>
        </w:tc>
        <w:tc>
          <w:tcPr>
            <w:tcW w:type="dxa" w:w="2160"/>
          </w:tcPr>
          <w:p>
            <w:r/>
            <w:r>
              <w:rPr>
                <w:rFonts w:ascii="Times New Roman" w:hAnsi="Times New Roman" w:eastAsia="Malgun Gothic"/>
                <w:b/>
                <w:i w:val="0"/>
                <w:sz w:val="20"/>
              </w:rPr>
              <w:t>tijd</w:t>
            </w:r>
            <w:r>
              <w:rPr>
                <w:rFonts w:ascii="Times New Roman" w:hAnsi="Times New Roman" w:eastAsia="Malgun Gothic"/>
                <w:b w:val="0"/>
                <w:i w:val="0"/>
                <w:sz w:val="20"/>
              </w:rPr>
              <w:t xml:space="preserve"> 시간, </w:t>
            </w:r>
            <w:r>
              <w:rPr>
                <w:rFonts w:ascii="Times New Roman" w:hAnsi="Times New Roman" w:eastAsia="Malgun Gothic"/>
                <w:b/>
                <w:i w:val="0"/>
                <w:sz w:val="20"/>
              </w:rPr>
              <w:t>klein</w:t>
            </w:r>
            <w:r>
              <w:rPr>
                <w:rFonts w:ascii="Times New Roman" w:hAnsi="Times New Roman" w:eastAsia="Malgun Gothic"/>
                <w:b w:val="0"/>
                <w:i w:val="0"/>
                <w:sz w:val="20"/>
              </w:rPr>
              <w:t xml:space="preserve"> 작은, </w:t>
            </w:r>
            <w:r>
              <w:rPr>
                <w:rFonts w:ascii="Times New Roman" w:hAnsi="Times New Roman" w:eastAsia="Malgun Gothic"/>
                <w:b/>
                <w:i w:val="0"/>
                <w:sz w:val="20"/>
              </w:rPr>
              <w:t>Dijkema</w:t>
            </w:r>
            <w:r>
              <w:rPr>
                <w:rFonts w:ascii="Times New Roman" w:hAnsi="Times New Roman" w:eastAsia="Malgun Gothic"/>
                <w:b w:val="0"/>
                <w:i w:val="0"/>
                <w:sz w:val="20"/>
              </w:rPr>
              <w:t xml:space="preserve"> [데이크마], </w:t>
            </w:r>
            <w:r>
              <w:rPr>
                <w:rFonts w:ascii="Times New Roman" w:hAnsi="Times New Roman" w:eastAsia="Malgun Gothic"/>
                <w:b/>
                <w:i w:val="0"/>
                <w:sz w:val="20"/>
              </w:rPr>
              <w:t>Thijs</w:t>
            </w:r>
            <w:r>
              <w:rPr>
                <w:rFonts w:ascii="Times New Roman" w:hAnsi="Times New Roman" w:eastAsia="Malgun Gothic"/>
                <w:b w:val="0"/>
                <w:i w:val="0"/>
                <w:sz w:val="20"/>
              </w:rPr>
              <w:t xml:space="preserve"> [테이스], </w:t>
            </w:r>
            <w:r>
              <w:rPr>
                <w:rFonts w:ascii="Times New Roman" w:hAnsi="Times New Roman" w:eastAsia="Malgun Gothic"/>
                <w:b/>
                <w:i w:val="0"/>
                <w:sz w:val="20"/>
              </w:rPr>
              <w:t>Rijpstra</w:t>
            </w:r>
          </w:p>
        </w:tc>
      </w:tr>
      <w:tr>
        <w:tc>
          <w:tcPr>
            <w:tcW w:type="dxa" w:w="2160"/>
          </w:tcPr>
          <w:p>
            <w:r/>
            <w:r>
              <w:rPr>
                <w:rFonts w:ascii="Times New Roman" w:hAnsi="Times New Roman" w:eastAsia="Malgun Gothic"/>
                <w:b/>
                <w:i w:val="0"/>
                <w:sz w:val="20"/>
              </w:rPr>
              <w:t>ui</w:t>
            </w:r>
          </w:p>
        </w:tc>
        <w:tc>
          <w:tcPr>
            <w:tcW w:type="dxa" w:w="2160"/>
          </w:tcPr>
          <w:p>
            <w:r/>
            <w:r>
              <w:rPr>
                <w:rFonts w:ascii="Times New Roman" w:hAnsi="Times New Roman" w:eastAsia="Malgun Gothic"/>
                <w:b w:val="0"/>
                <w:i w:val="0"/>
                <w:sz w:val="20"/>
              </w:rPr>
              <w:t>[아위]~[어이]</w:t>
            </w:r>
          </w:p>
        </w:tc>
        <w:tc>
          <w:tcPr>
            <w:tcW w:type="dxa" w:w="2160"/>
          </w:tcPr>
          <w:p>
            <w:r/>
            <w:r>
              <w:rPr>
                <w:rFonts w:ascii="Times New Roman" w:hAnsi="Times New Roman" w:eastAsia="Malgun Gothic"/>
                <w:b w:val="0"/>
                <w:i w:val="0"/>
                <w:sz w:val="20"/>
              </w:rPr>
              <w:t>입술을 둥글게 한 [어]에서 [위]로. 한국어에 없는 소리</w:t>
            </w:r>
          </w:p>
        </w:tc>
        <w:tc>
          <w:tcPr>
            <w:tcW w:type="dxa" w:w="2160"/>
          </w:tcPr>
          <w:p>
            <w:r/>
            <w:r>
              <w:rPr>
                <w:rFonts w:ascii="Times New Roman" w:hAnsi="Times New Roman" w:eastAsia="Malgun Gothic"/>
                <w:b/>
                <w:i w:val="0"/>
                <w:sz w:val="20"/>
              </w:rPr>
              <w:t>huis</w:t>
            </w:r>
            <w:r>
              <w:rPr>
                <w:rFonts w:ascii="Times New Roman" w:hAnsi="Times New Roman" w:eastAsia="Malgun Gothic"/>
                <w:b w:val="0"/>
                <w:i w:val="0"/>
                <w:sz w:val="20"/>
              </w:rPr>
              <w:t xml:space="preserve"> [하위스] 집, </w:t>
            </w:r>
            <w:r>
              <w:rPr>
                <w:rFonts w:ascii="Times New Roman" w:hAnsi="Times New Roman" w:eastAsia="Malgun Gothic"/>
                <w:b/>
                <w:i w:val="0"/>
                <w:sz w:val="20"/>
              </w:rPr>
              <w:t>Kuipers</w:t>
            </w:r>
            <w:r>
              <w:rPr>
                <w:rFonts w:ascii="Times New Roman" w:hAnsi="Times New Roman" w:eastAsia="Malgun Gothic"/>
                <w:b w:val="0"/>
                <w:i w:val="0"/>
                <w:sz w:val="20"/>
              </w:rPr>
              <w:t xml:space="preserve"> [카위퍼르스], </w:t>
            </w:r>
            <w:r>
              <w:rPr>
                <w:rFonts w:ascii="Times New Roman" w:hAnsi="Times New Roman" w:eastAsia="Malgun Gothic"/>
                <w:b/>
                <w:i w:val="0"/>
                <w:sz w:val="20"/>
              </w:rPr>
              <w:t>uit</w:t>
            </w:r>
            <w:r>
              <w:rPr>
                <w:rFonts w:ascii="Times New Roman" w:hAnsi="Times New Roman" w:eastAsia="Malgun Gothic"/>
                <w:b w:val="0"/>
                <w:i w:val="0"/>
                <w:sz w:val="20"/>
              </w:rPr>
              <w:t xml:space="preserve"> 밖으로, </w:t>
            </w:r>
            <w:r>
              <w:rPr>
                <w:rFonts w:ascii="Times New Roman" w:hAnsi="Times New Roman" w:eastAsia="Malgun Gothic"/>
                <w:b/>
                <w:i w:val="0"/>
                <w:sz w:val="20"/>
              </w:rPr>
              <w:t>Oosterhuis</w:t>
            </w:r>
          </w:p>
        </w:tc>
      </w:tr>
      <w:tr>
        <w:tc>
          <w:tcPr>
            <w:tcW w:type="dxa" w:w="2160"/>
          </w:tcPr>
          <w:p>
            <w:r/>
            <w:r>
              <w:rPr>
                <w:rFonts w:ascii="Times New Roman" w:hAnsi="Times New Roman" w:eastAsia="Malgun Gothic"/>
                <w:b/>
                <w:i w:val="0"/>
                <w:sz w:val="20"/>
              </w:rPr>
              <w:t>eu</w:t>
            </w:r>
          </w:p>
        </w:tc>
        <w:tc>
          <w:tcPr>
            <w:tcW w:type="dxa" w:w="2160"/>
          </w:tcPr>
          <w:p>
            <w:r/>
            <w:r>
              <w:rPr>
                <w:rFonts w:ascii="Times New Roman" w:hAnsi="Times New Roman" w:eastAsia="Malgun Gothic"/>
                <w:b w:val="0"/>
                <w:i w:val="0"/>
                <w:sz w:val="20"/>
              </w:rPr>
              <w:t>[외—]</w:t>
            </w:r>
          </w:p>
        </w:tc>
        <w:tc>
          <w:tcPr>
            <w:tcW w:type="dxa" w:w="2160"/>
          </w:tcPr>
          <w:p>
            <w:r/>
            <w:r>
              <w:rPr>
                <w:rFonts w:ascii="Times New Roman" w:hAnsi="Times New Roman" w:eastAsia="Malgun Gothic"/>
                <w:b w:val="0"/>
                <w:i w:val="0"/>
                <w:sz w:val="20"/>
              </w:rPr>
              <w:t>입술을 둥글게 내밀고 [에]</w:t>
            </w:r>
          </w:p>
        </w:tc>
        <w:tc>
          <w:tcPr>
            <w:tcW w:type="dxa" w:w="2160"/>
          </w:tcPr>
          <w:p>
            <w:r/>
            <w:r>
              <w:rPr>
                <w:rFonts w:ascii="Times New Roman" w:hAnsi="Times New Roman" w:eastAsia="Malgun Gothic"/>
                <w:b/>
                <w:i w:val="0"/>
                <w:sz w:val="20"/>
              </w:rPr>
              <w:t>keuken</w:t>
            </w:r>
            <w:r>
              <w:rPr>
                <w:rFonts w:ascii="Times New Roman" w:hAnsi="Times New Roman" w:eastAsia="Malgun Gothic"/>
                <w:b w:val="0"/>
                <w:i w:val="0"/>
                <w:sz w:val="20"/>
              </w:rPr>
              <w:t xml:space="preserve"> 부엌, </w:t>
            </w:r>
            <w:r>
              <w:rPr>
                <w:rFonts w:ascii="Times New Roman" w:hAnsi="Times New Roman" w:eastAsia="Malgun Gothic"/>
                <w:b/>
                <w:i w:val="0"/>
                <w:sz w:val="20"/>
              </w:rPr>
              <w:t>neus</w:t>
            </w:r>
            <w:r>
              <w:rPr>
                <w:rFonts w:ascii="Times New Roman" w:hAnsi="Times New Roman" w:eastAsia="Malgun Gothic"/>
                <w:b w:val="0"/>
                <w:i w:val="0"/>
                <w:sz w:val="20"/>
              </w:rPr>
              <w:t xml:space="preserve"> 코, </w:t>
            </w:r>
            <w:r>
              <w:rPr>
                <w:rFonts w:ascii="Times New Roman" w:hAnsi="Times New Roman" w:eastAsia="Malgun Gothic"/>
                <w:b/>
                <w:i w:val="0"/>
                <w:sz w:val="20"/>
              </w:rPr>
              <w:t>leugen</w:t>
            </w:r>
            <w:r>
              <w:rPr>
                <w:rFonts w:ascii="Times New Roman" w:hAnsi="Times New Roman" w:eastAsia="Malgun Gothic"/>
                <w:b w:val="0"/>
                <w:i w:val="0"/>
                <w:sz w:val="20"/>
              </w:rPr>
              <w:t xml:space="preserve"> 거짓말, </w:t>
            </w:r>
            <w:r>
              <w:rPr>
                <w:rFonts w:ascii="Times New Roman" w:hAnsi="Times New Roman" w:eastAsia="Malgun Gothic"/>
                <w:b/>
                <w:i w:val="0"/>
                <w:sz w:val="20"/>
              </w:rPr>
              <w:t>scheur</w:t>
            </w:r>
            <w:r>
              <w:rPr>
                <w:rFonts w:ascii="Times New Roman" w:hAnsi="Times New Roman" w:eastAsia="Malgun Gothic"/>
                <w:b w:val="0"/>
                <w:i w:val="0"/>
                <w:sz w:val="20"/>
              </w:rPr>
              <w:t xml:space="preserve"> 금(균열)</w:t>
            </w:r>
          </w:p>
        </w:tc>
      </w:tr>
      <w:tr>
        <w:tc>
          <w:tcPr>
            <w:tcW w:type="dxa" w:w="2160"/>
          </w:tcPr>
          <w:p>
            <w:r/>
            <w:r>
              <w:rPr>
                <w:rFonts w:ascii="Times New Roman" w:hAnsi="Times New Roman" w:eastAsia="Malgun Gothic"/>
                <w:b/>
                <w:i w:val="0"/>
                <w:sz w:val="20"/>
              </w:rPr>
              <w:t>oe</w:t>
            </w:r>
          </w:p>
        </w:tc>
        <w:tc>
          <w:tcPr>
            <w:tcW w:type="dxa" w:w="2160"/>
          </w:tcPr>
          <w:p>
            <w:r/>
            <w:r>
              <w:rPr>
                <w:rFonts w:ascii="Times New Roman" w:hAnsi="Times New Roman" w:eastAsia="Malgun Gothic"/>
                <w:b w:val="0"/>
                <w:i w:val="0"/>
                <w:sz w:val="20"/>
              </w:rPr>
              <w:t>[우]</w:t>
            </w:r>
          </w:p>
        </w:tc>
        <w:tc>
          <w:tcPr>
            <w:tcW w:type="dxa" w:w="2160"/>
          </w:tcPr>
          <w:p>
            <w:r/>
            <w:r>
              <w:rPr>
                <w:rFonts w:ascii="Times New Roman" w:hAnsi="Times New Roman" w:eastAsia="Malgun Gothic"/>
                <w:b w:val="0"/>
                <w:i w:val="0"/>
                <w:sz w:val="20"/>
              </w:rPr>
              <w:t>철자에 o가 있어도 [오]가 아니다</w:t>
            </w:r>
          </w:p>
        </w:tc>
        <w:tc>
          <w:tcPr>
            <w:tcW w:type="dxa" w:w="2160"/>
          </w:tcPr>
          <w:p>
            <w:r/>
            <w:r>
              <w:rPr>
                <w:rFonts w:ascii="Times New Roman" w:hAnsi="Times New Roman" w:eastAsia="Malgun Gothic"/>
                <w:b/>
                <w:i w:val="0"/>
                <w:sz w:val="20"/>
              </w:rPr>
              <w:t>goed</w:t>
            </w:r>
            <w:r>
              <w:rPr>
                <w:rFonts w:ascii="Times New Roman" w:hAnsi="Times New Roman" w:eastAsia="Malgun Gothic"/>
                <w:b w:val="0"/>
                <w:i w:val="0"/>
                <w:sz w:val="20"/>
              </w:rPr>
              <w:t xml:space="preserve"> [후트] 좋은, </w:t>
            </w:r>
            <w:r>
              <w:rPr>
                <w:rFonts w:ascii="Times New Roman" w:hAnsi="Times New Roman" w:eastAsia="Malgun Gothic"/>
                <w:b/>
                <w:i w:val="0"/>
                <w:sz w:val="20"/>
              </w:rPr>
              <w:t>boek</w:t>
            </w:r>
            <w:r>
              <w:rPr>
                <w:rFonts w:ascii="Times New Roman" w:hAnsi="Times New Roman" w:eastAsia="Malgun Gothic"/>
                <w:b w:val="0"/>
                <w:i w:val="0"/>
                <w:sz w:val="20"/>
              </w:rPr>
              <w:t xml:space="preserve"> 책, </w:t>
            </w:r>
            <w:r>
              <w:rPr>
                <w:rFonts w:ascii="Times New Roman" w:hAnsi="Times New Roman" w:eastAsia="Malgun Gothic"/>
                <w:b/>
                <w:i w:val="0"/>
                <w:sz w:val="20"/>
              </w:rPr>
              <w:t>moeder</w:t>
            </w:r>
            <w:r>
              <w:rPr>
                <w:rFonts w:ascii="Times New Roman" w:hAnsi="Times New Roman" w:eastAsia="Malgun Gothic"/>
                <w:b w:val="0"/>
                <w:i w:val="0"/>
                <w:sz w:val="20"/>
              </w:rPr>
              <w:t xml:space="preserve"> 어머니, </w:t>
            </w:r>
            <w:r>
              <w:rPr>
                <w:rFonts w:ascii="Times New Roman" w:hAnsi="Times New Roman" w:eastAsia="Malgun Gothic"/>
                <w:b/>
                <w:i w:val="0"/>
                <w:sz w:val="20"/>
              </w:rPr>
              <w:t>Koen</w:t>
            </w:r>
            <w:r>
              <w:rPr>
                <w:rFonts w:ascii="Times New Roman" w:hAnsi="Times New Roman" w:eastAsia="Malgun Gothic"/>
                <w:b w:val="0"/>
                <w:i w:val="0"/>
                <w:sz w:val="20"/>
              </w:rPr>
              <w:t xml:space="preserve"> [쿤]</w:t>
            </w:r>
          </w:p>
        </w:tc>
      </w:tr>
      <w:tr>
        <w:tc>
          <w:tcPr>
            <w:tcW w:type="dxa" w:w="2160"/>
          </w:tcPr>
          <w:p>
            <w:r/>
            <w:r>
              <w:rPr>
                <w:rFonts w:ascii="Times New Roman" w:hAnsi="Times New Roman" w:eastAsia="Malgun Gothic"/>
                <w:b/>
                <w:i w:val="0"/>
                <w:sz w:val="20"/>
              </w:rPr>
              <w:t>ou / au</w:t>
            </w:r>
          </w:p>
        </w:tc>
        <w:tc>
          <w:tcPr>
            <w:tcW w:type="dxa" w:w="2160"/>
          </w:tcPr>
          <w:p>
            <w:r/>
            <w:r>
              <w:rPr>
                <w:rFonts w:ascii="Times New Roman" w:hAnsi="Times New Roman" w:eastAsia="Malgun Gothic"/>
                <w:b w:val="0"/>
                <w:i w:val="0"/>
                <w:sz w:val="20"/>
              </w:rPr>
              <w:t>[아우]~[오우]</w:t>
            </w:r>
          </w:p>
        </w:tc>
        <w:tc>
          <w:tcPr>
            <w:tcW w:type="dxa" w:w="2160"/>
          </w:tcPr>
          <w:p>
            <w:r/>
            <w:r>
              <w:rPr>
                <w:rFonts w:ascii="Times New Roman" w:hAnsi="Times New Roman" w:eastAsia="Malgun Gothic"/>
                <w:b w:val="0"/>
                <w:i w:val="0"/>
                <w:sz w:val="20"/>
              </w:rPr>
              <w:t>두 철자의 소리가 같다</w:t>
            </w:r>
          </w:p>
        </w:tc>
        <w:tc>
          <w:tcPr>
            <w:tcW w:type="dxa" w:w="2160"/>
          </w:tcPr>
          <w:p>
            <w:r/>
            <w:r>
              <w:rPr>
                <w:rFonts w:ascii="Times New Roman" w:hAnsi="Times New Roman" w:eastAsia="Malgun Gothic"/>
                <w:b/>
                <w:i w:val="0"/>
                <w:sz w:val="20"/>
              </w:rPr>
              <w:t>oud</w:t>
            </w:r>
            <w:r>
              <w:rPr>
                <w:rFonts w:ascii="Times New Roman" w:hAnsi="Times New Roman" w:eastAsia="Malgun Gothic"/>
                <w:b w:val="0"/>
                <w:i w:val="0"/>
                <w:sz w:val="20"/>
              </w:rPr>
              <w:t xml:space="preserve"> 늙은, </w:t>
            </w:r>
            <w:r>
              <w:rPr>
                <w:rFonts w:ascii="Times New Roman" w:hAnsi="Times New Roman" w:eastAsia="Malgun Gothic"/>
                <w:b/>
                <w:i w:val="0"/>
                <w:sz w:val="20"/>
              </w:rPr>
              <w:t>vrouw</w:t>
            </w:r>
            <w:r>
              <w:rPr>
                <w:rFonts w:ascii="Times New Roman" w:hAnsi="Times New Roman" w:eastAsia="Malgun Gothic"/>
                <w:b w:val="0"/>
                <w:i w:val="0"/>
                <w:sz w:val="20"/>
              </w:rPr>
              <w:t xml:space="preserve"> 여자, </w:t>
            </w:r>
            <w:r>
              <w:rPr>
                <w:rFonts w:ascii="Times New Roman" w:hAnsi="Times New Roman" w:eastAsia="Malgun Gothic"/>
                <w:b/>
                <w:i w:val="0"/>
                <w:sz w:val="20"/>
              </w:rPr>
              <w:t>blauw</w:t>
            </w:r>
            <w:r>
              <w:rPr>
                <w:rFonts w:ascii="Times New Roman" w:hAnsi="Times New Roman" w:eastAsia="Malgun Gothic"/>
                <w:b w:val="0"/>
                <w:i w:val="0"/>
                <w:sz w:val="20"/>
              </w:rPr>
              <w:t xml:space="preserve"> 파란, </w:t>
            </w:r>
            <w:r>
              <w:rPr>
                <w:rFonts w:ascii="Times New Roman" w:hAnsi="Times New Roman" w:eastAsia="Malgun Gothic"/>
                <w:b/>
                <w:i w:val="0"/>
                <w:sz w:val="20"/>
              </w:rPr>
              <w:t>Aaltje</w:t>
            </w:r>
            <w:r>
              <w:rPr>
                <w:rFonts w:ascii="Times New Roman" w:hAnsi="Times New Roman" w:eastAsia="Malgun Gothic"/>
                <w:b w:val="0"/>
                <w:i w:val="0"/>
                <w:sz w:val="20"/>
              </w:rPr>
              <w:t>의 aa와 혼동 금지</w:t>
            </w:r>
          </w:p>
        </w:tc>
      </w:tr>
      <w:tr>
        <w:tc>
          <w:tcPr>
            <w:tcW w:type="dxa" w:w="2160"/>
          </w:tcPr>
          <w:p>
            <w:r/>
            <w:r>
              <w:rPr>
                <w:rFonts w:ascii="Times New Roman" w:hAnsi="Times New Roman" w:eastAsia="Malgun Gothic"/>
                <w:b/>
                <w:i w:val="0"/>
                <w:sz w:val="20"/>
              </w:rPr>
              <w:t>ie</w:t>
            </w:r>
          </w:p>
        </w:tc>
        <w:tc>
          <w:tcPr>
            <w:tcW w:type="dxa" w:w="2160"/>
          </w:tcPr>
          <w:p>
            <w:r/>
            <w:r>
              <w:rPr>
                <w:rFonts w:ascii="Times New Roman" w:hAnsi="Times New Roman" w:eastAsia="Malgun Gothic"/>
                <w:b w:val="0"/>
                <w:i w:val="0"/>
                <w:sz w:val="20"/>
              </w:rPr>
              <w:t>[이]</w:t>
            </w:r>
          </w:p>
        </w:tc>
        <w:tc>
          <w:tcPr>
            <w:tcW w:type="dxa" w:w="2160"/>
          </w:tcPr>
          <w:p>
            <w:r/>
            <w:r>
              <w:rPr>
                <w:rFonts w:ascii="Times New Roman" w:hAnsi="Times New Roman" w:eastAsia="Malgun Gothic"/>
                <w:b w:val="0"/>
                <w:i w:val="0"/>
                <w:sz w:val="20"/>
              </w:rPr>
              <w:t>ij·ei와 반대로 길고 곧은 [이]</w:t>
            </w:r>
          </w:p>
        </w:tc>
        <w:tc>
          <w:tcPr>
            <w:tcW w:type="dxa" w:w="2160"/>
          </w:tcPr>
          <w:p>
            <w:r/>
            <w:r>
              <w:rPr>
                <w:rFonts w:ascii="Times New Roman" w:hAnsi="Times New Roman" w:eastAsia="Malgun Gothic"/>
                <w:b/>
                <w:i w:val="0"/>
                <w:sz w:val="20"/>
              </w:rPr>
              <w:t>niet</w:t>
            </w:r>
            <w:r>
              <w:rPr>
                <w:rFonts w:ascii="Times New Roman" w:hAnsi="Times New Roman" w:eastAsia="Malgun Gothic"/>
                <w:b w:val="0"/>
                <w:i w:val="0"/>
                <w:sz w:val="20"/>
              </w:rPr>
              <w:t xml:space="preserve">, </w:t>
            </w:r>
            <w:r>
              <w:rPr>
                <w:rFonts w:ascii="Times New Roman" w:hAnsi="Times New Roman" w:eastAsia="Malgun Gothic"/>
                <w:b/>
                <w:i w:val="0"/>
                <w:sz w:val="20"/>
              </w:rPr>
              <w:t>brief</w:t>
            </w:r>
            <w:r>
              <w:rPr>
                <w:rFonts w:ascii="Times New Roman" w:hAnsi="Times New Roman" w:eastAsia="Malgun Gothic"/>
                <w:b w:val="0"/>
                <w:i w:val="0"/>
                <w:sz w:val="20"/>
              </w:rPr>
              <w:t xml:space="preserve">, </w:t>
            </w:r>
            <w:r>
              <w:rPr>
                <w:rFonts w:ascii="Times New Roman" w:hAnsi="Times New Roman" w:eastAsia="Malgun Gothic"/>
                <w:b/>
                <w:i w:val="0"/>
                <w:sz w:val="20"/>
              </w:rPr>
              <w:t>Griet</w:t>
            </w:r>
            <w:r>
              <w:rPr>
                <w:rFonts w:ascii="Times New Roman" w:hAnsi="Times New Roman" w:eastAsia="Malgun Gothic"/>
                <w:b w:val="0"/>
                <w:i w:val="0"/>
                <w:sz w:val="20"/>
              </w:rPr>
              <w:t xml:space="preserve"> [흐릿]</w:t>
            </w:r>
          </w:p>
        </w:tc>
      </w:tr>
      <w:tr>
        <w:tc>
          <w:tcPr>
            <w:tcW w:type="dxa" w:w="2160"/>
          </w:tcPr>
          <w:p>
            <w:r/>
            <w:r>
              <w:rPr>
                <w:rFonts w:ascii="Times New Roman" w:hAnsi="Times New Roman" w:eastAsia="Malgun Gothic"/>
                <w:b w:val="0"/>
                <w:i w:val="0"/>
                <w:sz w:val="20"/>
              </w:rPr>
              <w:t>aai / ooi / oei</w:t>
            </w:r>
          </w:p>
        </w:tc>
        <w:tc>
          <w:tcPr>
            <w:tcW w:type="dxa" w:w="2160"/>
          </w:tcPr>
          <w:p>
            <w:r/>
            <w:r>
              <w:rPr>
                <w:rFonts w:ascii="Times New Roman" w:hAnsi="Times New Roman" w:eastAsia="Malgun Gothic"/>
                <w:b w:val="0"/>
                <w:i w:val="0"/>
                <w:sz w:val="20"/>
              </w:rPr>
              <w:t>[아이] / [오이] / [우이]</w:t>
            </w:r>
          </w:p>
        </w:tc>
        <w:tc>
          <w:tcPr>
            <w:tcW w:type="dxa" w:w="2160"/>
          </w:tcPr>
          <w:p>
            <w:r/>
            <w:r>
              <w:rPr>
                <w:rFonts w:ascii="Times New Roman" w:hAnsi="Times New Roman" w:eastAsia="Malgun Gothic"/>
                <w:b w:val="0"/>
                <w:i w:val="0"/>
                <w:sz w:val="20"/>
              </w:rPr>
              <w:t>긴 모음 + j</w:t>
            </w:r>
          </w:p>
        </w:tc>
        <w:tc>
          <w:tcPr>
            <w:tcW w:type="dxa" w:w="2160"/>
          </w:tcPr>
          <w:p>
            <w:r/>
            <w:r>
              <w:rPr>
                <w:rFonts w:ascii="Times New Roman" w:hAnsi="Times New Roman" w:eastAsia="Malgun Gothic"/>
                <w:b/>
                <w:i w:val="0"/>
                <w:sz w:val="20"/>
              </w:rPr>
              <w:t>draaien</w:t>
            </w:r>
            <w:r>
              <w:rPr>
                <w:rFonts w:ascii="Times New Roman" w:hAnsi="Times New Roman" w:eastAsia="Malgun Gothic"/>
                <w:b w:val="0"/>
                <w:i w:val="0"/>
                <w:sz w:val="20"/>
              </w:rPr>
              <w:t xml:space="preserve"> 돌리다, </w:t>
            </w:r>
            <w:r>
              <w:rPr>
                <w:rFonts w:ascii="Times New Roman" w:hAnsi="Times New Roman" w:eastAsia="Malgun Gothic"/>
                <w:b/>
                <w:i w:val="0"/>
                <w:sz w:val="20"/>
              </w:rPr>
              <w:t>mooi</w:t>
            </w:r>
            <w:r>
              <w:rPr>
                <w:rFonts w:ascii="Times New Roman" w:hAnsi="Times New Roman" w:eastAsia="Malgun Gothic"/>
                <w:b w:val="0"/>
                <w:i w:val="0"/>
                <w:sz w:val="20"/>
              </w:rPr>
              <w:t xml:space="preserve"> 예쁜, </w:t>
            </w:r>
            <w:r>
              <w:rPr>
                <w:rFonts w:ascii="Times New Roman" w:hAnsi="Times New Roman" w:eastAsia="Malgun Gothic"/>
                <w:b/>
                <w:i w:val="0"/>
                <w:sz w:val="20"/>
              </w:rPr>
              <w:t>moeilijk</w:t>
            </w:r>
            <w:r>
              <w:rPr>
                <w:rFonts w:ascii="Times New Roman" w:hAnsi="Times New Roman" w:eastAsia="Malgun Gothic"/>
                <w:b w:val="0"/>
                <w:i w:val="0"/>
                <w:sz w:val="20"/>
              </w:rPr>
              <w:t xml:space="preserve"> 어려운</w:t>
            </w:r>
          </w:p>
        </w:tc>
      </w:tr>
      <w:tr>
        <w:tc>
          <w:tcPr>
            <w:tcW w:type="dxa" w:w="2160"/>
          </w:tcPr>
          <w:p>
            <w:r/>
            <w:r>
              <w:rPr>
                <w:rFonts w:ascii="Times New Roman" w:hAnsi="Times New Roman" w:eastAsia="Malgun Gothic"/>
                <w:b w:val="0"/>
                <w:i w:val="0"/>
                <w:sz w:val="20"/>
              </w:rPr>
              <w:t>eeuw / ieuw / uw</w:t>
            </w:r>
          </w:p>
        </w:tc>
        <w:tc>
          <w:tcPr>
            <w:tcW w:type="dxa" w:w="2160"/>
          </w:tcPr>
          <w:p>
            <w:r/>
            <w:r>
              <w:rPr>
                <w:rFonts w:ascii="Times New Roman" w:hAnsi="Times New Roman" w:eastAsia="Malgun Gothic"/>
                <w:b w:val="0"/>
                <w:i w:val="0"/>
                <w:sz w:val="20"/>
              </w:rPr>
              <w:t>[에이우] / [이우] / [위우]</w:t>
            </w:r>
          </w:p>
        </w:tc>
        <w:tc>
          <w:tcPr>
            <w:tcW w:type="dxa" w:w="2160"/>
          </w:tcPr>
          <w:p>
            <w:r/>
            <w:r>
              <w:rPr>
                <w:rFonts w:ascii="Times New Roman" w:hAnsi="Times New Roman" w:eastAsia="Malgun Gothic"/>
                <w:b w:val="0"/>
                <w:i w:val="0"/>
                <w:sz w:val="20"/>
              </w:rPr>
              <w:t>끝에 가벼운 w</w:t>
            </w:r>
          </w:p>
        </w:tc>
        <w:tc>
          <w:tcPr>
            <w:tcW w:type="dxa" w:w="2160"/>
          </w:tcPr>
          <w:p>
            <w:r/>
            <w:r>
              <w:rPr>
                <w:rFonts w:ascii="Times New Roman" w:hAnsi="Times New Roman" w:eastAsia="Malgun Gothic"/>
                <w:b/>
                <w:i w:val="0"/>
                <w:sz w:val="20"/>
              </w:rPr>
              <w:t>eeuw</w:t>
            </w:r>
            <w:r>
              <w:rPr>
                <w:rFonts w:ascii="Times New Roman" w:hAnsi="Times New Roman" w:eastAsia="Malgun Gothic"/>
                <w:b w:val="0"/>
                <w:i w:val="0"/>
                <w:sz w:val="20"/>
              </w:rPr>
              <w:t xml:space="preserve"> 세기, </w:t>
            </w:r>
            <w:r>
              <w:rPr>
                <w:rFonts w:ascii="Times New Roman" w:hAnsi="Times New Roman" w:eastAsia="Malgun Gothic"/>
                <w:b/>
                <w:i w:val="0"/>
                <w:sz w:val="20"/>
              </w:rPr>
              <w:t>nieuw</w:t>
            </w:r>
            <w:r>
              <w:rPr>
                <w:rFonts w:ascii="Times New Roman" w:hAnsi="Times New Roman" w:eastAsia="Malgun Gothic"/>
                <w:b w:val="0"/>
                <w:i w:val="0"/>
                <w:sz w:val="20"/>
              </w:rPr>
              <w:t xml:space="preserve"> 새로운, </w:t>
            </w:r>
            <w:r>
              <w:rPr>
                <w:rFonts w:ascii="Times New Roman" w:hAnsi="Times New Roman" w:eastAsia="Malgun Gothic"/>
                <w:b/>
                <w:i w:val="0"/>
                <w:sz w:val="20"/>
              </w:rPr>
              <w:t>duwen</w:t>
            </w:r>
            <w:r>
              <w:rPr>
                <w:rFonts w:ascii="Times New Roman" w:hAnsi="Times New Roman" w:eastAsia="Malgun Gothic"/>
                <w:b w:val="0"/>
                <w:i w:val="0"/>
                <w:sz w:val="20"/>
              </w:rPr>
              <w:t xml:space="preserve"> 밀다</w:t>
            </w:r>
          </w:p>
        </w:tc>
      </w:tr>
    </w:tbl>
    <w:p/>
    <w:p>
      <w:pPr>
        <w:pStyle w:val="ListBullet"/>
      </w:pPr>
      <w:r>
        <w:rPr>
          <w:rFonts w:ascii="Times New Roman" w:hAnsi="Times New Roman" w:eastAsia="Malgun Gothic"/>
          <w:b/>
          <w:i w:val="0"/>
          <w:sz w:val="22"/>
        </w:rPr>
        <w:t>ij는 한 글자</w:t>
      </w:r>
      <w:r>
        <w:rPr>
          <w:rFonts w:ascii="Times New Roman" w:hAnsi="Times New Roman" w:eastAsia="Malgun Gothic"/>
          <w:b w:val="0"/>
          <w:i w:val="0"/>
          <w:sz w:val="22"/>
        </w:rPr>
        <w:t xml:space="preserve">: 사전에서 y 자리에 놓이기도 하고, 문장 첫머리에서는 두 글자를 다 대문자로 씁니다: </w:t>
      </w:r>
      <w:r>
        <w:rPr>
          <w:rFonts w:ascii="Times New Roman" w:hAnsi="Times New Roman" w:eastAsia="Malgun Gothic"/>
          <w:b/>
          <w:i w:val="0"/>
          <w:sz w:val="22"/>
        </w:rPr>
        <w:t>IJsselmeer</w:t>
      </w:r>
      <w:r>
        <w:rPr>
          <w:rFonts w:ascii="Times New Roman" w:hAnsi="Times New Roman" w:eastAsia="Malgun Gothic"/>
          <w:b w:val="0"/>
          <w:i w:val="0"/>
          <w:sz w:val="22"/>
        </w:rPr>
        <w:t xml:space="preserve">, </w:t>
      </w:r>
      <w:r>
        <w:rPr>
          <w:rFonts w:ascii="Times New Roman" w:hAnsi="Times New Roman" w:eastAsia="Malgun Gothic"/>
          <w:b/>
          <w:i w:val="0"/>
          <w:sz w:val="22"/>
        </w:rPr>
        <w:t>IJs</w:t>
      </w:r>
      <w:r>
        <w:rPr>
          <w:rFonts w:ascii="Times New Roman" w:hAnsi="Times New Roman" w:eastAsia="Malgun Gothic"/>
          <w:b w:val="0"/>
          <w:i w:val="0"/>
          <w:sz w:val="22"/>
        </w:rPr>
        <w:t>. 손으로 쓸 때 ij를 y처럼 쓰는 사람도 있습니다.</w:t>
      </w:r>
    </w:p>
    <w:p>
      <w:pPr>
        <w:pStyle w:val="ListBullet"/>
      </w:pPr>
      <w:r>
        <w:rPr>
          <w:rFonts w:ascii="Times New Roman" w:hAnsi="Times New Roman" w:eastAsia="Malgun Gothic"/>
          <w:b/>
          <w:i w:val="0"/>
          <w:sz w:val="22"/>
        </w:rPr>
        <w:t>-lijk의 ij만은 약하게 [럭]</w:t>
      </w:r>
      <w:r>
        <w:rPr>
          <w:rFonts w:ascii="Times New Roman" w:hAnsi="Times New Roman" w:eastAsia="Malgun Gothic"/>
          <w:b w:val="0"/>
          <w:i w:val="0"/>
          <w:sz w:val="22"/>
        </w:rPr>
        <w:t xml:space="preserve">: </w:t>
      </w:r>
      <w:r>
        <w:rPr>
          <w:rFonts w:ascii="Times New Roman" w:hAnsi="Times New Roman" w:eastAsia="Malgun Gothic"/>
          <w:b/>
          <w:i w:val="0"/>
          <w:sz w:val="22"/>
        </w:rPr>
        <w:t>eerlijk</w:t>
      </w:r>
      <w:r>
        <w:rPr>
          <w:rFonts w:ascii="Times New Roman" w:hAnsi="Times New Roman" w:eastAsia="Malgun Gothic"/>
          <w:b w:val="0"/>
          <w:i w:val="0"/>
          <w:sz w:val="22"/>
        </w:rPr>
        <w:t xml:space="preserve"> [에—를럭] 정직한, </w:t>
      </w:r>
      <w:r>
        <w:rPr>
          <w:rFonts w:ascii="Times New Roman" w:hAnsi="Times New Roman" w:eastAsia="Malgun Gothic"/>
          <w:b/>
          <w:i w:val="0"/>
          <w:sz w:val="22"/>
        </w:rPr>
        <w:t>moeilijk</w:t>
      </w:r>
      <w:r>
        <w:rPr>
          <w:rFonts w:ascii="Times New Roman" w:hAnsi="Times New Roman" w:eastAsia="Malgun Gothic"/>
          <w:b w:val="0"/>
          <w:i w:val="0"/>
          <w:sz w:val="22"/>
        </w:rPr>
        <w:t xml:space="preserve"> [무일럭], </w:t>
      </w:r>
      <w:r>
        <w:rPr>
          <w:rFonts w:ascii="Times New Roman" w:hAnsi="Times New Roman" w:eastAsia="Malgun Gothic"/>
          <w:b/>
          <w:i w:val="0"/>
          <w:sz w:val="22"/>
        </w:rPr>
        <w:t>natuurlijk</w:t>
      </w:r>
      <w:r>
        <w:rPr>
          <w:rFonts w:ascii="Times New Roman" w:hAnsi="Times New Roman" w:eastAsia="Malgun Gothic"/>
          <w:b w:val="0"/>
          <w:i w:val="0"/>
          <w:sz w:val="22"/>
        </w:rPr>
        <w:t xml:space="preserve"> [나튀르럭] 물론, </w:t>
      </w:r>
      <w:r>
        <w:rPr>
          <w:rFonts w:ascii="Times New Roman" w:hAnsi="Times New Roman" w:eastAsia="Malgun Gothic"/>
          <w:b/>
          <w:i w:val="0"/>
          <w:sz w:val="22"/>
        </w:rPr>
        <w:t>mogelijk</w:t>
      </w:r>
      <w:r>
        <w:rPr>
          <w:rFonts w:ascii="Times New Roman" w:hAnsi="Times New Roman" w:eastAsia="Malgun Gothic"/>
          <w:b w:val="0"/>
          <w:i w:val="0"/>
          <w:sz w:val="22"/>
        </w:rPr>
        <w:t xml:space="preserve"> [모—헐럭]. 신당 이름 </w:t>
      </w:r>
      <w:r>
        <w:rPr>
          <w:rFonts w:ascii="Times New Roman" w:hAnsi="Times New Roman" w:eastAsia="Malgun Gothic"/>
          <w:b/>
          <w:i w:val="0"/>
          <w:sz w:val="22"/>
        </w:rPr>
        <w:t>Gewoon Eerlijk</w:t>
      </w:r>
      <w:r>
        <w:rPr>
          <w:rFonts w:ascii="Times New Roman" w:hAnsi="Times New Roman" w:eastAsia="Malgun Gothic"/>
          <w:b w:val="0"/>
          <w:i w:val="0"/>
          <w:sz w:val="22"/>
        </w:rPr>
        <w:t xml:space="preserve"> [허보—ㄴ 에—를럭]. 단, </w:t>
      </w:r>
      <w:r>
        <w:rPr>
          <w:rFonts w:ascii="Times New Roman" w:hAnsi="Times New Roman" w:eastAsia="Malgun Gothic"/>
          <w:b/>
          <w:i w:val="0"/>
          <w:sz w:val="22"/>
        </w:rPr>
        <w:t>belangrijk</w:t>
      </w:r>
      <w:r>
        <w:rPr>
          <w:rFonts w:ascii="Times New Roman" w:hAnsi="Times New Roman" w:eastAsia="Malgun Gothic"/>
          <w:b w:val="0"/>
          <w:i w:val="0"/>
          <w:sz w:val="22"/>
        </w:rPr>
        <w:t>(중요한)의 -rijk는 [레이크]로 제대로 읽습니다.</w:t>
      </w:r>
    </w:p>
    <w:p>
      <w:pPr>
        <w:pStyle w:val="ListBullet"/>
      </w:pPr>
      <w:r>
        <w:rPr>
          <w:rFonts w:ascii="Times New Roman" w:hAnsi="Times New Roman" w:eastAsia="Malgun Gothic"/>
          <w:b/>
          <w:i w:val="0"/>
          <w:sz w:val="22"/>
        </w:rPr>
        <w:t>-ig도 약하게 [어흐]</w:t>
      </w:r>
      <w:r>
        <w:rPr>
          <w:rFonts w:ascii="Times New Roman" w:hAnsi="Times New Roman" w:eastAsia="Malgun Gothic"/>
          <w:b w:val="0"/>
          <w:i w:val="0"/>
          <w:sz w:val="22"/>
        </w:rPr>
        <w:t xml:space="preserve">: </w:t>
      </w:r>
      <w:r>
        <w:rPr>
          <w:rFonts w:ascii="Times New Roman" w:hAnsi="Times New Roman" w:eastAsia="Malgun Gothic"/>
          <w:b/>
          <w:i w:val="0"/>
          <w:sz w:val="22"/>
        </w:rPr>
        <w:t>nodig</w:t>
      </w:r>
      <w:r>
        <w:rPr>
          <w:rFonts w:ascii="Times New Roman" w:hAnsi="Times New Roman" w:eastAsia="Malgun Gothic"/>
          <w:b w:val="0"/>
          <w:i w:val="0"/>
          <w:sz w:val="22"/>
        </w:rPr>
        <w:t xml:space="preserve"> [노—더흐] 필요한, </w:t>
      </w:r>
      <w:r>
        <w:rPr>
          <w:rFonts w:ascii="Times New Roman" w:hAnsi="Times New Roman" w:eastAsia="Malgun Gothic"/>
          <w:b/>
          <w:i w:val="0"/>
          <w:sz w:val="22"/>
        </w:rPr>
        <w:t>gelukkig</w:t>
      </w:r>
      <w:r>
        <w:rPr>
          <w:rFonts w:ascii="Times New Roman" w:hAnsi="Times New Roman" w:eastAsia="Malgun Gothic"/>
          <w:b w:val="0"/>
          <w:i w:val="0"/>
          <w:sz w:val="22"/>
        </w:rPr>
        <w:t xml:space="preserve"> [헐루키흐], </w:t>
      </w:r>
      <w:r>
        <w:rPr>
          <w:rFonts w:ascii="Times New Roman" w:hAnsi="Times New Roman" w:eastAsia="Malgun Gothic"/>
          <w:b/>
          <w:i w:val="0"/>
          <w:sz w:val="22"/>
        </w:rPr>
        <w:t>twintig</w:t>
      </w:r>
      <w:r>
        <w:rPr>
          <w:rFonts w:ascii="Times New Roman" w:hAnsi="Times New Roman" w:eastAsia="Malgun Gothic"/>
          <w:b w:val="0"/>
          <w:i w:val="0"/>
          <w:sz w:val="22"/>
        </w:rPr>
        <w:t xml:space="preserve"> [트빈터흐].</w:t>
      </w:r>
    </w:p>
    <w:p>
      <w:pPr>
        <w:keepNext/>
        <w:spacing w:before="280"/>
      </w:pPr>
      <w:r>
        <w:rPr>
          <w:rFonts w:ascii="Times New Roman" w:hAnsi="Times New Roman" w:eastAsia="Malgun Gothic"/>
          <w:b/>
          <w:i w:val="0"/>
          <w:color w:val="1F3864"/>
          <w:sz w:val="30"/>
        </w:rPr>
        <w:t>1.3 자음 — 영어·독일어와 다르게 읽는 글자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철자</w:t>
            </w:r>
          </w:p>
        </w:tc>
        <w:tc>
          <w:tcPr>
            <w:tcW w:type="dxa" w:w="2160"/>
          </w:tcPr>
          <w:p>
            <w:r/>
            <w:r>
              <w:rPr>
                <w:rFonts w:ascii="Times New Roman" w:hAnsi="Times New Roman" w:eastAsia="Malgun Gothic"/>
                <w:b/>
                <w:i w:val="0"/>
                <w:sz w:val="20"/>
              </w:rPr>
              <w:t>소리</w:t>
            </w:r>
          </w:p>
        </w:tc>
        <w:tc>
          <w:tcPr>
            <w:tcW w:type="dxa" w:w="2160"/>
          </w:tcPr>
          <w:p>
            <w:r/>
            <w:r>
              <w:rPr>
                <w:rFonts w:ascii="Times New Roman" w:hAnsi="Times New Roman" w:eastAsia="Malgun Gothic"/>
                <w:b/>
                <w:i w:val="0"/>
                <w:sz w:val="20"/>
              </w:rPr>
              <w:t>낱말</w:t>
            </w:r>
          </w:p>
        </w:tc>
        <w:tc>
          <w:tcPr>
            <w:tcW w:type="dxa" w:w="2160"/>
          </w:tcPr>
          <w:p>
            <w:r/>
            <w:r>
              <w:rPr>
                <w:rFonts w:ascii="Times New Roman" w:hAnsi="Times New Roman" w:eastAsia="Malgun Gothic"/>
                <w:b/>
                <w:i w:val="0"/>
                <w:sz w:val="20"/>
              </w:rPr>
              <w:t>주의</w:t>
            </w:r>
          </w:p>
        </w:tc>
      </w:tr>
      <w:tr>
        <w:tc>
          <w:tcPr>
            <w:tcW w:type="dxa" w:w="2160"/>
          </w:tcPr>
          <w:p>
            <w:r/>
            <w:r>
              <w:rPr>
                <w:rFonts w:ascii="Times New Roman" w:hAnsi="Times New Roman" w:eastAsia="Malgun Gothic"/>
                <w:b/>
                <w:i w:val="0"/>
                <w:sz w:val="20"/>
              </w:rPr>
              <w:t>g / ch</w:t>
            </w:r>
          </w:p>
        </w:tc>
        <w:tc>
          <w:tcPr>
            <w:tcW w:type="dxa" w:w="2160"/>
          </w:tcPr>
          <w:p>
            <w:r/>
            <w:r>
              <w:rPr>
                <w:rFonts w:ascii="Times New Roman" w:hAnsi="Times New Roman" w:eastAsia="Malgun Gothic"/>
                <w:b w:val="0"/>
                <w:i w:val="0"/>
                <w:sz w:val="20"/>
              </w:rPr>
              <w:t>[x]~[ɣ] 목구멍 뒤를 긁는 '흐'</w:t>
            </w:r>
          </w:p>
        </w:tc>
        <w:tc>
          <w:tcPr>
            <w:tcW w:type="dxa" w:w="2160"/>
          </w:tcPr>
          <w:p>
            <w:r/>
            <w:r>
              <w:rPr>
                <w:rFonts w:ascii="Times New Roman" w:hAnsi="Times New Roman" w:eastAsia="Malgun Gothic"/>
                <w:b/>
                <w:i w:val="0"/>
                <w:sz w:val="20"/>
              </w:rPr>
              <w:t>G</w:t>
            </w:r>
            <w:r>
              <w:rPr>
                <w:rFonts w:ascii="Times New Roman" w:hAnsi="Times New Roman" w:eastAsia="Malgun Gothic"/>
                <w:b w:val="0"/>
                <w:i w:val="0"/>
                <w:sz w:val="20"/>
              </w:rPr>
              <w:t xml:space="preserve">roningen [흐로닝언], </w:t>
            </w:r>
            <w:r>
              <w:rPr>
                <w:rFonts w:ascii="Times New Roman" w:hAnsi="Times New Roman" w:eastAsia="Malgun Gothic"/>
                <w:b/>
                <w:i w:val="0"/>
                <w:sz w:val="20"/>
              </w:rPr>
              <w:t>g</w:t>
            </w:r>
            <w:r>
              <w:rPr>
                <w:rFonts w:ascii="Times New Roman" w:hAnsi="Times New Roman" w:eastAsia="Malgun Gothic"/>
                <w:b w:val="0"/>
                <w:i w:val="0"/>
                <w:sz w:val="20"/>
              </w:rPr>
              <w:t xml:space="preserve">oed, </w:t>
            </w:r>
            <w:r>
              <w:rPr>
                <w:rFonts w:ascii="Times New Roman" w:hAnsi="Times New Roman" w:eastAsia="Malgun Gothic"/>
                <w:b/>
                <w:i w:val="0"/>
                <w:sz w:val="20"/>
              </w:rPr>
              <w:t>G</w:t>
            </w:r>
            <w:r>
              <w:rPr>
                <w:rFonts w:ascii="Times New Roman" w:hAnsi="Times New Roman" w:eastAsia="Malgun Gothic"/>
                <w:b w:val="0"/>
                <w:i w:val="0"/>
                <w:sz w:val="20"/>
              </w:rPr>
              <w:t>erri</w:t>
            </w:r>
            <w:r>
              <w:rPr>
                <w:rFonts w:ascii="Times New Roman" w:hAnsi="Times New Roman" w:eastAsia="Malgun Gothic"/>
                <w:b/>
                <w:i w:val="0"/>
                <w:sz w:val="20"/>
              </w:rPr>
              <w:t>t</w:t>
            </w:r>
            <w:r>
              <w:rPr>
                <w:rFonts w:ascii="Times New Roman" w:hAnsi="Times New Roman" w:eastAsia="Malgun Gothic"/>
                <w:b w:val="0"/>
                <w:i w:val="0"/>
                <w:sz w:val="20"/>
              </w:rPr>
              <w:t>, re</w:t>
            </w:r>
            <w:r>
              <w:rPr>
                <w:rFonts w:ascii="Times New Roman" w:hAnsi="Times New Roman" w:eastAsia="Malgun Gothic"/>
                <w:b/>
                <w:i w:val="0"/>
                <w:sz w:val="20"/>
              </w:rPr>
              <w:t>ch</w:t>
            </w:r>
            <w:r>
              <w:rPr>
                <w:rFonts w:ascii="Times New Roman" w:hAnsi="Times New Roman" w:eastAsia="Malgun Gothic"/>
                <w:b w:val="0"/>
                <w:i w:val="0"/>
                <w:sz w:val="20"/>
              </w:rPr>
              <w:t>t, la</w:t>
            </w:r>
            <w:r>
              <w:rPr>
                <w:rFonts w:ascii="Times New Roman" w:hAnsi="Times New Roman" w:eastAsia="Malgun Gothic"/>
                <w:b/>
                <w:i w:val="0"/>
                <w:sz w:val="20"/>
              </w:rPr>
              <w:t>ch</w:t>
            </w:r>
            <w:r>
              <w:rPr>
                <w:rFonts w:ascii="Times New Roman" w:hAnsi="Times New Roman" w:eastAsia="Malgun Gothic"/>
                <w:b w:val="0"/>
                <w:i w:val="0"/>
                <w:sz w:val="20"/>
              </w:rPr>
              <w:t xml:space="preserve">en, </w:t>
            </w:r>
            <w:r>
              <w:rPr>
                <w:rFonts w:ascii="Times New Roman" w:hAnsi="Times New Roman" w:eastAsia="Malgun Gothic"/>
                <w:b/>
                <w:i w:val="0"/>
                <w:sz w:val="20"/>
              </w:rPr>
              <w:t>G</w:t>
            </w:r>
            <w:r>
              <w:rPr>
                <w:rFonts w:ascii="Times New Roman" w:hAnsi="Times New Roman" w:eastAsia="Malgun Gothic"/>
                <w:b w:val="0"/>
                <w:i w:val="0"/>
                <w:sz w:val="20"/>
              </w:rPr>
              <w:t>raaf</w:t>
            </w:r>
          </w:p>
        </w:tc>
        <w:tc>
          <w:tcPr>
            <w:tcW w:type="dxa" w:w="2160"/>
          </w:tcPr>
          <w:p>
            <w:r/>
            <w:r>
              <w:rPr>
                <w:rFonts w:ascii="Times New Roman" w:hAnsi="Times New Roman" w:eastAsia="Malgun Gothic"/>
                <w:b w:val="0"/>
                <w:i w:val="0"/>
                <w:sz w:val="20"/>
              </w:rPr>
              <w:t>북부(흐로닝언·홀란트)는 거칠게, 남부는 부드럽게. [g]로 읽지 말 것</w:t>
            </w:r>
          </w:p>
        </w:tc>
      </w:tr>
      <w:tr>
        <w:tc>
          <w:tcPr>
            <w:tcW w:type="dxa" w:w="2160"/>
          </w:tcPr>
          <w:p>
            <w:r/>
            <w:r>
              <w:rPr>
                <w:rFonts w:ascii="Times New Roman" w:hAnsi="Times New Roman" w:eastAsia="Malgun Gothic"/>
                <w:b/>
                <w:i w:val="0"/>
                <w:sz w:val="20"/>
              </w:rPr>
              <w:t>sch</w:t>
            </w:r>
          </w:p>
        </w:tc>
        <w:tc>
          <w:tcPr>
            <w:tcW w:type="dxa" w:w="2160"/>
          </w:tcPr>
          <w:p>
            <w:r/>
            <w:r>
              <w:rPr>
                <w:rFonts w:ascii="Times New Roman" w:hAnsi="Times New Roman" w:eastAsia="Malgun Gothic"/>
                <w:b w:val="0"/>
                <w:i w:val="0"/>
                <w:sz w:val="20"/>
              </w:rPr>
              <w:t>[스흐]</w:t>
            </w:r>
          </w:p>
        </w:tc>
        <w:tc>
          <w:tcPr>
            <w:tcW w:type="dxa" w:w="2160"/>
          </w:tcPr>
          <w:p>
            <w:r/>
            <w:r>
              <w:rPr>
                <w:rFonts w:ascii="Times New Roman" w:hAnsi="Times New Roman" w:eastAsia="Malgun Gothic"/>
                <w:b/>
                <w:i w:val="0"/>
                <w:sz w:val="20"/>
              </w:rPr>
              <w:t>sch</w:t>
            </w:r>
            <w:r>
              <w:rPr>
                <w:rFonts w:ascii="Times New Roman" w:hAnsi="Times New Roman" w:eastAsia="Malgun Gothic"/>
                <w:b w:val="0"/>
                <w:i w:val="0"/>
                <w:sz w:val="20"/>
              </w:rPr>
              <w:t xml:space="preserve">uld 빚·잘못, </w:t>
            </w:r>
            <w:r>
              <w:rPr>
                <w:rFonts w:ascii="Times New Roman" w:hAnsi="Times New Roman" w:eastAsia="Malgun Gothic"/>
                <w:b/>
                <w:i w:val="0"/>
                <w:sz w:val="20"/>
              </w:rPr>
              <w:t>sch</w:t>
            </w:r>
            <w:r>
              <w:rPr>
                <w:rFonts w:ascii="Times New Roman" w:hAnsi="Times New Roman" w:eastAsia="Malgun Gothic"/>
                <w:b w:val="0"/>
                <w:i w:val="0"/>
                <w:sz w:val="20"/>
              </w:rPr>
              <w:t xml:space="preserve">ade 손해, </w:t>
            </w:r>
            <w:r>
              <w:rPr>
                <w:rFonts w:ascii="Times New Roman" w:hAnsi="Times New Roman" w:eastAsia="Malgun Gothic"/>
                <w:b/>
                <w:i w:val="0"/>
                <w:sz w:val="20"/>
              </w:rPr>
              <w:t>sch</w:t>
            </w:r>
            <w:r>
              <w:rPr>
                <w:rFonts w:ascii="Times New Roman" w:hAnsi="Times New Roman" w:eastAsia="Malgun Gothic"/>
                <w:b w:val="0"/>
                <w:i w:val="0"/>
                <w:sz w:val="20"/>
              </w:rPr>
              <w:t xml:space="preserve">ool, </w:t>
            </w:r>
            <w:r>
              <w:rPr>
                <w:rFonts w:ascii="Times New Roman" w:hAnsi="Times New Roman" w:eastAsia="Malgun Gothic"/>
                <w:b/>
                <w:i w:val="0"/>
                <w:sz w:val="20"/>
              </w:rPr>
              <w:t>Sch</w:t>
            </w:r>
            <w:r>
              <w:rPr>
                <w:rFonts w:ascii="Times New Roman" w:hAnsi="Times New Roman" w:eastAsia="Malgun Gothic"/>
                <w:b w:val="0"/>
                <w:i w:val="0"/>
                <w:sz w:val="20"/>
              </w:rPr>
              <w:t>eveningen</w:t>
            </w:r>
          </w:p>
        </w:tc>
        <w:tc>
          <w:tcPr>
            <w:tcW w:type="dxa" w:w="2160"/>
          </w:tcPr>
          <w:p>
            <w:r/>
            <w:r>
              <w:rPr>
                <w:rFonts w:ascii="Times New Roman" w:hAnsi="Times New Roman" w:eastAsia="Malgun Gothic"/>
                <w:b w:val="0"/>
                <w:i w:val="0"/>
                <w:sz w:val="20"/>
              </w:rPr>
              <w:t>독일어처럼 [슈]가 아니다</w:t>
            </w:r>
          </w:p>
        </w:tc>
      </w:tr>
      <w:tr>
        <w:tc>
          <w:tcPr>
            <w:tcW w:type="dxa" w:w="2160"/>
          </w:tcPr>
          <w:p>
            <w:r/>
            <w:r>
              <w:rPr>
                <w:rFonts w:ascii="Times New Roman" w:hAnsi="Times New Roman" w:eastAsia="Malgun Gothic"/>
                <w:b/>
                <w:i w:val="0"/>
                <w:sz w:val="20"/>
              </w:rPr>
              <w:t>-isch</w:t>
            </w:r>
            <w:r>
              <w:rPr>
                <w:rFonts w:ascii="Times New Roman" w:hAnsi="Times New Roman" w:eastAsia="Malgun Gothic"/>
                <w:b w:val="0"/>
                <w:i w:val="0"/>
                <w:sz w:val="20"/>
              </w:rPr>
              <w:t xml:space="preserve"> (낱말 끝)</w:t>
            </w:r>
          </w:p>
        </w:tc>
        <w:tc>
          <w:tcPr>
            <w:tcW w:type="dxa" w:w="2160"/>
          </w:tcPr>
          <w:p>
            <w:r/>
            <w:r>
              <w:rPr>
                <w:rFonts w:ascii="Times New Roman" w:hAnsi="Times New Roman" w:eastAsia="Malgun Gothic"/>
                <w:b w:val="0"/>
                <w:i w:val="0"/>
                <w:sz w:val="20"/>
              </w:rPr>
              <w:t>[이스]</w:t>
            </w:r>
          </w:p>
        </w:tc>
        <w:tc>
          <w:tcPr>
            <w:tcW w:type="dxa" w:w="2160"/>
          </w:tcPr>
          <w:p>
            <w:r/>
            <w:r>
              <w:rPr>
                <w:rFonts w:ascii="Times New Roman" w:hAnsi="Times New Roman" w:eastAsia="Malgun Gothic"/>
                <w:b w:val="0"/>
                <w:i w:val="0"/>
                <w:sz w:val="20"/>
              </w:rPr>
              <w:t>prakt</w:t>
            </w:r>
            <w:r>
              <w:rPr>
                <w:rFonts w:ascii="Times New Roman" w:hAnsi="Times New Roman" w:eastAsia="Malgun Gothic"/>
                <w:b/>
                <w:i w:val="0"/>
                <w:sz w:val="20"/>
              </w:rPr>
              <w:t>isch</w:t>
            </w:r>
            <w:r>
              <w:rPr>
                <w:rFonts w:ascii="Times New Roman" w:hAnsi="Times New Roman" w:eastAsia="Malgun Gothic"/>
                <w:b w:val="0"/>
                <w:i w:val="0"/>
                <w:sz w:val="20"/>
              </w:rPr>
              <w:t xml:space="preserve"> [프락티스], polit</w:t>
            </w:r>
            <w:r>
              <w:rPr>
                <w:rFonts w:ascii="Times New Roman" w:hAnsi="Times New Roman" w:eastAsia="Malgun Gothic"/>
                <w:b/>
                <w:i w:val="0"/>
                <w:sz w:val="20"/>
              </w:rPr>
              <w:t>isch</w:t>
            </w:r>
            <w:r>
              <w:rPr>
                <w:rFonts w:ascii="Times New Roman" w:hAnsi="Times New Roman" w:eastAsia="Malgun Gothic"/>
                <w:b w:val="0"/>
                <w:i w:val="0"/>
                <w:sz w:val="20"/>
              </w:rPr>
              <w:t xml:space="preserve"> [폴리티스], log</w:t>
            </w:r>
            <w:r>
              <w:rPr>
                <w:rFonts w:ascii="Times New Roman" w:hAnsi="Times New Roman" w:eastAsia="Malgun Gothic"/>
                <w:b/>
                <w:i w:val="0"/>
                <w:sz w:val="20"/>
              </w:rPr>
              <w:t>isch</w:t>
            </w:r>
          </w:p>
        </w:tc>
        <w:tc>
          <w:tcPr>
            <w:tcW w:type="dxa" w:w="2160"/>
          </w:tcPr>
          <w:p>
            <w:r/>
            <w:r>
              <w:rPr>
                <w:rFonts w:ascii="Times New Roman" w:hAnsi="Times New Roman" w:eastAsia="Malgun Gothic"/>
                <w:b w:val="0"/>
                <w:i w:val="0"/>
                <w:sz w:val="20"/>
              </w:rPr>
              <w:t>sch 끝은 ch를 읽지 않는다</w:t>
            </w:r>
          </w:p>
        </w:tc>
      </w:tr>
      <w:tr>
        <w:tc>
          <w:tcPr>
            <w:tcW w:type="dxa" w:w="2160"/>
          </w:tcPr>
          <w:p>
            <w:r/>
            <w:r>
              <w:rPr>
                <w:rFonts w:ascii="Times New Roman" w:hAnsi="Times New Roman" w:eastAsia="Malgun Gothic"/>
                <w:b/>
                <w:i w:val="0"/>
                <w:sz w:val="20"/>
              </w:rPr>
              <w:t>schr</w:t>
            </w:r>
          </w:p>
        </w:tc>
        <w:tc>
          <w:tcPr>
            <w:tcW w:type="dxa" w:w="2160"/>
          </w:tcPr>
          <w:p>
            <w:r/>
            <w:r>
              <w:rPr>
                <w:rFonts w:ascii="Times New Roman" w:hAnsi="Times New Roman" w:eastAsia="Malgun Gothic"/>
                <w:b w:val="0"/>
                <w:i w:val="0"/>
                <w:sz w:val="20"/>
              </w:rPr>
              <w:t>[스흐르]</w:t>
            </w:r>
          </w:p>
        </w:tc>
        <w:tc>
          <w:tcPr>
            <w:tcW w:type="dxa" w:w="2160"/>
          </w:tcPr>
          <w:p>
            <w:r/>
            <w:r>
              <w:rPr>
                <w:rFonts w:ascii="Times New Roman" w:hAnsi="Times New Roman" w:eastAsia="Malgun Gothic"/>
                <w:b/>
                <w:i w:val="0"/>
                <w:sz w:val="20"/>
              </w:rPr>
              <w:t>schr</w:t>
            </w:r>
            <w:r>
              <w:rPr>
                <w:rFonts w:ascii="Times New Roman" w:hAnsi="Times New Roman" w:eastAsia="Malgun Gothic"/>
                <w:b w:val="0"/>
                <w:i w:val="0"/>
                <w:sz w:val="20"/>
              </w:rPr>
              <w:t xml:space="preserve">ijven 쓰다, </w:t>
            </w:r>
            <w:r>
              <w:rPr>
                <w:rFonts w:ascii="Times New Roman" w:hAnsi="Times New Roman" w:eastAsia="Malgun Gothic"/>
                <w:b/>
                <w:i w:val="0"/>
                <w:sz w:val="20"/>
              </w:rPr>
              <w:t>schr</w:t>
            </w:r>
            <w:r>
              <w:rPr>
                <w:rFonts w:ascii="Times New Roman" w:hAnsi="Times New Roman" w:eastAsia="Malgun Gothic"/>
                <w:b w:val="0"/>
                <w:i w:val="0"/>
                <w:sz w:val="20"/>
              </w:rPr>
              <w:t>ikken 놀라다</w:t>
            </w:r>
          </w:p>
        </w:tc>
        <w:tc>
          <w:tcPr>
            <w:tcW w:type="dxa" w:w="2160"/>
          </w:tcPr>
          <w:p>
            <w:r/>
          </w:p>
        </w:tc>
      </w:tr>
      <w:tr>
        <w:tc>
          <w:tcPr>
            <w:tcW w:type="dxa" w:w="2160"/>
          </w:tcPr>
          <w:p>
            <w:r/>
            <w:r>
              <w:rPr>
                <w:rFonts w:ascii="Times New Roman" w:hAnsi="Times New Roman" w:eastAsia="Malgun Gothic"/>
                <w:b/>
                <w:i w:val="0"/>
                <w:sz w:val="20"/>
              </w:rPr>
              <w:t>w</w:t>
            </w:r>
          </w:p>
        </w:tc>
        <w:tc>
          <w:tcPr>
            <w:tcW w:type="dxa" w:w="2160"/>
          </w:tcPr>
          <w:p>
            <w:r/>
            <w:r>
              <w:rPr>
                <w:rFonts w:ascii="Times New Roman" w:hAnsi="Times New Roman" w:eastAsia="Malgun Gothic"/>
                <w:b w:val="0"/>
                <w:i w:val="0"/>
                <w:sz w:val="20"/>
              </w:rPr>
              <w:t>[ʋ] 윗니를 아랫입술에 살짝 대고 'ㅂ'과 '우' 사이</w:t>
            </w:r>
          </w:p>
        </w:tc>
        <w:tc>
          <w:tcPr>
            <w:tcW w:type="dxa" w:w="2160"/>
          </w:tcPr>
          <w:p>
            <w:r/>
            <w:r>
              <w:rPr>
                <w:rFonts w:ascii="Times New Roman" w:hAnsi="Times New Roman" w:eastAsia="Malgun Gothic"/>
                <w:b/>
                <w:i w:val="0"/>
                <w:sz w:val="20"/>
              </w:rPr>
              <w:t>w</w:t>
            </w:r>
            <w:r>
              <w:rPr>
                <w:rFonts w:ascii="Times New Roman" w:hAnsi="Times New Roman" w:eastAsia="Malgun Gothic"/>
                <w:b w:val="0"/>
                <w:i w:val="0"/>
                <w:sz w:val="20"/>
              </w:rPr>
              <w:t xml:space="preserve">et, </w:t>
            </w:r>
            <w:r>
              <w:rPr>
                <w:rFonts w:ascii="Times New Roman" w:hAnsi="Times New Roman" w:eastAsia="Malgun Gothic"/>
                <w:b/>
                <w:i w:val="0"/>
                <w:sz w:val="20"/>
              </w:rPr>
              <w:t>W</w:t>
            </w:r>
            <w:r>
              <w:rPr>
                <w:rFonts w:ascii="Times New Roman" w:hAnsi="Times New Roman" w:eastAsia="Malgun Gothic"/>
                <w:b w:val="0"/>
                <w:i w:val="0"/>
                <w:sz w:val="20"/>
              </w:rPr>
              <w:t xml:space="preserve">illem [빌럼], </w:t>
            </w:r>
            <w:r>
              <w:rPr>
                <w:rFonts w:ascii="Times New Roman" w:hAnsi="Times New Roman" w:eastAsia="Malgun Gothic"/>
                <w:b/>
                <w:i w:val="0"/>
                <w:sz w:val="20"/>
              </w:rPr>
              <w:t>w</w:t>
            </w:r>
            <w:r>
              <w:rPr>
                <w:rFonts w:ascii="Times New Roman" w:hAnsi="Times New Roman" w:eastAsia="Malgun Gothic"/>
                <w:b w:val="0"/>
                <w:i w:val="0"/>
                <w:sz w:val="20"/>
              </w:rPr>
              <w:t>ij, Bos</w:t>
            </w:r>
            <w:r>
              <w:rPr>
                <w:rFonts w:ascii="Times New Roman" w:hAnsi="Times New Roman" w:eastAsia="Malgun Gothic"/>
                <w:b/>
                <w:i w:val="0"/>
                <w:sz w:val="20"/>
              </w:rPr>
              <w:t>w</w:t>
            </w:r>
            <w:r>
              <w:rPr>
                <w:rFonts w:ascii="Times New Roman" w:hAnsi="Times New Roman" w:eastAsia="Malgun Gothic"/>
                <w:b w:val="0"/>
                <w:i w:val="0"/>
                <w:sz w:val="20"/>
              </w:rPr>
              <w:t>ijk</w:t>
            </w:r>
          </w:p>
        </w:tc>
        <w:tc>
          <w:tcPr>
            <w:tcW w:type="dxa" w:w="2160"/>
          </w:tcPr>
          <w:p>
            <w:r/>
            <w:r>
              <w:rPr>
                <w:rFonts w:ascii="Times New Roman" w:hAnsi="Times New Roman" w:eastAsia="Malgun Gothic"/>
                <w:b w:val="0"/>
                <w:i w:val="0"/>
                <w:sz w:val="20"/>
              </w:rPr>
              <w:t>영어 w(입술만 둥글게)도 독일어 w(완전한 [v])도 아니다</w:t>
            </w:r>
          </w:p>
        </w:tc>
      </w:tr>
      <w:tr>
        <w:tc>
          <w:tcPr>
            <w:tcW w:type="dxa" w:w="2160"/>
          </w:tcPr>
          <w:p>
            <w:r/>
            <w:r>
              <w:rPr>
                <w:rFonts w:ascii="Times New Roman" w:hAnsi="Times New Roman" w:eastAsia="Malgun Gothic"/>
                <w:b/>
                <w:i w:val="0"/>
                <w:sz w:val="20"/>
              </w:rPr>
              <w:t>v</w:t>
            </w:r>
          </w:p>
        </w:tc>
        <w:tc>
          <w:tcPr>
            <w:tcW w:type="dxa" w:w="2160"/>
          </w:tcPr>
          <w:p>
            <w:r/>
            <w:r>
              <w:rPr>
                <w:rFonts w:ascii="Times New Roman" w:hAnsi="Times New Roman" w:eastAsia="Malgun Gothic"/>
                <w:b w:val="0"/>
                <w:i w:val="0"/>
                <w:sz w:val="20"/>
              </w:rPr>
              <w:t>[v]~[f]</w:t>
            </w:r>
          </w:p>
        </w:tc>
        <w:tc>
          <w:tcPr>
            <w:tcW w:type="dxa" w:w="2160"/>
          </w:tcPr>
          <w:p>
            <w:r/>
            <w:r>
              <w:rPr>
                <w:rFonts w:ascii="Times New Roman" w:hAnsi="Times New Roman" w:eastAsia="Malgun Gothic"/>
                <w:b/>
                <w:i w:val="0"/>
                <w:sz w:val="20"/>
              </w:rPr>
              <w:t>v</w:t>
            </w:r>
            <w:r>
              <w:rPr>
                <w:rFonts w:ascii="Times New Roman" w:hAnsi="Times New Roman" w:eastAsia="Malgun Gothic"/>
                <w:b w:val="0"/>
                <w:i w:val="0"/>
                <w:sz w:val="20"/>
              </w:rPr>
              <w:t xml:space="preserve">ader, </w:t>
            </w:r>
            <w:r>
              <w:rPr>
                <w:rFonts w:ascii="Times New Roman" w:hAnsi="Times New Roman" w:eastAsia="Malgun Gothic"/>
                <w:b/>
                <w:i w:val="0"/>
                <w:sz w:val="20"/>
              </w:rPr>
              <w:t>V</w:t>
            </w:r>
            <w:r>
              <w:rPr>
                <w:rFonts w:ascii="Times New Roman" w:hAnsi="Times New Roman" w:eastAsia="Malgun Gothic"/>
                <w:b w:val="0"/>
                <w:i w:val="0"/>
                <w:sz w:val="20"/>
              </w:rPr>
              <w:t xml:space="preserve">isser [피서르], </w:t>
            </w:r>
            <w:r>
              <w:rPr>
                <w:rFonts w:ascii="Times New Roman" w:hAnsi="Times New Roman" w:eastAsia="Malgun Gothic"/>
                <w:b/>
                <w:i w:val="0"/>
                <w:sz w:val="20"/>
              </w:rPr>
              <w:t>v</w:t>
            </w:r>
            <w:r>
              <w:rPr>
                <w:rFonts w:ascii="Times New Roman" w:hAnsi="Times New Roman" w:eastAsia="Malgun Gothic"/>
                <w:b w:val="0"/>
                <w:i w:val="0"/>
                <w:sz w:val="20"/>
              </w:rPr>
              <w:t>ijf</w:t>
            </w:r>
          </w:p>
        </w:tc>
        <w:tc>
          <w:tcPr>
            <w:tcW w:type="dxa" w:w="2160"/>
          </w:tcPr>
          <w:p>
            <w:r/>
            <w:r>
              <w:rPr>
                <w:rFonts w:ascii="Times New Roman" w:hAnsi="Times New Roman" w:eastAsia="Malgun Gothic"/>
                <w:b w:val="0"/>
                <w:i w:val="0"/>
                <w:sz w:val="20"/>
              </w:rPr>
              <w:t>북부·서부에서는 거의 [f]. 그래서 한글로 'ㅍ'</w:t>
            </w:r>
          </w:p>
        </w:tc>
      </w:tr>
      <w:tr>
        <w:tc>
          <w:tcPr>
            <w:tcW w:type="dxa" w:w="2160"/>
          </w:tcPr>
          <w:p>
            <w:r/>
            <w:r>
              <w:rPr>
                <w:rFonts w:ascii="Times New Roman" w:hAnsi="Times New Roman" w:eastAsia="Malgun Gothic"/>
                <w:b/>
                <w:i w:val="0"/>
                <w:sz w:val="20"/>
              </w:rPr>
              <w:t>z</w:t>
            </w:r>
          </w:p>
        </w:tc>
        <w:tc>
          <w:tcPr>
            <w:tcW w:type="dxa" w:w="2160"/>
          </w:tcPr>
          <w:p>
            <w:r/>
            <w:r>
              <w:rPr>
                <w:rFonts w:ascii="Times New Roman" w:hAnsi="Times New Roman" w:eastAsia="Malgun Gothic"/>
                <w:b w:val="0"/>
                <w:i w:val="0"/>
                <w:sz w:val="20"/>
              </w:rPr>
              <w:t>[z]~[s]</w:t>
            </w:r>
          </w:p>
        </w:tc>
        <w:tc>
          <w:tcPr>
            <w:tcW w:type="dxa" w:w="2160"/>
          </w:tcPr>
          <w:p>
            <w:r/>
            <w:r>
              <w:rPr>
                <w:rFonts w:ascii="Times New Roman" w:hAnsi="Times New Roman" w:eastAsia="Malgun Gothic"/>
                <w:b/>
                <w:i w:val="0"/>
                <w:sz w:val="20"/>
              </w:rPr>
              <w:t>z</w:t>
            </w:r>
            <w:r>
              <w:rPr>
                <w:rFonts w:ascii="Times New Roman" w:hAnsi="Times New Roman" w:eastAsia="Malgun Gothic"/>
                <w:b w:val="0"/>
                <w:i w:val="0"/>
                <w:sz w:val="20"/>
              </w:rPr>
              <w:t xml:space="preserve">aak, </w:t>
            </w:r>
            <w:r>
              <w:rPr>
                <w:rFonts w:ascii="Times New Roman" w:hAnsi="Times New Roman" w:eastAsia="Malgun Gothic"/>
                <w:b/>
                <w:i w:val="0"/>
                <w:sz w:val="20"/>
              </w:rPr>
              <w:t>z</w:t>
            </w:r>
            <w:r>
              <w:rPr>
                <w:rFonts w:ascii="Times New Roman" w:hAnsi="Times New Roman" w:eastAsia="Malgun Gothic"/>
                <w:b w:val="0"/>
                <w:i w:val="0"/>
                <w:sz w:val="20"/>
              </w:rPr>
              <w:t xml:space="preserve">itting, </w:t>
            </w:r>
            <w:r>
              <w:rPr>
                <w:rFonts w:ascii="Times New Roman" w:hAnsi="Times New Roman" w:eastAsia="Malgun Gothic"/>
                <w:b/>
                <w:i w:val="0"/>
                <w:sz w:val="20"/>
              </w:rPr>
              <w:t>z</w:t>
            </w:r>
            <w:r>
              <w:rPr>
                <w:rFonts w:ascii="Times New Roman" w:hAnsi="Times New Roman" w:eastAsia="Malgun Gothic"/>
                <w:b w:val="0"/>
                <w:i w:val="0"/>
                <w:sz w:val="20"/>
              </w:rPr>
              <w:t>es</w:t>
            </w:r>
          </w:p>
        </w:tc>
        <w:tc>
          <w:tcPr>
            <w:tcW w:type="dxa" w:w="2160"/>
          </w:tcPr>
          <w:p>
            <w:r/>
            <w:r>
              <w:rPr>
                <w:rFonts w:ascii="Times New Roman" w:hAnsi="Times New Roman" w:eastAsia="Malgun Gothic"/>
                <w:b w:val="0"/>
                <w:i w:val="0"/>
                <w:sz w:val="20"/>
              </w:rPr>
              <w:t>북부에서는 [s]에 가까워진다</w:t>
            </w:r>
          </w:p>
        </w:tc>
      </w:tr>
      <w:tr>
        <w:tc>
          <w:tcPr>
            <w:tcW w:type="dxa" w:w="2160"/>
          </w:tcPr>
          <w:p>
            <w:r/>
            <w:r>
              <w:rPr>
                <w:rFonts w:ascii="Times New Roman" w:hAnsi="Times New Roman" w:eastAsia="Malgun Gothic"/>
                <w:b/>
                <w:i w:val="0"/>
                <w:sz w:val="20"/>
              </w:rPr>
              <w:t>j</w:t>
            </w:r>
          </w:p>
        </w:tc>
        <w:tc>
          <w:tcPr>
            <w:tcW w:type="dxa" w:w="2160"/>
          </w:tcPr>
          <w:p>
            <w:r/>
            <w:r>
              <w:rPr>
                <w:rFonts w:ascii="Times New Roman" w:hAnsi="Times New Roman" w:eastAsia="Malgun Gothic"/>
                <w:b w:val="0"/>
                <w:i w:val="0"/>
                <w:sz w:val="20"/>
              </w:rPr>
              <w:t>[j] '이'</w:t>
            </w:r>
          </w:p>
        </w:tc>
        <w:tc>
          <w:tcPr>
            <w:tcW w:type="dxa" w:w="2160"/>
          </w:tcPr>
          <w:p>
            <w:r/>
            <w:r>
              <w:rPr>
                <w:rFonts w:ascii="Times New Roman" w:hAnsi="Times New Roman" w:eastAsia="Malgun Gothic"/>
                <w:b/>
                <w:i w:val="0"/>
                <w:sz w:val="20"/>
              </w:rPr>
              <w:t>J</w:t>
            </w:r>
            <w:r>
              <w:rPr>
                <w:rFonts w:ascii="Times New Roman" w:hAnsi="Times New Roman" w:eastAsia="Malgun Gothic"/>
                <w:b w:val="0"/>
                <w:i w:val="0"/>
                <w:sz w:val="20"/>
              </w:rPr>
              <w:t xml:space="preserve">oost [요스트], </w:t>
            </w:r>
            <w:r>
              <w:rPr>
                <w:rFonts w:ascii="Times New Roman" w:hAnsi="Times New Roman" w:eastAsia="Malgun Gothic"/>
                <w:b/>
                <w:i w:val="0"/>
                <w:sz w:val="20"/>
              </w:rPr>
              <w:t>j</w:t>
            </w:r>
            <w:r>
              <w:rPr>
                <w:rFonts w:ascii="Times New Roman" w:hAnsi="Times New Roman" w:eastAsia="Malgun Gothic"/>
                <w:b w:val="0"/>
                <w:i w:val="0"/>
                <w:sz w:val="20"/>
              </w:rPr>
              <w:t xml:space="preserve">a, </w:t>
            </w:r>
            <w:r>
              <w:rPr>
                <w:rFonts w:ascii="Times New Roman" w:hAnsi="Times New Roman" w:eastAsia="Malgun Gothic"/>
                <w:b/>
                <w:i w:val="0"/>
                <w:sz w:val="20"/>
              </w:rPr>
              <w:t>j</w:t>
            </w:r>
            <w:r>
              <w:rPr>
                <w:rFonts w:ascii="Times New Roman" w:hAnsi="Times New Roman" w:eastAsia="Malgun Gothic"/>
                <w:b w:val="0"/>
                <w:i w:val="0"/>
                <w:sz w:val="20"/>
              </w:rPr>
              <w:t>ullie</w:t>
            </w:r>
          </w:p>
        </w:tc>
        <w:tc>
          <w:tcPr>
            <w:tcW w:type="dxa" w:w="2160"/>
          </w:tcPr>
          <w:p>
            <w:r/>
            <w:r>
              <w:rPr>
                <w:rFonts w:ascii="Times New Roman" w:hAnsi="Times New Roman" w:eastAsia="Malgun Gothic"/>
                <w:b w:val="0"/>
                <w:i w:val="0"/>
                <w:sz w:val="20"/>
              </w:rPr>
              <w:t>영어 j(쥐)가 아니다</w:t>
            </w:r>
          </w:p>
        </w:tc>
      </w:tr>
      <w:tr>
        <w:tc>
          <w:tcPr>
            <w:tcW w:type="dxa" w:w="2160"/>
          </w:tcPr>
          <w:p>
            <w:r/>
            <w:r>
              <w:rPr>
                <w:rFonts w:ascii="Times New Roman" w:hAnsi="Times New Roman" w:eastAsia="Malgun Gothic"/>
                <w:b/>
                <w:i w:val="0"/>
                <w:sz w:val="20"/>
              </w:rPr>
              <w:t>-tje / -sje</w:t>
            </w:r>
          </w:p>
        </w:tc>
        <w:tc>
          <w:tcPr>
            <w:tcW w:type="dxa" w:w="2160"/>
          </w:tcPr>
          <w:p>
            <w:r/>
            <w:r>
              <w:rPr>
                <w:rFonts w:ascii="Times New Roman" w:hAnsi="Times New Roman" w:eastAsia="Malgun Gothic"/>
                <w:b w:val="0"/>
                <w:i w:val="0"/>
                <w:sz w:val="20"/>
              </w:rPr>
              <w:t>[체] / [셔]</w:t>
            </w:r>
          </w:p>
        </w:tc>
        <w:tc>
          <w:tcPr>
            <w:tcW w:type="dxa" w:w="2160"/>
          </w:tcPr>
          <w:p>
            <w:r/>
            <w:r>
              <w:rPr>
                <w:rFonts w:ascii="Times New Roman" w:hAnsi="Times New Roman" w:eastAsia="Malgun Gothic"/>
                <w:b w:val="0"/>
                <w:i w:val="0"/>
                <w:sz w:val="20"/>
              </w:rPr>
              <w:t>kop</w:t>
            </w:r>
            <w:r>
              <w:rPr>
                <w:rFonts w:ascii="Times New Roman" w:hAnsi="Times New Roman" w:eastAsia="Malgun Gothic"/>
                <w:b/>
                <w:i w:val="0"/>
                <w:sz w:val="20"/>
              </w:rPr>
              <w:t>je</w:t>
            </w:r>
            <w:r>
              <w:rPr>
                <w:rFonts w:ascii="Times New Roman" w:hAnsi="Times New Roman" w:eastAsia="Malgun Gothic"/>
                <w:b w:val="0"/>
                <w:i w:val="0"/>
                <w:sz w:val="20"/>
              </w:rPr>
              <w:t xml:space="preserve"> [코프여], koek</w:t>
            </w:r>
            <w:r>
              <w:rPr>
                <w:rFonts w:ascii="Times New Roman" w:hAnsi="Times New Roman" w:eastAsia="Malgun Gothic"/>
                <w:b/>
                <w:i w:val="0"/>
                <w:sz w:val="20"/>
              </w:rPr>
              <w:t>je</w:t>
            </w:r>
            <w:r>
              <w:rPr>
                <w:rFonts w:ascii="Times New Roman" w:hAnsi="Times New Roman" w:eastAsia="Malgun Gothic"/>
                <w:b w:val="0"/>
                <w:i w:val="0"/>
                <w:sz w:val="20"/>
              </w:rPr>
              <w:t xml:space="preserve"> [쿡여], meis</w:t>
            </w:r>
            <w:r>
              <w:rPr>
                <w:rFonts w:ascii="Times New Roman" w:hAnsi="Times New Roman" w:eastAsia="Malgun Gothic"/>
                <w:b/>
                <w:i w:val="0"/>
                <w:sz w:val="20"/>
              </w:rPr>
              <w:t>je</w:t>
            </w:r>
            <w:r>
              <w:rPr>
                <w:rFonts w:ascii="Times New Roman" w:hAnsi="Times New Roman" w:eastAsia="Malgun Gothic"/>
                <w:b w:val="0"/>
                <w:i w:val="0"/>
                <w:sz w:val="20"/>
              </w:rPr>
              <w:t xml:space="preserve"> [메이셔], Aal</w:t>
            </w:r>
            <w:r>
              <w:rPr>
                <w:rFonts w:ascii="Times New Roman" w:hAnsi="Times New Roman" w:eastAsia="Malgun Gothic"/>
                <w:b/>
                <w:i w:val="0"/>
                <w:sz w:val="20"/>
              </w:rPr>
              <w:t>tje</w:t>
            </w:r>
            <w:r>
              <w:rPr>
                <w:rFonts w:ascii="Times New Roman" w:hAnsi="Times New Roman" w:eastAsia="Malgun Gothic"/>
                <w:b w:val="0"/>
                <w:i w:val="0"/>
                <w:sz w:val="20"/>
              </w:rPr>
              <w:t xml:space="preserve"> [알처]</w:t>
            </w:r>
          </w:p>
        </w:tc>
        <w:tc>
          <w:tcPr>
            <w:tcW w:type="dxa" w:w="2160"/>
          </w:tcPr>
          <w:p>
            <w:r/>
            <w:r>
              <w:rPr>
                <w:rFonts w:ascii="Times New Roman" w:hAnsi="Times New Roman" w:eastAsia="Malgun Gothic"/>
                <w:b w:val="0"/>
                <w:i w:val="0"/>
                <w:sz w:val="20"/>
              </w:rPr>
              <w:t>축소사(21장)</w:t>
            </w:r>
          </w:p>
        </w:tc>
      </w:tr>
      <w:tr>
        <w:tc>
          <w:tcPr>
            <w:tcW w:type="dxa" w:w="2160"/>
          </w:tcPr>
          <w:p>
            <w:r/>
            <w:r>
              <w:rPr>
                <w:rFonts w:ascii="Times New Roman" w:hAnsi="Times New Roman" w:eastAsia="Malgun Gothic"/>
                <w:b/>
                <w:i w:val="0"/>
                <w:sz w:val="20"/>
              </w:rPr>
              <w:t>-tie</w:t>
            </w:r>
          </w:p>
        </w:tc>
        <w:tc>
          <w:tcPr>
            <w:tcW w:type="dxa" w:w="2160"/>
          </w:tcPr>
          <w:p>
            <w:r/>
            <w:r>
              <w:rPr>
                <w:rFonts w:ascii="Times New Roman" w:hAnsi="Times New Roman" w:eastAsia="Malgun Gothic"/>
                <w:b w:val="0"/>
                <w:i w:val="0"/>
                <w:sz w:val="20"/>
              </w:rPr>
              <w:t>[치]~[시]</w:t>
            </w:r>
          </w:p>
        </w:tc>
        <w:tc>
          <w:tcPr>
            <w:tcW w:type="dxa" w:w="2160"/>
          </w:tcPr>
          <w:p>
            <w:r/>
            <w:r>
              <w:rPr>
                <w:rFonts w:ascii="Times New Roman" w:hAnsi="Times New Roman" w:eastAsia="Malgun Gothic"/>
                <w:b w:val="0"/>
                <w:i w:val="0"/>
                <w:sz w:val="20"/>
              </w:rPr>
              <w:t>poli</w:t>
            </w:r>
            <w:r>
              <w:rPr>
                <w:rFonts w:ascii="Times New Roman" w:hAnsi="Times New Roman" w:eastAsia="Malgun Gothic"/>
                <w:b/>
                <w:i w:val="0"/>
                <w:sz w:val="20"/>
              </w:rPr>
              <w:t>tie</w:t>
            </w:r>
            <w:r>
              <w:rPr>
                <w:rFonts w:ascii="Times New Roman" w:hAnsi="Times New Roman" w:eastAsia="Malgun Gothic"/>
                <w:b w:val="0"/>
                <w:i w:val="0"/>
                <w:sz w:val="20"/>
              </w:rPr>
              <w:t xml:space="preserve"> [폴리치] 경찰, informa</w:t>
            </w:r>
            <w:r>
              <w:rPr>
                <w:rFonts w:ascii="Times New Roman" w:hAnsi="Times New Roman" w:eastAsia="Malgun Gothic"/>
                <w:b/>
                <w:i w:val="0"/>
                <w:sz w:val="20"/>
              </w:rPr>
              <w:t>tie</w:t>
            </w:r>
            <w:r>
              <w:rPr>
                <w:rFonts w:ascii="Times New Roman" w:hAnsi="Times New Roman" w:eastAsia="Malgun Gothic"/>
                <w:b w:val="0"/>
                <w:i w:val="0"/>
                <w:sz w:val="20"/>
              </w:rPr>
              <w:t>, situa</w:t>
            </w:r>
            <w:r>
              <w:rPr>
                <w:rFonts w:ascii="Times New Roman" w:hAnsi="Times New Roman" w:eastAsia="Malgun Gothic"/>
                <w:b/>
                <w:i w:val="0"/>
                <w:sz w:val="20"/>
              </w:rPr>
              <w:t>tie</w:t>
            </w:r>
          </w:p>
        </w:tc>
        <w:tc>
          <w:tcPr>
            <w:tcW w:type="dxa" w:w="2160"/>
          </w:tcPr>
          <w:p>
            <w:r/>
            <w:r>
              <w:rPr>
                <w:rFonts w:ascii="Times New Roman" w:hAnsi="Times New Roman" w:eastAsia="Malgun Gothic"/>
                <w:b w:val="0"/>
                <w:i w:val="0"/>
                <w:sz w:val="20"/>
              </w:rPr>
              <w:t>철자 그대로 '티에'가 아니다</w:t>
            </w:r>
          </w:p>
        </w:tc>
      </w:tr>
      <w:tr>
        <w:tc>
          <w:tcPr>
            <w:tcW w:type="dxa" w:w="2160"/>
          </w:tcPr>
          <w:p>
            <w:r/>
            <w:r>
              <w:rPr>
                <w:rFonts w:ascii="Times New Roman" w:hAnsi="Times New Roman" w:eastAsia="Malgun Gothic"/>
                <w:b/>
                <w:i w:val="0"/>
                <w:sz w:val="20"/>
              </w:rPr>
              <w:t>c</w:t>
            </w:r>
          </w:p>
        </w:tc>
        <w:tc>
          <w:tcPr>
            <w:tcW w:type="dxa" w:w="2160"/>
          </w:tcPr>
          <w:p>
            <w:r/>
            <w:r>
              <w:rPr>
                <w:rFonts w:ascii="Times New Roman" w:hAnsi="Times New Roman" w:eastAsia="Malgun Gothic"/>
                <w:b w:val="0"/>
                <w:i w:val="0"/>
                <w:sz w:val="20"/>
              </w:rPr>
              <w:t>e·i 앞 [s], 그 밖 [k]</w:t>
            </w:r>
          </w:p>
        </w:tc>
        <w:tc>
          <w:tcPr>
            <w:tcW w:type="dxa" w:w="2160"/>
          </w:tcPr>
          <w:p>
            <w:r/>
            <w:r>
              <w:rPr>
                <w:rFonts w:ascii="Times New Roman" w:hAnsi="Times New Roman" w:eastAsia="Malgun Gothic"/>
                <w:b/>
                <w:i w:val="0"/>
                <w:sz w:val="20"/>
              </w:rPr>
              <w:t>c</w:t>
            </w:r>
            <w:r>
              <w:rPr>
                <w:rFonts w:ascii="Times New Roman" w:hAnsi="Times New Roman" w:eastAsia="Malgun Gothic"/>
                <w:b w:val="0"/>
                <w:i w:val="0"/>
                <w:sz w:val="20"/>
              </w:rPr>
              <w:t xml:space="preserve">ent [센트], </w:t>
            </w:r>
            <w:r>
              <w:rPr>
                <w:rFonts w:ascii="Times New Roman" w:hAnsi="Times New Roman" w:eastAsia="Malgun Gothic"/>
                <w:b/>
                <w:i w:val="0"/>
                <w:sz w:val="20"/>
              </w:rPr>
              <w:t>c</w:t>
            </w:r>
            <w:r>
              <w:rPr>
                <w:rFonts w:ascii="Times New Roman" w:hAnsi="Times New Roman" w:eastAsia="Malgun Gothic"/>
                <w:b w:val="0"/>
                <w:i w:val="0"/>
                <w:sz w:val="20"/>
              </w:rPr>
              <w:t xml:space="preserve">liënt [클리엔트], </w:t>
            </w:r>
            <w:r>
              <w:rPr>
                <w:rFonts w:ascii="Times New Roman" w:hAnsi="Times New Roman" w:eastAsia="Malgun Gothic"/>
                <w:b/>
                <w:i w:val="0"/>
                <w:sz w:val="20"/>
              </w:rPr>
              <w:t>c</w:t>
            </w:r>
            <w:r>
              <w:rPr>
                <w:rFonts w:ascii="Times New Roman" w:hAnsi="Times New Roman" w:eastAsia="Malgun Gothic"/>
                <w:b w:val="0"/>
                <w:i w:val="0"/>
                <w:sz w:val="20"/>
              </w:rPr>
              <w:t>ontact</w:t>
            </w:r>
          </w:p>
        </w:tc>
        <w:tc>
          <w:tcPr>
            <w:tcW w:type="dxa" w:w="2160"/>
          </w:tcPr>
          <w:p>
            <w:r/>
          </w:p>
        </w:tc>
      </w:tr>
      <w:tr>
        <w:tc>
          <w:tcPr>
            <w:tcW w:type="dxa" w:w="2160"/>
          </w:tcPr>
          <w:p>
            <w:r/>
            <w:r>
              <w:rPr>
                <w:rFonts w:ascii="Times New Roman" w:hAnsi="Times New Roman" w:eastAsia="Malgun Gothic"/>
                <w:b/>
                <w:i w:val="0"/>
                <w:sz w:val="20"/>
              </w:rPr>
              <w:t>ng / nk</w:t>
            </w:r>
          </w:p>
        </w:tc>
        <w:tc>
          <w:tcPr>
            <w:tcW w:type="dxa" w:w="2160"/>
          </w:tcPr>
          <w:p>
            <w:r/>
            <w:r>
              <w:rPr>
                <w:rFonts w:ascii="Times New Roman" w:hAnsi="Times New Roman" w:eastAsia="Malgun Gothic"/>
                <w:b w:val="0"/>
                <w:i w:val="0"/>
                <w:sz w:val="20"/>
              </w:rPr>
              <w:t>[ŋ] / [ŋk]</w:t>
            </w:r>
          </w:p>
        </w:tc>
        <w:tc>
          <w:tcPr>
            <w:tcW w:type="dxa" w:w="2160"/>
          </w:tcPr>
          <w:p>
            <w:r/>
            <w:r>
              <w:rPr>
                <w:rFonts w:ascii="Times New Roman" w:hAnsi="Times New Roman" w:eastAsia="Malgun Gothic"/>
                <w:b w:val="0"/>
                <w:i w:val="0"/>
                <w:sz w:val="20"/>
              </w:rPr>
              <w:t>Groni</w:t>
            </w:r>
            <w:r>
              <w:rPr>
                <w:rFonts w:ascii="Times New Roman" w:hAnsi="Times New Roman" w:eastAsia="Malgun Gothic"/>
                <w:b/>
                <w:i w:val="0"/>
                <w:sz w:val="20"/>
              </w:rPr>
              <w:t>ng</w:t>
            </w:r>
            <w:r>
              <w:rPr>
                <w:rFonts w:ascii="Times New Roman" w:hAnsi="Times New Roman" w:eastAsia="Malgun Gothic"/>
                <w:b w:val="0"/>
                <w:i w:val="0"/>
                <w:sz w:val="20"/>
              </w:rPr>
              <w:t>en, ba</w:t>
            </w:r>
            <w:r>
              <w:rPr>
                <w:rFonts w:ascii="Times New Roman" w:hAnsi="Times New Roman" w:eastAsia="Malgun Gothic"/>
                <w:b/>
                <w:i w:val="0"/>
                <w:sz w:val="20"/>
              </w:rPr>
              <w:t>nk</w:t>
            </w:r>
            <w:r>
              <w:rPr>
                <w:rFonts w:ascii="Times New Roman" w:hAnsi="Times New Roman" w:eastAsia="Malgun Gothic"/>
                <w:b w:val="0"/>
                <w:i w:val="0"/>
                <w:sz w:val="20"/>
              </w:rPr>
              <w:t>, zitti</w:t>
            </w:r>
            <w:r>
              <w:rPr>
                <w:rFonts w:ascii="Times New Roman" w:hAnsi="Times New Roman" w:eastAsia="Malgun Gothic"/>
                <w:b/>
                <w:i w:val="0"/>
                <w:sz w:val="20"/>
              </w:rPr>
              <w:t>ng</w:t>
            </w:r>
          </w:p>
        </w:tc>
        <w:tc>
          <w:tcPr>
            <w:tcW w:type="dxa" w:w="2160"/>
          </w:tcPr>
          <w:p>
            <w:r/>
            <w:r>
              <w:rPr>
                <w:rFonts w:ascii="Times New Roman" w:hAnsi="Times New Roman" w:eastAsia="Malgun Gothic"/>
                <w:b w:val="0"/>
                <w:i w:val="0"/>
                <w:sz w:val="20"/>
              </w:rPr>
              <w:t>g를 따로 읽지 않는다: [흐로닝언](×흐로닝헨)</w:t>
            </w:r>
          </w:p>
        </w:tc>
      </w:tr>
      <w:tr>
        <w:tc>
          <w:tcPr>
            <w:tcW w:type="dxa" w:w="2160"/>
          </w:tcPr>
          <w:p>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혀끝을 굴리거나 목젖으로. 낱말 끝은 약해짐</w:t>
            </w:r>
          </w:p>
        </w:tc>
        <w:tc>
          <w:tcPr>
            <w:tcW w:type="dxa" w:w="2160"/>
          </w:tcPr>
          <w:p>
            <w:r/>
            <w:r>
              <w:rPr>
                <w:rFonts w:ascii="Times New Roman" w:hAnsi="Times New Roman" w:eastAsia="Malgun Gothic"/>
                <w:b/>
                <w:i w:val="0"/>
                <w:sz w:val="20"/>
              </w:rPr>
              <w:t>r</w:t>
            </w:r>
            <w:r>
              <w:rPr>
                <w:rFonts w:ascii="Times New Roman" w:hAnsi="Times New Roman" w:eastAsia="Malgun Gothic"/>
                <w:b w:val="0"/>
                <w:i w:val="0"/>
                <w:sz w:val="20"/>
              </w:rPr>
              <w:t xml:space="preserve">echter, </w:t>
            </w:r>
            <w:r>
              <w:rPr>
                <w:rFonts w:ascii="Times New Roman" w:hAnsi="Times New Roman" w:eastAsia="Malgun Gothic"/>
                <w:b/>
                <w:i w:val="0"/>
                <w:sz w:val="20"/>
              </w:rPr>
              <w:t>R</w:t>
            </w:r>
            <w:r>
              <w:rPr>
                <w:rFonts w:ascii="Times New Roman" w:hAnsi="Times New Roman" w:eastAsia="Malgun Gothic"/>
                <w:b w:val="0"/>
                <w:i w:val="0"/>
                <w:sz w:val="20"/>
              </w:rPr>
              <w:t>utger, kantoo</w:t>
            </w:r>
            <w:r>
              <w:rPr>
                <w:rFonts w:ascii="Times New Roman" w:hAnsi="Times New Roman" w:eastAsia="Malgun Gothic"/>
                <w:b/>
                <w:i w:val="0"/>
                <w:sz w:val="20"/>
              </w:rPr>
              <w:t>r</w:t>
            </w:r>
          </w:p>
        </w:tc>
        <w:tc>
          <w:tcPr>
            <w:tcW w:type="dxa" w:w="2160"/>
          </w:tcPr>
          <w:p>
            <w:r/>
            <w:r>
              <w:rPr>
                <w:rFonts w:ascii="Times New Roman" w:hAnsi="Times New Roman" w:eastAsia="Malgun Gothic"/>
                <w:b w:val="0"/>
                <w:i w:val="0"/>
                <w:sz w:val="20"/>
              </w:rPr>
              <w:t>서부 도시에서는 끝의 r을 영어처럼 둥글게 흘리기도 한다</w:t>
            </w:r>
          </w:p>
        </w:tc>
      </w:tr>
      <w:tr>
        <w:tc>
          <w:tcPr>
            <w:tcW w:type="dxa" w:w="2160"/>
          </w:tcPr>
          <w:p>
            <w:r/>
            <w:r>
              <w:rPr>
                <w:rFonts w:ascii="Times New Roman" w:hAnsi="Times New Roman" w:eastAsia="Malgun Gothic"/>
                <w:b/>
                <w:i w:val="0"/>
                <w:sz w:val="20"/>
              </w:rPr>
              <w:t>h</w:t>
            </w:r>
          </w:p>
        </w:tc>
        <w:tc>
          <w:tcPr>
            <w:tcW w:type="dxa" w:w="2160"/>
          </w:tcPr>
          <w:p>
            <w:r/>
            <w:r>
              <w:rPr>
                <w:rFonts w:ascii="Times New Roman" w:hAnsi="Times New Roman" w:eastAsia="Malgun Gothic"/>
                <w:b w:val="0"/>
                <w:i w:val="0"/>
                <w:sz w:val="20"/>
              </w:rPr>
              <w:t>[h] 언제나 소리 남</w:t>
            </w:r>
          </w:p>
        </w:tc>
        <w:tc>
          <w:tcPr>
            <w:tcW w:type="dxa" w:w="2160"/>
          </w:tcPr>
          <w:p>
            <w:r/>
            <w:r>
              <w:rPr>
                <w:rFonts w:ascii="Times New Roman" w:hAnsi="Times New Roman" w:eastAsia="Malgun Gothic"/>
                <w:b/>
                <w:i w:val="0"/>
                <w:sz w:val="20"/>
              </w:rPr>
              <w:t>h</w:t>
            </w:r>
            <w:r>
              <w:rPr>
                <w:rFonts w:ascii="Times New Roman" w:hAnsi="Times New Roman" w:eastAsia="Malgun Gothic"/>
                <w:b w:val="0"/>
                <w:i w:val="0"/>
                <w:sz w:val="20"/>
              </w:rPr>
              <w:t xml:space="preserve">et, </w:t>
            </w:r>
            <w:r>
              <w:rPr>
                <w:rFonts w:ascii="Times New Roman" w:hAnsi="Times New Roman" w:eastAsia="Malgun Gothic"/>
                <w:b/>
                <w:i w:val="0"/>
                <w:sz w:val="20"/>
              </w:rPr>
              <w:t>H</w:t>
            </w:r>
            <w:r>
              <w:rPr>
                <w:rFonts w:ascii="Times New Roman" w:hAnsi="Times New Roman" w:eastAsia="Malgun Gothic"/>
                <w:b w:val="0"/>
                <w:i w:val="0"/>
                <w:sz w:val="20"/>
              </w:rPr>
              <w:t xml:space="preserve">aag, </w:t>
            </w:r>
            <w:r>
              <w:rPr>
                <w:rFonts w:ascii="Times New Roman" w:hAnsi="Times New Roman" w:eastAsia="Malgun Gothic"/>
                <w:b/>
                <w:i w:val="0"/>
                <w:sz w:val="20"/>
              </w:rPr>
              <w:t>h</w:t>
            </w:r>
            <w:r>
              <w:rPr>
                <w:rFonts w:ascii="Times New Roman" w:hAnsi="Times New Roman" w:eastAsia="Malgun Gothic"/>
                <w:b w:val="0"/>
                <w:i w:val="0"/>
                <w:sz w:val="20"/>
              </w:rPr>
              <w:t>uis</w:t>
            </w:r>
          </w:p>
        </w:tc>
        <w:tc>
          <w:tcPr>
            <w:tcW w:type="dxa" w:w="2160"/>
          </w:tcPr>
          <w:p>
            <w:r/>
            <w:r>
              <w:rPr>
                <w:rFonts w:ascii="Times New Roman" w:hAnsi="Times New Roman" w:eastAsia="Malgun Gothic"/>
                <w:b w:val="0"/>
                <w:i w:val="0"/>
                <w:sz w:val="20"/>
              </w:rPr>
              <w:t>독일어처럼 장음 표시로 쓰지 않는다</w:t>
            </w:r>
          </w:p>
        </w:tc>
      </w:tr>
      <w:tr>
        <w:tc>
          <w:tcPr>
            <w:tcW w:type="dxa" w:w="2160"/>
          </w:tcPr>
          <w:p>
            <w:r/>
            <w:r>
              <w:rPr>
                <w:rFonts w:ascii="Times New Roman" w:hAnsi="Times New Roman" w:eastAsia="Malgun Gothic"/>
                <w:b/>
                <w:i w:val="0"/>
                <w:sz w:val="20"/>
              </w:rPr>
              <w:t>b·d</w:t>
            </w:r>
            <w:r>
              <w:rPr>
                <w:rFonts w:ascii="Times New Roman" w:hAnsi="Times New Roman" w:eastAsia="Malgun Gothic"/>
                <w:b w:val="0"/>
                <w:i w:val="0"/>
                <w:sz w:val="20"/>
              </w:rPr>
              <w:t xml:space="preserve"> (낱말 끝)</w:t>
            </w:r>
          </w:p>
        </w:tc>
        <w:tc>
          <w:tcPr>
            <w:tcW w:type="dxa" w:w="2160"/>
          </w:tcPr>
          <w:p>
            <w:r/>
            <w:r>
              <w:rPr>
                <w:rFonts w:ascii="Times New Roman" w:hAnsi="Times New Roman" w:eastAsia="Malgun Gothic"/>
                <w:b w:val="0"/>
                <w:i w:val="0"/>
                <w:sz w:val="20"/>
              </w:rPr>
              <w:t>[p]·[t]</w:t>
            </w:r>
          </w:p>
        </w:tc>
        <w:tc>
          <w:tcPr>
            <w:tcW w:type="dxa" w:w="2160"/>
          </w:tcPr>
          <w:p>
            <w:r/>
            <w:r>
              <w:rPr>
                <w:rFonts w:ascii="Times New Roman" w:hAnsi="Times New Roman" w:eastAsia="Malgun Gothic"/>
                <w:b w:val="0"/>
                <w:i w:val="0"/>
                <w:sz w:val="20"/>
              </w:rPr>
              <w:t>he</w:t>
            </w:r>
            <w:r>
              <w:rPr>
                <w:rFonts w:ascii="Times New Roman" w:hAnsi="Times New Roman" w:eastAsia="Malgun Gothic"/>
                <w:b/>
                <w:i w:val="0"/>
                <w:sz w:val="20"/>
              </w:rPr>
              <w:t>b</w:t>
            </w:r>
            <w:r>
              <w:rPr>
                <w:rFonts w:ascii="Times New Roman" w:hAnsi="Times New Roman" w:eastAsia="Malgun Gothic"/>
                <w:b w:val="0"/>
                <w:i w:val="0"/>
                <w:sz w:val="20"/>
              </w:rPr>
              <w:t xml:space="preserve"> [헵], goe</w:t>
            </w:r>
            <w:r>
              <w:rPr>
                <w:rFonts w:ascii="Times New Roman" w:hAnsi="Times New Roman" w:eastAsia="Malgun Gothic"/>
                <w:b/>
                <w:i w:val="0"/>
                <w:sz w:val="20"/>
              </w:rPr>
              <w:t>d</w:t>
            </w:r>
            <w:r>
              <w:rPr>
                <w:rFonts w:ascii="Times New Roman" w:hAnsi="Times New Roman" w:eastAsia="Malgun Gothic"/>
                <w:b w:val="0"/>
                <w:i w:val="0"/>
                <w:sz w:val="20"/>
              </w:rPr>
              <w:t xml:space="preserve"> [후트], kin</w:t>
            </w:r>
            <w:r>
              <w:rPr>
                <w:rFonts w:ascii="Times New Roman" w:hAnsi="Times New Roman" w:eastAsia="Malgun Gothic"/>
                <w:b/>
                <w:i w:val="0"/>
                <w:sz w:val="20"/>
              </w:rPr>
              <w:t>d</w:t>
            </w:r>
            <w:r>
              <w:rPr>
                <w:rFonts w:ascii="Times New Roman" w:hAnsi="Times New Roman" w:eastAsia="Malgun Gothic"/>
                <w:b w:val="0"/>
                <w:i w:val="0"/>
                <w:sz w:val="20"/>
              </w:rPr>
              <w:t xml:space="preserve"> [킨트], Den Haa</w:t>
            </w:r>
            <w:r>
              <w:rPr>
                <w:rFonts w:ascii="Times New Roman" w:hAnsi="Times New Roman" w:eastAsia="Malgun Gothic"/>
                <w:b/>
                <w:i w:val="0"/>
                <w:sz w:val="20"/>
              </w:rPr>
              <w:t>g</w:t>
            </w:r>
            <w:r>
              <w:rPr>
                <w:rFonts w:ascii="Times New Roman" w:hAnsi="Times New Roman" w:eastAsia="Malgun Gothic"/>
                <w:b w:val="0"/>
                <w:i w:val="0"/>
                <w:sz w:val="20"/>
              </w:rPr>
              <w:t xml:space="preserve"> [덴 하—흐]</w:t>
            </w:r>
          </w:p>
        </w:tc>
        <w:tc>
          <w:tcPr>
            <w:tcW w:type="dxa" w:w="2160"/>
          </w:tcPr>
          <w:p>
            <w:r/>
            <w:r>
              <w:rPr>
                <w:rFonts w:ascii="Times New Roman" w:hAnsi="Times New Roman" w:eastAsia="Malgun Gothic"/>
                <w:b w:val="0"/>
                <w:i w:val="0"/>
                <w:sz w:val="20"/>
              </w:rPr>
              <w:t>끝소리 무성화</w:t>
            </w:r>
          </w:p>
        </w:tc>
      </w:tr>
    </w:tbl>
    <w:p/>
    <w:p>
      <w:pPr>
        <w:pStyle w:val="ListBullet"/>
      </w:pPr>
      <w:r>
        <w:rPr>
          <w:rFonts w:ascii="Times New Roman" w:hAnsi="Times New Roman" w:eastAsia="Malgun Gothic"/>
          <w:b/>
          <w:i w:val="0"/>
          <w:sz w:val="22"/>
        </w:rPr>
        <w:t>끝의 -en은 n을 거의 읽지 않는다</w:t>
      </w:r>
      <w:r>
        <w:rPr>
          <w:rFonts w:ascii="Times New Roman" w:hAnsi="Times New Roman" w:eastAsia="Malgun Gothic"/>
          <w:b w:val="0"/>
          <w:i w:val="0"/>
          <w:sz w:val="22"/>
        </w:rPr>
        <w:t xml:space="preserve">: 표준 구어에서 동사 원형과 복수의 -en은 [언]이 아니라 약한 </w:t>
      </w:r>
      <w:r>
        <w:rPr>
          <w:rFonts w:ascii="Times New Roman" w:hAnsi="Times New Roman" w:eastAsia="Malgun Gothic"/>
          <w:b/>
          <w:i w:val="0"/>
          <w:sz w:val="22"/>
        </w:rPr>
        <w:t>[어]</w:t>
      </w:r>
      <w:r>
        <w:rPr>
          <w:rFonts w:ascii="Times New Roman" w:hAnsi="Times New Roman" w:eastAsia="Malgun Gothic"/>
          <w:b w:val="0"/>
          <w:i w:val="0"/>
          <w:sz w:val="22"/>
        </w:rPr>
        <w:t xml:space="preserve">입니다: </w:t>
      </w:r>
      <w:r>
        <w:rPr>
          <w:rFonts w:ascii="Times New Roman" w:hAnsi="Times New Roman" w:eastAsia="Malgun Gothic"/>
          <w:b/>
          <w:i w:val="0"/>
          <w:sz w:val="22"/>
        </w:rPr>
        <w:t>maken</w:t>
      </w:r>
      <w:r>
        <w:rPr>
          <w:rFonts w:ascii="Times New Roman" w:hAnsi="Times New Roman" w:eastAsia="Malgun Gothic"/>
          <w:b w:val="0"/>
          <w:i w:val="0"/>
          <w:sz w:val="22"/>
        </w:rPr>
        <w:t xml:space="preserve"> [마—커], </w:t>
      </w:r>
      <w:r>
        <w:rPr>
          <w:rFonts w:ascii="Times New Roman" w:hAnsi="Times New Roman" w:eastAsia="Malgun Gothic"/>
          <w:b/>
          <w:i w:val="0"/>
          <w:sz w:val="22"/>
        </w:rPr>
        <w:t>zaken</w:t>
      </w:r>
      <w:r>
        <w:rPr>
          <w:rFonts w:ascii="Times New Roman" w:hAnsi="Times New Roman" w:eastAsia="Malgun Gothic"/>
          <w:b w:val="0"/>
          <w:i w:val="0"/>
          <w:sz w:val="22"/>
        </w:rPr>
        <w:t xml:space="preserve"> [자—커], </w:t>
      </w:r>
      <w:r>
        <w:rPr>
          <w:rFonts w:ascii="Times New Roman" w:hAnsi="Times New Roman" w:eastAsia="Malgun Gothic"/>
          <w:b/>
          <w:i w:val="0"/>
          <w:sz w:val="22"/>
        </w:rPr>
        <w:t>betalen</w:t>
      </w:r>
      <w:r>
        <w:rPr>
          <w:rFonts w:ascii="Times New Roman" w:hAnsi="Times New Roman" w:eastAsia="Malgun Gothic"/>
          <w:b w:val="0"/>
          <w:i w:val="0"/>
          <w:sz w:val="22"/>
        </w:rPr>
        <w:t xml:space="preserve"> [버탈—러], </w:t>
      </w:r>
      <w:r>
        <w:rPr>
          <w:rFonts w:ascii="Times New Roman" w:hAnsi="Times New Roman" w:eastAsia="Malgun Gothic"/>
          <w:b/>
          <w:i w:val="0"/>
          <w:sz w:val="22"/>
        </w:rPr>
        <w:t>Groningen</w:t>
      </w:r>
      <w:r>
        <w:rPr>
          <w:rFonts w:ascii="Times New Roman" w:hAnsi="Times New Roman" w:eastAsia="Malgun Gothic"/>
          <w:b w:val="0"/>
          <w:i w:val="0"/>
          <w:sz w:val="22"/>
        </w:rPr>
        <w:t xml:space="preserve"> [흐로닝어]. 다만 대본을 또박또박 낭독할 때, 법정·연설 장면에서는 [언]까지 읽어도 됩니다. 북동부(흐로닝언 지방) 사람들은 반대로 -en을 </w:t>
      </w:r>
      <w:r>
        <w:rPr>
          <w:rFonts w:ascii="Times New Roman" w:hAnsi="Times New Roman" w:eastAsia="Malgun Gothic"/>
          <w:b/>
          <w:i w:val="0"/>
          <w:sz w:val="22"/>
        </w:rPr>
        <w:t>[ㄴ]만 남기고 앞 모음 없이</w:t>
      </w:r>
      <w:r>
        <w:rPr>
          <w:rFonts w:ascii="Times New Roman" w:hAnsi="Times New Roman" w:eastAsia="Malgun Gothic"/>
          <w:b w:val="0"/>
          <w:i w:val="0"/>
          <w:sz w:val="22"/>
        </w:rPr>
        <w:t xml:space="preserve"> 붙여 읽습니다: lopen [로—픔], maken [마—큰]. 24장.</w:t>
      </w:r>
    </w:p>
    <w:p>
      <w:pPr>
        <w:pStyle w:val="ListBullet"/>
      </w:pPr>
      <w:r>
        <w:rPr>
          <w:rFonts w:ascii="Times New Roman" w:hAnsi="Times New Roman" w:eastAsia="Malgun Gothic"/>
          <w:b/>
          <w:i w:val="0"/>
          <w:sz w:val="22"/>
        </w:rPr>
        <w:t>d가 모음 사이에서 약해지는 말</w:t>
      </w:r>
      <w:r>
        <w:rPr>
          <w:rFonts w:ascii="Times New Roman" w:hAnsi="Times New Roman" w:eastAsia="Malgun Gothic"/>
          <w:b w:val="0"/>
          <w:i w:val="0"/>
          <w:sz w:val="22"/>
        </w:rPr>
        <w:t xml:space="preserve">: 구어에서 </w:t>
      </w:r>
      <w:r>
        <w:rPr>
          <w:rFonts w:ascii="Times New Roman" w:hAnsi="Times New Roman" w:eastAsia="Malgun Gothic"/>
          <w:b/>
          <w:i w:val="0"/>
          <w:sz w:val="22"/>
        </w:rPr>
        <w:t>goede</w:t>
      </w:r>
      <w:r>
        <w:rPr>
          <w:rFonts w:ascii="Times New Roman" w:hAnsi="Times New Roman" w:eastAsia="Malgun Gothic"/>
          <w:b w:val="0"/>
          <w:i w:val="0"/>
          <w:sz w:val="22"/>
        </w:rPr>
        <w:t xml:space="preserve"> → [후여], </w:t>
      </w:r>
      <w:r>
        <w:rPr>
          <w:rFonts w:ascii="Times New Roman" w:hAnsi="Times New Roman" w:eastAsia="Malgun Gothic"/>
          <w:b/>
          <w:i w:val="0"/>
          <w:sz w:val="22"/>
        </w:rPr>
        <w:t>rode</w:t>
      </w:r>
      <w:r>
        <w:rPr>
          <w:rFonts w:ascii="Times New Roman" w:hAnsi="Times New Roman" w:eastAsia="Malgun Gothic"/>
          <w:b w:val="0"/>
          <w:i w:val="0"/>
          <w:sz w:val="22"/>
        </w:rPr>
        <w:t xml:space="preserve"> → [로이어], </w:t>
      </w:r>
      <w:r>
        <w:rPr>
          <w:rFonts w:ascii="Times New Roman" w:hAnsi="Times New Roman" w:eastAsia="Malgun Gothic"/>
          <w:b/>
          <w:i w:val="0"/>
          <w:sz w:val="22"/>
        </w:rPr>
        <w:t>oude</w:t>
      </w:r>
      <w:r>
        <w:rPr>
          <w:rFonts w:ascii="Times New Roman" w:hAnsi="Times New Roman" w:eastAsia="Malgun Gothic"/>
          <w:b w:val="0"/>
          <w:i w:val="0"/>
          <w:sz w:val="22"/>
        </w:rPr>
        <w:t xml:space="preserve"> → [아우어]처럼 들리기도 합니다. 낭독에서는 표준대로 [후더]로 읽으세요.</w:t>
      </w:r>
    </w:p>
    <w:p>
      <w:pPr>
        <w:pStyle w:val="ListBullet"/>
      </w:pPr>
      <w:r>
        <w:rPr>
          <w:rFonts w:ascii="Times New Roman" w:hAnsi="Times New Roman" w:eastAsia="Malgun Gothic"/>
          <w:b/>
          <w:i w:val="0"/>
          <w:sz w:val="22"/>
        </w:rPr>
        <w:t>이름 연습</w:t>
      </w:r>
      <w:r>
        <w:rPr>
          <w:rFonts w:ascii="Times New Roman" w:hAnsi="Times New Roman" w:eastAsia="Malgun Gothic"/>
          <w:b w:val="0"/>
          <w:i w:val="0"/>
          <w:sz w:val="22"/>
        </w:rPr>
        <w:t xml:space="preserve">: </w:t>
      </w:r>
      <w:r>
        <w:rPr>
          <w:rFonts w:ascii="Times New Roman" w:hAnsi="Times New Roman" w:eastAsia="Malgun Gothic"/>
          <w:b/>
          <w:i w:val="0"/>
          <w:sz w:val="22"/>
        </w:rPr>
        <w:t>Joost Doornbos</w:t>
      </w:r>
      <w:r>
        <w:rPr>
          <w:rFonts w:ascii="Times New Roman" w:hAnsi="Times New Roman" w:eastAsia="Malgun Gothic"/>
          <w:b w:val="0"/>
          <w:i w:val="0"/>
          <w:sz w:val="22"/>
        </w:rPr>
        <w:t xml:space="preserve"> [요—스트 도—른보스], </w:t>
      </w:r>
      <w:r>
        <w:rPr>
          <w:rFonts w:ascii="Times New Roman" w:hAnsi="Times New Roman" w:eastAsia="Malgun Gothic"/>
          <w:b/>
          <w:i w:val="0"/>
          <w:sz w:val="22"/>
        </w:rPr>
        <w:t>Gerrit Kuipers</w:t>
      </w:r>
      <w:r>
        <w:rPr>
          <w:rFonts w:ascii="Times New Roman" w:hAnsi="Times New Roman" w:eastAsia="Malgun Gothic"/>
          <w:b w:val="0"/>
          <w:i w:val="0"/>
          <w:sz w:val="22"/>
        </w:rPr>
        <w:t xml:space="preserve"> [헤릿 카위퍼르스], </w:t>
      </w:r>
      <w:r>
        <w:rPr>
          <w:rFonts w:ascii="Times New Roman" w:hAnsi="Times New Roman" w:eastAsia="Malgun Gothic"/>
          <w:b/>
          <w:i w:val="0"/>
          <w:sz w:val="22"/>
        </w:rPr>
        <w:t>Thijs Bakker</w:t>
      </w:r>
      <w:r>
        <w:rPr>
          <w:rFonts w:ascii="Times New Roman" w:hAnsi="Times New Roman" w:eastAsia="Malgun Gothic"/>
          <w:b w:val="0"/>
          <w:i w:val="0"/>
          <w:sz w:val="22"/>
        </w:rPr>
        <w:t xml:space="preserve"> [테이스 바커르], </w:t>
      </w:r>
      <w:r>
        <w:rPr>
          <w:rFonts w:ascii="Times New Roman" w:hAnsi="Times New Roman" w:eastAsia="Malgun Gothic"/>
          <w:b/>
          <w:i w:val="0"/>
          <w:sz w:val="22"/>
        </w:rPr>
        <w:t>Griet Dijkema</w:t>
      </w:r>
      <w:r>
        <w:rPr>
          <w:rFonts w:ascii="Times New Roman" w:hAnsi="Times New Roman" w:eastAsia="Malgun Gothic"/>
          <w:b w:val="0"/>
          <w:i w:val="0"/>
          <w:sz w:val="22"/>
        </w:rPr>
        <w:t xml:space="preserve"> [흐릿 데이크마], </w:t>
      </w:r>
      <w:r>
        <w:rPr>
          <w:rFonts w:ascii="Times New Roman" w:hAnsi="Times New Roman" w:eastAsia="Malgun Gothic"/>
          <w:b/>
          <w:i w:val="0"/>
          <w:sz w:val="22"/>
        </w:rPr>
        <w:t>Rutger Verhulst</w:t>
      </w:r>
      <w:r>
        <w:rPr>
          <w:rFonts w:ascii="Times New Roman" w:hAnsi="Times New Roman" w:eastAsia="Malgun Gothic"/>
          <w:b w:val="0"/>
          <w:i w:val="0"/>
          <w:sz w:val="22"/>
        </w:rPr>
        <w:t xml:space="preserve"> [뤼트허르 페르휠스트], </w:t>
      </w:r>
      <w:r>
        <w:rPr>
          <w:rFonts w:ascii="Times New Roman" w:hAnsi="Times New Roman" w:eastAsia="Malgun Gothic"/>
          <w:b/>
          <w:i w:val="0"/>
          <w:sz w:val="22"/>
        </w:rPr>
        <w:t>Willem de Graaf</w:t>
      </w:r>
      <w:r>
        <w:rPr>
          <w:rFonts w:ascii="Times New Roman" w:hAnsi="Times New Roman" w:eastAsia="Malgun Gothic"/>
          <w:b w:val="0"/>
          <w:i w:val="0"/>
          <w:sz w:val="22"/>
        </w:rPr>
        <w:t xml:space="preserve"> [빌럼 더흐라—프], </w:t>
      </w:r>
      <w:r>
        <w:rPr>
          <w:rFonts w:ascii="Times New Roman" w:hAnsi="Times New Roman" w:eastAsia="Malgun Gothic"/>
          <w:b/>
          <w:i w:val="0"/>
          <w:sz w:val="22"/>
        </w:rPr>
        <w:t>Reinier Boswijk</w:t>
      </w:r>
      <w:r>
        <w:rPr>
          <w:rFonts w:ascii="Times New Roman" w:hAnsi="Times New Roman" w:eastAsia="Malgun Gothic"/>
          <w:b w:val="0"/>
          <w:i w:val="0"/>
          <w:sz w:val="22"/>
        </w:rPr>
        <w:t xml:space="preserve"> [레이니르 보스베이크], </w:t>
      </w:r>
      <w:r>
        <w:rPr>
          <w:rFonts w:ascii="Times New Roman" w:hAnsi="Times New Roman" w:eastAsia="Malgun Gothic"/>
          <w:b/>
          <w:i w:val="0"/>
          <w:sz w:val="22"/>
        </w:rPr>
        <w:t>Dirk-Jan Vermeer</w:t>
      </w:r>
      <w:r>
        <w:rPr>
          <w:rFonts w:ascii="Times New Roman" w:hAnsi="Times New Roman" w:eastAsia="Malgun Gothic"/>
          <w:b w:val="0"/>
          <w:i w:val="0"/>
          <w:sz w:val="22"/>
        </w:rPr>
        <w:t xml:space="preserve"> [디르크얀 페르메—르]. 한글 이름 표기에서 g·ch가 'ㅎ', v가 'ㅍ', w가 'ㅂ', ij가 '에이', ui가 '아위'로 옮겨진 원리가 그대로 보입니다.</w:t>
      </w:r>
    </w:p>
    <w:p>
      <w:pPr>
        <w:keepNext/>
        <w:spacing w:before="280"/>
      </w:pPr>
      <w:r>
        <w:rPr>
          <w:rFonts w:ascii="Times New Roman" w:hAnsi="Times New Roman" w:eastAsia="Malgun Gothic"/>
          <w:b/>
          <w:i w:val="0"/>
          <w:color w:val="1F3864"/>
          <w:sz w:val="30"/>
        </w:rPr>
        <w:t>1.4 강세</w:t>
      </w:r>
    </w:p>
    <w:p>
      <w:pPr>
        <w:pStyle w:val="ListBullet"/>
      </w:pPr>
      <w:r>
        <w:rPr>
          <w:rFonts w:ascii="Times New Roman" w:hAnsi="Times New Roman" w:eastAsia="Malgun Gothic"/>
          <w:b/>
          <w:i w:val="0"/>
          <w:sz w:val="22"/>
        </w:rPr>
        <w:t>고유어는 첫 음절</w:t>
      </w:r>
      <w:r>
        <w:rPr>
          <w:rFonts w:ascii="Times New Roman" w:hAnsi="Times New Roman" w:eastAsia="Malgun Gothic"/>
          <w:b w:val="0"/>
          <w:i w:val="0"/>
          <w:sz w:val="22"/>
        </w:rPr>
        <w:t xml:space="preserve">: </w:t>
      </w:r>
      <w:r>
        <w:rPr>
          <w:rFonts w:ascii="Times New Roman" w:hAnsi="Times New Roman" w:eastAsia="Malgun Gothic"/>
          <w:b/>
          <w:i w:val="0"/>
          <w:sz w:val="22"/>
        </w:rPr>
        <w:t>ko</w:t>
      </w:r>
      <w:r>
        <w:rPr>
          <w:rFonts w:ascii="Times New Roman" w:hAnsi="Times New Roman" w:eastAsia="Malgun Gothic"/>
          <w:b w:val="0"/>
          <w:i w:val="0"/>
          <w:sz w:val="22"/>
        </w:rPr>
        <w:t xml:space="preserve">ffie, </w:t>
      </w:r>
      <w:r>
        <w:rPr>
          <w:rFonts w:ascii="Times New Roman" w:hAnsi="Times New Roman" w:eastAsia="Malgun Gothic"/>
          <w:b/>
          <w:i w:val="0"/>
          <w:sz w:val="22"/>
        </w:rPr>
        <w:t>rech</w:t>
      </w:r>
      <w:r>
        <w:rPr>
          <w:rFonts w:ascii="Times New Roman" w:hAnsi="Times New Roman" w:eastAsia="Malgun Gothic"/>
          <w:b w:val="0"/>
          <w:i w:val="0"/>
          <w:sz w:val="22"/>
        </w:rPr>
        <w:t xml:space="preserve">ter, </w:t>
      </w:r>
      <w:r>
        <w:rPr>
          <w:rFonts w:ascii="Times New Roman" w:hAnsi="Times New Roman" w:eastAsia="Malgun Gothic"/>
          <w:b/>
          <w:i w:val="0"/>
          <w:sz w:val="22"/>
        </w:rPr>
        <w:t>moe</w:t>
      </w:r>
      <w:r>
        <w:rPr>
          <w:rFonts w:ascii="Times New Roman" w:hAnsi="Times New Roman" w:eastAsia="Malgun Gothic"/>
          <w:b w:val="0"/>
          <w:i w:val="0"/>
          <w:sz w:val="22"/>
        </w:rPr>
        <w:t xml:space="preserve">der, </w:t>
      </w:r>
      <w:r>
        <w:rPr>
          <w:rFonts w:ascii="Times New Roman" w:hAnsi="Times New Roman" w:eastAsia="Malgun Gothic"/>
          <w:b/>
          <w:i w:val="0"/>
          <w:sz w:val="22"/>
        </w:rPr>
        <w:t>brie</w:t>
      </w:r>
      <w:r>
        <w:rPr>
          <w:rFonts w:ascii="Times New Roman" w:hAnsi="Times New Roman" w:eastAsia="Malgun Gothic"/>
          <w:b w:val="0"/>
          <w:i w:val="0"/>
          <w:sz w:val="22"/>
        </w:rPr>
        <w:t xml:space="preserve">ven, </w:t>
      </w:r>
      <w:r>
        <w:rPr>
          <w:rFonts w:ascii="Times New Roman" w:hAnsi="Times New Roman" w:eastAsia="Malgun Gothic"/>
          <w:b/>
          <w:i w:val="0"/>
          <w:sz w:val="22"/>
        </w:rPr>
        <w:t>ker</w:t>
      </w:r>
      <w:r>
        <w:rPr>
          <w:rFonts w:ascii="Times New Roman" w:hAnsi="Times New Roman" w:eastAsia="Malgun Gothic"/>
          <w:b w:val="0"/>
          <w:i w:val="0"/>
          <w:sz w:val="22"/>
        </w:rPr>
        <w:t xml:space="preserve">ken, </w:t>
      </w:r>
      <w:r>
        <w:rPr>
          <w:rFonts w:ascii="Times New Roman" w:hAnsi="Times New Roman" w:eastAsia="Malgun Gothic"/>
          <w:b/>
          <w:i w:val="0"/>
          <w:sz w:val="22"/>
        </w:rPr>
        <w:t>schul</w:t>
      </w:r>
      <w:r>
        <w:rPr>
          <w:rFonts w:ascii="Times New Roman" w:hAnsi="Times New Roman" w:eastAsia="Malgun Gothic"/>
          <w:b w:val="0"/>
          <w:i w:val="0"/>
          <w:sz w:val="22"/>
        </w:rPr>
        <w:t>den. 외래어 dossier는 끝 음절(dos</w:t>
      </w:r>
      <w:r>
        <w:rPr>
          <w:rFonts w:ascii="Times New Roman" w:hAnsi="Times New Roman" w:eastAsia="Malgun Gothic"/>
          <w:b/>
          <w:i w:val="0"/>
          <w:sz w:val="22"/>
        </w:rPr>
        <w:t>sier</w:t>
      </w:r>
      <w:r>
        <w:rPr>
          <w:rFonts w:ascii="Times New Roman" w:hAnsi="Times New Roman" w:eastAsia="Malgun Gothic"/>
          <w:b w:val="0"/>
          <w:i w:val="0"/>
          <w:sz w:val="22"/>
        </w:rPr>
        <w:t xml:space="preserve"> [도시에—]).</w:t>
      </w:r>
    </w:p>
    <w:p>
      <w:pPr>
        <w:pStyle w:val="ListBullet"/>
      </w:pPr>
      <w:r>
        <w:rPr>
          <w:rFonts w:ascii="Times New Roman" w:hAnsi="Times New Roman" w:eastAsia="Malgun Gothic"/>
          <w:b/>
          <w:i w:val="0"/>
          <w:sz w:val="22"/>
        </w:rPr>
        <w:t>비분리 접두사 be-, ge-, ver-, her-, ont-, er-에는 강세가 없다</w:t>
      </w:r>
      <w:r>
        <w:rPr>
          <w:rFonts w:ascii="Times New Roman" w:hAnsi="Times New Roman" w:eastAsia="Malgun Gothic"/>
          <w:b w:val="0"/>
          <w:i w:val="0"/>
          <w:sz w:val="22"/>
        </w:rPr>
        <w:t>: be</w:t>
      </w:r>
      <w:r>
        <w:rPr>
          <w:rFonts w:ascii="Times New Roman" w:hAnsi="Times New Roman" w:eastAsia="Malgun Gothic"/>
          <w:b/>
          <w:i w:val="0"/>
          <w:sz w:val="22"/>
        </w:rPr>
        <w:t>ta</w:t>
      </w:r>
      <w:r>
        <w:rPr>
          <w:rFonts w:ascii="Times New Roman" w:hAnsi="Times New Roman" w:eastAsia="Malgun Gothic"/>
          <w:b w:val="0"/>
          <w:i w:val="0"/>
          <w:sz w:val="22"/>
        </w:rPr>
        <w:t>len, ge</w:t>
      </w:r>
      <w:r>
        <w:rPr>
          <w:rFonts w:ascii="Times New Roman" w:hAnsi="Times New Roman" w:eastAsia="Malgun Gothic"/>
          <w:b/>
          <w:i w:val="0"/>
          <w:sz w:val="22"/>
        </w:rPr>
        <w:t>zin</w:t>
      </w:r>
      <w:r>
        <w:rPr>
          <w:rFonts w:ascii="Times New Roman" w:hAnsi="Times New Roman" w:eastAsia="Malgun Gothic"/>
          <w:b w:val="0"/>
          <w:i w:val="0"/>
          <w:sz w:val="22"/>
        </w:rPr>
        <w:t>, ver</w:t>
      </w:r>
      <w:r>
        <w:rPr>
          <w:rFonts w:ascii="Times New Roman" w:hAnsi="Times New Roman" w:eastAsia="Malgun Gothic"/>
          <w:b/>
          <w:i w:val="0"/>
          <w:sz w:val="22"/>
        </w:rPr>
        <w:t>kie</w:t>
      </w:r>
      <w:r>
        <w:rPr>
          <w:rFonts w:ascii="Times New Roman" w:hAnsi="Times New Roman" w:eastAsia="Malgun Gothic"/>
          <w:b w:val="0"/>
          <w:i w:val="0"/>
          <w:sz w:val="22"/>
        </w:rPr>
        <w:t>zingen, ont</w:t>
      </w:r>
      <w:r>
        <w:rPr>
          <w:rFonts w:ascii="Times New Roman" w:hAnsi="Times New Roman" w:eastAsia="Malgun Gothic"/>
          <w:b/>
          <w:i w:val="0"/>
          <w:sz w:val="22"/>
        </w:rPr>
        <w:t>sla</w:t>
      </w:r>
      <w:r>
        <w:rPr>
          <w:rFonts w:ascii="Times New Roman" w:hAnsi="Times New Roman" w:eastAsia="Malgun Gothic"/>
          <w:b w:val="0"/>
          <w:i w:val="0"/>
          <w:sz w:val="22"/>
        </w:rPr>
        <w:t>gen, er</w:t>
      </w:r>
      <w:r>
        <w:rPr>
          <w:rFonts w:ascii="Times New Roman" w:hAnsi="Times New Roman" w:eastAsia="Malgun Gothic"/>
          <w:b/>
          <w:i w:val="0"/>
          <w:sz w:val="22"/>
        </w:rPr>
        <w:t>ken</w:t>
      </w:r>
      <w:r>
        <w:rPr>
          <w:rFonts w:ascii="Times New Roman" w:hAnsi="Times New Roman" w:eastAsia="Malgun Gothic"/>
          <w:b w:val="0"/>
          <w:i w:val="0"/>
          <w:sz w:val="22"/>
        </w:rPr>
        <w:t>nen. 강세는 그 뒤 어간에 옵니다.</w:t>
      </w:r>
    </w:p>
    <w:p>
      <w:pPr>
        <w:pStyle w:val="ListBullet"/>
      </w:pPr>
      <w:r>
        <w:rPr>
          <w:rFonts w:ascii="Times New Roman" w:hAnsi="Times New Roman" w:eastAsia="Malgun Gothic"/>
          <w:b/>
          <w:i w:val="0"/>
          <w:sz w:val="22"/>
        </w:rPr>
        <w:t>분리 접두사에는 강세가 있다</w:t>
      </w:r>
      <w:r>
        <w:rPr>
          <w:rFonts w:ascii="Times New Roman" w:hAnsi="Times New Roman" w:eastAsia="Malgun Gothic"/>
          <w:b w:val="0"/>
          <w:i w:val="0"/>
          <w:sz w:val="22"/>
        </w:rPr>
        <w:t xml:space="preserve">: </w:t>
      </w:r>
      <w:r>
        <w:rPr>
          <w:rFonts w:ascii="Times New Roman" w:hAnsi="Times New Roman" w:eastAsia="Malgun Gothic"/>
          <w:b/>
          <w:i w:val="0"/>
          <w:sz w:val="22"/>
        </w:rPr>
        <w:t>te</w:t>
      </w:r>
      <w:r>
        <w:rPr>
          <w:rFonts w:ascii="Times New Roman" w:hAnsi="Times New Roman" w:eastAsia="Malgun Gothic"/>
          <w:b w:val="0"/>
          <w:i w:val="0"/>
          <w:sz w:val="22"/>
        </w:rPr>
        <w:t xml:space="preserve">rug·betalen, </w:t>
      </w:r>
      <w:r>
        <w:rPr>
          <w:rFonts w:ascii="Times New Roman" w:hAnsi="Times New Roman" w:eastAsia="Malgun Gothic"/>
          <w:b/>
          <w:i w:val="0"/>
          <w:sz w:val="22"/>
        </w:rPr>
        <w:t>aan</w:t>
      </w:r>
      <w:r>
        <w:rPr>
          <w:rFonts w:ascii="Times New Roman" w:hAnsi="Times New Roman" w:eastAsia="Malgun Gothic"/>
          <w:b w:val="0"/>
          <w:i w:val="0"/>
          <w:sz w:val="22"/>
        </w:rPr>
        <w:t xml:space="preserve">·vragen, </w:t>
      </w:r>
      <w:r>
        <w:rPr>
          <w:rFonts w:ascii="Times New Roman" w:hAnsi="Times New Roman" w:eastAsia="Malgun Gothic"/>
          <w:b/>
          <w:i w:val="0"/>
          <w:sz w:val="22"/>
        </w:rPr>
        <w:t>in</w:t>
      </w:r>
      <w:r>
        <w:rPr>
          <w:rFonts w:ascii="Times New Roman" w:hAnsi="Times New Roman" w:eastAsia="Malgun Gothic"/>
          <w:b w:val="0"/>
          <w:i w:val="0"/>
          <w:sz w:val="22"/>
        </w:rPr>
        <w:t xml:space="preserve">·vullen, </w:t>
      </w:r>
      <w:r>
        <w:rPr>
          <w:rFonts w:ascii="Times New Roman" w:hAnsi="Times New Roman" w:eastAsia="Malgun Gothic"/>
          <w:b/>
          <w:i w:val="0"/>
          <w:sz w:val="22"/>
        </w:rPr>
        <w:t>op</w:t>
      </w:r>
      <w:r>
        <w:rPr>
          <w:rFonts w:ascii="Times New Roman" w:hAnsi="Times New Roman" w:eastAsia="Malgun Gothic"/>
          <w:b w:val="0"/>
          <w:i w:val="0"/>
          <w:sz w:val="22"/>
        </w:rPr>
        <w:t xml:space="preserve">·bellen. 강세 하나로 뜻이 갈리는 짝도 있습니다: </w:t>
      </w:r>
      <w:r>
        <w:rPr>
          <w:rFonts w:ascii="Times New Roman" w:hAnsi="Times New Roman" w:eastAsia="Malgun Gothic"/>
          <w:b/>
          <w:i w:val="0"/>
          <w:sz w:val="22"/>
        </w:rPr>
        <w:t>vóór</w:t>
      </w:r>
      <w:r>
        <w:rPr>
          <w:rFonts w:ascii="Times New Roman" w:hAnsi="Times New Roman" w:eastAsia="Malgun Gothic"/>
          <w:b w:val="0"/>
          <w:i w:val="0"/>
          <w:sz w:val="22"/>
        </w:rPr>
        <w:t>komen(일어나다, 나타나다) ↔ voor</w:t>
      </w:r>
      <w:r>
        <w:rPr>
          <w:rFonts w:ascii="Times New Roman" w:hAnsi="Times New Roman" w:eastAsia="Malgun Gothic"/>
          <w:b/>
          <w:i w:val="0"/>
          <w:sz w:val="22"/>
        </w:rPr>
        <w:t>kó</w:t>
      </w:r>
      <w:r>
        <w:rPr>
          <w:rFonts w:ascii="Times New Roman" w:hAnsi="Times New Roman" w:eastAsia="Malgun Gothic"/>
          <w:b w:val="0"/>
          <w:i w:val="0"/>
          <w:sz w:val="22"/>
        </w:rPr>
        <w:t>men(막다, 예방하다). 6장.</w:t>
      </w:r>
    </w:p>
    <w:p>
      <w:pPr>
        <w:pStyle w:val="ListBullet"/>
      </w:pPr>
      <w:r>
        <w:rPr>
          <w:rFonts w:ascii="Times New Roman" w:hAnsi="Times New Roman" w:eastAsia="Malgun Gothic"/>
          <w:b/>
          <w:i w:val="0"/>
          <w:sz w:val="22"/>
        </w:rPr>
        <w:t>외래어는 끝 쪽</w:t>
      </w:r>
      <w:r>
        <w:rPr>
          <w:rFonts w:ascii="Times New Roman" w:hAnsi="Times New Roman" w:eastAsia="Malgun Gothic"/>
          <w:b w:val="0"/>
          <w:i w:val="0"/>
          <w:sz w:val="22"/>
        </w:rPr>
        <w:t>: advo</w:t>
      </w:r>
      <w:r>
        <w:rPr>
          <w:rFonts w:ascii="Times New Roman" w:hAnsi="Times New Roman" w:eastAsia="Malgun Gothic"/>
          <w:b/>
          <w:i w:val="0"/>
          <w:sz w:val="22"/>
        </w:rPr>
        <w:t>caat</w:t>
      </w:r>
      <w:r>
        <w:rPr>
          <w:rFonts w:ascii="Times New Roman" w:hAnsi="Times New Roman" w:eastAsia="Malgun Gothic"/>
          <w:b w:val="0"/>
          <w:i w:val="0"/>
          <w:sz w:val="22"/>
        </w:rPr>
        <w:t xml:space="preserve"> [아트포카—트], cli</w:t>
      </w:r>
      <w:r>
        <w:rPr>
          <w:rFonts w:ascii="Times New Roman" w:hAnsi="Times New Roman" w:eastAsia="Malgun Gothic"/>
          <w:b/>
          <w:i w:val="0"/>
          <w:sz w:val="22"/>
        </w:rPr>
        <w:t>ënt</w:t>
      </w:r>
      <w:r>
        <w:rPr>
          <w:rFonts w:ascii="Times New Roman" w:hAnsi="Times New Roman" w:eastAsia="Malgun Gothic"/>
          <w:b w:val="0"/>
          <w:i w:val="0"/>
          <w:sz w:val="22"/>
        </w:rPr>
        <w:t>, poli</w:t>
      </w:r>
      <w:r>
        <w:rPr>
          <w:rFonts w:ascii="Times New Roman" w:hAnsi="Times New Roman" w:eastAsia="Malgun Gothic"/>
          <w:b/>
          <w:i w:val="0"/>
          <w:sz w:val="22"/>
        </w:rPr>
        <w:t>tie</w:t>
      </w:r>
      <w:r>
        <w:rPr>
          <w:rFonts w:ascii="Times New Roman" w:hAnsi="Times New Roman" w:eastAsia="Malgun Gothic"/>
          <w:b w:val="0"/>
          <w:i w:val="0"/>
          <w:sz w:val="22"/>
        </w:rPr>
        <w:t>, procu</w:t>
      </w:r>
      <w:r>
        <w:rPr>
          <w:rFonts w:ascii="Times New Roman" w:hAnsi="Times New Roman" w:eastAsia="Malgun Gothic"/>
          <w:b/>
          <w:i w:val="0"/>
          <w:sz w:val="22"/>
        </w:rPr>
        <w:t>reur</w:t>
      </w:r>
      <w:r>
        <w:rPr>
          <w:rFonts w:ascii="Times New Roman" w:hAnsi="Times New Roman" w:eastAsia="Malgun Gothic"/>
          <w:b w:val="0"/>
          <w:i w:val="0"/>
          <w:sz w:val="22"/>
        </w:rPr>
        <w:t>, kabi</w:t>
      </w:r>
      <w:r>
        <w:rPr>
          <w:rFonts w:ascii="Times New Roman" w:hAnsi="Times New Roman" w:eastAsia="Malgun Gothic"/>
          <w:b/>
          <w:i w:val="0"/>
          <w:sz w:val="22"/>
        </w:rPr>
        <w:t>net</w:t>
      </w:r>
      <w:r>
        <w:rPr>
          <w:rFonts w:ascii="Times New Roman" w:hAnsi="Times New Roman" w:eastAsia="Malgun Gothic"/>
          <w:b w:val="0"/>
          <w:i w:val="0"/>
          <w:sz w:val="22"/>
        </w:rPr>
        <w:t>, parle</w:t>
      </w:r>
      <w:r>
        <w:rPr>
          <w:rFonts w:ascii="Times New Roman" w:hAnsi="Times New Roman" w:eastAsia="Malgun Gothic"/>
          <w:b/>
          <w:i w:val="0"/>
          <w:sz w:val="22"/>
        </w:rPr>
        <w:t>ment</w:t>
      </w:r>
      <w:r>
        <w:rPr>
          <w:rFonts w:ascii="Times New Roman" w:hAnsi="Times New Roman" w:eastAsia="Malgun Gothic"/>
          <w:b w:val="0"/>
          <w:i w:val="0"/>
          <w:sz w:val="22"/>
        </w:rPr>
        <w:t>, informa</w:t>
      </w:r>
      <w:r>
        <w:rPr>
          <w:rFonts w:ascii="Times New Roman" w:hAnsi="Times New Roman" w:eastAsia="Malgun Gothic"/>
          <w:b/>
          <w:i w:val="0"/>
          <w:sz w:val="22"/>
        </w:rPr>
        <w:t>teur</w:t>
      </w:r>
      <w:r>
        <w:rPr>
          <w:rFonts w:ascii="Times New Roman" w:hAnsi="Times New Roman" w:eastAsia="Malgun Gothic"/>
          <w:b w:val="0"/>
          <w:i w:val="0"/>
          <w:sz w:val="22"/>
        </w:rPr>
        <w:t>. 다만 mi</w:t>
      </w:r>
      <w:r>
        <w:rPr>
          <w:rFonts w:ascii="Times New Roman" w:hAnsi="Times New Roman" w:eastAsia="Malgun Gothic"/>
          <w:b/>
          <w:i w:val="0"/>
          <w:sz w:val="22"/>
        </w:rPr>
        <w:t>nis</w:t>
      </w:r>
      <w:r>
        <w:rPr>
          <w:rFonts w:ascii="Times New Roman" w:hAnsi="Times New Roman" w:eastAsia="Malgun Gothic"/>
          <w:b w:val="0"/>
          <w:i w:val="0"/>
          <w:sz w:val="22"/>
        </w:rPr>
        <w:t>ter, for</w:t>
      </w:r>
      <w:r>
        <w:rPr>
          <w:rFonts w:ascii="Times New Roman" w:hAnsi="Times New Roman" w:eastAsia="Malgun Gothic"/>
          <w:b/>
          <w:i w:val="0"/>
          <w:sz w:val="22"/>
        </w:rPr>
        <w:t>ma</w:t>
      </w:r>
      <w:r>
        <w:rPr>
          <w:rFonts w:ascii="Times New Roman" w:hAnsi="Times New Roman" w:eastAsia="Malgun Gothic"/>
          <w:b w:val="0"/>
          <w:i w:val="0"/>
          <w:sz w:val="22"/>
        </w:rPr>
        <w:t>tie처럼 가운데 음절에 오는 것도 있으니 들으며 익히세요.</w:t>
      </w:r>
    </w:p>
    <w:p>
      <w:pPr>
        <w:pStyle w:val="ListBullet"/>
      </w:pPr>
      <w:r>
        <w:rPr>
          <w:rFonts w:ascii="Times New Roman" w:hAnsi="Times New Roman" w:eastAsia="Malgun Gothic"/>
          <w:b/>
          <w:i w:val="0"/>
          <w:sz w:val="22"/>
        </w:rPr>
        <w:t>합성어는 앞 낱말에 주강세</w:t>
      </w:r>
      <w:r>
        <w:rPr>
          <w:rFonts w:ascii="Times New Roman" w:hAnsi="Times New Roman" w:eastAsia="Malgun Gothic"/>
          <w:b w:val="0"/>
          <w:i w:val="0"/>
          <w:sz w:val="22"/>
        </w:rPr>
        <w:t xml:space="preserve">: </w:t>
      </w:r>
      <w:r>
        <w:rPr>
          <w:rFonts w:ascii="Times New Roman" w:hAnsi="Times New Roman" w:eastAsia="Malgun Gothic"/>
          <w:b/>
          <w:i w:val="0"/>
          <w:sz w:val="22"/>
        </w:rPr>
        <w:t>rechts</w:t>
      </w:r>
      <w:r>
        <w:rPr>
          <w:rFonts w:ascii="Times New Roman" w:hAnsi="Times New Roman" w:eastAsia="Malgun Gothic"/>
          <w:b w:val="0"/>
          <w:i w:val="0"/>
          <w:sz w:val="22"/>
        </w:rPr>
        <w:t xml:space="preserve">zaak, </w:t>
      </w:r>
      <w:r>
        <w:rPr>
          <w:rFonts w:ascii="Times New Roman" w:hAnsi="Times New Roman" w:eastAsia="Malgun Gothic"/>
          <w:b/>
          <w:i w:val="0"/>
          <w:sz w:val="22"/>
        </w:rPr>
        <w:t>kin</w:t>
      </w:r>
      <w:r>
        <w:rPr>
          <w:rFonts w:ascii="Times New Roman" w:hAnsi="Times New Roman" w:eastAsia="Malgun Gothic"/>
          <w:b w:val="0"/>
          <w:i w:val="0"/>
          <w:sz w:val="22"/>
        </w:rPr>
        <w:t xml:space="preserve">deropvangtoeslag, </w:t>
      </w:r>
      <w:r>
        <w:rPr>
          <w:rFonts w:ascii="Times New Roman" w:hAnsi="Times New Roman" w:eastAsia="Malgun Gothic"/>
          <w:b/>
          <w:i w:val="0"/>
          <w:sz w:val="22"/>
        </w:rPr>
        <w:t>aard</w:t>
      </w:r>
      <w:r>
        <w:rPr>
          <w:rFonts w:ascii="Times New Roman" w:hAnsi="Times New Roman" w:eastAsia="Malgun Gothic"/>
          <w:b w:val="0"/>
          <w:i w:val="0"/>
          <w:sz w:val="22"/>
        </w:rPr>
        <w:t xml:space="preserve">beving, </w:t>
      </w:r>
      <w:r>
        <w:rPr>
          <w:rFonts w:ascii="Times New Roman" w:hAnsi="Times New Roman" w:eastAsia="Malgun Gothic"/>
          <w:b/>
          <w:i w:val="0"/>
          <w:sz w:val="22"/>
        </w:rPr>
        <w:t>Twee</w:t>
      </w:r>
      <w:r>
        <w:rPr>
          <w:rFonts w:ascii="Times New Roman" w:hAnsi="Times New Roman" w:eastAsia="Malgun Gothic"/>
          <w:b w:val="0"/>
          <w:i w:val="0"/>
          <w:sz w:val="22"/>
        </w:rPr>
        <w:t>de Kamer는 두 낱말이라 각각 강세(</w:t>
      </w:r>
      <w:r>
        <w:rPr>
          <w:rFonts w:ascii="Times New Roman" w:hAnsi="Times New Roman" w:eastAsia="Malgun Gothic"/>
          <w:b/>
          <w:i w:val="0"/>
          <w:sz w:val="22"/>
        </w:rPr>
        <w:t>Twee</w:t>
      </w:r>
      <w:r>
        <w:rPr>
          <w:rFonts w:ascii="Times New Roman" w:hAnsi="Times New Roman" w:eastAsia="Malgun Gothic"/>
          <w:b w:val="0"/>
          <w:i w:val="0"/>
          <w:sz w:val="22"/>
        </w:rPr>
        <w:t xml:space="preserve">de </w:t>
      </w:r>
      <w:r>
        <w:rPr>
          <w:rFonts w:ascii="Times New Roman" w:hAnsi="Times New Roman" w:eastAsia="Malgun Gothic"/>
          <w:b/>
          <w:i w:val="0"/>
          <w:sz w:val="22"/>
        </w:rPr>
        <w:t>Ka</w:t>
      </w:r>
      <w:r>
        <w:rPr>
          <w:rFonts w:ascii="Times New Roman" w:hAnsi="Times New Roman" w:eastAsia="Malgun Gothic"/>
          <w:b w:val="0"/>
          <w:i w:val="0"/>
          <w:sz w:val="22"/>
        </w:rPr>
        <w:t xml:space="preserve">mer), </w:t>
      </w:r>
      <w:r>
        <w:rPr>
          <w:rFonts w:ascii="Times New Roman" w:hAnsi="Times New Roman" w:eastAsia="Malgun Gothic"/>
          <w:b/>
          <w:i w:val="0"/>
          <w:sz w:val="22"/>
        </w:rPr>
        <w:t>mi</w:t>
      </w:r>
      <w:r>
        <w:rPr>
          <w:rFonts w:ascii="Times New Roman" w:hAnsi="Times New Roman" w:eastAsia="Malgun Gothic"/>
          <w:b w:val="0"/>
          <w:i w:val="0"/>
          <w:sz w:val="22"/>
        </w:rPr>
        <w:t>nister-president는 뒤의 -presi</w:t>
      </w:r>
      <w:r>
        <w:rPr>
          <w:rFonts w:ascii="Times New Roman" w:hAnsi="Times New Roman" w:eastAsia="Malgun Gothic"/>
          <w:b/>
          <w:i w:val="0"/>
          <w:sz w:val="22"/>
        </w:rPr>
        <w:t>dent</w:t>
      </w:r>
      <w:r>
        <w:rPr>
          <w:rFonts w:ascii="Times New Roman" w:hAnsi="Times New Roman" w:eastAsia="Malgun Gothic"/>
          <w:b w:val="0"/>
          <w:i w:val="0"/>
          <w:sz w:val="22"/>
        </w:rPr>
        <w:t>에도 강세.</w:t>
      </w:r>
    </w:p>
    <w:p>
      <w:pPr>
        <w:pStyle w:val="ListBullet"/>
      </w:pPr>
      <w:r>
        <w:rPr>
          <w:rFonts w:ascii="Times New Roman" w:hAnsi="Times New Roman" w:eastAsia="Malgun Gothic"/>
          <w:b/>
          <w:i w:val="0"/>
          <w:sz w:val="22"/>
        </w:rPr>
        <w:t>강세 부호는 강조와 구별에</w:t>
      </w:r>
      <w:r>
        <w:rPr>
          <w:rFonts w:ascii="Times New Roman" w:hAnsi="Times New Roman" w:eastAsia="Malgun Gothic"/>
          <w:b w:val="0"/>
          <w:i w:val="0"/>
          <w:sz w:val="22"/>
        </w:rPr>
        <w:t xml:space="preserve">: </w:t>
      </w:r>
      <w:r>
        <w:rPr>
          <w:rFonts w:ascii="Times New Roman" w:hAnsi="Times New Roman" w:eastAsia="Malgun Gothic"/>
          <w:b/>
          <w:i w:val="0"/>
          <w:sz w:val="22"/>
        </w:rPr>
        <w:t>één</w:t>
      </w:r>
      <w:r>
        <w:rPr>
          <w:rFonts w:ascii="Times New Roman" w:hAnsi="Times New Roman" w:eastAsia="Malgun Gothic"/>
          <w:b w:val="0"/>
          <w:i w:val="0"/>
          <w:sz w:val="22"/>
        </w:rPr>
        <w:t xml:space="preserve"> [에인](하나, 숫자) ↔ </w:t>
      </w:r>
      <w:r>
        <w:rPr>
          <w:rFonts w:ascii="Times New Roman" w:hAnsi="Times New Roman" w:eastAsia="Malgun Gothic"/>
          <w:b/>
          <w:i w:val="0"/>
          <w:sz w:val="22"/>
        </w:rPr>
        <w:t>een</w:t>
      </w:r>
      <w:r>
        <w:rPr>
          <w:rFonts w:ascii="Times New Roman" w:hAnsi="Times New Roman" w:eastAsia="Malgun Gothic"/>
          <w:b w:val="0"/>
          <w:i w:val="0"/>
          <w:sz w:val="22"/>
        </w:rPr>
        <w:t xml:space="preserve"> [언](부정관사). </w:t>
      </w:r>
      <w:r>
        <w:rPr>
          <w:rFonts w:ascii="Times New Roman" w:hAnsi="Times New Roman" w:eastAsia="Malgun Gothic"/>
          <w:b/>
          <w:i w:val="0"/>
          <w:sz w:val="22"/>
        </w:rPr>
        <w:t>Dé</w:t>
      </w:r>
      <w:r>
        <w:rPr>
          <w:rFonts w:ascii="Times New Roman" w:hAnsi="Times New Roman" w:eastAsia="Malgun Gothic"/>
          <w:b w:val="0"/>
          <w:i w:val="0"/>
          <w:sz w:val="22"/>
        </w:rPr>
        <w:t xml:space="preserve"> advocaat van het noorden — 북부의 바로 '그' 변호사. 쓰기에서 숫자 1을 강조할 때 꼭 부호를 붙입니다.</w:t>
      </w:r>
    </w:p>
    <w:p>
      <w:pPr>
        <w:pStyle w:val="ListBullet"/>
      </w:pPr>
      <w:r>
        <w:rPr>
          <w:rFonts w:ascii="Times New Roman" w:hAnsi="Times New Roman" w:eastAsia="Malgun Gothic"/>
          <w:b/>
          <w:i w:val="0"/>
          <w:sz w:val="22"/>
        </w:rPr>
        <w:t>트레마(¨)는 '여기서 음절이 끊긴다'</w:t>
      </w:r>
      <w:r>
        <w:rPr>
          <w:rFonts w:ascii="Times New Roman" w:hAnsi="Times New Roman" w:eastAsia="Malgun Gothic"/>
          <w:b w:val="0"/>
          <w:i w:val="0"/>
          <w:sz w:val="22"/>
        </w:rPr>
        <w:t xml:space="preserve">: </w:t>
      </w:r>
      <w:r>
        <w:rPr>
          <w:rFonts w:ascii="Times New Roman" w:hAnsi="Times New Roman" w:eastAsia="Malgun Gothic"/>
          <w:b/>
          <w:i w:val="0"/>
          <w:sz w:val="22"/>
        </w:rPr>
        <w:t>cliënt</w:t>
      </w:r>
      <w:r>
        <w:rPr>
          <w:rFonts w:ascii="Times New Roman" w:hAnsi="Times New Roman" w:eastAsia="Malgun Gothic"/>
          <w:b w:val="0"/>
          <w:i w:val="0"/>
          <w:sz w:val="22"/>
        </w:rPr>
        <w:t xml:space="preserve"> [클리-엔트], </w:t>
      </w:r>
      <w:r>
        <w:rPr>
          <w:rFonts w:ascii="Times New Roman" w:hAnsi="Times New Roman" w:eastAsia="Malgun Gothic"/>
          <w:b/>
          <w:i w:val="0"/>
          <w:sz w:val="22"/>
        </w:rPr>
        <w:t>financiële</w:t>
      </w:r>
      <w:r>
        <w:rPr>
          <w:rFonts w:ascii="Times New Roman" w:hAnsi="Times New Roman" w:eastAsia="Malgun Gothic"/>
          <w:b w:val="0"/>
          <w:i w:val="0"/>
          <w:sz w:val="22"/>
        </w:rPr>
        <w:t xml:space="preserve"> [피난시-엘러], </w:t>
      </w:r>
      <w:r>
        <w:rPr>
          <w:rFonts w:ascii="Times New Roman" w:hAnsi="Times New Roman" w:eastAsia="Malgun Gothic"/>
          <w:b/>
          <w:i w:val="0"/>
          <w:sz w:val="22"/>
        </w:rPr>
        <w:t>drieëntwintig</w:t>
      </w:r>
      <w:r>
        <w:rPr>
          <w:rFonts w:ascii="Times New Roman" w:hAnsi="Times New Roman" w:eastAsia="Malgun Gothic"/>
          <w:b w:val="0"/>
          <w:i w:val="0"/>
          <w:sz w:val="22"/>
        </w:rPr>
        <w:t xml:space="preserve"> [드리-언트빈터흐] 23, </w:t>
      </w:r>
      <w:r>
        <w:rPr>
          <w:rFonts w:ascii="Times New Roman" w:hAnsi="Times New Roman" w:eastAsia="Malgun Gothic"/>
          <w:b/>
          <w:i w:val="0"/>
          <w:sz w:val="22"/>
        </w:rPr>
        <w:t>ideeën</w:t>
      </w:r>
      <w:r>
        <w:rPr>
          <w:rFonts w:ascii="Times New Roman" w:hAnsi="Times New Roman" w:eastAsia="Malgun Gothic"/>
          <w:b w:val="0"/>
          <w:i w:val="0"/>
          <w:sz w:val="22"/>
        </w:rPr>
        <w:t xml:space="preserve"> [이데-언]. ie를 [이] 하나로 읽지 말라는 표시입니다.</w:t>
      </w:r>
    </w:p>
    <w:p>
      <w:pPr>
        <w:keepNext/>
        <w:spacing w:before="280"/>
      </w:pPr>
      <w:r>
        <w:rPr>
          <w:rFonts w:ascii="Times New Roman" w:hAnsi="Times New Roman" w:eastAsia="Malgun Gothic"/>
          <w:b/>
          <w:i w:val="0"/>
          <w:color w:val="1F3864"/>
          <w:sz w:val="30"/>
        </w:rPr>
        <w:t>1.5 대본으로 연습하는 낭독</w:t>
      </w:r>
    </w:p>
    <w:p>
      <w:pPr>
        <w:pStyle w:val="ListBullet"/>
      </w:pPr>
      <w:r>
        <w:rPr>
          <w:rFonts w:ascii="Times New Roman" w:hAnsi="Times New Roman" w:eastAsia="Malgun Gothic"/>
          <w:b w:val="0"/>
          <w:i w:val="0"/>
          <w:sz w:val="22"/>
        </w:rPr>
        <w:t>«Eerst koffie, dan zaken.» — 먼저 커피, 일은 그다음. (1부 1화, 카위퍼르스의 입버릇) [에—르스트 코피, 단 자—커]: eerst의 ee는 r 앞이라 곧게 [에—], koffie는 첫 음절 강세, zaken은 열린 음절의 긴 [아—]와 약한 -en.</w:t>
      </w:r>
    </w:p>
    <w:p>
      <w:pPr>
        <w:pStyle w:val="ListBullet"/>
      </w:pPr>
      <w:r>
        <w:rPr>
          <w:rFonts w:ascii="Times New Roman" w:hAnsi="Times New Roman" w:eastAsia="Malgun Gothic"/>
          <w:b w:val="0"/>
          <w:i w:val="0"/>
          <w:sz w:val="22"/>
        </w:rPr>
        <w:t>«Tot het einde, Joost.» — 끝까지, 요스트. (1부 11화, 카위퍼르스의 마지막 당부) [톳 헛 에인더, 요—스트]: ei는 [에이], 끝 -e는 약한 [어].</w:t>
      </w:r>
    </w:p>
    <w:p>
      <w:pPr>
        <w:pStyle w:val="ListBullet"/>
      </w:pPr>
      <w:r>
        <w:rPr>
          <w:rFonts w:ascii="Times New Roman" w:hAnsi="Times New Roman" w:eastAsia="Malgun Gothic"/>
          <w:b/>
          <w:i w:val="0"/>
          <w:sz w:val="22"/>
        </w:rPr>
        <w:t>Vergeet de koffie niet.</w:t>
      </w:r>
      <w:r>
        <w:rPr>
          <w:rFonts w:ascii="Times New Roman" w:hAnsi="Times New Roman" w:eastAsia="Malgun Gothic"/>
          <w:b w:val="0"/>
          <w:i w:val="0"/>
          <w:sz w:val="22"/>
        </w:rPr>
        <w:t xml:space="preserve"> — 커피를 잊지 마라. (이네커의 카드) [페르헤—트 더 코피 니트]: v는 [f]에 가깝게, g는 목구멍 [흐], 강세는 -geet.</w:t>
      </w:r>
    </w:p>
    <w:p>
      <w:pPr>
        <w:pStyle w:val="ListBullet"/>
      </w:pPr>
      <w:r>
        <w:rPr>
          <w:rFonts w:ascii="Times New Roman" w:hAnsi="Times New Roman" w:eastAsia="Malgun Gothic"/>
          <w:b w:val="0"/>
          <w:i w:val="0"/>
          <w:sz w:val="22"/>
        </w:rPr>
        <w:t>«Doe maar gewoon, dan doe je al gek genoeg.» — 그냥 평범하게 해라, 그것만으로도 충분히 유별나다. (1부 3화, 테이스가 할아버지의 말로 인용하는 속담) [두 마—르 허보—ㄴ, 단 두 여 알 헥 허누흐]: oe는 [우], gewoon·gek·genoeg의 g는 모두 [흐].</w:t>
      </w:r>
    </w:p>
    <w:p>
      <w:pPr>
        <w:pStyle w:val="ListBullet"/>
      </w:pPr>
      <w:r>
        <w:rPr>
          <w:rFonts w:ascii="Times New Roman" w:hAnsi="Times New Roman" w:eastAsia="Malgun Gothic"/>
          <w:b w:val="0"/>
          <w:i w:val="0"/>
          <w:sz w:val="22"/>
        </w:rPr>
        <w:t>«De roeping van de mens is mens te zijn.» — 인간의 소명은 인간이 되는 것이다. (1부 11화, 카위퍼르스의 수첩에 적힌 물타툴리의 말) [더 루핑 판 더 멘스 이스 멘스 터 제인]: zijn의 ij는 [에이], van의 v는 [f]에 가깝다.</w:t>
      </w:r>
    </w:p>
    <w:p>
      <w:pPr>
        <w:pStyle w:val="ListBullet"/>
      </w:pPr>
      <w:r>
        <w:rPr>
          <w:rFonts w:ascii="Times New Roman" w:hAnsi="Times New Roman" w:eastAsia="Malgun Gothic"/>
          <w:b w:val="0"/>
          <w:i w:val="0"/>
          <w:sz w:val="22"/>
        </w:rPr>
        <w:t>«Moi, Joost! Ben je nait een beetje vroeg, jong?» — 안녕, 요스트! 좀 이르지 않니, 얘야? (1부 1화, 빵집 야니) [모이, 요—스트! 벤 여 나이트 언 베잇여 프로—흐, 용?]: Moi의 oi는 [오이], nait는 흐로닝언풍의 niet(24.5), vroeg의 v는 [f]에 가깝고 oe는 [우], 끝 g는 [흐].</w:t>
      </w:r>
    </w:p>
    <w:p>
      <w:pPr>
        <w:pStyle w:val="ListBullet"/>
      </w:pPr>
      <w:r>
        <w:rPr>
          <w:rFonts w:ascii="Times New Roman" w:hAnsi="Times New Roman" w:eastAsia="Malgun Gothic"/>
          <w:b/>
          <w:i w:val="0"/>
          <w:sz w:val="22"/>
        </w:rPr>
        <w:t>Griet en het gescheurde dorp</w:t>
      </w:r>
      <w:r>
        <w:rPr>
          <w:rFonts w:ascii="Times New Roman" w:hAnsi="Times New Roman" w:eastAsia="Malgun Gothic"/>
          <w:b w:val="0"/>
          <w:i w:val="0"/>
          <w:sz w:val="22"/>
        </w:rPr>
        <w:t xml:space="preserve"> — 흐릿과 금 간 마을 (1부 8화 제목) [흐릿 엔 헛 허스회르더 도르프]: sch는 [스흐], eu는 [외].</w:t>
      </w:r>
    </w:p>
    <w:p>
      <w:pPr>
        <w:keepNext/>
        <w:spacing w:before="280"/>
      </w:pPr>
      <w:r>
        <w:rPr>
          <w:rFonts w:ascii="Times New Roman" w:hAnsi="Times New Roman" w:eastAsia="Malgun Gothic"/>
          <w:b/>
          <w:i w:val="0"/>
          <w:color w:val="1F3864"/>
          <w:sz w:val="30"/>
        </w:rPr>
        <w:t>1.6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소리</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Groningen을 [그로닝겐]</w:t>
            </w:r>
          </w:p>
        </w:tc>
        <w:tc>
          <w:tcPr>
            <w:tcW w:type="dxa" w:w="2880"/>
          </w:tcPr>
          <w:p>
            <w:r/>
            <w:r>
              <w:rPr>
                <w:rFonts w:ascii="Times New Roman" w:hAnsi="Times New Roman" w:eastAsia="Malgun Gothic"/>
                <w:b w:val="0"/>
                <w:i w:val="0"/>
                <w:sz w:val="20"/>
              </w:rPr>
              <w:t>[흐로닝어(ㄴ)]</w:t>
            </w:r>
          </w:p>
        </w:tc>
        <w:tc>
          <w:tcPr>
            <w:tcW w:type="dxa" w:w="2880"/>
          </w:tcPr>
          <w:p>
            <w:r/>
            <w:r>
              <w:rPr>
                <w:rFonts w:ascii="Times New Roman" w:hAnsi="Times New Roman" w:eastAsia="Malgun Gothic"/>
                <w:b w:val="0"/>
                <w:i w:val="0"/>
                <w:sz w:val="20"/>
              </w:rPr>
              <w:t>g = [x], ng = [ŋ], -en은 약하게</w:t>
            </w:r>
          </w:p>
        </w:tc>
      </w:tr>
      <w:tr>
        <w:tc>
          <w:tcPr>
            <w:tcW w:type="dxa" w:w="2880"/>
          </w:tcPr>
          <w:p>
            <w:r/>
            <w:r>
              <w:rPr>
                <w:rFonts w:ascii="Times New Roman" w:hAnsi="Times New Roman" w:eastAsia="Malgun Gothic"/>
                <w:b w:val="0"/>
                <w:i w:val="0"/>
                <w:sz w:val="20"/>
              </w:rPr>
              <w:t>Kuipers를 [쿠이퍼스]</w:t>
            </w:r>
          </w:p>
        </w:tc>
        <w:tc>
          <w:tcPr>
            <w:tcW w:type="dxa" w:w="2880"/>
          </w:tcPr>
          <w:p>
            <w:r/>
            <w:r>
              <w:rPr>
                <w:rFonts w:ascii="Times New Roman" w:hAnsi="Times New Roman" w:eastAsia="Malgun Gothic"/>
                <w:b w:val="0"/>
                <w:i w:val="0"/>
                <w:sz w:val="20"/>
              </w:rPr>
              <w:t>[카위퍼르스]</w:t>
            </w:r>
          </w:p>
        </w:tc>
        <w:tc>
          <w:tcPr>
            <w:tcW w:type="dxa" w:w="2880"/>
          </w:tcPr>
          <w:p>
            <w:r/>
            <w:r>
              <w:rPr>
                <w:rFonts w:ascii="Times New Roman" w:hAnsi="Times New Roman" w:eastAsia="Malgun Gothic"/>
                <w:b w:val="0"/>
                <w:i w:val="0"/>
                <w:sz w:val="20"/>
              </w:rPr>
              <w:t>ui는 하나의 둥근 겹모음</w:t>
            </w:r>
          </w:p>
        </w:tc>
      </w:tr>
      <w:tr>
        <w:tc>
          <w:tcPr>
            <w:tcW w:type="dxa" w:w="2880"/>
          </w:tcPr>
          <w:p>
            <w:r/>
            <w:r>
              <w:rPr>
                <w:rFonts w:ascii="Times New Roman" w:hAnsi="Times New Roman" w:eastAsia="Malgun Gothic"/>
                <w:b w:val="0"/>
                <w:i w:val="0"/>
                <w:sz w:val="20"/>
              </w:rPr>
              <w:t>Dijkema를 [디이케마]</w:t>
            </w:r>
          </w:p>
        </w:tc>
        <w:tc>
          <w:tcPr>
            <w:tcW w:type="dxa" w:w="2880"/>
          </w:tcPr>
          <w:p>
            <w:r/>
            <w:r>
              <w:rPr>
                <w:rFonts w:ascii="Times New Roman" w:hAnsi="Times New Roman" w:eastAsia="Malgun Gothic"/>
                <w:b w:val="0"/>
                <w:i w:val="0"/>
                <w:sz w:val="20"/>
              </w:rPr>
              <w:t>[데이크마]</w:t>
            </w:r>
          </w:p>
        </w:tc>
        <w:tc>
          <w:tcPr>
            <w:tcW w:type="dxa" w:w="2880"/>
          </w:tcPr>
          <w:p>
            <w:r/>
            <w:r>
              <w:rPr>
                <w:rFonts w:ascii="Times New Roman" w:hAnsi="Times New Roman" w:eastAsia="Malgun Gothic"/>
                <w:b w:val="0"/>
                <w:i w:val="0"/>
                <w:sz w:val="20"/>
              </w:rPr>
              <w:t>ij = [에이]</w:t>
            </w:r>
          </w:p>
        </w:tc>
      </w:tr>
      <w:tr>
        <w:tc>
          <w:tcPr>
            <w:tcW w:type="dxa" w:w="2880"/>
          </w:tcPr>
          <w:p>
            <w:r/>
            <w:r>
              <w:rPr>
                <w:rFonts w:ascii="Times New Roman" w:hAnsi="Times New Roman" w:eastAsia="Malgun Gothic"/>
                <w:b w:val="0"/>
                <w:i w:val="0"/>
                <w:sz w:val="20"/>
              </w:rPr>
              <w:t>goed를 [고에드]</w:t>
            </w:r>
          </w:p>
        </w:tc>
        <w:tc>
          <w:tcPr>
            <w:tcW w:type="dxa" w:w="2880"/>
          </w:tcPr>
          <w:p>
            <w:r/>
            <w:r>
              <w:rPr>
                <w:rFonts w:ascii="Times New Roman" w:hAnsi="Times New Roman" w:eastAsia="Malgun Gothic"/>
                <w:b w:val="0"/>
                <w:i w:val="0"/>
                <w:sz w:val="20"/>
              </w:rPr>
              <w:t>[후트]</w:t>
            </w:r>
          </w:p>
        </w:tc>
        <w:tc>
          <w:tcPr>
            <w:tcW w:type="dxa" w:w="2880"/>
          </w:tcPr>
          <w:p>
            <w:r/>
            <w:r>
              <w:rPr>
                <w:rFonts w:ascii="Times New Roman" w:hAnsi="Times New Roman" w:eastAsia="Malgun Gothic"/>
                <w:b w:val="0"/>
                <w:i w:val="0"/>
                <w:sz w:val="20"/>
              </w:rPr>
              <w:t>oe = [우], 끝 d = [t]</w:t>
            </w:r>
          </w:p>
        </w:tc>
      </w:tr>
      <w:tr>
        <w:tc>
          <w:tcPr>
            <w:tcW w:type="dxa" w:w="2880"/>
          </w:tcPr>
          <w:p>
            <w:r/>
            <w:r>
              <w:rPr>
                <w:rFonts w:ascii="Times New Roman" w:hAnsi="Times New Roman" w:eastAsia="Malgun Gothic"/>
                <w:b w:val="0"/>
                <w:i w:val="0"/>
                <w:sz w:val="20"/>
              </w:rPr>
              <w:t>school을 [슐]</w:t>
            </w:r>
          </w:p>
        </w:tc>
        <w:tc>
          <w:tcPr>
            <w:tcW w:type="dxa" w:w="2880"/>
          </w:tcPr>
          <w:p>
            <w:r/>
            <w:r>
              <w:rPr>
                <w:rFonts w:ascii="Times New Roman" w:hAnsi="Times New Roman" w:eastAsia="Malgun Gothic"/>
                <w:b w:val="0"/>
                <w:i w:val="0"/>
                <w:sz w:val="20"/>
              </w:rPr>
              <w:t>[스홀—]</w:t>
            </w:r>
          </w:p>
        </w:tc>
        <w:tc>
          <w:tcPr>
            <w:tcW w:type="dxa" w:w="2880"/>
          </w:tcPr>
          <w:p>
            <w:r/>
            <w:r>
              <w:rPr>
                <w:rFonts w:ascii="Times New Roman" w:hAnsi="Times New Roman" w:eastAsia="Malgun Gothic"/>
                <w:b w:val="0"/>
                <w:i w:val="0"/>
                <w:sz w:val="20"/>
              </w:rPr>
              <w:t>sch = [스흐]</w:t>
            </w:r>
          </w:p>
        </w:tc>
      </w:tr>
      <w:tr>
        <w:tc>
          <w:tcPr>
            <w:tcW w:type="dxa" w:w="2880"/>
          </w:tcPr>
          <w:p>
            <w:r/>
            <w:r>
              <w:rPr>
                <w:rFonts w:ascii="Times New Roman" w:hAnsi="Times New Roman" w:eastAsia="Malgun Gothic"/>
                <w:b w:val="0"/>
                <w:i w:val="0"/>
                <w:sz w:val="20"/>
              </w:rPr>
              <w:t>Willem을 [윌렘]</w:t>
            </w:r>
          </w:p>
        </w:tc>
        <w:tc>
          <w:tcPr>
            <w:tcW w:type="dxa" w:w="2880"/>
          </w:tcPr>
          <w:p>
            <w:r/>
            <w:r>
              <w:rPr>
                <w:rFonts w:ascii="Times New Roman" w:hAnsi="Times New Roman" w:eastAsia="Malgun Gothic"/>
                <w:b w:val="0"/>
                <w:i w:val="0"/>
                <w:sz w:val="20"/>
              </w:rPr>
              <w:t>[빌럼]</w:t>
            </w:r>
          </w:p>
        </w:tc>
        <w:tc>
          <w:tcPr>
            <w:tcW w:type="dxa" w:w="2880"/>
          </w:tcPr>
          <w:p>
            <w:r/>
            <w:r>
              <w:rPr>
                <w:rFonts w:ascii="Times New Roman" w:hAnsi="Times New Roman" w:eastAsia="Malgun Gothic"/>
                <w:b w:val="0"/>
                <w:i w:val="0"/>
                <w:sz w:val="20"/>
              </w:rPr>
              <w:t>w는 아랫입술을 쓰는 [ʋ]</w:t>
            </w:r>
          </w:p>
        </w:tc>
      </w:tr>
      <w:tr>
        <w:tc>
          <w:tcPr>
            <w:tcW w:type="dxa" w:w="2880"/>
          </w:tcPr>
          <w:p>
            <w:r/>
            <w:r>
              <w:rPr>
                <w:rFonts w:ascii="Times New Roman" w:hAnsi="Times New Roman" w:eastAsia="Malgun Gothic"/>
                <w:b w:val="0"/>
                <w:i w:val="0"/>
                <w:sz w:val="20"/>
              </w:rPr>
              <w:t>een과 één을 같게</w:t>
            </w:r>
          </w:p>
        </w:tc>
        <w:tc>
          <w:tcPr>
            <w:tcW w:type="dxa" w:w="2880"/>
          </w:tcPr>
          <w:p>
            <w:r/>
            <w:r>
              <w:rPr>
                <w:rFonts w:ascii="Times New Roman" w:hAnsi="Times New Roman" w:eastAsia="Malgun Gothic"/>
                <w:b w:val="0"/>
                <w:i w:val="0"/>
                <w:sz w:val="20"/>
              </w:rPr>
              <w:t>[언] / [에인]</w:t>
            </w:r>
          </w:p>
        </w:tc>
        <w:tc>
          <w:tcPr>
            <w:tcW w:type="dxa" w:w="2880"/>
          </w:tcPr>
          <w:p>
            <w:r/>
            <w:r>
              <w:rPr>
                <w:rFonts w:ascii="Times New Roman" w:hAnsi="Times New Roman" w:eastAsia="Malgun Gothic"/>
                <w:b w:val="0"/>
                <w:i w:val="0"/>
                <w:sz w:val="20"/>
              </w:rPr>
              <w:t>관사는 약하게, 숫자는 강하게</w:t>
            </w:r>
          </w:p>
        </w:tc>
      </w:tr>
      <w:tr>
        <w:tc>
          <w:tcPr>
            <w:tcW w:type="dxa" w:w="2880"/>
          </w:tcPr>
          <w:p>
            <w:r/>
            <w:r>
              <w:rPr>
                <w:rFonts w:ascii="Times New Roman" w:hAnsi="Times New Roman" w:eastAsia="Malgun Gothic"/>
                <w:b w:val="0"/>
                <w:i w:val="0"/>
                <w:sz w:val="20"/>
              </w:rPr>
              <w:t>eerlijk를 [에이를레이크]</w:t>
            </w:r>
          </w:p>
        </w:tc>
        <w:tc>
          <w:tcPr>
            <w:tcW w:type="dxa" w:w="2880"/>
          </w:tcPr>
          <w:p>
            <w:r/>
            <w:r>
              <w:rPr>
                <w:rFonts w:ascii="Times New Roman" w:hAnsi="Times New Roman" w:eastAsia="Malgun Gothic"/>
                <w:b w:val="0"/>
                <w:i w:val="0"/>
                <w:sz w:val="20"/>
              </w:rPr>
              <w:t>[에—를럭]</w:t>
            </w:r>
          </w:p>
        </w:tc>
        <w:tc>
          <w:tcPr>
            <w:tcW w:type="dxa" w:w="2880"/>
          </w:tcPr>
          <w:p>
            <w:r/>
            <w:r>
              <w:rPr>
                <w:rFonts w:ascii="Times New Roman" w:hAnsi="Times New Roman" w:eastAsia="Malgun Gothic"/>
                <w:b w:val="0"/>
                <w:i w:val="0"/>
                <w:sz w:val="20"/>
              </w:rPr>
              <w:t>-lijk는 약한 [럭]</w:t>
            </w:r>
          </w:p>
        </w:tc>
      </w:tr>
      <w:tr>
        <w:tc>
          <w:tcPr>
            <w:tcW w:type="dxa" w:w="2880"/>
          </w:tcPr>
          <w:p>
            <w:r/>
            <w:r>
              <w:rPr>
                <w:rFonts w:ascii="Times New Roman" w:hAnsi="Times New Roman" w:eastAsia="Malgun Gothic"/>
                <w:b w:val="0"/>
                <w:i w:val="0"/>
                <w:sz w:val="20"/>
              </w:rPr>
              <w:t>maken을 [마켄] 또렷하게</w:t>
            </w:r>
          </w:p>
        </w:tc>
        <w:tc>
          <w:tcPr>
            <w:tcW w:type="dxa" w:w="2880"/>
          </w:tcPr>
          <w:p>
            <w:r/>
            <w:r>
              <w:rPr>
                <w:rFonts w:ascii="Times New Roman" w:hAnsi="Times New Roman" w:eastAsia="Malgun Gothic"/>
                <w:b w:val="0"/>
                <w:i w:val="0"/>
                <w:sz w:val="20"/>
              </w:rPr>
              <w:t>[마—커]</w:t>
            </w:r>
          </w:p>
        </w:tc>
        <w:tc>
          <w:tcPr>
            <w:tcW w:type="dxa" w:w="2880"/>
          </w:tcPr>
          <w:p>
            <w:r/>
            <w:r>
              <w:rPr>
                <w:rFonts w:ascii="Times New Roman" w:hAnsi="Times New Roman" w:eastAsia="Malgun Gothic"/>
                <w:b w:val="0"/>
                <w:i w:val="0"/>
                <w:sz w:val="20"/>
              </w:rPr>
              <w:t>열린 음절 a는 길고, -en은 약하게</w:t>
            </w:r>
          </w:p>
        </w:tc>
      </w:tr>
      <w:tr>
        <w:tc>
          <w:tcPr>
            <w:tcW w:type="dxa" w:w="2880"/>
          </w:tcPr>
          <w:p>
            <w:r/>
            <w:r>
              <w:rPr>
                <w:rFonts w:ascii="Times New Roman" w:hAnsi="Times New Roman" w:eastAsia="Malgun Gothic"/>
                <w:b w:val="0"/>
                <w:i w:val="0"/>
                <w:sz w:val="20"/>
              </w:rPr>
              <w:t>man과 maan을 같게</w:t>
            </w:r>
          </w:p>
        </w:tc>
        <w:tc>
          <w:tcPr>
            <w:tcW w:type="dxa" w:w="2880"/>
          </w:tcPr>
          <w:p>
            <w:r/>
            <w:r>
              <w:rPr>
                <w:rFonts w:ascii="Times New Roman" w:hAnsi="Times New Roman" w:eastAsia="Malgun Gothic"/>
                <w:b w:val="0"/>
                <w:i w:val="0"/>
                <w:sz w:val="20"/>
              </w:rPr>
              <w:t>[만] / [만—]</w:t>
            </w:r>
          </w:p>
        </w:tc>
        <w:tc>
          <w:tcPr>
            <w:tcW w:type="dxa" w:w="2880"/>
          </w:tcPr>
          <w:p>
            <w:r/>
            <w:r>
              <w:rPr>
                <w:rFonts w:ascii="Times New Roman" w:hAnsi="Times New Roman" w:eastAsia="Malgun Gothic"/>
                <w:b w:val="0"/>
                <w:i w:val="0"/>
                <w:sz w:val="20"/>
              </w:rPr>
              <w:t>글자 하나는 짧게, 두 개는 길게</w:t>
            </w:r>
          </w:p>
        </w:tc>
      </w:tr>
      <w:tr>
        <w:tc>
          <w:tcPr>
            <w:tcW w:type="dxa" w:w="2880"/>
          </w:tcPr>
          <w:p>
            <w:r/>
            <w:r>
              <w:rPr>
                <w:rFonts w:ascii="Times New Roman" w:hAnsi="Times New Roman" w:eastAsia="Malgun Gothic"/>
                <w:b w:val="0"/>
                <w:i w:val="0"/>
                <w:sz w:val="20"/>
              </w:rPr>
              <w:t>politie를 [폴리티에]</w:t>
            </w:r>
          </w:p>
        </w:tc>
        <w:tc>
          <w:tcPr>
            <w:tcW w:type="dxa" w:w="2880"/>
          </w:tcPr>
          <w:p>
            <w:r/>
            <w:r>
              <w:rPr>
                <w:rFonts w:ascii="Times New Roman" w:hAnsi="Times New Roman" w:eastAsia="Malgun Gothic"/>
                <w:b w:val="0"/>
                <w:i w:val="0"/>
                <w:sz w:val="20"/>
              </w:rPr>
              <w:t>[폴리치]</w:t>
            </w:r>
          </w:p>
        </w:tc>
        <w:tc>
          <w:tcPr>
            <w:tcW w:type="dxa" w:w="2880"/>
          </w:tcPr>
          <w:p>
            <w:r/>
            <w:r>
              <w:rPr>
                <w:rFonts w:ascii="Times New Roman" w:hAnsi="Times New Roman" w:eastAsia="Malgun Gothic"/>
                <w:b w:val="0"/>
                <w:i w:val="0"/>
                <w:sz w:val="20"/>
              </w:rPr>
              <w:t>-tie = [치]~[시]</w:t>
            </w:r>
          </w:p>
        </w:tc>
      </w:tr>
      <w:tr>
        <w:tc>
          <w:tcPr>
            <w:tcW w:type="dxa" w:w="2880"/>
          </w:tcPr>
          <w:p>
            <w:r/>
            <w:r>
              <w:rPr>
                <w:rFonts w:ascii="Times New Roman" w:hAnsi="Times New Roman" w:eastAsia="Malgun Gothic"/>
                <w:b w:val="0"/>
                <w:i w:val="0"/>
                <w:sz w:val="20"/>
              </w:rPr>
              <w:t>Visser를 [비서]</w:t>
            </w:r>
          </w:p>
        </w:tc>
        <w:tc>
          <w:tcPr>
            <w:tcW w:type="dxa" w:w="2880"/>
          </w:tcPr>
          <w:p>
            <w:r/>
            <w:r>
              <w:rPr>
                <w:rFonts w:ascii="Times New Roman" w:hAnsi="Times New Roman" w:eastAsia="Malgun Gothic"/>
                <w:b w:val="0"/>
                <w:i w:val="0"/>
                <w:sz w:val="20"/>
              </w:rPr>
              <w:t>[피서르]</w:t>
            </w:r>
          </w:p>
        </w:tc>
        <w:tc>
          <w:tcPr>
            <w:tcW w:type="dxa" w:w="2880"/>
          </w:tcPr>
          <w:p>
            <w:r/>
            <w:r>
              <w:rPr>
                <w:rFonts w:ascii="Times New Roman" w:hAnsi="Times New Roman" w:eastAsia="Malgun Gothic"/>
                <w:b w:val="0"/>
                <w:i w:val="0"/>
                <w:sz w:val="20"/>
              </w:rPr>
              <w:t>북부의 v는 [f]에 가깝다</w:t>
            </w:r>
          </w:p>
        </w:tc>
      </w:tr>
    </w:tbl>
    <w:p/>
    <w:p>
      <w:pPr>
        <w:keepNext/>
        <w:spacing w:before="280"/>
      </w:pPr>
      <w:r>
        <w:rPr>
          <w:rFonts w:ascii="Times New Roman" w:hAnsi="Times New Roman" w:eastAsia="Malgun Gothic"/>
          <w:b/>
          <w:i w:val="0"/>
          <w:color w:val="1F3864"/>
          <w:sz w:val="36"/>
        </w:rPr>
        <w:t>2. 관사와 명사(de·het, 복수)</w:t>
      </w:r>
    </w:p>
    <w:p>
      <w:r>
        <w:rPr>
          <w:rFonts w:ascii="Times New Roman" w:hAnsi="Times New Roman" w:eastAsia="Malgun Gothic"/>
          <w:b w:val="0"/>
          <w:i w:val="0"/>
          <w:sz w:val="22"/>
        </w:rPr>
        <w:t xml:space="preserve">네덜란드어 명사는 두 무리로 나뉩니다. </w:t>
      </w:r>
      <w:r>
        <w:rPr>
          <w:rFonts w:ascii="Times New Roman" w:hAnsi="Times New Roman" w:eastAsia="Malgun Gothic"/>
          <w:b/>
          <w:i w:val="0"/>
          <w:sz w:val="22"/>
        </w:rPr>
        <w:t>de</w:t>
      </w:r>
      <w:r>
        <w:rPr>
          <w:rFonts w:ascii="Times New Roman" w:hAnsi="Times New Roman" w:eastAsia="Malgun Gothic"/>
          <w:b w:val="0"/>
          <w:i w:val="0"/>
          <w:sz w:val="22"/>
        </w:rPr>
        <w:t xml:space="preserve">를 쓰는 </w:t>
      </w:r>
      <w:r>
        <w:rPr>
          <w:rFonts w:ascii="Times New Roman" w:hAnsi="Times New Roman" w:eastAsia="Malgun Gothic"/>
          <w:b/>
          <w:i w:val="0"/>
          <w:sz w:val="22"/>
        </w:rPr>
        <w:t>통성 명사</w:t>
      </w:r>
      <w:r>
        <w:rPr>
          <w:rFonts w:ascii="Times New Roman" w:hAnsi="Times New Roman" w:eastAsia="Malgun Gothic"/>
          <w:b w:val="0"/>
          <w:i w:val="0"/>
          <w:sz w:val="22"/>
        </w:rPr>
        <w:t xml:space="preserve">(옛 남성과 여성이 합쳐진 것)와 </w:t>
      </w:r>
      <w:r>
        <w:rPr>
          <w:rFonts w:ascii="Times New Roman" w:hAnsi="Times New Roman" w:eastAsia="Malgun Gothic"/>
          <w:b/>
          <w:i w:val="0"/>
          <w:sz w:val="22"/>
        </w:rPr>
        <w:t>het</w:t>
      </w:r>
      <w:r>
        <w:rPr>
          <w:rFonts w:ascii="Times New Roman" w:hAnsi="Times New Roman" w:eastAsia="Malgun Gothic"/>
          <w:b w:val="0"/>
          <w:i w:val="0"/>
          <w:sz w:val="22"/>
        </w:rPr>
        <w:t xml:space="preserve">을 쓰는 </w:t>
      </w:r>
      <w:r>
        <w:rPr>
          <w:rFonts w:ascii="Times New Roman" w:hAnsi="Times New Roman" w:eastAsia="Malgun Gothic"/>
          <w:b/>
          <w:i w:val="0"/>
          <w:sz w:val="22"/>
        </w:rPr>
        <w:t>중성 명사</w:t>
      </w:r>
      <w:r>
        <w:rPr>
          <w:rFonts w:ascii="Times New Roman" w:hAnsi="Times New Roman" w:eastAsia="Malgun Gothic"/>
          <w:b w:val="0"/>
          <w:i w:val="0"/>
          <w:sz w:val="22"/>
        </w:rPr>
        <w:t xml:space="preserve">입니다. 대략 명사의 3분의 2가 de, 3분의 1이 het입니다. 관사는 격에 따라 변하지 않으므로, 독일어처럼 der·den·dem·des를 외울 필요가 없습니다. 대신 </w:t>
      </w:r>
      <w:r>
        <w:rPr>
          <w:rFonts w:ascii="Times New Roman" w:hAnsi="Times New Roman" w:eastAsia="Malgun Gothic"/>
          <w:b/>
          <w:i w:val="0"/>
          <w:sz w:val="22"/>
        </w:rPr>
        <w:t>de인지 het인지</w:t>
      </w:r>
      <w:r>
        <w:rPr>
          <w:rFonts w:ascii="Times New Roman" w:hAnsi="Times New Roman" w:eastAsia="Malgun Gothic"/>
          <w:b w:val="0"/>
          <w:i w:val="0"/>
          <w:sz w:val="22"/>
        </w:rPr>
        <w:t>는 형용사 어미(13장), 지시사(deze/dit), 관계대명사(die/dat, 17장), 대명사(hij/het, 3장)를 모두 결정하므로 반드시 명사와 함께 외워야 합니다.</w:t>
      </w:r>
    </w:p>
    <w:p>
      <w:pPr>
        <w:keepNext/>
        <w:spacing w:before="280"/>
      </w:pPr>
      <w:r>
        <w:rPr>
          <w:rFonts w:ascii="Times New Roman" w:hAnsi="Times New Roman" w:eastAsia="Malgun Gothic"/>
          <w:b/>
          <w:i w:val="0"/>
          <w:color w:val="1F3864"/>
          <w:sz w:val="30"/>
        </w:rPr>
        <w:t>2.1 두 개의 관사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Times New Roman" w:hAnsi="Times New Roman" w:eastAsia="Malgun Gothic"/>
                <w:b/>
                <w:i w:val="0"/>
                <w:sz w:val="20"/>
              </w:rPr>
              <w:t>정관사 (단수)</w:t>
            </w:r>
          </w:p>
        </w:tc>
        <w:tc>
          <w:tcPr>
            <w:tcW w:type="dxa" w:w="1440"/>
          </w:tcPr>
          <w:p>
            <w:r/>
            <w:r>
              <w:rPr>
                <w:rFonts w:ascii="Times New Roman" w:hAnsi="Times New Roman" w:eastAsia="Malgun Gothic"/>
                <w:b/>
                <w:i w:val="0"/>
                <w:sz w:val="20"/>
              </w:rPr>
              <w:t>정관사 (복수)</w:t>
            </w:r>
          </w:p>
        </w:tc>
        <w:tc>
          <w:tcPr>
            <w:tcW w:type="dxa" w:w="1440"/>
          </w:tcPr>
          <w:p>
            <w:r/>
            <w:r>
              <w:rPr>
                <w:rFonts w:ascii="Times New Roman" w:hAnsi="Times New Roman" w:eastAsia="Malgun Gothic"/>
                <w:b/>
                <w:i w:val="0"/>
                <w:sz w:val="20"/>
              </w:rPr>
              <w:t>부정관사</w:t>
            </w:r>
          </w:p>
        </w:tc>
        <w:tc>
          <w:tcPr>
            <w:tcW w:type="dxa" w:w="1440"/>
          </w:tcPr>
          <w:p>
            <w:r/>
            <w:r>
              <w:rPr>
                <w:rFonts w:ascii="Times New Roman" w:hAnsi="Times New Roman" w:eastAsia="Malgun Gothic"/>
                <w:b/>
                <w:i w:val="0"/>
                <w:sz w:val="20"/>
              </w:rPr>
              <w:t>부정 '없다'</w:t>
            </w:r>
          </w:p>
        </w:tc>
        <w:tc>
          <w:tcPr>
            <w:tcW w:type="dxa" w:w="1440"/>
          </w:tcPr>
          <w:p>
            <w:r/>
            <w:r>
              <w:rPr>
                <w:rFonts w:ascii="Times New Roman" w:hAnsi="Times New Roman" w:eastAsia="Malgun Gothic"/>
                <w:b/>
                <w:i w:val="0"/>
                <w:sz w:val="20"/>
              </w:rPr>
              <w:t>드라마 세계의 명사</w:t>
            </w:r>
          </w:p>
        </w:tc>
      </w:tr>
      <w:tr>
        <w:tc>
          <w:tcPr>
            <w:tcW w:type="dxa" w:w="1440"/>
          </w:tcPr>
          <w:p>
            <w:r/>
            <w:r>
              <w:rPr>
                <w:rFonts w:ascii="Times New Roman" w:hAnsi="Times New Roman" w:eastAsia="Malgun Gothic"/>
                <w:b w:val="0"/>
                <w:i w:val="0"/>
                <w:sz w:val="20"/>
              </w:rPr>
              <w:t>통성</w:t>
            </w:r>
          </w:p>
        </w:tc>
        <w:tc>
          <w:tcPr>
            <w:tcW w:type="dxa" w:w="1440"/>
          </w:tcPr>
          <w:p>
            <w:r/>
            <w:r>
              <w:rPr>
                <w:rFonts w:ascii="Times New Roman" w:hAnsi="Times New Roman" w:eastAsia="Malgun Gothic"/>
                <w:b/>
                <w:i w:val="0"/>
                <w:sz w:val="20"/>
              </w:rPr>
              <w:t>de</w:t>
            </w:r>
          </w:p>
        </w:tc>
        <w:tc>
          <w:tcPr>
            <w:tcW w:type="dxa" w:w="1440"/>
          </w:tcPr>
          <w:p>
            <w:r/>
            <w:r>
              <w:rPr>
                <w:rFonts w:ascii="Times New Roman" w:hAnsi="Times New Roman" w:eastAsia="Malgun Gothic"/>
                <w:b w:val="0"/>
                <w:i w:val="0"/>
                <w:sz w:val="20"/>
              </w:rPr>
              <w:t>de</w:t>
            </w:r>
          </w:p>
        </w:tc>
        <w:tc>
          <w:tcPr>
            <w:tcW w:type="dxa" w:w="1440"/>
          </w:tcPr>
          <w:p>
            <w:r/>
            <w:r>
              <w:rPr>
                <w:rFonts w:ascii="Times New Roman" w:hAnsi="Times New Roman" w:eastAsia="Malgun Gothic"/>
                <w:b w:val="0"/>
                <w:i w:val="0"/>
                <w:sz w:val="20"/>
              </w:rPr>
              <w:t>een</w:t>
            </w:r>
          </w:p>
        </w:tc>
        <w:tc>
          <w:tcPr>
            <w:tcW w:type="dxa" w:w="1440"/>
          </w:tcPr>
          <w:p>
            <w:r/>
            <w:r>
              <w:rPr>
                <w:rFonts w:ascii="Times New Roman" w:hAnsi="Times New Roman" w:eastAsia="Malgun Gothic"/>
                <w:b w:val="0"/>
                <w:i w:val="0"/>
                <w:sz w:val="20"/>
              </w:rPr>
              <w:t>geen</w:t>
            </w:r>
          </w:p>
        </w:tc>
        <w:tc>
          <w:tcPr>
            <w:tcW w:type="dxa" w:w="1440"/>
          </w:tcPr>
          <w:p>
            <w:r/>
            <w:r>
              <w:rPr>
                <w:rFonts w:ascii="Times New Roman" w:hAnsi="Times New Roman" w:eastAsia="Malgun Gothic"/>
                <w:b/>
                <w:i w:val="0"/>
                <w:sz w:val="20"/>
              </w:rPr>
              <w:t>de</w:t>
            </w:r>
            <w:r>
              <w:rPr>
                <w:rFonts w:ascii="Times New Roman" w:hAnsi="Times New Roman" w:eastAsia="Malgun Gothic"/>
                <w:b w:val="0"/>
                <w:i w:val="0"/>
                <w:sz w:val="20"/>
              </w:rPr>
              <w:t xml:space="preserve"> brief 편지, </w:t>
            </w:r>
            <w:r>
              <w:rPr>
                <w:rFonts w:ascii="Times New Roman" w:hAnsi="Times New Roman" w:eastAsia="Malgun Gothic"/>
                <w:b/>
                <w:i w:val="0"/>
                <w:sz w:val="20"/>
              </w:rPr>
              <w:t>de</w:t>
            </w:r>
            <w:r>
              <w:rPr>
                <w:rFonts w:ascii="Times New Roman" w:hAnsi="Times New Roman" w:eastAsia="Malgun Gothic"/>
                <w:b w:val="0"/>
                <w:i w:val="0"/>
                <w:sz w:val="20"/>
              </w:rPr>
              <w:t xml:space="preserve"> rechter 판사, </w:t>
            </w:r>
            <w:r>
              <w:rPr>
                <w:rFonts w:ascii="Times New Roman" w:hAnsi="Times New Roman" w:eastAsia="Malgun Gothic"/>
                <w:b/>
                <w:i w:val="0"/>
                <w:sz w:val="20"/>
              </w:rPr>
              <w:t>de</w:t>
            </w:r>
            <w:r>
              <w:rPr>
                <w:rFonts w:ascii="Times New Roman" w:hAnsi="Times New Roman" w:eastAsia="Malgun Gothic"/>
                <w:b w:val="0"/>
                <w:i w:val="0"/>
                <w:sz w:val="20"/>
              </w:rPr>
              <w:t xml:space="preserve"> toeslag 수당, </w:t>
            </w:r>
            <w:r>
              <w:rPr>
                <w:rFonts w:ascii="Times New Roman" w:hAnsi="Times New Roman" w:eastAsia="Malgun Gothic"/>
                <w:b/>
                <w:i w:val="0"/>
                <w:sz w:val="20"/>
              </w:rPr>
              <w:t>de</w:t>
            </w:r>
            <w:r>
              <w:rPr>
                <w:rFonts w:ascii="Times New Roman" w:hAnsi="Times New Roman" w:eastAsia="Malgun Gothic"/>
                <w:b w:val="0"/>
                <w:i w:val="0"/>
                <w:sz w:val="20"/>
              </w:rPr>
              <w:t xml:space="preserve"> zaak 사건, </w:t>
            </w:r>
            <w:r>
              <w:rPr>
                <w:rFonts w:ascii="Times New Roman" w:hAnsi="Times New Roman" w:eastAsia="Malgun Gothic"/>
                <w:b/>
                <w:i w:val="0"/>
                <w:sz w:val="20"/>
              </w:rPr>
              <w:t>de</w:t>
            </w:r>
            <w:r>
              <w:rPr>
                <w:rFonts w:ascii="Times New Roman" w:hAnsi="Times New Roman" w:eastAsia="Malgun Gothic"/>
                <w:b w:val="0"/>
                <w:i w:val="0"/>
                <w:sz w:val="20"/>
              </w:rPr>
              <w:t xml:space="preserve"> koffie 커피, </w:t>
            </w:r>
            <w:r>
              <w:rPr>
                <w:rFonts w:ascii="Times New Roman" w:hAnsi="Times New Roman" w:eastAsia="Malgun Gothic"/>
                <w:b/>
                <w:i w:val="0"/>
                <w:sz w:val="20"/>
              </w:rPr>
              <w:t>de</w:t>
            </w:r>
            <w:r>
              <w:rPr>
                <w:rFonts w:ascii="Times New Roman" w:hAnsi="Times New Roman" w:eastAsia="Malgun Gothic"/>
                <w:b w:val="0"/>
                <w:i w:val="0"/>
                <w:sz w:val="20"/>
              </w:rPr>
              <w:t xml:space="preserve"> moeder 어머니, </w:t>
            </w:r>
            <w:r>
              <w:rPr>
                <w:rFonts w:ascii="Times New Roman" w:hAnsi="Times New Roman" w:eastAsia="Malgun Gothic"/>
                <w:b/>
                <w:i w:val="0"/>
                <w:sz w:val="20"/>
              </w:rPr>
              <w:t>de</w:t>
            </w:r>
            <w:r>
              <w:rPr>
                <w:rFonts w:ascii="Times New Roman" w:hAnsi="Times New Roman" w:eastAsia="Malgun Gothic"/>
                <w:b w:val="0"/>
                <w:i w:val="0"/>
                <w:sz w:val="20"/>
              </w:rPr>
              <w:t xml:space="preserve"> schuld 빚·잘못, </w:t>
            </w:r>
            <w:r>
              <w:rPr>
                <w:rFonts w:ascii="Times New Roman" w:hAnsi="Times New Roman" w:eastAsia="Malgun Gothic"/>
                <w:b/>
                <w:i w:val="0"/>
                <w:sz w:val="20"/>
              </w:rPr>
              <w:t>de</w:t>
            </w:r>
            <w:r>
              <w:rPr>
                <w:rFonts w:ascii="Times New Roman" w:hAnsi="Times New Roman" w:eastAsia="Malgun Gothic"/>
                <w:b w:val="0"/>
                <w:i w:val="0"/>
                <w:sz w:val="20"/>
              </w:rPr>
              <w:t xml:space="preserve"> wet 법</w:t>
            </w:r>
          </w:p>
        </w:tc>
      </w:tr>
      <w:tr>
        <w:tc>
          <w:tcPr>
            <w:tcW w:type="dxa" w:w="1440"/>
          </w:tcPr>
          <w:p>
            <w:r/>
            <w:r>
              <w:rPr>
                <w:rFonts w:ascii="Times New Roman" w:hAnsi="Times New Roman" w:eastAsia="Malgun Gothic"/>
                <w:b w:val="0"/>
                <w:i w:val="0"/>
                <w:sz w:val="20"/>
              </w:rPr>
              <w:t>중성</w:t>
            </w:r>
          </w:p>
        </w:tc>
        <w:tc>
          <w:tcPr>
            <w:tcW w:type="dxa" w:w="1440"/>
          </w:tcPr>
          <w:p>
            <w:r/>
            <w:r>
              <w:rPr>
                <w:rFonts w:ascii="Times New Roman" w:hAnsi="Times New Roman" w:eastAsia="Malgun Gothic"/>
                <w:b/>
                <w:i w:val="0"/>
                <w:sz w:val="20"/>
              </w:rPr>
              <w:t>het</w:t>
            </w:r>
          </w:p>
        </w:tc>
        <w:tc>
          <w:tcPr>
            <w:tcW w:type="dxa" w:w="1440"/>
          </w:tcPr>
          <w:p>
            <w:r/>
            <w:r>
              <w:rPr>
                <w:rFonts w:ascii="Times New Roman" w:hAnsi="Times New Roman" w:eastAsia="Malgun Gothic"/>
                <w:b w:val="0"/>
                <w:i w:val="0"/>
                <w:sz w:val="20"/>
              </w:rPr>
              <w:t>de</w:t>
            </w:r>
          </w:p>
        </w:tc>
        <w:tc>
          <w:tcPr>
            <w:tcW w:type="dxa" w:w="1440"/>
          </w:tcPr>
          <w:p>
            <w:r/>
            <w:r>
              <w:rPr>
                <w:rFonts w:ascii="Times New Roman" w:hAnsi="Times New Roman" w:eastAsia="Malgun Gothic"/>
                <w:b w:val="0"/>
                <w:i w:val="0"/>
                <w:sz w:val="20"/>
              </w:rPr>
              <w:t>een</w:t>
            </w:r>
          </w:p>
        </w:tc>
        <w:tc>
          <w:tcPr>
            <w:tcW w:type="dxa" w:w="1440"/>
          </w:tcPr>
          <w:p>
            <w:r/>
            <w:r>
              <w:rPr>
                <w:rFonts w:ascii="Times New Roman" w:hAnsi="Times New Roman" w:eastAsia="Malgun Gothic"/>
                <w:b w:val="0"/>
                <w:i w:val="0"/>
                <w:sz w:val="20"/>
              </w:rPr>
              <w:t>geen</w:t>
            </w:r>
          </w:p>
        </w:tc>
        <w:tc>
          <w:tcPr>
            <w:tcW w:type="dxa" w:w="1440"/>
          </w:tcPr>
          <w:p>
            <w:r/>
            <w:r>
              <w:rPr>
                <w:rFonts w:ascii="Times New Roman" w:hAnsi="Times New Roman" w:eastAsia="Malgun Gothic"/>
                <w:b/>
                <w:i w:val="0"/>
                <w:sz w:val="20"/>
              </w:rPr>
              <w:t>het</w:t>
            </w:r>
            <w:r>
              <w:rPr>
                <w:rFonts w:ascii="Times New Roman" w:hAnsi="Times New Roman" w:eastAsia="Malgun Gothic"/>
                <w:b w:val="0"/>
                <w:i w:val="0"/>
                <w:sz w:val="20"/>
              </w:rPr>
              <w:t xml:space="preserve"> kantoor 사무실, </w:t>
            </w:r>
            <w:r>
              <w:rPr>
                <w:rFonts w:ascii="Times New Roman" w:hAnsi="Times New Roman" w:eastAsia="Malgun Gothic"/>
                <w:b/>
                <w:i w:val="0"/>
                <w:sz w:val="20"/>
              </w:rPr>
              <w:t>het</w:t>
            </w:r>
            <w:r>
              <w:rPr>
                <w:rFonts w:ascii="Times New Roman" w:hAnsi="Times New Roman" w:eastAsia="Malgun Gothic"/>
                <w:b w:val="0"/>
                <w:i w:val="0"/>
                <w:sz w:val="20"/>
              </w:rPr>
              <w:t xml:space="preserve"> dossier 서류철, </w:t>
            </w:r>
            <w:r>
              <w:rPr>
                <w:rFonts w:ascii="Times New Roman" w:hAnsi="Times New Roman" w:eastAsia="Malgun Gothic"/>
                <w:b/>
                <w:i w:val="0"/>
                <w:sz w:val="20"/>
              </w:rPr>
              <w:t>het</w:t>
            </w:r>
            <w:r>
              <w:rPr>
                <w:rFonts w:ascii="Times New Roman" w:hAnsi="Times New Roman" w:eastAsia="Malgun Gothic"/>
                <w:b w:val="0"/>
                <w:i w:val="0"/>
                <w:sz w:val="20"/>
              </w:rPr>
              <w:t xml:space="preserve"> geld 돈, </w:t>
            </w:r>
            <w:r>
              <w:rPr>
                <w:rFonts w:ascii="Times New Roman" w:hAnsi="Times New Roman" w:eastAsia="Malgun Gothic"/>
                <w:b/>
                <w:i w:val="0"/>
                <w:sz w:val="20"/>
              </w:rPr>
              <w:t>het</w:t>
            </w:r>
            <w:r>
              <w:rPr>
                <w:rFonts w:ascii="Times New Roman" w:hAnsi="Times New Roman" w:eastAsia="Malgun Gothic"/>
                <w:b w:val="0"/>
                <w:i w:val="0"/>
                <w:sz w:val="20"/>
              </w:rPr>
              <w:t xml:space="preserve"> huis 집, </w:t>
            </w:r>
            <w:r>
              <w:rPr>
                <w:rFonts w:ascii="Times New Roman" w:hAnsi="Times New Roman" w:eastAsia="Malgun Gothic"/>
                <w:b/>
                <w:i w:val="0"/>
                <w:sz w:val="20"/>
              </w:rPr>
              <w:t>het</w:t>
            </w:r>
            <w:r>
              <w:rPr>
                <w:rFonts w:ascii="Times New Roman" w:hAnsi="Times New Roman" w:eastAsia="Malgun Gothic"/>
                <w:b w:val="0"/>
                <w:i w:val="0"/>
                <w:sz w:val="20"/>
              </w:rPr>
              <w:t xml:space="preserve"> dorp 마을, </w:t>
            </w:r>
            <w:r>
              <w:rPr>
                <w:rFonts w:ascii="Times New Roman" w:hAnsi="Times New Roman" w:eastAsia="Malgun Gothic"/>
                <w:b/>
                <w:i w:val="0"/>
                <w:sz w:val="20"/>
              </w:rPr>
              <w:t>het</w:t>
            </w:r>
            <w:r>
              <w:rPr>
                <w:rFonts w:ascii="Times New Roman" w:hAnsi="Times New Roman" w:eastAsia="Malgun Gothic"/>
                <w:b w:val="0"/>
                <w:i w:val="0"/>
                <w:sz w:val="20"/>
              </w:rPr>
              <w:t xml:space="preserve"> kind 아이, </w:t>
            </w:r>
            <w:r>
              <w:rPr>
                <w:rFonts w:ascii="Times New Roman" w:hAnsi="Times New Roman" w:eastAsia="Malgun Gothic"/>
                <w:b/>
                <w:i w:val="0"/>
                <w:sz w:val="20"/>
              </w:rPr>
              <w:t>het</w:t>
            </w:r>
            <w:r>
              <w:rPr>
                <w:rFonts w:ascii="Times New Roman" w:hAnsi="Times New Roman" w:eastAsia="Malgun Gothic"/>
                <w:b w:val="0"/>
                <w:i w:val="0"/>
                <w:sz w:val="20"/>
              </w:rPr>
              <w:t xml:space="preserve"> vonnis 판결, </w:t>
            </w:r>
            <w:r>
              <w:rPr>
                <w:rFonts w:ascii="Times New Roman" w:hAnsi="Times New Roman" w:eastAsia="Malgun Gothic"/>
                <w:b/>
                <w:i w:val="0"/>
                <w:sz w:val="20"/>
              </w:rPr>
              <w:t>het</w:t>
            </w:r>
            <w:r>
              <w:rPr>
                <w:rFonts w:ascii="Times New Roman" w:hAnsi="Times New Roman" w:eastAsia="Malgun Gothic"/>
                <w:b w:val="0"/>
                <w:i w:val="0"/>
                <w:sz w:val="20"/>
              </w:rPr>
              <w:t xml:space="preserve"> bedrag 금액</w:t>
            </w:r>
          </w:p>
        </w:tc>
      </w:tr>
    </w:tbl>
    <w:p/>
    <w:p>
      <w:pPr>
        <w:pStyle w:val="ListBullet"/>
      </w:pPr>
      <w:r>
        <w:rPr>
          <w:rFonts w:ascii="Times New Roman" w:hAnsi="Times New Roman" w:eastAsia="Malgun Gothic"/>
          <w:b/>
          <w:i w:val="0"/>
          <w:sz w:val="22"/>
        </w:rPr>
        <w:t>복수는 언제나 de</w:t>
      </w:r>
      <w:r>
        <w:rPr>
          <w:rFonts w:ascii="Times New Roman" w:hAnsi="Times New Roman" w:eastAsia="Malgun Gothic"/>
          <w:b w:val="0"/>
          <w:i w:val="0"/>
          <w:sz w:val="22"/>
        </w:rPr>
        <w:t xml:space="preserve">: het kantoor → </w:t>
      </w:r>
      <w:r>
        <w:rPr>
          <w:rFonts w:ascii="Times New Roman" w:hAnsi="Times New Roman" w:eastAsia="Malgun Gothic"/>
          <w:b/>
          <w:i w:val="0"/>
          <w:sz w:val="22"/>
        </w:rPr>
        <w:t>de</w:t>
      </w:r>
      <w:r>
        <w:rPr>
          <w:rFonts w:ascii="Times New Roman" w:hAnsi="Times New Roman" w:eastAsia="Malgun Gothic"/>
          <w:b w:val="0"/>
          <w:i w:val="0"/>
          <w:sz w:val="22"/>
        </w:rPr>
        <w:t xml:space="preserve"> kantoren, het kind → </w:t>
      </w:r>
      <w:r>
        <w:rPr>
          <w:rFonts w:ascii="Times New Roman" w:hAnsi="Times New Roman" w:eastAsia="Malgun Gothic"/>
          <w:b/>
          <w:i w:val="0"/>
          <w:sz w:val="22"/>
        </w:rPr>
        <w:t>de</w:t>
      </w:r>
      <w:r>
        <w:rPr>
          <w:rFonts w:ascii="Times New Roman" w:hAnsi="Times New Roman" w:eastAsia="Malgun Gothic"/>
          <w:b w:val="0"/>
          <w:i w:val="0"/>
          <w:sz w:val="22"/>
        </w:rPr>
        <w:t xml:space="preserve"> kinderen. 그래서 de만 보고는 통성 단수인지 복수인지 알 수 없고, 명사 꼴(-en, -s)이나 동사(is/zijn)로 구별합니다.</w:t>
      </w:r>
    </w:p>
    <w:p>
      <w:pPr>
        <w:pStyle w:val="ListBullet"/>
      </w:pPr>
      <w:r>
        <w:rPr>
          <w:rFonts w:ascii="Times New Roman" w:hAnsi="Times New Roman" w:eastAsia="Malgun Gothic"/>
          <w:b/>
          <w:i w:val="0"/>
          <w:sz w:val="22"/>
        </w:rPr>
        <w:t>een은 성 구별이 없다</w:t>
      </w:r>
      <w:r>
        <w:rPr>
          <w:rFonts w:ascii="Times New Roman" w:hAnsi="Times New Roman" w:eastAsia="Malgun Gothic"/>
          <w:b w:val="0"/>
          <w:i w:val="0"/>
          <w:sz w:val="22"/>
        </w:rPr>
        <w:t xml:space="preserve">: een brief, een dossier. 발음은 약한 [언]. 숫자 '하나'를 강조하면 </w:t>
      </w:r>
      <w:r>
        <w:rPr>
          <w:rFonts w:ascii="Times New Roman" w:hAnsi="Times New Roman" w:eastAsia="Malgun Gothic"/>
          <w:b/>
          <w:i w:val="0"/>
          <w:sz w:val="22"/>
        </w:rPr>
        <w:t>één</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geen = '하나도 없는'</w:t>
      </w:r>
      <w:r>
        <w:rPr>
          <w:rFonts w:ascii="Times New Roman" w:hAnsi="Times New Roman" w:eastAsia="Malgun Gothic"/>
          <w:b w:val="0"/>
          <w:i w:val="0"/>
          <w:sz w:val="22"/>
        </w:rPr>
        <w:t xml:space="preserve">: 부정관사가 붙을 명사나 관사 없는 명사를 부정할 때 niet 대신 geen을 씁니다: </w:t>
      </w:r>
      <w:r>
        <w:rPr>
          <w:rFonts w:ascii="Times New Roman" w:hAnsi="Times New Roman" w:eastAsia="Malgun Gothic"/>
          <w:b/>
          <w:i w:val="0"/>
          <w:sz w:val="22"/>
        </w:rPr>
        <w:t>Ik heb geen geld.</w:t>
      </w:r>
      <w:r>
        <w:rPr>
          <w:rFonts w:ascii="Times New Roman" w:hAnsi="Times New Roman" w:eastAsia="Malgun Gothic"/>
          <w:b w:val="0"/>
          <w:i w:val="0"/>
          <w:sz w:val="22"/>
        </w:rPr>
        <w:t xml:space="preserve"> — 저는 돈이 없어요. </w:t>
      </w:r>
      <w:r>
        <w:rPr>
          <w:rFonts w:ascii="Times New Roman" w:hAnsi="Times New Roman" w:eastAsia="Malgun Gothic"/>
          <w:b/>
          <w:i w:val="0"/>
          <w:sz w:val="22"/>
        </w:rPr>
        <w:t>Er is geen fout gemaakt.</w:t>
      </w:r>
      <w:r>
        <w:rPr>
          <w:rFonts w:ascii="Times New Roman" w:hAnsi="Times New Roman" w:eastAsia="Malgun Gothic"/>
          <w:b w:val="0"/>
          <w:i w:val="0"/>
          <w:sz w:val="22"/>
        </w:rPr>
        <w:t xml:space="preserve"> — 아무 실수도 없었습니다. 5.6.</w:t>
      </w:r>
    </w:p>
    <w:p>
      <w:pPr>
        <w:pStyle w:val="ListBullet"/>
      </w:pPr>
      <w:r>
        <w:rPr>
          <w:rFonts w:ascii="Times New Roman" w:hAnsi="Times New Roman" w:eastAsia="Malgun Gothic"/>
          <w:b/>
          <w:i w:val="0"/>
          <w:sz w:val="22"/>
        </w:rPr>
        <w:t>het의 약한 꼴 't</w:t>
      </w:r>
      <w:r>
        <w:rPr>
          <w:rFonts w:ascii="Times New Roman" w:hAnsi="Times New Roman" w:eastAsia="Malgun Gothic"/>
          <w:b w:val="0"/>
          <w:i w:val="0"/>
          <w:sz w:val="22"/>
        </w:rPr>
        <w:t xml:space="preserve">: 구어와 대본 지문에서 het을 </w:t>
      </w:r>
      <w:r>
        <w:rPr>
          <w:rFonts w:ascii="Times New Roman" w:hAnsi="Times New Roman" w:eastAsia="Malgun Gothic"/>
          <w:b/>
          <w:i w:val="0"/>
          <w:sz w:val="22"/>
        </w:rPr>
        <w:t>'t</w:t>
      </w:r>
      <w:r>
        <w:rPr>
          <w:rFonts w:ascii="Times New Roman" w:hAnsi="Times New Roman" w:eastAsia="Malgun Gothic"/>
          <w:b w:val="0"/>
          <w:i w:val="0"/>
          <w:sz w:val="22"/>
        </w:rPr>
        <w:t>로 쓰기도 합니다: 't Is goed. — 됐어. 24장.</w:t>
      </w:r>
    </w:p>
    <w:p>
      <w:pPr>
        <w:keepNext/>
        <w:spacing w:before="280"/>
      </w:pPr>
      <w:r>
        <w:rPr>
          <w:rFonts w:ascii="Times New Roman" w:hAnsi="Times New Roman" w:eastAsia="Malgun Gothic"/>
          <w:b/>
          <w:i w:val="0"/>
          <w:color w:val="1F3864"/>
          <w:sz w:val="30"/>
        </w:rPr>
        <w:t>2.2 de인지 het인지 맞히는 단서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단서</w:t>
            </w:r>
          </w:p>
        </w:tc>
        <w:tc>
          <w:tcPr>
            <w:tcW w:type="dxa" w:w="2880"/>
          </w:tcPr>
          <w:p>
            <w:r/>
            <w:r>
              <w:rPr>
                <w:rFonts w:ascii="Times New Roman" w:hAnsi="Times New Roman" w:eastAsia="Malgun Gothic"/>
                <w:b/>
                <w:i w:val="0"/>
                <w:sz w:val="20"/>
              </w:rPr>
              <w:t>관사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축소사 -je, -tje, -pje …</w:t>
            </w:r>
          </w:p>
        </w:tc>
        <w:tc>
          <w:tcPr>
            <w:tcW w:type="dxa" w:w="2880"/>
          </w:tcPr>
          <w:p>
            <w:r/>
            <w:r>
              <w:rPr>
                <w:rFonts w:ascii="Times New Roman" w:hAnsi="Times New Roman" w:eastAsia="Malgun Gothic"/>
                <w:b/>
                <w:i w:val="0"/>
                <w:sz w:val="20"/>
              </w:rPr>
              <w:t>het</w:t>
            </w:r>
            <w:r>
              <w:rPr>
                <w:rFonts w:ascii="Times New Roman" w:hAnsi="Times New Roman" w:eastAsia="Malgun Gothic"/>
                <w:b w:val="0"/>
                <w:i w:val="0"/>
                <w:sz w:val="20"/>
              </w:rPr>
              <w:t xml:space="preserve"> (언제나)</w:t>
            </w:r>
          </w:p>
        </w:tc>
        <w:tc>
          <w:tcPr>
            <w:tcW w:type="dxa" w:w="2880"/>
          </w:tcPr>
          <w:p>
            <w:r/>
            <w:r>
              <w:rPr>
                <w:rFonts w:ascii="Times New Roman" w:hAnsi="Times New Roman" w:eastAsia="Malgun Gothic"/>
                <w:b w:val="0"/>
                <w:i w:val="0"/>
                <w:sz w:val="20"/>
              </w:rPr>
              <w:t>het kopje 잔, het koekje 과자, het meisje 소녀, het briefje 쪽지</w:t>
            </w:r>
          </w:p>
        </w:tc>
      </w:tr>
      <w:tr>
        <w:tc>
          <w:tcPr>
            <w:tcW w:type="dxa" w:w="2880"/>
          </w:tcPr>
          <w:p>
            <w:r/>
            <w:r>
              <w:rPr>
                <w:rFonts w:ascii="Times New Roman" w:hAnsi="Times New Roman" w:eastAsia="Malgun Gothic"/>
                <w:b w:val="0"/>
                <w:i w:val="0"/>
                <w:sz w:val="20"/>
              </w:rPr>
              <w:t>동사 원형을 명사로</w:t>
            </w:r>
          </w:p>
        </w:tc>
        <w:tc>
          <w:tcPr>
            <w:tcW w:type="dxa" w:w="2880"/>
          </w:tcPr>
          <w:p>
            <w:r/>
            <w:r>
              <w:rPr>
                <w:rFonts w:ascii="Times New Roman" w:hAnsi="Times New Roman" w:eastAsia="Malgun Gothic"/>
                <w:b/>
                <w:i w:val="0"/>
                <w:sz w:val="20"/>
              </w:rPr>
              <w:t>het</w:t>
            </w:r>
          </w:p>
        </w:tc>
        <w:tc>
          <w:tcPr>
            <w:tcW w:type="dxa" w:w="2880"/>
          </w:tcPr>
          <w:p>
            <w:r/>
            <w:r>
              <w:rPr>
                <w:rFonts w:ascii="Times New Roman" w:hAnsi="Times New Roman" w:eastAsia="Malgun Gothic"/>
                <w:b w:val="0"/>
                <w:i w:val="0"/>
                <w:sz w:val="20"/>
              </w:rPr>
              <w:t>het wachten 기다림, het zwijgen 침묵, het eten 음식</w:t>
            </w:r>
          </w:p>
        </w:tc>
      </w:tr>
      <w:tr>
        <w:tc>
          <w:tcPr>
            <w:tcW w:type="dxa" w:w="2880"/>
          </w:tcPr>
          <w:p>
            <w:r/>
            <w:r>
              <w:rPr>
                <w:rFonts w:ascii="Times New Roman" w:hAnsi="Times New Roman" w:eastAsia="Malgun Gothic"/>
                <w:b w:val="0"/>
                <w:i w:val="0"/>
                <w:sz w:val="20"/>
              </w:rPr>
              <w:t>-um, -ment, -isme, -sel, 대부분의 -aat(사물)</w:t>
            </w:r>
          </w:p>
        </w:tc>
        <w:tc>
          <w:tcPr>
            <w:tcW w:type="dxa" w:w="2880"/>
          </w:tcPr>
          <w:p>
            <w:r/>
            <w:r>
              <w:rPr>
                <w:rFonts w:ascii="Times New Roman" w:hAnsi="Times New Roman" w:eastAsia="Malgun Gothic"/>
                <w:b/>
                <w:i w:val="0"/>
                <w:sz w:val="20"/>
              </w:rPr>
              <w:t>het</w:t>
            </w:r>
          </w:p>
        </w:tc>
        <w:tc>
          <w:tcPr>
            <w:tcW w:type="dxa" w:w="2880"/>
          </w:tcPr>
          <w:p>
            <w:r/>
            <w:r>
              <w:rPr>
                <w:rFonts w:ascii="Times New Roman" w:hAnsi="Times New Roman" w:eastAsia="Malgun Gothic"/>
                <w:b w:val="0"/>
                <w:i w:val="0"/>
                <w:sz w:val="20"/>
              </w:rPr>
              <w:t>het centrum, het document, het parlement, het argument, het racisme, het raadsel 수수께끼, het mandaat</w:t>
            </w:r>
          </w:p>
        </w:tc>
      </w:tr>
      <w:tr>
        <w:tc>
          <w:tcPr>
            <w:tcW w:type="dxa" w:w="2880"/>
          </w:tcPr>
          <w:p>
            <w:r/>
            <w:r>
              <w:rPr>
                <w:rFonts w:ascii="Times New Roman" w:hAnsi="Times New Roman" w:eastAsia="Malgun Gothic"/>
                <w:b w:val="0"/>
                <w:i w:val="0"/>
                <w:sz w:val="20"/>
              </w:rPr>
              <w:t>ge-, be-, ver-, ont-로 시작하는 2음절 이상 명사 (다수)</w:t>
            </w:r>
          </w:p>
        </w:tc>
        <w:tc>
          <w:tcPr>
            <w:tcW w:type="dxa" w:w="2880"/>
          </w:tcPr>
          <w:p>
            <w:r/>
            <w:r>
              <w:rPr>
                <w:rFonts w:ascii="Times New Roman" w:hAnsi="Times New Roman" w:eastAsia="Malgun Gothic"/>
                <w:b w:val="0"/>
                <w:i w:val="0"/>
                <w:sz w:val="20"/>
              </w:rPr>
              <w:t xml:space="preserve">대개 </w:t>
            </w:r>
            <w:r>
              <w:rPr>
                <w:rFonts w:ascii="Times New Roman" w:hAnsi="Times New Roman" w:eastAsia="Malgun Gothic"/>
                <w:b/>
                <w:i w:val="0"/>
                <w:sz w:val="20"/>
              </w:rPr>
              <w:t>het</w:t>
            </w:r>
          </w:p>
        </w:tc>
        <w:tc>
          <w:tcPr>
            <w:tcW w:type="dxa" w:w="2880"/>
          </w:tcPr>
          <w:p>
            <w:r/>
            <w:r>
              <w:rPr>
                <w:rFonts w:ascii="Times New Roman" w:hAnsi="Times New Roman" w:eastAsia="Malgun Gothic"/>
                <w:b w:val="0"/>
                <w:i w:val="0"/>
                <w:sz w:val="20"/>
              </w:rPr>
              <w:t>het geld, het gesprek 대화, het gezin 가족, het gevaar 위험, het bedrag 금액, het besluit 결정, het bewijs 증거, het verhaal 이야기, het verschil 차이, het ontslag 해고</w:t>
            </w:r>
          </w:p>
        </w:tc>
      </w:tr>
      <w:tr>
        <w:tc>
          <w:tcPr>
            <w:tcW w:type="dxa" w:w="2880"/>
          </w:tcPr>
          <w:p>
            <w:r/>
            <w:r>
              <w:rPr>
                <w:rFonts w:ascii="Times New Roman" w:hAnsi="Times New Roman" w:eastAsia="Malgun Gothic"/>
                <w:b w:val="0"/>
                <w:i w:val="0"/>
                <w:sz w:val="20"/>
              </w:rPr>
              <w:t>언어 이름, 색 이름(명사)</w:t>
            </w:r>
          </w:p>
        </w:tc>
        <w:tc>
          <w:tcPr>
            <w:tcW w:type="dxa" w:w="2880"/>
          </w:tcPr>
          <w:p>
            <w:r/>
            <w:r>
              <w:rPr>
                <w:rFonts w:ascii="Times New Roman" w:hAnsi="Times New Roman" w:eastAsia="Malgun Gothic"/>
                <w:b/>
                <w:i w:val="0"/>
                <w:sz w:val="20"/>
              </w:rPr>
              <w:t>het</w:t>
            </w:r>
          </w:p>
        </w:tc>
        <w:tc>
          <w:tcPr>
            <w:tcW w:type="dxa" w:w="2880"/>
          </w:tcPr>
          <w:p>
            <w:r/>
            <w:r>
              <w:rPr>
                <w:rFonts w:ascii="Times New Roman" w:hAnsi="Times New Roman" w:eastAsia="Malgun Gothic"/>
                <w:b w:val="0"/>
                <w:i w:val="0"/>
                <w:sz w:val="20"/>
              </w:rPr>
              <w:t>het Nederlands, het Gronings, het rood</w:t>
            </w:r>
          </w:p>
        </w:tc>
      </w:tr>
      <w:tr>
        <w:tc>
          <w:tcPr>
            <w:tcW w:type="dxa" w:w="2880"/>
          </w:tcPr>
          <w:p>
            <w:r/>
            <w:r>
              <w:rPr>
                <w:rFonts w:ascii="Times New Roman" w:hAnsi="Times New Roman" w:eastAsia="Malgun Gothic"/>
                <w:b w:val="0"/>
                <w:i w:val="0"/>
                <w:sz w:val="20"/>
              </w:rPr>
              <w:t>-heid, -ing, -nis(대부분), -ij, -ie, -tie, -teit, -schap(추상)</w:t>
            </w:r>
          </w:p>
        </w:tc>
        <w:tc>
          <w:tcPr>
            <w:tcW w:type="dxa" w:w="2880"/>
          </w:tcPr>
          <w:p>
            <w:r/>
            <w:r>
              <w:rPr>
                <w:rFonts w:ascii="Times New Roman" w:hAnsi="Times New Roman" w:eastAsia="Malgun Gothic"/>
                <w:b/>
                <w:i w:val="0"/>
                <w:sz w:val="20"/>
              </w:rPr>
              <w:t>de</w:t>
            </w:r>
          </w:p>
        </w:tc>
        <w:tc>
          <w:tcPr>
            <w:tcW w:type="dxa" w:w="2880"/>
          </w:tcPr>
          <w:p>
            <w:r/>
            <w:r>
              <w:rPr>
                <w:rFonts w:ascii="Times New Roman" w:hAnsi="Times New Roman" w:eastAsia="Malgun Gothic"/>
                <w:b w:val="0"/>
                <w:i w:val="0"/>
                <w:sz w:val="20"/>
              </w:rPr>
              <w:t>de mogelijkheid 가능성, de aardbeving 지진, de zitting 공판, de beslissing 결정, de gevangenis 감옥, de politie 경찰, de informatie, de universiteit, de vriendschap 우정</w:t>
            </w:r>
          </w:p>
        </w:tc>
      </w:tr>
      <w:tr>
        <w:tc>
          <w:tcPr>
            <w:tcW w:type="dxa" w:w="2880"/>
          </w:tcPr>
          <w:p>
            <w:r/>
            <w:r>
              <w:rPr>
                <w:rFonts w:ascii="Times New Roman" w:hAnsi="Times New Roman" w:eastAsia="Malgun Gothic"/>
                <w:b w:val="0"/>
                <w:i w:val="0"/>
                <w:sz w:val="20"/>
              </w:rPr>
              <w:t>-er, -aar, -eur, -ist 등 사람</w:t>
            </w:r>
          </w:p>
        </w:tc>
        <w:tc>
          <w:tcPr>
            <w:tcW w:type="dxa" w:w="2880"/>
          </w:tcPr>
          <w:p>
            <w:r/>
            <w:r>
              <w:rPr>
                <w:rFonts w:ascii="Times New Roman" w:hAnsi="Times New Roman" w:eastAsia="Malgun Gothic"/>
                <w:b/>
                <w:i w:val="0"/>
                <w:sz w:val="20"/>
              </w:rPr>
              <w:t>de</w:t>
            </w:r>
          </w:p>
        </w:tc>
        <w:tc>
          <w:tcPr>
            <w:tcW w:type="dxa" w:w="2880"/>
          </w:tcPr>
          <w:p>
            <w:r/>
            <w:r>
              <w:rPr>
                <w:rFonts w:ascii="Times New Roman" w:hAnsi="Times New Roman" w:eastAsia="Malgun Gothic"/>
                <w:b w:val="0"/>
                <w:i w:val="0"/>
                <w:sz w:val="20"/>
              </w:rPr>
              <w:t>de rechter, de advocaat, de eiser 원고, de getuige 증인, de journalist, de procureur</w:t>
            </w:r>
          </w:p>
        </w:tc>
      </w:tr>
      <w:tr>
        <w:tc>
          <w:tcPr>
            <w:tcW w:type="dxa" w:w="2880"/>
          </w:tcPr>
          <w:p>
            <w:r/>
            <w:r>
              <w:rPr>
                <w:rFonts w:ascii="Times New Roman" w:hAnsi="Times New Roman" w:eastAsia="Malgun Gothic"/>
                <w:b w:val="0"/>
                <w:i w:val="0"/>
                <w:sz w:val="20"/>
              </w:rPr>
              <w:t>대부분의 단음절 명사</w:t>
            </w:r>
          </w:p>
        </w:tc>
        <w:tc>
          <w:tcPr>
            <w:tcW w:type="dxa" w:w="2880"/>
          </w:tcPr>
          <w:p>
            <w:r/>
            <w:r>
              <w:rPr>
                <w:rFonts w:ascii="Times New Roman" w:hAnsi="Times New Roman" w:eastAsia="Malgun Gothic"/>
                <w:b w:val="0"/>
                <w:i w:val="0"/>
                <w:sz w:val="20"/>
              </w:rPr>
              <w:t>반반</w:t>
            </w:r>
          </w:p>
        </w:tc>
        <w:tc>
          <w:tcPr>
            <w:tcW w:type="dxa" w:w="2880"/>
          </w:tcPr>
          <w:p>
            <w:r/>
            <w:r>
              <w:rPr>
                <w:rFonts w:ascii="Times New Roman" w:hAnsi="Times New Roman" w:eastAsia="Malgun Gothic"/>
                <w:b w:val="0"/>
                <w:i w:val="0"/>
                <w:sz w:val="20"/>
              </w:rPr>
              <w:t>de brief, de wet, de zaak ↔ het huis, het kind, het recht 법·권리</w:t>
            </w:r>
          </w:p>
        </w:tc>
      </w:tr>
    </w:tbl>
    <w:p/>
    <w:p>
      <w:pPr>
        <w:pStyle w:val="ListBullet"/>
      </w:pPr>
      <w:r>
        <w:rPr>
          <w:rFonts w:ascii="Times New Roman" w:hAnsi="Times New Roman" w:eastAsia="Malgun Gothic"/>
          <w:b/>
          <w:i w:val="0"/>
          <w:sz w:val="22"/>
        </w:rPr>
        <w:t>합성어는 마지막 낱말의 관사</w:t>
      </w:r>
      <w:r>
        <w:rPr>
          <w:rFonts w:ascii="Times New Roman" w:hAnsi="Times New Roman" w:eastAsia="Malgun Gothic"/>
          <w:b w:val="0"/>
          <w:i w:val="0"/>
          <w:sz w:val="22"/>
        </w:rPr>
        <w:t xml:space="preserve">를 따릅니다: het kantoor + </w:t>
      </w:r>
      <w:r>
        <w:rPr>
          <w:rFonts w:ascii="Times New Roman" w:hAnsi="Times New Roman" w:eastAsia="Malgun Gothic"/>
          <w:b/>
          <w:i w:val="0"/>
          <w:sz w:val="22"/>
        </w:rPr>
        <w:t>de deur</w:t>
      </w:r>
      <w:r>
        <w:rPr>
          <w:rFonts w:ascii="Times New Roman" w:hAnsi="Times New Roman" w:eastAsia="Malgun Gothic"/>
          <w:b w:val="0"/>
          <w:i w:val="0"/>
          <w:sz w:val="22"/>
        </w:rPr>
        <w:t xml:space="preserve"> = </w:t>
      </w:r>
      <w:r>
        <w:rPr>
          <w:rFonts w:ascii="Times New Roman" w:hAnsi="Times New Roman" w:eastAsia="Malgun Gothic"/>
          <w:b/>
          <w:i w:val="0"/>
          <w:sz w:val="22"/>
        </w:rPr>
        <w:t>de</w:t>
      </w:r>
      <w:r>
        <w:rPr>
          <w:rFonts w:ascii="Times New Roman" w:hAnsi="Times New Roman" w:eastAsia="Malgun Gothic"/>
          <w:b w:val="0"/>
          <w:i w:val="0"/>
          <w:sz w:val="22"/>
        </w:rPr>
        <w:t xml:space="preserve"> kantoordeur, de rechts- + </w:t>
      </w:r>
      <w:r>
        <w:rPr>
          <w:rFonts w:ascii="Times New Roman" w:hAnsi="Times New Roman" w:eastAsia="Malgun Gothic"/>
          <w:b/>
          <w:i w:val="0"/>
          <w:sz w:val="22"/>
        </w:rPr>
        <w:t>de zaak</w:t>
      </w:r>
      <w:r>
        <w:rPr>
          <w:rFonts w:ascii="Times New Roman" w:hAnsi="Times New Roman" w:eastAsia="Malgun Gothic"/>
          <w:b w:val="0"/>
          <w:i w:val="0"/>
          <w:sz w:val="22"/>
        </w:rPr>
        <w:t xml:space="preserve"> = </w:t>
      </w:r>
      <w:r>
        <w:rPr>
          <w:rFonts w:ascii="Times New Roman" w:hAnsi="Times New Roman" w:eastAsia="Malgun Gothic"/>
          <w:b/>
          <w:i w:val="0"/>
          <w:sz w:val="22"/>
        </w:rPr>
        <w:t>de</w:t>
      </w:r>
      <w:r>
        <w:rPr>
          <w:rFonts w:ascii="Times New Roman" w:hAnsi="Times New Roman" w:eastAsia="Malgun Gothic"/>
          <w:b w:val="0"/>
          <w:i w:val="0"/>
          <w:sz w:val="22"/>
        </w:rPr>
        <w:t xml:space="preserve"> rechtszaak 소송, het kind + </w:t>
      </w:r>
      <w:r>
        <w:rPr>
          <w:rFonts w:ascii="Times New Roman" w:hAnsi="Times New Roman" w:eastAsia="Malgun Gothic"/>
          <w:b/>
          <w:i w:val="0"/>
          <w:sz w:val="22"/>
        </w:rPr>
        <w:t>de opvang</w:t>
      </w:r>
      <w:r>
        <w:rPr>
          <w:rFonts w:ascii="Times New Roman" w:hAnsi="Times New Roman" w:eastAsia="Malgun Gothic"/>
          <w:b w:val="0"/>
          <w:i w:val="0"/>
          <w:sz w:val="22"/>
        </w:rPr>
        <w:t xml:space="preserve"> + </w:t>
      </w:r>
      <w:r>
        <w:rPr>
          <w:rFonts w:ascii="Times New Roman" w:hAnsi="Times New Roman" w:eastAsia="Malgun Gothic"/>
          <w:b/>
          <w:i w:val="0"/>
          <w:sz w:val="22"/>
        </w:rPr>
        <w:t>de toeslag</w:t>
      </w:r>
      <w:r>
        <w:rPr>
          <w:rFonts w:ascii="Times New Roman" w:hAnsi="Times New Roman" w:eastAsia="Malgun Gothic"/>
          <w:b w:val="0"/>
          <w:i w:val="0"/>
          <w:sz w:val="22"/>
        </w:rPr>
        <w:t xml:space="preserve"> = </w:t>
      </w:r>
      <w:r>
        <w:rPr>
          <w:rFonts w:ascii="Times New Roman" w:hAnsi="Times New Roman" w:eastAsia="Malgun Gothic"/>
          <w:b/>
          <w:i w:val="0"/>
          <w:sz w:val="22"/>
        </w:rPr>
        <w:t>de</w:t>
      </w:r>
      <w:r>
        <w:rPr>
          <w:rFonts w:ascii="Times New Roman" w:hAnsi="Times New Roman" w:eastAsia="Malgun Gothic"/>
          <w:b w:val="0"/>
          <w:i w:val="0"/>
          <w:sz w:val="22"/>
        </w:rPr>
        <w:t xml:space="preserve"> kinderopvangtoeslag 보육수당, de aarde + </w:t>
      </w:r>
      <w:r>
        <w:rPr>
          <w:rFonts w:ascii="Times New Roman" w:hAnsi="Times New Roman" w:eastAsia="Malgun Gothic"/>
          <w:b/>
          <w:i w:val="0"/>
          <w:sz w:val="22"/>
        </w:rPr>
        <w:t>de beving</w:t>
      </w:r>
      <w:r>
        <w:rPr>
          <w:rFonts w:ascii="Times New Roman" w:hAnsi="Times New Roman" w:eastAsia="Malgun Gothic"/>
          <w:b w:val="0"/>
          <w:i w:val="0"/>
          <w:sz w:val="22"/>
        </w:rPr>
        <w:t xml:space="preserve"> = </w:t>
      </w:r>
      <w:r>
        <w:rPr>
          <w:rFonts w:ascii="Times New Roman" w:hAnsi="Times New Roman" w:eastAsia="Malgun Gothic"/>
          <w:b/>
          <w:i w:val="0"/>
          <w:sz w:val="22"/>
        </w:rPr>
        <w:t>de</w:t>
      </w:r>
      <w:r>
        <w:rPr>
          <w:rFonts w:ascii="Times New Roman" w:hAnsi="Times New Roman" w:eastAsia="Malgun Gothic"/>
          <w:b w:val="0"/>
          <w:i w:val="0"/>
          <w:sz w:val="22"/>
        </w:rPr>
        <w:t xml:space="preserve"> aardbeving, de toeslag + </w:t>
      </w:r>
      <w:r>
        <w:rPr>
          <w:rFonts w:ascii="Times New Roman" w:hAnsi="Times New Roman" w:eastAsia="Malgun Gothic"/>
          <w:b/>
          <w:i w:val="0"/>
          <w:sz w:val="22"/>
        </w:rPr>
        <w:t>het dossier</w:t>
      </w:r>
      <w:r>
        <w:rPr>
          <w:rFonts w:ascii="Times New Roman" w:hAnsi="Times New Roman" w:eastAsia="Malgun Gothic"/>
          <w:b w:val="0"/>
          <w:i w:val="0"/>
          <w:sz w:val="22"/>
        </w:rPr>
        <w:t xml:space="preserve"> = </w:t>
      </w:r>
      <w:r>
        <w:rPr>
          <w:rFonts w:ascii="Times New Roman" w:hAnsi="Times New Roman" w:eastAsia="Malgun Gothic"/>
          <w:b/>
          <w:i w:val="0"/>
          <w:sz w:val="22"/>
        </w:rPr>
        <w:t>het</w:t>
      </w:r>
      <w:r>
        <w:rPr>
          <w:rFonts w:ascii="Times New Roman" w:hAnsi="Times New Roman" w:eastAsia="Malgun Gothic"/>
          <w:b w:val="0"/>
          <w:i w:val="0"/>
          <w:sz w:val="22"/>
        </w:rPr>
        <w:t xml:space="preserve"> toeslagendossier.</w:t>
      </w:r>
    </w:p>
    <w:p>
      <w:pPr>
        <w:pStyle w:val="ListBullet"/>
      </w:pPr>
      <w:r>
        <w:rPr>
          <w:rFonts w:ascii="Times New Roman" w:hAnsi="Times New Roman" w:eastAsia="Malgun Gothic"/>
          <w:b/>
          <w:i w:val="0"/>
          <w:sz w:val="22"/>
        </w:rPr>
        <w:t>합성어의 이음 글자 -s-, -en-</w:t>
      </w:r>
      <w:r>
        <w:rPr>
          <w:rFonts w:ascii="Times New Roman" w:hAnsi="Times New Roman" w:eastAsia="Malgun Gothic"/>
          <w:b w:val="0"/>
          <w:i w:val="0"/>
          <w:sz w:val="22"/>
        </w:rPr>
        <w:t>: rechts·zaak, aardbevings·schade 지진 피해, kinder·opvang, toeslagen·affaire. 낭독할 때 이음 글자는 앞 낱말에 붙여 읽습니다.</w:t>
      </w:r>
    </w:p>
    <w:p>
      <w:pPr>
        <w:pStyle w:val="ListBullet"/>
      </w:pPr>
      <w:r>
        <w:rPr>
          <w:rFonts w:ascii="Times New Roman" w:hAnsi="Times New Roman" w:eastAsia="Malgun Gothic"/>
          <w:b/>
          <w:i w:val="0"/>
          <w:sz w:val="22"/>
        </w:rPr>
        <w:t>뜻이 갈리는 짝</w:t>
      </w:r>
      <w:r>
        <w:rPr>
          <w:rFonts w:ascii="Times New Roman" w:hAnsi="Times New Roman" w:eastAsia="Malgun Gothic"/>
          <w:b w:val="0"/>
          <w:i w:val="0"/>
          <w:sz w:val="22"/>
        </w:rPr>
        <w:t xml:space="preserve">: </w:t>
      </w:r>
      <w:r>
        <w:rPr>
          <w:rFonts w:ascii="Times New Roman" w:hAnsi="Times New Roman" w:eastAsia="Malgun Gothic"/>
          <w:b/>
          <w:i w:val="0"/>
          <w:sz w:val="22"/>
        </w:rPr>
        <w:t>de</w:t>
      </w:r>
      <w:r>
        <w:rPr>
          <w:rFonts w:ascii="Times New Roman" w:hAnsi="Times New Roman" w:eastAsia="Malgun Gothic"/>
          <w:b w:val="0"/>
          <w:i w:val="0"/>
          <w:sz w:val="22"/>
        </w:rPr>
        <w:t xml:space="preserve"> bal(공) / </w:t>
      </w:r>
      <w:r>
        <w:rPr>
          <w:rFonts w:ascii="Times New Roman" w:hAnsi="Times New Roman" w:eastAsia="Malgun Gothic"/>
          <w:b/>
          <w:i w:val="0"/>
          <w:sz w:val="22"/>
        </w:rPr>
        <w:t>het</w:t>
      </w:r>
      <w:r>
        <w:rPr>
          <w:rFonts w:ascii="Times New Roman" w:hAnsi="Times New Roman" w:eastAsia="Malgun Gothic"/>
          <w:b w:val="0"/>
          <w:i w:val="0"/>
          <w:sz w:val="22"/>
        </w:rPr>
        <w:t xml:space="preserve"> bal(무도회), </w:t>
      </w:r>
      <w:r>
        <w:rPr>
          <w:rFonts w:ascii="Times New Roman" w:hAnsi="Times New Roman" w:eastAsia="Malgun Gothic"/>
          <w:b/>
          <w:i w:val="0"/>
          <w:sz w:val="22"/>
        </w:rPr>
        <w:t>de</w:t>
      </w:r>
      <w:r>
        <w:rPr>
          <w:rFonts w:ascii="Times New Roman" w:hAnsi="Times New Roman" w:eastAsia="Malgun Gothic"/>
          <w:b w:val="0"/>
          <w:i w:val="0"/>
          <w:sz w:val="22"/>
        </w:rPr>
        <w:t xml:space="preserve"> pad(두꺼비) / </w:t>
      </w:r>
      <w:r>
        <w:rPr>
          <w:rFonts w:ascii="Times New Roman" w:hAnsi="Times New Roman" w:eastAsia="Malgun Gothic"/>
          <w:b/>
          <w:i w:val="0"/>
          <w:sz w:val="22"/>
        </w:rPr>
        <w:t>het</w:t>
      </w:r>
      <w:r>
        <w:rPr>
          <w:rFonts w:ascii="Times New Roman" w:hAnsi="Times New Roman" w:eastAsia="Malgun Gothic"/>
          <w:b w:val="0"/>
          <w:i w:val="0"/>
          <w:sz w:val="22"/>
        </w:rPr>
        <w:t xml:space="preserve"> pad(오솔길), </w:t>
      </w:r>
      <w:r>
        <w:rPr>
          <w:rFonts w:ascii="Times New Roman" w:hAnsi="Times New Roman" w:eastAsia="Malgun Gothic"/>
          <w:b/>
          <w:i w:val="0"/>
          <w:sz w:val="22"/>
        </w:rPr>
        <w:t>de</w:t>
      </w:r>
      <w:r>
        <w:rPr>
          <w:rFonts w:ascii="Times New Roman" w:hAnsi="Times New Roman" w:eastAsia="Malgun Gothic"/>
          <w:b w:val="0"/>
          <w:i w:val="0"/>
          <w:sz w:val="22"/>
        </w:rPr>
        <w:t xml:space="preserve"> idee / </w:t>
      </w:r>
      <w:r>
        <w:rPr>
          <w:rFonts w:ascii="Times New Roman" w:hAnsi="Times New Roman" w:eastAsia="Malgun Gothic"/>
          <w:b/>
          <w:i w:val="0"/>
          <w:sz w:val="22"/>
        </w:rPr>
        <w:t>het</w:t>
      </w:r>
      <w:r>
        <w:rPr>
          <w:rFonts w:ascii="Times New Roman" w:hAnsi="Times New Roman" w:eastAsia="Malgun Gothic"/>
          <w:b w:val="0"/>
          <w:i w:val="0"/>
          <w:sz w:val="22"/>
        </w:rPr>
        <w:t xml:space="preserve"> idee(생각, 둘 다 씀). 사전에서 꼭 관사를 확인하세요.</w:t>
      </w:r>
    </w:p>
    <w:p>
      <w:pPr>
        <w:pStyle w:val="ListBullet"/>
      </w:pPr>
      <w:r>
        <w:rPr>
          <w:rFonts w:ascii="Times New Roman" w:hAnsi="Times New Roman" w:eastAsia="Malgun Gothic"/>
          <w:b/>
          <w:i w:val="0"/>
          <w:sz w:val="22"/>
        </w:rPr>
        <w:t>het은 사람에게도</w:t>
      </w:r>
      <w:r>
        <w:rPr>
          <w:rFonts w:ascii="Times New Roman" w:hAnsi="Times New Roman" w:eastAsia="Malgun Gothic"/>
          <w:b w:val="0"/>
          <w:i w:val="0"/>
          <w:sz w:val="22"/>
        </w:rPr>
        <w:t xml:space="preserve">: het kind, het meisje는 중성입니다. 대명사는 문법을 따르면 het이지만, 실제로는 사람의 성에 따라 zij/hij로 받는 경우가 많습니다: Het meisje? </w:t>
      </w:r>
      <w:r>
        <w:rPr>
          <w:rFonts w:ascii="Times New Roman" w:hAnsi="Times New Roman" w:eastAsia="Malgun Gothic"/>
          <w:b/>
          <w:i w:val="0"/>
          <w:sz w:val="22"/>
        </w:rPr>
        <w:t>Zij</w:t>
      </w:r>
      <w:r>
        <w:rPr>
          <w:rFonts w:ascii="Times New Roman" w:hAnsi="Times New Roman" w:eastAsia="Malgun Gothic"/>
          <w:b w:val="0"/>
          <w:i w:val="0"/>
          <w:sz w:val="22"/>
        </w:rPr>
        <w:t xml:space="preserve"> heeft gisteren gebeld. 3장.</w:t>
      </w:r>
    </w:p>
    <w:p>
      <w:pPr>
        <w:keepNext/>
        <w:spacing w:before="280"/>
      </w:pPr>
      <w:r>
        <w:rPr>
          <w:rFonts w:ascii="Times New Roman" w:hAnsi="Times New Roman" w:eastAsia="Malgun Gothic"/>
          <w:b/>
          <w:i w:val="0"/>
          <w:color w:val="1F3864"/>
          <w:sz w:val="30"/>
        </w:rPr>
        <w:t>2.3 지시사 — deze · die · dit · dat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Times New Roman" w:hAnsi="Times New Roman" w:eastAsia="Malgun Gothic"/>
                <w:b/>
                <w:i w:val="0"/>
                <w:sz w:val="20"/>
              </w:rPr>
              <w:t>가까이 '이'</w:t>
            </w:r>
          </w:p>
        </w:tc>
        <w:tc>
          <w:tcPr>
            <w:tcW w:type="dxa" w:w="2880"/>
          </w:tcPr>
          <w:p>
            <w:r/>
            <w:r>
              <w:rPr>
                <w:rFonts w:ascii="Times New Roman" w:hAnsi="Times New Roman" w:eastAsia="Malgun Gothic"/>
                <w:b/>
                <w:i w:val="0"/>
                <w:sz w:val="20"/>
              </w:rPr>
              <w:t>멀리·앞서 말한 '그, 저'</w:t>
            </w:r>
          </w:p>
        </w:tc>
      </w:tr>
      <w:tr>
        <w:tc>
          <w:tcPr>
            <w:tcW w:type="dxa" w:w="2880"/>
          </w:tcPr>
          <w:p>
            <w:r/>
            <w:r>
              <w:rPr>
                <w:rFonts w:ascii="Times New Roman" w:hAnsi="Times New Roman" w:eastAsia="Malgun Gothic"/>
                <w:b w:val="0"/>
                <w:i w:val="0"/>
                <w:sz w:val="20"/>
              </w:rPr>
              <w:t>de 단수 / 모든 복수</w:t>
            </w:r>
          </w:p>
        </w:tc>
        <w:tc>
          <w:tcPr>
            <w:tcW w:type="dxa" w:w="2880"/>
          </w:tcPr>
          <w:p>
            <w:r/>
            <w:r>
              <w:rPr>
                <w:rFonts w:ascii="Times New Roman" w:hAnsi="Times New Roman" w:eastAsia="Malgun Gothic"/>
                <w:b/>
                <w:i w:val="0"/>
                <w:sz w:val="20"/>
              </w:rPr>
              <w:t>deze</w:t>
            </w:r>
            <w:r>
              <w:rPr>
                <w:rFonts w:ascii="Times New Roman" w:hAnsi="Times New Roman" w:eastAsia="Malgun Gothic"/>
                <w:b w:val="0"/>
                <w:i w:val="0"/>
                <w:sz w:val="20"/>
              </w:rPr>
              <w:t xml:space="preserve"> brief, </w:t>
            </w:r>
            <w:r>
              <w:rPr>
                <w:rFonts w:ascii="Times New Roman" w:hAnsi="Times New Roman" w:eastAsia="Malgun Gothic"/>
                <w:b/>
                <w:i w:val="0"/>
                <w:sz w:val="20"/>
              </w:rPr>
              <w:t>deze</w:t>
            </w:r>
            <w:r>
              <w:rPr>
                <w:rFonts w:ascii="Times New Roman" w:hAnsi="Times New Roman" w:eastAsia="Malgun Gothic"/>
                <w:b w:val="0"/>
                <w:i w:val="0"/>
                <w:sz w:val="20"/>
              </w:rPr>
              <w:t xml:space="preserve"> brieven</w:t>
            </w:r>
          </w:p>
        </w:tc>
        <w:tc>
          <w:tcPr>
            <w:tcW w:type="dxa" w:w="2880"/>
          </w:tcPr>
          <w:p>
            <w:r/>
            <w:r>
              <w:rPr>
                <w:rFonts w:ascii="Times New Roman" w:hAnsi="Times New Roman" w:eastAsia="Malgun Gothic"/>
                <w:b/>
                <w:i w:val="0"/>
                <w:sz w:val="20"/>
              </w:rPr>
              <w:t>die</w:t>
            </w:r>
            <w:r>
              <w:rPr>
                <w:rFonts w:ascii="Times New Roman" w:hAnsi="Times New Roman" w:eastAsia="Malgun Gothic"/>
                <w:b w:val="0"/>
                <w:i w:val="0"/>
                <w:sz w:val="20"/>
              </w:rPr>
              <w:t xml:space="preserve"> brief, </w:t>
            </w:r>
            <w:r>
              <w:rPr>
                <w:rFonts w:ascii="Times New Roman" w:hAnsi="Times New Roman" w:eastAsia="Malgun Gothic"/>
                <w:b/>
                <w:i w:val="0"/>
                <w:sz w:val="20"/>
              </w:rPr>
              <w:t>die</w:t>
            </w:r>
            <w:r>
              <w:rPr>
                <w:rFonts w:ascii="Times New Roman" w:hAnsi="Times New Roman" w:eastAsia="Malgun Gothic"/>
                <w:b w:val="0"/>
                <w:i w:val="0"/>
                <w:sz w:val="20"/>
              </w:rPr>
              <w:t xml:space="preserve"> brieven</w:t>
            </w:r>
          </w:p>
        </w:tc>
      </w:tr>
      <w:tr>
        <w:tc>
          <w:tcPr>
            <w:tcW w:type="dxa" w:w="2880"/>
          </w:tcPr>
          <w:p>
            <w:r/>
            <w:r>
              <w:rPr>
                <w:rFonts w:ascii="Times New Roman" w:hAnsi="Times New Roman" w:eastAsia="Malgun Gothic"/>
                <w:b w:val="0"/>
                <w:i w:val="0"/>
                <w:sz w:val="20"/>
              </w:rPr>
              <w:t>het 단수</w:t>
            </w:r>
          </w:p>
        </w:tc>
        <w:tc>
          <w:tcPr>
            <w:tcW w:type="dxa" w:w="2880"/>
          </w:tcPr>
          <w:p>
            <w:r/>
            <w:r>
              <w:rPr>
                <w:rFonts w:ascii="Times New Roman" w:hAnsi="Times New Roman" w:eastAsia="Malgun Gothic"/>
                <w:b/>
                <w:i w:val="0"/>
                <w:sz w:val="20"/>
              </w:rPr>
              <w:t>dit</w:t>
            </w:r>
            <w:r>
              <w:rPr>
                <w:rFonts w:ascii="Times New Roman" w:hAnsi="Times New Roman" w:eastAsia="Malgun Gothic"/>
                <w:b w:val="0"/>
                <w:i w:val="0"/>
                <w:sz w:val="20"/>
              </w:rPr>
              <w:t xml:space="preserve"> dossier</w:t>
            </w:r>
          </w:p>
        </w:tc>
        <w:tc>
          <w:tcPr>
            <w:tcW w:type="dxa" w:w="2880"/>
          </w:tcPr>
          <w:p>
            <w:r/>
            <w:r>
              <w:rPr>
                <w:rFonts w:ascii="Times New Roman" w:hAnsi="Times New Roman" w:eastAsia="Malgun Gothic"/>
                <w:b/>
                <w:i w:val="0"/>
                <w:sz w:val="20"/>
              </w:rPr>
              <w:t>dat</w:t>
            </w:r>
            <w:r>
              <w:rPr>
                <w:rFonts w:ascii="Times New Roman" w:hAnsi="Times New Roman" w:eastAsia="Malgun Gothic"/>
                <w:b w:val="0"/>
                <w:i w:val="0"/>
                <w:sz w:val="20"/>
              </w:rPr>
              <w:t xml:space="preserve"> dossier</w:t>
            </w:r>
          </w:p>
        </w:tc>
      </w:tr>
    </w:tbl>
    <w:p/>
    <w:p>
      <w:pPr>
        <w:pStyle w:val="ListBullet"/>
      </w:pPr>
      <w:r>
        <w:rPr>
          <w:rFonts w:ascii="Times New Roman" w:hAnsi="Times New Roman" w:eastAsia="Malgun Gothic"/>
          <w:b/>
          <w:i w:val="0"/>
          <w:sz w:val="22"/>
        </w:rPr>
        <w:t>Dit dossier is van Samira.</w:t>
      </w:r>
      <w:r>
        <w:rPr>
          <w:rFonts w:ascii="Times New Roman" w:hAnsi="Times New Roman" w:eastAsia="Malgun Gothic"/>
          <w:b w:val="0"/>
          <w:i w:val="0"/>
          <w:sz w:val="22"/>
        </w:rPr>
        <w:t xml:space="preserve"> — 이 서류철은 사미라 씨 것입니다. / </w:t>
      </w:r>
      <w:r>
        <w:rPr>
          <w:rFonts w:ascii="Times New Roman" w:hAnsi="Times New Roman" w:eastAsia="Malgun Gothic"/>
          <w:b/>
          <w:i w:val="0"/>
          <w:sz w:val="22"/>
        </w:rPr>
        <w:t>Die brief van het Toeslagenbureau</w:t>
      </w:r>
      <w:r>
        <w:rPr>
          <w:rFonts w:ascii="Times New Roman" w:hAnsi="Times New Roman" w:eastAsia="Malgun Gothic"/>
          <w:b w:val="0"/>
          <w:i w:val="0"/>
          <w:sz w:val="22"/>
        </w:rPr>
        <w:t xml:space="preserve"> heeft haar leven kapotgemaakt. — 관청의 그 편지가 그녀의 삶을 망가뜨렸다.</w:t>
      </w:r>
    </w:p>
    <w:p>
      <w:pPr>
        <w:pStyle w:val="ListBullet"/>
      </w:pPr>
      <w:r>
        <w:rPr>
          <w:rFonts w:ascii="Times New Roman" w:hAnsi="Times New Roman" w:eastAsia="Malgun Gothic"/>
          <w:b/>
          <w:i w:val="0"/>
          <w:sz w:val="22"/>
        </w:rPr>
        <w:t>dit/dat은 '이것/그것'</w:t>
      </w:r>
      <w:r>
        <w:rPr>
          <w:rFonts w:ascii="Times New Roman" w:hAnsi="Times New Roman" w:eastAsia="Malgun Gothic"/>
          <w:b w:val="0"/>
          <w:i w:val="0"/>
          <w:sz w:val="22"/>
        </w:rPr>
        <w:t xml:space="preserve">으로 혼자 쓰일 때 복수도 받습니다: </w:t>
      </w:r>
      <w:r>
        <w:rPr>
          <w:rFonts w:ascii="Times New Roman" w:hAnsi="Times New Roman" w:eastAsia="Malgun Gothic"/>
          <w:b/>
          <w:i w:val="0"/>
          <w:sz w:val="22"/>
        </w:rPr>
        <w:t>Dit zijn</w:t>
      </w:r>
      <w:r>
        <w:rPr>
          <w:rFonts w:ascii="Times New Roman" w:hAnsi="Times New Roman" w:eastAsia="Malgun Gothic"/>
          <w:b w:val="0"/>
          <w:i w:val="0"/>
          <w:sz w:val="22"/>
        </w:rPr>
        <w:t xml:space="preserve"> de dossiers. — 이것들이 그 서류철들입니다. </w:t>
      </w:r>
      <w:r>
        <w:rPr>
          <w:rFonts w:ascii="Times New Roman" w:hAnsi="Times New Roman" w:eastAsia="Malgun Gothic"/>
          <w:b/>
          <w:i w:val="0"/>
          <w:sz w:val="22"/>
        </w:rPr>
        <w:t>Dat zijn</w:t>
      </w:r>
      <w:r>
        <w:rPr>
          <w:rFonts w:ascii="Times New Roman" w:hAnsi="Times New Roman" w:eastAsia="Malgun Gothic"/>
          <w:b w:val="0"/>
          <w:i w:val="0"/>
          <w:sz w:val="22"/>
        </w:rPr>
        <w:t xml:space="preserve"> veertig gezinnen. — 그건 마흔 가족이다. (영어 These are … 와 달리 dit/dat + zijn)</w:t>
      </w:r>
    </w:p>
    <w:p>
      <w:pPr>
        <w:pStyle w:val="ListBullet"/>
      </w:pPr>
      <w:r>
        <w:rPr>
          <w:rFonts w:ascii="Times New Roman" w:hAnsi="Times New Roman" w:eastAsia="Malgun Gothic"/>
          <w:b/>
          <w:i w:val="0"/>
          <w:sz w:val="22"/>
        </w:rPr>
        <w:t>zo'n = '그런, 그런 종류의 하나'</w:t>
      </w:r>
      <w:r>
        <w:rPr>
          <w:rFonts w:ascii="Times New Roman" w:hAnsi="Times New Roman" w:eastAsia="Malgun Gothic"/>
          <w:b w:val="0"/>
          <w:i w:val="0"/>
          <w:sz w:val="22"/>
        </w:rPr>
        <w:t xml:space="preserve">(zo een의 준말): </w:t>
      </w:r>
      <w:r>
        <w:rPr>
          <w:rFonts w:ascii="Times New Roman" w:hAnsi="Times New Roman" w:eastAsia="Malgun Gothic"/>
          <w:b/>
          <w:i w:val="0"/>
          <w:sz w:val="22"/>
        </w:rPr>
        <w:t>zo'n brief</w:t>
      </w:r>
      <w:r>
        <w:rPr>
          <w:rFonts w:ascii="Times New Roman" w:hAnsi="Times New Roman" w:eastAsia="Malgun Gothic"/>
          <w:b w:val="0"/>
          <w:i w:val="0"/>
          <w:sz w:val="22"/>
        </w:rPr>
        <w:t xml:space="preserve"> 그런 편지, 복수는 </w:t>
      </w:r>
      <w:r>
        <w:rPr>
          <w:rFonts w:ascii="Times New Roman" w:hAnsi="Times New Roman" w:eastAsia="Malgun Gothic"/>
          <w:b/>
          <w:i w:val="0"/>
          <w:sz w:val="22"/>
        </w:rPr>
        <w:t>zulke</w:t>
      </w:r>
      <w:r>
        <w:rPr>
          <w:rFonts w:ascii="Times New Roman" w:hAnsi="Times New Roman" w:eastAsia="Malgun Gothic"/>
          <w:b w:val="0"/>
          <w:i w:val="0"/>
          <w:sz w:val="22"/>
        </w:rPr>
        <w:t xml:space="preserve"> brieven.</w:t>
      </w:r>
    </w:p>
    <w:p>
      <w:pPr>
        <w:pStyle w:val="ListBullet"/>
      </w:pPr>
      <w:r>
        <w:rPr>
          <w:rFonts w:ascii="Times New Roman" w:hAnsi="Times New Roman" w:eastAsia="Malgun Gothic"/>
          <w:b/>
          <w:i w:val="0"/>
          <w:sz w:val="22"/>
        </w:rPr>
        <w:t>welk/welke, elk/elke, ieder/iedere</w:t>
      </w:r>
      <w:r>
        <w:rPr>
          <w:rFonts w:ascii="Times New Roman" w:hAnsi="Times New Roman" w:eastAsia="Malgun Gothic"/>
          <w:b w:val="0"/>
          <w:i w:val="0"/>
          <w:sz w:val="22"/>
        </w:rPr>
        <w:t xml:space="preserve">도 het 단수 앞에서만 -e가 빠집니다: </w:t>
      </w:r>
      <w:r>
        <w:rPr>
          <w:rFonts w:ascii="Times New Roman" w:hAnsi="Times New Roman" w:eastAsia="Malgun Gothic"/>
          <w:b/>
          <w:i w:val="0"/>
          <w:sz w:val="22"/>
        </w:rPr>
        <w:t>welk</w:t>
      </w:r>
      <w:r>
        <w:rPr>
          <w:rFonts w:ascii="Times New Roman" w:hAnsi="Times New Roman" w:eastAsia="Malgun Gothic"/>
          <w:b w:val="0"/>
          <w:i w:val="0"/>
          <w:sz w:val="22"/>
        </w:rPr>
        <w:t xml:space="preserve"> dossier? / </w:t>
      </w:r>
      <w:r>
        <w:rPr>
          <w:rFonts w:ascii="Times New Roman" w:hAnsi="Times New Roman" w:eastAsia="Malgun Gothic"/>
          <w:b/>
          <w:i w:val="0"/>
          <w:sz w:val="22"/>
        </w:rPr>
        <w:t>welke</w:t>
      </w:r>
      <w:r>
        <w:rPr>
          <w:rFonts w:ascii="Times New Roman" w:hAnsi="Times New Roman" w:eastAsia="Malgun Gothic"/>
          <w:b w:val="0"/>
          <w:i w:val="0"/>
          <w:sz w:val="22"/>
        </w:rPr>
        <w:t xml:space="preserve"> zaak? / </w:t>
      </w:r>
      <w:r>
        <w:rPr>
          <w:rFonts w:ascii="Times New Roman" w:hAnsi="Times New Roman" w:eastAsia="Malgun Gothic"/>
          <w:b/>
          <w:i w:val="0"/>
          <w:sz w:val="22"/>
        </w:rPr>
        <w:t>elk</w:t>
      </w:r>
      <w:r>
        <w:rPr>
          <w:rFonts w:ascii="Times New Roman" w:hAnsi="Times New Roman" w:eastAsia="Malgun Gothic"/>
          <w:b w:val="0"/>
          <w:i w:val="0"/>
          <w:sz w:val="22"/>
        </w:rPr>
        <w:t xml:space="preserve"> kind / </w:t>
      </w:r>
      <w:r>
        <w:rPr>
          <w:rFonts w:ascii="Times New Roman" w:hAnsi="Times New Roman" w:eastAsia="Malgun Gothic"/>
          <w:b/>
          <w:i w:val="0"/>
          <w:sz w:val="22"/>
        </w:rPr>
        <w:t>elke</w:t>
      </w:r>
      <w:r>
        <w:rPr>
          <w:rFonts w:ascii="Times New Roman" w:hAnsi="Times New Roman" w:eastAsia="Malgun Gothic"/>
          <w:b w:val="0"/>
          <w:i w:val="0"/>
          <w:sz w:val="22"/>
        </w:rPr>
        <w:t xml:space="preserve"> moeder.</w:t>
      </w:r>
    </w:p>
    <w:p>
      <w:pPr>
        <w:keepNext/>
        <w:spacing w:before="280"/>
      </w:pPr>
      <w:r>
        <w:rPr>
          <w:rFonts w:ascii="Times New Roman" w:hAnsi="Times New Roman" w:eastAsia="Malgun Gothic"/>
          <w:b/>
          <w:i w:val="0"/>
          <w:color w:val="1F3864"/>
          <w:sz w:val="30"/>
        </w:rPr>
        <w:t>2.4 복수 — -en과 -s</w:t>
      </w:r>
    </w:p>
    <w:p>
      <w:r>
        <w:rPr>
          <w:rFonts w:ascii="Times New Roman" w:hAnsi="Times New Roman" w:eastAsia="Malgun Gothic"/>
          <w:b w:val="0"/>
          <w:i w:val="0"/>
          <w:sz w:val="22"/>
        </w:rPr>
        <w:t xml:space="preserve">네덜란드어 복수는 크게 </w:t>
      </w:r>
      <w:r>
        <w:rPr>
          <w:rFonts w:ascii="Times New Roman" w:hAnsi="Times New Roman" w:eastAsia="Malgun Gothic"/>
          <w:b/>
          <w:i w:val="0"/>
          <w:sz w:val="22"/>
        </w:rPr>
        <w:t>-en</w:t>
      </w:r>
      <w:r>
        <w:rPr>
          <w:rFonts w:ascii="Times New Roman" w:hAnsi="Times New Roman" w:eastAsia="Malgun Gothic"/>
          <w:b w:val="0"/>
          <w:i w:val="0"/>
          <w:sz w:val="22"/>
        </w:rPr>
        <w:t xml:space="preserve">과 </w:t>
      </w:r>
      <w:r>
        <w:rPr>
          <w:rFonts w:ascii="Times New Roman" w:hAnsi="Times New Roman" w:eastAsia="Malgun Gothic"/>
          <w:b/>
          <w:i w:val="0"/>
          <w:sz w:val="22"/>
        </w:rPr>
        <w:t>-s</w:t>
      </w:r>
      <w:r>
        <w:rPr>
          <w:rFonts w:ascii="Times New Roman" w:hAnsi="Times New Roman" w:eastAsia="Malgun Gothic"/>
          <w:b w:val="0"/>
          <w:i w:val="0"/>
          <w:sz w:val="22"/>
        </w:rPr>
        <w:t xml:space="preserve"> 둘입니다. 사전에는 </w:t>
      </w:r>
      <w:r>
        <w:rPr>
          <w:rFonts w:ascii="Times New Roman" w:hAnsi="Times New Roman" w:eastAsia="Malgun Gothic"/>
          <w:b/>
          <w:i w:val="0"/>
          <w:sz w:val="22"/>
        </w:rPr>
        <w:t>brief de; brieven</w:t>
      </w:r>
      <w:r>
        <w:rPr>
          <w:rFonts w:ascii="Times New Roman" w:hAnsi="Times New Roman" w:eastAsia="Malgun Gothic"/>
          <w:b w:val="0"/>
          <w:i w:val="0"/>
          <w:sz w:val="22"/>
        </w:rPr>
        <w:t>처럼 적혀 있으니 단수와 복수를 짝으로 외우세요.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유형</w:t>
            </w:r>
          </w:p>
        </w:tc>
        <w:tc>
          <w:tcPr>
            <w:tcW w:type="dxa" w:w="2880"/>
          </w:tcPr>
          <w:p>
            <w:r/>
            <w:r>
              <w:rPr>
                <w:rFonts w:ascii="Times New Roman" w:hAnsi="Times New Roman" w:eastAsia="Malgun Gothic"/>
                <w:b/>
                <w:i w:val="0"/>
                <w:sz w:val="20"/>
              </w:rPr>
              <w:t>언제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① </w:t>
            </w:r>
            <w:r>
              <w:rPr>
                <w:rFonts w:ascii="Times New Roman" w:hAnsi="Times New Roman" w:eastAsia="Malgun Gothic"/>
                <w:b/>
                <w:i w:val="0"/>
                <w:sz w:val="20"/>
              </w:rPr>
              <w:t>-en</w:t>
            </w:r>
            <w:r>
              <w:rPr>
                <w:rFonts w:ascii="Times New Roman" w:hAnsi="Times New Roman" w:eastAsia="Malgun Gothic"/>
                <w:b w:val="0"/>
                <w:i w:val="0"/>
                <w:sz w:val="20"/>
              </w:rPr>
              <w:t xml:space="preserve"> (기본)</w:t>
            </w:r>
          </w:p>
        </w:tc>
        <w:tc>
          <w:tcPr>
            <w:tcW w:type="dxa" w:w="2880"/>
          </w:tcPr>
          <w:p>
            <w:r/>
            <w:r>
              <w:rPr>
                <w:rFonts w:ascii="Times New Roman" w:hAnsi="Times New Roman" w:eastAsia="Malgun Gothic"/>
                <w:b w:val="0"/>
                <w:i w:val="0"/>
                <w:sz w:val="20"/>
              </w:rPr>
              <w:t>대부분, 특히 강세 있는 음절로 끝나는 말</w:t>
            </w:r>
          </w:p>
        </w:tc>
        <w:tc>
          <w:tcPr>
            <w:tcW w:type="dxa" w:w="2880"/>
          </w:tcPr>
          <w:p>
            <w:r/>
            <w:r>
              <w:rPr>
                <w:rFonts w:ascii="Times New Roman" w:hAnsi="Times New Roman" w:eastAsia="Malgun Gothic"/>
                <w:b w:val="0"/>
                <w:i w:val="0"/>
                <w:sz w:val="20"/>
              </w:rPr>
              <w:t>de wet → wetten, de zaak → zaken, de toeslag → toeslagen, de brief → brieven, het huis → huizen, de scheur → scheuren, de aardbeving → aardbevingen, de zitting → zittingen</w:t>
            </w:r>
          </w:p>
        </w:tc>
      </w:tr>
      <w:tr>
        <w:tc>
          <w:tcPr>
            <w:tcW w:type="dxa" w:w="2880"/>
          </w:tcPr>
          <w:p>
            <w:r/>
            <w:r>
              <w:rPr>
                <w:rFonts w:ascii="Times New Roman" w:hAnsi="Times New Roman" w:eastAsia="Malgun Gothic"/>
                <w:b w:val="0"/>
                <w:i w:val="0"/>
                <w:sz w:val="20"/>
              </w:rPr>
              <w:t xml:space="preserve">② </w:t>
            </w:r>
            <w:r>
              <w:rPr>
                <w:rFonts w:ascii="Times New Roman" w:hAnsi="Times New Roman" w:eastAsia="Malgun Gothic"/>
                <w:b/>
                <w:i w:val="0"/>
                <w:sz w:val="20"/>
              </w:rPr>
              <w:t>-s</w:t>
            </w:r>
          </w:p>
        </w:tc>
        <w:tc>
          <w:tcPr>
            <w:tcW w:type="dxa" w:w="2880"/>
          </w:tcPr>
          <w:p>
            <w:r/>
            <w:r>
              <w:rPr>
                <w:rFonts w:ascii="Times New Roman" w:hAnsi="Times New Roman" w:eastAsia="Malgun Gothic"/>
                <w:b w:val="0"/>
                <w:i w:val="0"/>
                <w:sz w:val="20"/>
              </w:rPr>
              <w:t>강세 없는 -el, -em, -en, -er, -aar, -je, 그리고 많은 외래어</w:t>
            </w:r>
          </w:p>
        </w:tc>
        <w:tc>
          <w:tcPr>
            <w:tcW w:type="dxa" w:w="2880"/>
          </w:tcPr>
          <w:p>
            <w:r/>
            <w:r>
              <w:rPr>
                <w:rFonts w:ascii="Times New Roman" w:hAnsi="Times New Roman" w:eastAsia="Malgun Gothic"/>
                <w:b w:val="0"/>
                <w:i w:val="0"/>
                <w:sz w:val="20"/>
              </w:rPr>
              <w:t>de rechter → rechters, de moeder → moeders, de ouder → ouders 부모, de minister → ministers, de eigenaar → eigenaars, het dossier → dossiers, het kopje → kopjes, het koekje → koekjes</w:t>
            </w:r>
          </w:p>
        </w:tc>
      </w:tr>
      <w:tr>
        <w:tc>
          <w:tcPr>
            <w:tcW w:type="dxa" w:w="2880"/>
          </w:tcPr>
          <w:p>
            <w:r/>
            <w:r>
              <w:rPr>
                <w:rFonts w:ascii="Times New Roman" w:hAnsi="Times New Roman" w:eastAsia="Malgun Gothic"/>
                <w:b w:val="0"/>
                <w:i w:val="0"/>
                <w:sz w:val="20"/>
              </w:rPr>
              <w:t xml:space="preserve">③ </w:t>
            </w:r>
            <w:r>
              <w:rPr>
                <w:rFonts w:ascii="Times New Roman" w:hAnsi="Times New Roman" w:eastAsia="Malgun Gothic"/>
                <w:b/>
                <w:i w:val="0"/>
                <w:sz w:val="20"/>
              </w:rPr>
              <w:t>-'s</w:t>
            </w:r>
          </w:p>
        </w:tc>
        <w:tc>
          <w:tcPr>
            <w:tcW w:type="dxa" w:w="2880"/>
          </w:tcPr>
          <w:p>
            <w:r/>
            <w:r>
              <w:rPr>
                <w:rFonts w:ascii="Times New Roman" w:hAnsi="Times New Roman" w:eastAsia="Malgun Gothic"/>
                <w:b w:val="0"/>
                <w:i w:val="0"/>
                <w:sz w:val="20"/>
              </w:rPr>
              <w:t>a, i, o, u, y로 끝나는 말 (소리 보존용 아포스트로피)</w:t>
            </w:r>
          </w:p>
        </w:tc>
        <w:tc>
          <w:tcPr>
            <w:tcW w:type="dxa" w:w="2880"/>
          </w:tcPr>
          <w:p>
            <w:r/>
            <w:r>
              <w:rPr>
                <w:rFonts w:ascii="Times New Roman" w:hAnsi="Times New Roman" w:eastAsia="Malgun Gothic"/>
                <w:b w:val="0"/>
                <w:i w:val="0"/>
                <w:sz w:val="20"/>
              </w:rPr>
              <w:t>de auto → auto's, de foto → foto's, de baby → baby's, de euro → euro's</w:t>
            </w:r>
          </w:p>
        </w:tc>
      </w:tr>
      <w:tr>
        <w:tc>
          <w:tcPr>
            <w:tcW w:type="dxa" w:w="2880"/>
          </w:tcPr>
          <w:p>
            <w:r/>
            <w:r>
              <w:rPr>
                <w:rFonts w:ascii="Times New Roman" w:hAnsi="Times New Roman" w:eastAsia="Malgun Gothic"/>
                <w:b w:val="0"/>
                <w:i w:val="0"/>
                <w:sz w:val="20"/>
              </w:rPr>
              <w:t xml:space="preserve">④ </w:t>
            </w:r>
            <w:r>
              <w:rPr>
                <w:rFonts w:ascii="Times New Roman" w:hAnsi="Times New Roman" w:eastAsia="Malgun Gothic"/>
                <w:b/>
                <w:i w:val="0"/>
                <w:sz w:val="20"/>
              </w:rPr>
              <w:t>-eren</w:t>
            </w:r>
            <w:r>
              <w:rPr>
                <w:rFonts w:ascii="Times New Roman" w:hAnsi="Times New Roman" w:eastAsia="Malgun Gothic"/>
                <w:b w:val="0"/>
                <w:i w:val="0"/>
                <w:sz w:val="20"/>
              </w:rPr>
              <w:t xml:space="preserve"> (몇 개의 중성 명사)</w:t>
            </w:r>
          </w:p>
        </w:tc>
        <w:tc>
          <w:tcPr>
            <w:tcW w:type="dxa" w:w="2880"/>
          </w:tcPr>
          <w:p>
            <w:r/>
            <w:r>
              <w:rPr>
                <w:rFonts w:ascii="Times New Roman" w:hAnsi="Times New Roman" w:eastAsia="Malgun Gothic"/>
                <w:b w:val="0"/>
                <w:i w:val="0"/>
                <w:sz w:val="20"/>
              </w:rPr>
              <w:t>외워야 함</w:t>
            </w:r>
          </w:p>
        </w:tc>
        <w:tc>
          <w:tcPr>
            <w:tcW w:type="dxa" w:w="2880"/>
          </w:tcPr>
          <w:p>
            <w:r/>
            <w:r>
              <w:rPr>
                <w:rFonts w:ascii="Times New Roman" w:hAnsi="Times New Roman" w:eastAsia="Malgun Gothic"/>
                <w:b w:val="0"/>
                <w:i w:val="0"/>
                <w:sz w:val="20"/>
              </w:rPr>
              <w:t xml:space="preserve">het kind → </w:t>
            </w:r>
            <w:r>
              <w:rPr>
                <w:rFonts w:ascii="Times New Roman" w:hAnsi="Times New Roman" w:eastAsia="Malgun Gothic"/>
                <w:b/>
                <w:i w:val="0"/>
                <w:sz w:val="20"/>
              </w:rPr>
              <w:t>kinderen</w:t>
            </w:r>
            <w:r>
              <w:rPr>
                <w:rFonts w:ascii="Times New Roman" w:hAnsi="Times New Roman" w:eastAsia="Malgun Gothic"/>
                <w:b w:val="0"/>
                <w:i w:val="0"/>
                <w:sz w:val="20"/>
              </w:rPr>
              <w:t>, het ei → eieren, het lied → liederen, het blad → bladeren(잎)</w:t>
            </w:r>
          </w:p>
        </w:tc>
      </w:tr>
      <w:tr>
        <w:tc>
          <w:tcPr>
            <w:tcW w:type="dxa" w:w="2880"/>
          </w:tcPr>
          <w:p>
            <w:r/>
            <w:r>
              <w:rPr>
                <w:rFonts w:ascii="Times New Roman" w:hAnsi="Times New Roman" w:eastAsia="Malgun Gothic"/>
                <w:b w:val="0"/>
                <w:i w:val="0"/>
                <w:sz w:val="20"/>
              </w:rPr>
              <w:t>⑤ 모음이 길어지는 것</w:t>
            </w:r>
          </w:p>
        </w:tc>
        <w:tc>
          <w:tcPr>
            <w:tcW w:type="dxa" w:w="2880"/>
          </w:tcPr>
          <w:p>
            <w:r/>
            <w:r>
              <w:rPr>
                <w:rFonts w:ascii="Times New Roman" w:hAnsi="Times New Roman" w:eastAsia="Malgun Gothic"/>
                <w:b w:val="0"/>
                <w:i w:val="0"/>
                <w:sz w:val="20"/>
              </w:rPr>
              <w:t>단수는 짧은 모음, 복수는 열린 음절의 긴 모음</w:t>
            </w:r>
          </w:p>
        </w:tc>
        <w:tc>
          <w:tcPr>
            <w:tcW w:type="dxa" w:w="2880"/>
          </w:tcPr>
          <w:p>
            <w:r/>
            <w:r>
              <w:rPr>
                <w:rFonts w:ascii="Times New Roman" w:hAnsi="Times New Roman" w:eastAsia="Malgun Gothic"/>
                <w:b w:val="0"/>
                <w:i w:val="0"/>
                <w:sz w:val="20"/>
              </w:rPr>
              <w:t xml:space="preserve">de dag → dagen [다—허], de weg → wegen, het lid → </w:t>
            </w:r>
            <w:r>
              <w:rPr>
                <w:rFonts w:ascii="Times New Roman" w:hAnsi="Times New Roman" w:eastAsia="Malgun Gothic"/>
                <w:b/>
                <w:i w:val="0"/>
                <w:sz w:val="20"/>
              </w:rPr>
              <w:t>leden</w:t>
            </w:r>
            <w:r>
              <w:rPr>
                <w:rFonts w:ascii="Times New Roman" w:hAnsi="Times New Roman" w:eastAsia="Malgun Gothic"/>
                <w:b w:val="0"/>
                <w:i w:val="0"/>
                <w:sz w:val="20"/>
              </w:rPr>
              <w:t xml:space="preserve">(Kamerleden 의원들), de stad → </w:t>
            </w:r>
            <w:r>
              <w:rPr>
                <w:rFonts w:ascii="Times New Roman" w:hAnsi="Times New Roman" w:eastAsia="Malgun Gothic"/>
                <w:b/>
                <w:i w:val="0"/>
                <w:sz w:val="20"/>
              </w:rPr>
              <w:t>steden</w:t>
            </w:r>
            <w:r>
              <w:rPr>
                <w:rFonts w:ascii="Times New Roman" w:hAnsi="Times New Roman" w:eastAsia="Malgun Gothic"/>
                <w:b w:val="0"/>
                <w:i w:val="0"/>
                <w:sz w:val="20"/>
              </w:rPr>
              <w:t>, het schip → schepen, het bad → baden</w:t>
            </w:r>
          </w:p>
        </w:tc>
      </w:tr>
      <w:tr>
        <w:tc>
          <w:tcPr>
            <w:tcW w:type="dxa" w:w="2880"/>
          </w:tcPr>
          <w:p>
            <w:r/>
            <w:r>
              <w:rPr>
                <w:rFonts w:ascii="Times New Roman" w:hAnsi="Times New Roman" w:eastAsia="Malgun Gothic"/>
                <w:b w:val="0"/>
                <w:i w:val="0"/>
                <w:sz w:val="20"/>
              </w:rPr>
              <w:t>⑥ 라틴어 복수</w:t>
            </w:r>
          </w:p>
        </w:tc>
        <w:tc>
          <w:tcPr>
            <w:tcW w:type="dxa" w:w="2880"/>
          </w:tcPr>
          <w:p>
            <w:r/>
            <w:r>
              <w:rPr>
                <w:rFonts w:ascii="Times New Roman" w:hAnsi="Times New Roman" w:eastAsia="Malgun Gothic"/>
                <w:b w:val="0"/>
                <w:i w:val="0"/>
                <w:sz w:val="20"/>
              </w:rPr>
              <w:t>학술·정치 용어</w:t>
            </w:r>
          </w:p>
        </w:tc>
        <w:tc>
          <w:tcPr>
            <w:tcW w:type="dxa" w:w="2880"/>
          </w:tcPr>
          <w:p>
            <w:r/>
            <w:r>
              <w:rPr>
                <w:rFonts w:ascii="Times New Roman" w:hAnsi="Times New Roman" w:eastAsia="Malgun Gothic"/>
                <w:b w:val="0"/>
                <w:i w:val="0"/>
                <w:sz w:val="20"/>
              </w:rPr>
              <w:t xml:space="preserve">de politicus → </w:t>
            </w:r>
            <w:r>
              <w:rPr>
                <w:rFonts w:ascii="Times New Roman" w:hAnsi="Times New Roman" w:eastAsia="Malgun Gothic"/>
                <w:b/>
                <w:i w:val="0"/>
                <w:sz w:val="20"/>
              </w:rPr>
              <w:t>politici</w:t>
            </w:r>
            <w:r>
              <w:rPr>
                <w:rFonts w:ascii="Times New Roman" w:hAnsi="Times New Roman" w:eastAsia="Malgun Gothic"/>
                <w:b w:val="0"/>
                <w:i w:val="0"/>
                <w:sz w:val="20"/>
              </w:rPr>
              <w:t>, het criterium → criteria, het museum → musea/museums</w:t>
            </w:r>
          </w:p>
        </w:tc>
      </w:tr>
    </w:tbl>
    <w:p/>
    <w:p>
      <w:pPr>
        <w:pStyle w:val="ListBullet"/>
      </w:pPr>
      <w:r>
        <w:rPr>
          <w:rFonts w:ascii="Times New Roman" w:hAnsi="Times New Roman" w:eastAsia="Malgun Gothic"/>
          <w:b/>
          <w:i w:val="0"/>
          <w:sz w:val="22"/>
        </w:rPr>
        <w:t>철자 규칙(1.1)이 그대로 작동한다</w:t>
      </w:r>
      <w:r>
        <w:rPr>
          <w:rFonts w:ascii="Times New Roman" w:hAnsi="Times New Roman" w:eastAsia="Malgun Gothic"/>
          <w:b w:val="0"/>
          <w:i w:val="0"/>
          <w:sz w:val="22"/>
        </w:rPr>
        <w:t>: zaak → za-ken(a 하나), advocaat → advo-ca-ten, boom → bo-men / wet → wet-ten, gezin → gezin-nen, kabinet → kabinet-ten(짧은 모음을 지키려 자음을 겹침).</w:t>
      </w:r>
    </w:p>
    <w:p>
      <w:pPr>
        <w:pStyle w:val="ListBullet"/>
      </w:pPr>
      <w:r>
        <w:rPr>
          <w:rFonts w:ascii="Times New Roman" w:hAnsi="Times New Roman" w:eastAsia="Malgun Gothic"/>
          <w:b/>
          <w:i w:val="0"/>
          <w:sz w:val="22"/>
        </w:rPr>
        <w:t>f → v, s → z</w:t>
      </w:r>
      <w:r>
        <w:rPr>
          <w:rFonts w:ascii="Times New Roman" w:hAnsi="Times New Roman" w:eastAsia="Malgun Gothic"/>
          <w:b w:val="0"/>
          <w:i w:val="0"/>
          <w:sz w:val="22"/>
        </w:rPr>
        <w:t>: 어간 끝의 f·s가 복수에서 모음 사이에 오면 소리가 흐려져 v·z로 씁니다: de brie</w:t>
      </w:r>
      <w:r>
        <w:rPr>
          <w:rFonts w:ascii="Times New Roman" w:hAnsi="Times New Roman" w:eastAsia="Malgun Gothic"/>
          <w:b/>
          <w:i w:val="0"/>
          <w:sz w:val="22"/>
        </w:rPr>
        <w:t>f</w:t>
      </w:r>
      <w:r>
        <w:rPr>
          <w:rFonts w:ascii="Times New Roman" w:hAnsi="Times New Roman" w:eastAsia="Malgun Gothic"/>
          <w:b w:val="0"/>
          <w:i w:val="0"/>
          <w:sz w:val="22"/>
        </w:rPr>
        <w:t xml:space="preserve"> → brie</w:t>
      </w:r>
      <w:r>
        <w:rPr>
          <w:rFonts w:ascii="Times New Roman" w:hAnsi="Times New Roman" w:eastAsia="Malgun Gothic"/>
          <w:b/>
          <w:i w:val="0"/>
          <w:sz w:val="22"/>
        </w:rPr>
        <w:t>v</w:t>
      </w:r>
      <w:r>
        <w:rPr>
          <w:rFonts w:ascii="Times New Roman" w:hAnsi="Times New Roman" w:eastAsia="Malgun Gothic"/>
          <w:b w:val="0"/>
          <w:i w:val="0"/>
          <w:sz w:val="22"/>
        </w:rPr>
        <w:t>en, het hui</w:t>
      </w:r>
      <w:r>
        <w:rPr>
          <w:rFonts w:ascii="Times New Roman" w:hAnsi="Times New Roman" w:eastAsia="Malgun Gothic"/>
          <w:b/>
          <w:i w:val="0"/>
          <w:sz w:val="22"/>
        </w:rPr>
        <w:t>s</w:t>
      </w:r>
      <w:r>
        <w:rPr>
          <w:rFonts w:ascii="Times New Roman" w:hAnsi="Times New Roman" w:eastAsia="Malgun Gothic"/>
          <w:b w:val="0"/>
          <w:i w:val="0"/>
          <w:sz w:val="22"/>
        </w:rPr>
        <w:t xml:space="preserve"> → hui</w:t>
      </w:r>
      <w:r>
        <w:rPr>
          <w:rFonts w:ascii="Times New Roman" w:hAnsi="Times New Roman" w:eastAsia="Malgun Gothic"/>
          <w:b/>
          <w:i w:val="0"/>
          <w:sz w:val="22"/>
        </w:rPr>
        <w:t>z</w:t>
      </w:r>
      <w:r>
        <w:rPr>
          <w:rFonts w:ascii="Times New Roman" w:hAnsi="Times New Roman" w:eastAsia="Malgun Gothic"/>
          <w:b w:val="0"/>
          <w:i w:val="0"/>
          <w:sz w:val="22"/>
        </w:rPr>
        <w:t>en, het bewij</w:t>
      </w:r>
      <w:r>
        <w:rPr>
          <w:rFonts w:ascii="Times New Roman" w:hAnsi="Times New Roman" w:eastAsia="Malgun Gothic"/>
          <w:b/>
          <w:i w:val="0"/>
          <w:sz w:val="22"/>
        </w:rPr>
        <w:t>s</w:t>
      </w:r>
      <w:r>
        <w:rPr>
          <w:rFonts w:ascii="Times New Roman" w:hAnsi="Times New Roman" w:eastAsia="Malgun Gothic"/>
          <w:b w:val="0"/>
          <w:i w:val="0"/>
          <w:sz w:val="22"/>
        </w:rPr>
        <w:t xml:space="preserve"> → bewij</w:t>
      </w:r>
      <w:r>
        <w:rPr>
          <w:rFonts w:ascii="Times New Roman" w:hAnsi="Times New Roman" w:eastAsia="Malgun Gothic"/>
          <w:b/>
          <w:i w:val="0"/>
          <w:sz w:val="22"/>
        </w:rPr>
        <w:t>z</w:t>
      </w:r>
      <w:r>
        <w:rPr>
          <w:rFonts w:ascii="Times New Roman" w:hAnsi="Times New Roman" w:eastAsia="Malgun Gothic"/>
          <w:b w:val="0"/>
          <w:i w:val="0"/>
          <w:sz w:val="22"/>
        </w:rPr>
        <w:t>en(증거들). 단, de bus → bussen처럼 짧은 모음 뒤나 외래어는 그대로.</w:t>
      </w:r>
    </w:p>
    <w:p>
      <w:pPr>
        <w:pStyle w:val="ListBullet"/>
      </w:pPr>
      <w:r>
        <w:rPr>
          <w:rFonts w:ascii="Times New Roman" w:hAnsi="Times New Roman" w:eastAsia="Malgun Gothic"/>
          <w:b/>
          <w:i w:val="0"/>
          <w:sz w:val="22"/>
        </w:rPr>
        <w:t>-heid → -heden</w:t>
      </w:r>
      <w:r>
        <w:rPr>
          <w:rFonts w:ascii="Times New Roman" w:hAnsi="Times New Roman" w:eastAsia="Malgun Gothic"/>
          <w:b w:val="0"/>
          <w:i w:val="0"/>
          <w:sz w:val="22"/>
        </w:rPr>
        <w:t>: de mogelijkheid → mogelijk</w:t>
      </w:r>
      <w:r>
        <w:rPr>
          <w:rFonts w:ascii="Times New Roman" w:hAnsi="Times New Roman" w:eastAsia="Malgun Gothic"/>
          <w:b/>
          <w:i w:val="0"/>
          <w:sz w:val="22"/>
        </w:rPr>
        <w:t>heden</w:t>
      </w:r>
      <w:r>
        <w:rPr>
          <w:rFonts w:ascii="Times New Roman" w:hAnsi="Times New Roman" w:eastAsia="Malgun Gothic"/>
          <w:b w:val="0"/>
          <w:i w:val="0"/>
          <w:sz w:val="22"/>
        </w:rPr>
        <w:t>, de waarheid → waar</w:t>
      </w:r>
      <w:r>
        <w:rPr>
          <w:rFonts w:ascii="Times New Roman" w:hAnsi="Times New Roman" w:eastAsia="Malgun Gothic"/>
          <w:b/>
          <w:i w:val="0"/>
          <w:sz w:val="22"/>
        </w:rPr>
        <w:t>heden</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사람의 여성형</w:t>
      </w:r>
      <w:r>
        <w:rPr>
          <w:rFonts w:ascii="Times New Roman" w:hAnsi="Times New Roman" w:eastAsia="Malgun Gothic"/>
          <w:b w:val="0"/>
          <w:i w:val="0"/>
          <w:sz w:val="22"/>
        </w:rPr>
        <w:t xml:space="preserve">: de advocaat → de </w:t>
      </w:r>
      <w:r>
        <w:rPr>
          <w:rFonts w:ascii="Times New Roman" w:hAnsi="Times New Roman" w:eastAsia="Malgun Gothic"/>
          <w:b/>
          <w:i w:val="0"/>
          <w:sz w:val="22"/>
        </w:rPr>
        <w:t>advocate</w:t>
      </w:r>
      <w:r>
        <w:rPr>
          <w:rFonts w:ascii="Times New Roman" w:hAnsi="Times New Roman" w:eastAsia="Malgun Gothic"/>
          <w:b w:val="0"/>
          <w:i w:val="0"/>
          <w:sz w:val="22"/>
        </w:rPr>
        <w:t xml:space="preserve">(복수 advocaten), de eiser → de </w:t>
      </w:r>
      <w:r>
        <w:rPr>
          <w:rFonts w:ascii="Times New Roman" w:hAnsi="Times New Roman" w:eastAsia="Malgun Gothic"/>
          <w:b/>
          <w:i w:val="0"/>
          <w:sz w:val="22"/>
        </w:rPr>
        <w:t>eiseres</w:t>
      </w:r>
      <w:r>
        <w:rPr>
          <w:rFonts w:ascii="Times New Roman" w:hAnsi="Times New Roman" w:eastAsia="Malgun Gothic"/>
          <w:b w:val="0"/>
          <w:i w:val="0"/>
          <w:sz w:val="22"/>
        </w:rPr>
        <w:t xml:space="preserve">(여성 원고), de getuige(남녀 같음), de rechter(남녀 같음). 요즘은 직업명을 남녀 공통으로 쓰는 경향이 강합니다: Zij is </w:t>
      </w:r>
      <w:r>
        <w:rPr>
          <w:rFonts w:ascii="Times New Roman" w:hAnsi="Times New Roman" w:eastAsia="Malgun Gothic"/>
          <w:b/>
          <w:i w:val="0"/>
          <w:sz w:val="22"/>
        </w:rPr>
        <w:t>rechter</w:t>
      </w:r>
      <w:r>
        <w:rPr>
          <w:rFonts w:ascii="Times New Roman" w:hAnsi="Times New Roman" w:eastAsia="Malgun Gothic"/>
          <w:b w:val="0"/>
          <w:i w:val="0"/>
          <w:sz w:val="22"/>
        </w:rPr>
        <w:t>. — 그녀는 판사다.</w:t>
      </w:r>
    </w:p>
    <w:p>
      <w:pPr>
        <w:pStyle w:val="ListBullet"/>
      </w:pPr>
      <w:r>
        <w:rPr>
          <w:rFonts w:ascii="Times New Roman" w:hAnsi="Times New Roman" w:eastAsia="Malgun Gothic"/>
          <w:b w:val="0"/>
          <w:i w:val="0"/>
          <w:sz w:val="22"/>
        </w:rPr>
        <w:t xml:space="preserve">1부 6화 제목 </w:t>
      </w:r>
      <w:r>
        <w:rPr>
          <w:rFonts w:ascii="Times New Roman" w:hAnsi="Times New Roman" w:eastAsia="Malgun Gothic"/>
          <w:b/>
          <w:i w:val="0"/>
          <w:sz w:val="22"/>
        </w:rPr>
        <w:t>De stapel dossiers</w:t>
      </w:r>
      <w:r>
        <w:rPr>
          <w:rFonts w:ascii="Times New Roman" w:hAnsi="Times New Roman" w:eastAsia="Malgun Gothic"/>
          <w:b w:val="0"/>
          <w:i w:val="0"/>
          <w:sz w:val="22"/>
        </w:rPr>
        <w:t xml:space="preserve"> — 서류철 더미 (1부 6화 제목): het dossier → de dossiers (②, 프랑스어에서 온 말이라 -s). '더미(de stapel) + 복수 명사'에는 van을 넣지 않습니다(een kopje koffie, een stapel dossiers).</w:t>
      </w:r>
    </w:p>
    <w:p>
      <w:pPr>
        <w:keepNext/>
        <w:spacing w:before="280"/>
      </w:pPr>
      <w:r>
        <w:rPr>
          <w:rFonts w:ascii="Times New Roman" w:hAnsi="Times New Roman" w:eastAsia="Malgun Gothic"/>
          <w:b/>
          <w:i w:val="0"/>
          <w:color w:val="1F3864"/>
          <w:sz w:val="30"/>
        </w:rPr>
        <w:t>2.5 단수만 · 복수만 · 단위</w:t>
      </w:r>
    </w:p>
    <w:p>
      <w:pPr>
        <w:pStyle w:val="ListBullet"/>
      </w:pPr>
      <w:r>
        <w:rPr>
          <w:rFonts w:ascii="Times New Roman" w:hAnsi="Times New Roman" w:eastAsia="Malgun Gothic"/>
          <w:b/>
          <w:i w:val="0"/>
          <w:sz w:val="22"/>
        </w:rPr>
        <w:t>단수만</w:t>
      </w:r>
      <w:r>
        <w:rPr>
          <w:rFonts w:ascii="Times New Roman" w:hAnsi="Times New Roman" w:eastAsia="Malgun Gothic"/>
          <w:b w:val="0"/>
          <w:i w:val="0"/>
          <w:sz w:val="22"/>
        </w:rPr>
        <w:t xml:space="preserve">: de koffie, het geld, de melk, de politie(조직), de schade 손해. 셀 때는 단위를 씁니다: </w:t>
      </w:r>
      <w:r>
        <w:rPr>
          <w:rFonts w:ascii="Times New Roman" w:hAnsi="Times New Roman" w:eastAsia="Malgun Gothic"/>
          <w:b/>
          <w:i w:val="0"/>
          <w:sz w:val="22"/>
        </w:rPr>
        <w:t>een kopje koffie</w:t>
      </w:r>
      <w:r>
        <w:rPr>
          <w:rFonts w:ascii="Times New Roman" w:hAnsi="Times New Roman" w:eastAsia="Malgun Gothic"/>
          <w:b w:val="0"/>
          <w:i w:val="0"/>
          <w:sz w:val="22"/>
        </w:rPr>
        <w:t xml:space="preserve"> 커피 한 잔, </w:t>
      </w:r>
      <w:r>
        <w:rPr>
          <w:rFonts w:ascii="Times New Roman" w:hAnsi="Times New Roman" w:eastAsia="Malgun Gothic"/>
          <w:b/>
          <w:i w:val="0"/>
          <w:sz w:val="22"/>
        </w:rPr>
        <w:t>twee kopjes koffie</w:t>
      </w:r>
      <w:r>
        <w:rPr>
          <w:rFonts w:ascii="Times New Roman" w:hAnsi="Times New Roman" w:eastAsia="Malgun Gothic"/>
          <w:b w:val="0"/>
          <w:i w:val="0"/>
          <w:sz w:val="22"/>
        </w:rPr>
        <w:t xml:space="preserve">, </w:t>
      </w:r>
      <w:r>
        <w:rPr>
          <w:rFonts w:ascii="Times New Roman" w:hAnsi="Times New Roman" w:eastAsia="Malgun Gothic"/>
          <w:b/>
          <w:i w:val="0"/>
          <w:sz w:val="22"/>
        </w:rPr>
        <w:t>een bedrag van € 38.412</w:t>
      </w:r>
      <w:r>
        <w:rPr>
          <w:rFonts w:ascii="Times New Roman" w:hAnsi="Times New Roman" w:eastAsia="Malgun Gothic"/>
          <w:b w:val="0"/>
          <w:i w:val="0"/>
          <w:sz w:val="22"/>
        </w:rPr>
        <w:t xml:space="preserve"> 38,412유로의 금액.</w:t>
      </w:r>
    </w:p>
    <w:p>
      <w:pPr>
        <w:pStyle w:val="ListBullet"/>
      </w:pPr>
      <w:r>
        <w:rPr>
          <w:rFonts w:ascii="Times New Roman" w:hAnsi="Times New Roman" w:eastAsia="Malgun Gothic"/>
          <w:b/>
          <w:i w:val="0"/>
          <w:sz w:val="22"/>
        </w:rPr>
        <w:t>복수로 주로 쓰는 것</w:t>
      </w:r>
      <w:r>
        <w:rPr>
          <w:rFonts w:ascii="Times New Roman" w:hAnsi="Times New Roman" w:eastAsia="Malgun Gothic"/>
          <w:b w:val="0"/>
          <w:i w:val="0"/>
          <w:sz w:val="22"/>
        </w:rPr>
        <w:t>: de ouders 부모, de mensen 사람들, de kosten 비용, de hersenen 뇌, de Staten-Generaal 의회(상·하원 전체).</w:t>
      </w:r>
    </w:p>
    <w:p>
      <w:pPr>
        <w:pStyle w:val="ListBullet"/>
      </w:pPr>
      <w:r>
        <w:rPr>
          <w:rFonts w:ascii="Times New Roman" w:hAnsi="Times New Roman" w:eastAsia="Malgun Gothic"/>
          <w:b w:val="0"/>
          <w:i w:val="0"/>
          <w:sz w:val="22"/>
        </w:rPr>
        <w:t>«Al vijftien jaar koopt hij hier elke vrijdag een pond speculaas.» — 벌써 15년째 그분은 금요일마다 여기서 스페퀼라스 한 파운드(500g)를 산다. (1부 1화, 야니) 단위 een pond 뒤에 van 없이 바로 물질명사.</w:t>
      </w:r>
    </w:p>
    <w:p>
      <w:pPr>
        <w:pStyle w:val="ListBullet"/>
      </w:pPr>
      <w:r>
        <w:rPr>
          <w:rFonts w:ascii="Times New Roman" w:hAnsi="Times New Roman" w:eastAsia="Malgun Gothic"/>
          <w:b/>
          <w:i w:val="0"/>
          <w:sz w:val="22"/>
        </w:rPr>
        <w:t>단위 명사는 수가 붙어도 단수</w:t>
      </w:r>
      <w:r>
        <w:rPr>
          <w:rFonts w:ascii="Times New Roman" w:hAnsi="Times New Roman" w:eastAsia="Malgun Gothic"/>
          <w:b w:val="0"/>
          <w:i w:val="0"/>
          <w:sz w:val="22"/>
        </w:rPr>
        <w:t xml:space="preserve">: </w:t>
      </w:r>
      <w:r>
        <w:rPr>
          <w:rFonts w:ascii="Times New Roman" w:hAnsi="Times New Roman" w:eastAsia="Malgun Gothic"/>
          <w:b/>
          <w:i w:val="0"/>
          <w:sz w:val="22"/>
        </w:rPr>
        <w:t>drie jaar</w:t>
      </w:r>
      <w:r>
        <w:rPr>
          <w:rFonts w:ascii="Times New Roman" w:hAnsi="Times New Roman" w:eastAsia="Malgun Gothic"/>
          <w:b w:val="0"/>
          <w:i w:val="0"/>
          <w:sz w:val="22"/>
        </w:rPr>
        <w:t xml:space="preserve"> 3년, </w:t>
      </w:r>
      <w:r>
        <w:rPr>
          <w:rFonts w:ascii="Times New Roman" w:hAnsi="Times New Roman" w:eastAsia="Malgun Gothic"/>
          <w:b/>
          <w:i w:val="0"/>
          <w:sz w:val="22"/>
        </w:rPr>
        <w:t>tien euro</w:t>
      </w:r>
      <w:r>
        <w:rPr>
          <w:rFonts w:ascii="Times New Roman" w:hAnsi="Times New Roman" w:eastAsia="Malgun Gothic"/>
          <w:b w:val="0"/>
          <w:i w:val="0"/>
          <w:sz w:val="22"/>
        </w:rPr>
        <w:t xml:space="preserve">, </w:t>
      </w:r>
      <w:r>
        <w:rPr>
          <w:rFonts w:ascii="Times New Roman" w:hAnsi="Times New Roman" w:eastAsia="Malgun Gothic"/>
          <w:b/>
          <w:i w:val="0"/>
          <w:sz w:val="22"/>
        </w:rPr>
        <w:t>vijf kilo</w:t>
      </w:r>
      <w:r>
        <w:rPr>
          <w:rFonts w:ascii="Times New Roman" w:hAnsi="Times New Roman" w:eastAsia="Malgun Gothic"/>
          <w:b w:val="0"/>
          <w:i w:val="0"/>
          <w:sz w:val="22"/>
        </w:rPr>
        <w:t xml:space="preserve">, </w:t>
      </w:r>
      <w:r>
        <w:rPr>
          <w:rFonts w:ascii="Times New Roman" w:hAnsi="Times New Roman" w:eastAsia="Malgun Gothic"/>
          <w:b/>
          <w:i w:val="0"/>
          <w:sz w:val="22"/>
        </w:rPr>
        <w:t>twee uur</w:t>
      </w:r>
      <w:r>
        <w:rPr>
          <w:rFonts w:ascii="Times New Roman" w:hAnsi="Times New Roman" w:eastAsia="Malgun Gothic"/>
          <w:b w:val="0"/>
          <w:i w:val="0"/>
          <w:sz w:val="22"/>
        </w:rPr>
        <w:t xml:space="preserve"> 두 시간(또는 두 시), </w:t>
      </w:r>
      <w:r>
        <w:rPr>
          <w:rFonts w:ascii="Times New Roman" w:hAnsi="Times New Roman" w:eastAsia="Malgun Gothic"/>
          <w:b/>
          <w:i w:val="0"/>
          <w:sz w:val="22"/>
        </w:rPr>
        <w:t>zes week</w:t>
      </w:r>
      <w:r>
        <w:rPr>
          <w:rFonts w:ascii="Times New Roman" w:hAnsi="Times New Roman" w:eastAsia="Malgun Gothic"/>
          <w:b w:val="0"/>
          <w:i w:val="0"/>
          <w:sz w:val="22"/>
        </w:rPr>
        <w:t xml:space="preserve">는 틀리고 </w:t>
      </w:r>
      <w:r>
        <w:rPr>
          <w:rFonts w:ascii="Times New Roman" w:hAnsi="Times New Roman" w:eastAsia="Malgun Gothic"/>
          <w:b/>
          <w:i w:val="0"/>
          <w:sz w:val="22"/>
        </w:rPr>
        <w:t>zes weken</w:t>
      </w:r>
      <w:r>
        <w:rPr>
          <w:rFonts w:ascii="Times New Roman" w:hAnsi="Times New Roman" w:eastAsia="Malgun Gothic"/>
          <w:b w:val="0"/>
          <w:i w:val="0"/>
          <w:sz w:val="22"/>
        </w:rPr>
        <w:t xml:space="preserve">(week는 단위로도 복수), </w:t>
      </w:r>
      <w:r>
        <w:rPr>
          <w:rFonts w:ascii="Times New Roman" w:hAnsi="Times New Roman" w:eastAsia="Malgun Gothic"/>
          <w:b/>
          <w:i w:val="0"/>
          <w:sz w:val="22"/>
        </w:rPr>
        <w:t>een uur of drie</w:t>
      </w:r>
      <w:r>
        <w:rPr>
          <w:rFonts w:ascii="Times New Roman" w:hAnsi="Times New Roman" w:eastAsia="Malgun Gothic"/>
          <w:b w:val="0"/>
          <w:i w:val="0"/>
          <w:sz w:val="22"/>
        </w:rPr>
        <w:t xml:space="preserve">(세 시간쯤). 1화에서 사미라가 기다린 시간은 </w:t>
      </w:r>
      <w:r>
        <w:rPr>
          <w:rFonts w:ascii="Times New Roman" w:hAnsi="Times New Roman" w:eastAsia="Malgun Gothic"/>
          <w:b/>
          <w:i w:val="0"/>
          <w:sz w:val="22"/>
        </w:rPr>
        <w:t>een uur</w:t>
      </w:r>
      <w:r>
        <w:rPr>
          <w:rFonts w:ascii="Times New Roman" w:hAnsi="Times New Roman" w:eastAsia="Malgun Gothic"/>
          <w:b w:val="0"/>
          <w:i w:val="0"/>
          <w:sz w:val="22"/>
        </w:rPr>
        <w:t xml:space="preserve"> 한 시간.</w:t>
      </w:r>
    </w:p>
    <w:p>
      <w:pPr>
        <w:keepNext/>
        <w:spacing w:before="280"/>
      </w:pPr>
      <w:r>
        <w:rPr>
          <w:rFonts w:ascii="Times New Roman" w:hAnsi="Times New Roman" w:eastAsia="Malgun Gothic"/>
          <w:b/>
          <w:i w:val="0"/>
          <w:color w:val="1F3864"/>
          <w:sz w:val="30"/>
        </w:rPr>
        <w:t>2.6 de Staat, 's avonds — 옛 격의 흔적</w:t>
      </w:r>
    </w:p>
    <w:p>
      <w:r>
        <w:rPr>
          <w:rFonts w:ascii="Times New Roman" w:hAnsi="Times New Roman" w:eastAsia="Malgun Gothic"/>
          <w:b w:val="0"/>
          <w:i w:val="0"/>
          <w:sz w:val="22"/>
        </w:rPr>
        <w:t>네덜란드어에는 격 변화가 사라졌지만 굳은 표현에 옛 2격(속격)이 남아 있습니다. 법정·행정 문서와 시간 표현에서 만납니다.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남은 흔적</w:t>
            </w:r>
          </w:p>
        </w:tc>
      </w:tr>
      <w:tr>
        <w:tc>
          <w:tcPr>
            <w:tcW w:type="dxa" w:w="2880"/>
          </w:tcPr>
          <w:p>
            <w:r/>
            <w:r>
              <w:rPr>
                <w:rFonts w:ascii="Times New Roman" w:hAnsi="Times New Roman" w:eastAsia="Malgun Gothic"/>
                <w:b w:val="0"/>
                <w:i w:val="0"/>
                <w:sz w:val="20"/>
              </w:rPr>
              <w:t xml:space="preserve">de Staat </w:t>
            </w:r>
            <w:r>
              <w:rPr>
                <w:rFonts w:ascii="Times New Roman" w:hAnsi="Times New Roman" w:eastAsia="Malgun Gothic"/>
                <w:b/>
                <w:i w:val="0"/>
                <w:sz w:val="20"/>
              </w:rPr>
              <w:t>der</w:t>
            </w:r>
            <w:r>
              <w:rPr>
                <w:rFonts w:ascii="Times New Roman" w:hAnsi="Times New Roman" w:eastAsia="Malgun Gothic"/>
                <w:b w:val="0"/>
                <w:i w:val="0"/>
                <w:sz w:val="20"/>
              </w:rPr>
              <w:t xml:space="preserve"> Nederlanden</w:t>
            </w:r>
          </w:p>
        </w:tc>
        <w:tc>
          <w:tcPr>
            <w:tcW w:type="dxa" w:w="2880"/>
          </w:tcPr>
          <w:p>
            <w:r/>
            <w:r>
              <w:rPr>
                <w:rFonts w:ascii="Times New Roman" w:hAnsi="Times New Roman" w:eastAsia="Malgun Gothic"/>
                <w:b w:val="0"/>
                <w:i w:val="0"/>
                <w:sz w:val="20"/>
              </w:rPr>
              <w:t>네덜란드 국가 (소송에서 국가의 공식 명칭)</w:t>
            </w:r>
          </w:p>
        </w:tc>
        <w:tc>
          <w:tcPr>
            <w:tcW w:type="dxa" w:w="2880"/>
          </w:tcPr>
          <w:p>
            <w:r/>
            <w:r>
              <w:rPr>
                <w:rFonts w:ascii="Times New Roman" w:hAnsi="Times New Roman" w:eastAsia="Malgun Gothic"/>
                <w:b w:val="0"/>
                <w:i w:val="0"/>
                <w:sz w:val="20"/>
              </w:rPr>
              <w:t>der = 옛 복수 2격</w:t>
            </w:r>
          </w:p>
        </w:tc>
      </w:tr>
      <w:tr>
        <w:tc>
          <w:tcPr>
            <w:tcW w:type="dxa" w:w="2880"/>
          </w:tcPr>
          <w:p>
            <w:r/>
            <w:r>
              <w:rPr>
                <w:rFonts w:ascii="Times New Roman" w:hAnsi="Times New Roman" w:eastAsia="Malgun Gothic"/>
                <w:b w:val="0"/>
                <w:i w:val="0"/>
                <w:sz w:val="20"/>
              </w:rPr>
              <w:t xml:space="preserve">de Raad </w:t>
            </w:r>
            <w:r>
              <w:rPr>
                <w:rFonts w:ascii="Times New Roman" w:hAnsi="Times New Roman" w:eastAsia="Malgun Gothic"/>
                <w:b/>
                <w:i w:val="0"/>
                <w:sz w:val="20"/>
              </w:rPr>
              <w:t>van State</w:t>
            </w:r>
          </w:p>
        </w:tc>
        <w:tc>
          <w:tcPr>
            <w:tcW w:type="dxa" w:w="2880"/>
          </w:tcPr>
          <w:p>
            <w:r/>
            <w:r>
              <w:rPr>
                <w:rFonts w:ascii="Times New Roman" w:hAnsi="Times New Roman" w:eastAsia="Malgun Gothic"/>
                <w:b w:val="0"/>
                <w:i w:val="0"/>
                <w:sz w:val="20"/>
              </w:rPr>
              <w:t>국가평의회 (최고 행정법원 기능)</w:t>
            </w:r>
          </w:p>
        </w:tc>
        <w:tc>
          <w:tcPr>
            <w:tcW w:type="dxa" w:w="2880"/>
          </w:tcPr>
          <w:p>
            <w:r/>
            <w:r>
              <w:rPr>
                <w:rFonts w:ascii="Times New Roman" w:hAnsi="Times New Roman" w:eastAsia="Malgun Gothic"/>
                <w:b w:val="0"/>
                <w:i w:val="0"/>
                <w:sz w:val="20"/>
              </w:rPr>
              <w:t>State = 옛 3격</w:t>
            </w:r>
          </w:p>
        </w:tc>
      </w:tr>
      <w:tr>
        <w:tc>
          <w:tcPr>
            <w:tcW w:type="dxa" w:w="2880"/>
          </w:tcPr>
          <w:p>
            <w:r/>
            <w:r>
              <w:rPr>
                <w:rFonts w:ascii="Times New Roman" w:hAnsi="Times New Roman" w:eastAsia="Malgun Gothic"/>
                <w:b/>
                <w:i w:val="0"/>
                <w:sz w:val="20"/>
              </w:rPr>
              <w:t>'s</w:t>
            </w:r>
            <w:r>
              <w:rPr>
                <w:rFonts w:ascii="Times New Roman" w:hAnsi="Times New Roman" w:eastAsia="Malgun Gothic"/>
                <w:b w:val="0"/>
                <w:i w:val="0"/>
                <w:sz w:val="20"/>
              </w:rPr>
              <w:t xml:space="preserve"> ochtends, </w:t>
            </w:r>
            <w:r>
              <w:rPr>
                <w:rFonts w:ascii="Times New Roman" w:hAnsi="Times New Roman" w:eastAsia="Malgun Gothic"/>
                <w:b/>
                <w:i w:val="0"/>
                <w:sz w:val="20"/>
              </w:rPr>
              <w:t>'s</w:t>
            </w:r>
            <w:r>
              <w:rPr>
                <w:rFonts w:ascii="Times New Roman" w:hAnsi="Times New Roman" w:eastAsia="Malgun Gothic"/>
                <w:b w:val="0"/>
                <w:i w:val="0"/>
                <w:sz w:val="20"/>
              </w:rPr>
              <w:t xml:space="preserve"> middags, </w:t>
            </w:r>
            <w:r>
              <w:rPr>
                <w:rFonts w:ascii="Times New Roman" w:hAnsi="Times New Roman" w:eastAsia="Malgun Gothic"/>
                <w:b/>
                <w:i w:val="0"/>
                <w:sz w:val="20"/>
              </w:rPr>
              <w:t>'s</w:t>
            </w:r>
            <w:r>
              <w:rPr>
                <w:rFonts w:ascii="Times New Roman" w:hAnsi="Times New Roman" w:eastAsia="Malgun Gothic"/>
                <w:b w:val="0"/>
                <w:i w:val="0"/>
                <w:sz w:val="20"/>
              </w:rPr>
              <w:t xml:space="preserve"> avonds, </w:t>
            </w:r>
            <w:r>
              <w:rPr>
                <w:rFonts w:ascii="Times New Roman" w:hAnsi="Times New Roman" w:eastAsia="Malgun Gothic"/>
                <w:b/>
                <w:i w:val="0"/>
                <w:sz w:val="20"/>
              </w:rPr>
              <w:t>'s</w:t>
            </w:r>
            <w:r>
              <w:rPr>
                <w:rFonts w:ascii="Times New Roman" w:hAnsi="Times New Roman" w:eastAsia="Malgun Gothic"/>
                <w:b w:val="0"/>
                <w:i w:val="0"/>
                <w:sz w:val="20"/>
              </w:rPr>
              <w:t xml:space="preserve"> nachts</w:t>
            </w:r>
          </w:p>
        </w:tc>
        <w:tc>
          <w:tcPr>
            <w:tcW w:type="dxa" w:w="2880"/>
          </w:tcPr>
          <w:p>
            <w:r/>
            <w:r>
              <w:rPr>
                <w:rFonts w:ascii="Times New Roman" w:hAnsi="Times New Roman" w:eastAsia="Malgun Gothic"/>
                <w:b w:val="0"/>
                <w:i w:val="0"/>
                <w:sz w:val="20"/>
              </w:rPr>
              <w:t>아침에, 오후에, 저녁에, 밤에</w:t>
            </w:r>
          </w:p>
        </w:tc>
        <w:tc>
          <w:tcPr>
            <w:tcW w:type="dxa" w:w="2880"/>
          </w:tcPr>
          <w:p>
            <w:r/>
            <w:r>
              <w:rPr>
                <w:rFonts w:ascii="Times New Roman" w:hAnsi="Times New Roman" w:eastAsia="Malgun Gothic"/>
                <w:b w:val="0"/>
                <w:i w:val="0"/>
                <w:sz w:val="20"/>
              </w:rPr>
              <w:t>'s = des</w:t>
            </w:r>
          </w:p>
        </w:tc>
      </w:tr>
      <w:tr>
        <w:tc>
          <w:tcPr>
            <w:tcW w:type="dxa" w:w="2880"/>
          </w:tcPr>
          <w:p>
            <w:r/>
            <w:r>
              <w:rPr>
                <w:rFonts w:ascii="Times New Roman" w:hAnsi="Times New Roman" w:eastAsia="Malgun Gothic"/>
                <w:b/>
                <w:i w:val="0"/>
                <w:sz w:val="20"/>
              </w:rPr>
              <w:t>'s</w:t>
            </w:r>
            <w:r>
              <w:rPr>
                <w:rFonts w:ascii="Times New Roman" w:hAnsi="Times New Roman" w:eastAsia="Malgun Gothic"/>
                <w:b w:val="0"/>
                <w:i w:val="0"/>
                <w:sz w:val="20"/>
              </w:rPr>
              <w:t>-Gravenhage</w:t>
            </w:r>
          </w:p>
        </w:tc>
        <w:tc>
          <w:tcPr>
            <w:tcW w:type="dxa" w:w="2880"/>
          </w:tcPr>
          <w:p>
            <w:r/>
            <w:r>
              <w:rPr>
                <w:rFonts w:ascii="Times New Roman" w:hAnsi="Times New Roman" w:eastAsia="Malgun Gothic"/>
                <w:b w:val="0"/>
                <w:i w:val="0"/>
                <w:sz w:val="20"/>
              </w:rPr>
              <w:t>헤이그의 공식 이름 (보통은 Den Haag)</w:t>
            </w:r>
          </w:p>
        </w:tc>
        <w:tc>
          <w:tcPr>
            <w:tcW w:type="dxa" w:w="2880"/>
          </w:tcPr>
          <w:p>
            <w:r/>
            <w:r>
              <w:rPr>
                <w:rFonts w:ascii="Times New Roman" w:hAnsi="Times New Roman" w:eastAsia="Malgun Gothic"/>
                <w:b w:val="0"/>
                <w:i w:val="0"/>
                <w:sz w:val="20"/>
              </w:rPr>
              <w:t>des Graven Hage '백작의 울타리'</w:t>
            </w:r>
          </w:p>
        </w:tc>
      </w:tr>
      <w:tr>
        <w:tc>
          <w:tcPr>
            <w:tcW w:type="dxa" w:w="2880"/>
          </w:tcPr>
          <w:p>
            <w:r/>
            <w:r>
              <w:rPr>
                <w:rFonts w:ascii="Times New Roman" w:hAnsi="Times New Roman" w:eastAsia="Malgun Gothic"/>
                <w:b/>
                <w:i w:val="0"/>
                <w:sz w:val="20"/>
              </w:rPr>
              <w:t>ten</w:t>
            </w:r>
            <w:r>
              <w:rPr>
                <w:rFonts w:ascii="Times New Roman" w:hAnsi="Times New Roman" w:eastAsia="Malgun Gothic"/>
                <w:b w:val="0"/>
                <w:i w:val="0"/>
                <w:sz w:val="20"/>
              </w:rPr>
              <w:t xml:space="preserve"> slotte, </w:t>
            </w:r>
            <w:r>
              <w:rPr>
                <w:rFonts w:ascii="Times New Roman" w:hAnsi="Times New Roman" w:eastAsia="Malgun Gothic"/>
                <w:b/>
                <w:i w:val="0"/>
                <w:sz w:val="20"/>
              </w:rPr>
              <w:t>ter</w:t>
            </w:r>
            <w:r>
              <w:rPr>
                <w:rFonts w:ascii="Times New Roman" w:hAnsi="Times New Roman" w:eastAsia="Malgun Gothic"/>
                <w:b w:val="0"/>
                <w:i w:val="0"/>
                <w:sz w:val="20"/>
              </w:rPr>
              <w:t xml:space="preserve"> zitting, </w:t>
            </w:r>
            <w:r>
              <w:rPr>
                <w:rFonts w:ascii="Times New Roman" w:hAnsi="Times New Roman" w:eastAsia="Malgun Gothic"/>
                <w:b/>
                <w:i w:val="0"/>
                <w:sz w:val="20"/>
              </w:rPr>
              <w:t>ten</w:t>
            </w:r>
            <w:r>
              <w:rPr>
                <w:rFonts w:ascii="Times New Roman" w:hAnsi="Times New Roman" w:eastAsia="Malgun Gothic"/>
                <w:b w:val="0"/>
                <w:i w:val="0"/>
                <w:sz w:val="20"/>
              </w:rPr>
              <w:t xml:space="preserve"> aanzien van</w:t>
            </w:r>
          </w:p>
        </w:tc>
        <w:tc>
          <w:tcPr>
            <w:tcW w:type="dxa" w:w="2880"/>
          </w:tcPr>
          <w:p>
            <w:r/>
            <w:r>
              <w:rPr>
                <w:rFonts w:ascii="Times New Roman" w:hAnsi="Times New Roman" w:eastAsia="Malgun Gothic"/>
                <w:b w:val="0"/>
                <w:i w:val="0"/>
                <w:sz w:val="20"/>
              </w:rPr>
              <w:t>마지막으로, 공판에서, ~에 관하여</w:t>
            </w:r>
          </w:p>
        </w:tc>
        <w:tc>
          <w:tcPr>
            <w:tcW w:type="dxa" w:w="2880"/>
          </w:tcPr>
          <w:p>
            <w:r/>
            <w:r>
              <w:rPr>
                <w:rFonts w:ascii="Times New Roman" w:hAnsi="Times New Roman" w:eastAsia="Malgun Gothic"/>
                <w:b w:val="0"/>
                <w:i w:val="0"/>
                <w:sz w:val="20"/>
              </w:rPr>
              <w:t>ten = te den, ter = te der</w:t>
            </w:r>
          </w:p>
        </w:tc>
      </w:tr>
    </w:tbl>
    <w:p/>
    <w:p>
      <w:pPr>
        <w:pStyle w:val="ListBullet"/>
      </w:pPr>
      <w:r>
        <w:rPr>
          <w:rFonts w:ascii="Times New Roman" w:hAnsi="Times New Roman" w:eastAsia="Malgun Gothic"/>
          <w:b w:val="0"/>
          <w:i w:val="0"/>
          <w:sz w:val="22"/>
        </w:rPr>
        <w:t xml:space="preserve">판결문은 오늘날 </w:t>
      </w:r>
      <w:r>
        <w:rPr>
          <w:rFonts w:ascii="Times New Roman" w:hAnsi="Times New Roman" w:eastAsia="Malgun Gothic"/>
          <w:b/>
          <w:i w:val="0"/>
          <w:sz w:val="22"/>
        </w:rPr>
        <w:t>In naam van de Koning</w:t>
      </w:r>
      <w:r>
        <w:rPr>
          <w:rFonts w:ascii="Times New Roman" w:hAnsi="Times New Roman" w:eastAsia="Malgun Gothic"/>
          <w:b w:val="0"/>
          <w:i w:val="0"/>
          <w:sz w:val="22"/>
        </w:rPr>
        <w:t>(국왕의 이름으로)으로 시작합니다. 23장.</w:t>
      </w:r>
    </w:p>
    <w:p>
      <w:pPr>
        <w:keepNext/>
        <w:spacing w:before="280"/>
      </w:pPr>
      <w:r>
        <w:rPr>
          <w:rFonts w:ascii="Times New Roman" w:hAnsi="Times New Roman" w:eastAsia="Malgun Gothic"/>
          <w:b/>
          <w:i w:val="0"/>
          <w:color w:val="1F3864"/>
          <w:sz w:val="30"/>
        </w:rPr>
        <w:t>2.7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de kantoor</w:t>
            </w:r>
          </w:p>
        </w:tc>
        <w:tc>
          <w:tcPr>
            <w:tcW w:type="dxa" w:w="2880"/>
          </w:tcPr>
          <w:p>
            <w:r/>
            <w:r>
              <w:rPr>
                <w:rFonts w:ascii="Times New Roman" w:hAnsi="Times New Roman" w:eastAsia="Malgun Gothic"/>
                <w:b/>
                <w:i w:val="0"/>
                <w:sz w:val="20"/>
              </w:rPr>
              <w:t>het</w:t>
            </w:r>
            <w:r>
              <w:rPr>
                <w:rFonts w:ascii="Times New Roman" w:hAnsi="Times New Roman" w:eastAsia="Malgun Gothic"/>
                <w:b w:val="0"/>
                <w:i w:val="0"/>
                <w:sz w:val="20"/>
              </w:rPr>
              <w:t xml:space="preserve"> kantoor</w:t>
            </w:r>
          </w:p>
        </w:tc>
        <w:tc>
          <w:tcPr>
            <w:tcW w:type="dxa" w:w="2880"/>
          </w:tcPr>
          <w:p>
            <w:r/>
            <w:r>
              <w:rPr>
                <w:rFonts w:ascii="Times New Roman" w:hAnsi="Times New Roman" w:eastAsia="Malgun Gothic"/>
                <w:b w:val="0"/>
                <w:i w:val="0"/>
                <w:sz w:val="20"/>
              </w:rPr>
              <w:t>관사는 외워야 한다</w:t>
            </w:r>
          </w:p>
        </w:tc>
      </w:tr>
      <w:tr>
        <w:tc>
          <w:tcPr>
            <w:tcW w:type="dxa" w:w="2880"/>
          </w:tcPr>
          <w:p>
            <w:r/>
            <w:r>
              <w:rPr>
                <w:rFonts w:ascii="Times New Roman" w:hAnsi="Times New Roman" w:eastAsia="Malgun Gothic"/>
                <w:b w:val="0"/>
                <w:i w:val="0"/>
                <w:sz w:val="20"/>
              </w:rPr>
              <w:t>het brief</w:t>
            </w:r>
          </w:p>
        </w:tc>
        <w:tc>
          <w:tcPr>
            <w:tcW w:type="dxa" w:w="2880"/>
          </w:tcPr>
          <w:p>
            <w:r/>
            <w:r>
              <w:rPr>
                <w:rFonts w:ascii="Times New Roman" w:hAnsi="Times New Roman" w:eastAsia="Malgun Gothic"/>
                <w:b/>
                <w:i w:val="0"/>
                <w:sz w:val="20"/>
              </w:rPr>
              <w:t>de</w:t>
            </w:r>
            <w:r>
              <w:rPr>
                <w:rFonts w:ascii="Times New Roman" w:hAnsi="Times New Roman" w:eastAsia="Malgun Gothic"/>
                <w:b w:val="0"/>
                <w:i w:val="0"/>
                <w:sz w:val="20"/>
              </w:rPr>
              <w:t xml:space="preserve"> brief</w:t>
            </w:r>
          </w:p>
        </w:tc>
        <w:tc>
          <w:tcPr>
            <w:tcW w:type="dxa" w:w="2880"/>
          </w:tcPr>
          <w:p>
            <w:r/>
            <w:r>
              <w:rPr>
                <w:rFonts w:ascii="Times New Roman" w:hAnsi="Times New Roman" w:eastAsia="Malgun Gothic"/>
                <w:b w:val="0"/>
                <w:i w:val="0"/>
                <w:sz w:val="20"/>
              </w:rPr>
              <w:t>단음절은 반반, 사전 확인</w:t>
            </w:r>
          </w:p>
        </w:tc>
      </w:tr>
      <w:tr>
        <w:tc>
          <w:tcPr>
            <w:tcW w:type="dxa" w:w="2880"/>
          </w:tcPr>
          <w:p>
            <w:r/>
            <w:r>
              <w:rPr>
                <w:rFonts w:ascii="Times New Roman" w:hAnsi="Times New Roman" w:eastAsia="Malgun Gothic"/>
                <w:b w:val="0"/>
                <w:i w:val="0"/>
                <w:sz w:val="20"/>
              </w:rPr>
              <w:t>de meisje</w:t>
            </w:r>
          </w:p>
        </w:tc>
        <w:tc>
          <w:tcPr>
            <w:tcW w:type="dxa" w:w="2880"/>
          </w:tcPr>
          <w:p>
            <w:r/>
            <w:r>
              <w:rPr>
                <w:rFonts w:ascii="Times New Roman" w:hAnsi="Times New Roman" w:eastAsia="Malgun Gothic"/>
                <w:b/>
                <w:i w:val="0"/>
                <w:sz w:val="20"/>
              </w:rPr>
              <w:t>het</w:t>
            </w:r>
            <w:r>
              <w:rPr>
                <w:rFonts w:ascii="Times New Roman" w:hAnsi="Times New Roman" w:eastAsia="Malgun Gothic"/>
                <w:b w:val="0"/>
                <w:i w:val="0"/>
                <w:sz w:val="20"/>
              </w:rPr>
              <w:t xml:space="preserve"> meisje</w:t>
            </w:r>
          </w:p>
        </w:tc>
        <w:tc>
          <w:tcPr>
            <w:tcW w:type="dxa" w:w="2880"/>
          </w:tcPr>
          <w:p>
            <w:r/>
            <w:r>
              <w:rPr>
                <w:rFonts w:ascii="Times New Roman" w:hAnsi="Times New Roman" w:eastAsia="Malgun Gothic"/>
                <w:b w:val="0"/>
                <w:i w:val="0"/>
                <w:sz w:val="20"/>
              </w:rPr>
              <w:t>축소사는 언제나 het</w:t>
            </w:r>
          </w:p>
        </w:tc>
      </w:tr>
      <w:tr>
        <w:tc>
          <w:tcPr>
            <w:tcW w:type="dxa" w:w="2880"/>
          </w:tcPr>
          <w:p>
            <w:r/>
            <w:r>
              <w:rPr>
                <w:rFonts w:ascii="Times New Roman" w:hAnsi="Times New Roman" w:eastAsia="Malgun Gothic"/>
                <w:b w:val="0"/>
                <w:i w:val="0"/>
                <w:sz w:val="20"/>
              </w:rPr>
              <w:t>dit brief / deze dossier</w:t>
            </w:r>
          </w:p>
        </w:tc>
        <w:tc>
          <w:tcPr>
            <w:tcW w:type="dxa" w:w="2880"/>
          </w:tcPr>
          <w:p>
            <w:r/>
            <w:r>
              <w:rPr>
                <w:rFonts w:ascii="Times New Roman" w:hAnsi="Times New Roman" w:eastAsia="Malgun Gothic"/>
                <w:b/>
                <w:i w:val="0"/>
                <w:sz w:val="20"/>
              </w:rPr>
              <w:t>deze</w:t>
            </w:r>
            <w:r>
              <w:rPr>
                <w:rFonts w:ascii="Times New Roman" w:hAnsi="Times New Roman" w:eastAsia="Malgun Gothic"/>
                <w:b w:val="0"/>
                <w:i w:val="0"/>
                <w:sz w:val="20"/>
              </w:rPr>
              <w:t xml:space="preserve"> brief / </w:t>
            </w:r>
            <w:r>
              <w:rPr>
                <w:rFonts w:ascii="Times New Roman" w:hAnsi="Times New Roman" w:eastAsia="Malgun Gothic"/>
                <w:b/>
                <w:i w:val="0"/>
                <w:sz w:val="20"/>
              </w:rPr>
              <w:t>dit</w:t>
            </w:r>
            <w:r>
              <w:rPr>
                <w:rFonts w:ascii="Times New Roman" w:hAnsi="Times New Roman" w:eastAsia="Malgun Gothic"/>
                <w:b w:val="0"/>
                <w:i w:val="0"/>
                <w:sz w:val="20"/>
              </w:rPr>
              <w:t xml:space="preserve"> dossier</w:t>
            </w:r>
          </w:p>
        </w:tc>
        <w:tc>
          <w:tcPr>
            <w:tcW w:type="dxa" w:w="2880"/>
          </w:tcPr>
          <w:p>
            <w:r/>
            <w:r>
              <w:rPr>
                <w:rFonts w:ascii="Times New Roman" w:hAnsi="Times New Roman" w:eastAsia="Malgun Gothic"/>
                <w:b w:val="0"/>
                <w:i w:val="0"/>
                <w:sz w:val="20"/>
              </w:rPr>
              <w:t>deze·die는 de 명사, dit·dat은 het 명사</w:t>
            </w:r>
          </w:p>
        </w:tc>
      </w:tr>
      <w:tr>
        <w:tc>
          <w:tcPr>
            <w:tcW w:type="dxa" w:w="2880"/>
          </w:tcPr>
          <w:p>
            <w:r/>
            <w:r>
              <w:rPr>
                <w:rFonts w:ascii="Times New Roman" w:hAnsi="Times New Roman" w:eastAsia="Malgun Gothic"/>
                <w:b w:val="0"/>
                <w:i w:val="0"/>
                <w:sz w:val="20"/>
              </w:rPr>
              <w:t>de briefen</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brieven</w:t>
            </w:r>
          </w:p>
        </w:tc>
        <w:tc>
          <w:tcPr>
            <w:tcW w:type="dxa" w:w="2880"/>
          </w:tcPr>
          <w:p>
            <w:r/>
            <w:r>
              <w:rPr>
                <w:rFonts w:ascii="Times New Roman" w:hAnsi="Times New Roman" w:eastAsia="Malgun Gothic"/>
                <w:b w:val="0"/>
                <w:i w:val="0"/>
                <w:sz w:val="20"/>
              </w:rPr>
              <w:t>f → v</w:t>
            </w:r>
          </w:p>
        </w:tc>
      </w:tr>
      <w:tr>
        <w:tc>
          <w:tcPr>
            <w:tcW w:type="dxa" w:w="2880"/>
          </w:tcPr>
          <w:p>
            <w:r/>
            <w:r>
              <w:rPr>
                <w:rFonts w:ascii="Times New Roman" w:hAnsi="Times New Roman" w:eastAsia="Malgun Gothic"/>
                <w:b w:val="0"/>
                <w:i w:val="0"/>
                <w:sz w:val="20"/>
              </w:rPr>
              <w:t>de zaaken</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zaken</w:t>
            </w:r>
          </w:p>
        </w:tc>
        <w:tc>
          <w:tcPr>
            <w:tcW w:type="dxa" w:w="2880"/>
          </w:tcPr>
          <w:p>
            <w:r/>
            <w:r>
              <w:rPr>
                <w:rFonts w:ascii="Times New Roman" w:hAnsi="Times New Roman" w:eastAsia="Malgun Gothic"/>
                <w:b w:val="0"/>
                <w:i w:val="0"/>
                <w:sz w:val="20"/>
              </w:rPr>
              <w:t>열린 음절은 모음 하나</w:t>
            </w:r>
          </w:p>
        </w:tc>
      </w:tr>
      <w:tr>
        <w:tc>
          <w:tcPr>
            <w:tcW w:type="dxa" w:w="2880"/>
          </w:tcPr>
          <w:p>
            <w:r/>
            <w:r>
              <w:rPr>
                <w:rFonts w:ascii="Times New Roman" w:hAnsi="Times New Roman" w:eastAsia="Malgun Gothic"/>
                <w:b w:val="0"/>
                <w:i w:val="0"/>
                <w:sz w:val="20"/>
              </w:rPr>
              <w:t>de wets</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wetten</w:t>
            </w:r>
          </w:p>
        </w:tc>
        <w:tc>
          <w:tcPr>
            <w:tcW w:type="dxa" w:w="2880"/>
          </w:tcPr>
          <w:p>
            <w:r/>
            <w:r>
              <w:rPr>
                <w:rFonts w:ascii="Times New Roman" w:hAnsi="Times New Roman" w:eastAsia="Malgun Gothic"/>
                <w:b w:val="0"/>
                <w:i w:val="0"/>
                <w:sz w:val="20"/>
              </w:rPr>
              <w:t>단음절 강세어는 -en, 짧은 모음을 지키려 t를 겹침</w:t>
            </w:r>
          </w:p>
        </w:tc>
      </w:tr>
      <w:tr>
        <w:tc>
          <w:tcPr>
            <w:tcW w:type="dxa" w:w="2880"/>
          </w:tcPr>
          <w:p>
            <w:r/>
            <w:r>
              <w:rPr>
                <w:rFonts w:ascii="Times New Roman" w:hAnsi="Times New Roman" w:eastAsia="Malgun Gothic"/>
                <w:b w:val="0"/>
                <w:i w:val="0"/>
                <w:sz w:val="20"/>
              </w:rPr>
              <w:t>de autos</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auto's</w:t>
            </w:r>
          </w:p>
        </w:tc>
        <w:tc>
          <w:tcPr>
            <w:tcW w:type="dxa" w:w="2880"/>
          </w:tcPr>
          <w:p>
            <w:r/>
            <w:r>
              <w:rPr>
                <w:rFonts w:ascii="Times New Roman" w:hAnsi="Times New Roman" w:eastAsia="Malgun Gothic"/>
                <w:b w:val="0"/>
                <w:i w:val="0"/>
                <w:sz w:val="20"/>
              </w:rPr>
              <w:t>모음 끝 외래어는 -'s</w:t>
            </w:r>
          </w:p>
        </w:tc>
      </w:tr>
      <w:tr>
        <w:tc>
          <w:tcPr>
            <w:tcW w:type="dxa" w:w="2880"/>
          </w:tcPr>
          <w:p>
            <w:r/>
            <w:r>
              <w:rPr>
                <w:rFonts w:ascii="Times New Roman" w:hAnsi="Times New Roman" w:eastAsia="Malgun Gothic"/>
                <w:b w:val="0"/>
                <w:i w:val="0"/>
                <w:sz w:val="20"/>
              </w:rPr>
              <w:t>de kinders</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kinderen</w:t>
            </w:r>
          </w:p>
        </w:tc>
        <w:tc>
          <w:tcPr>
            <w:tcW w:type="dxa" w:w="2880"/>
          </w:tcPr>
          <w:p>
            <w:r/>
            <w:r>
              <w:rPr>
                <w:rFonts w:ascii="Times New Roman" w:hAnsi="Times New Roman" w:eastAsia="Malgun Gothic"/>
                <w:b w:val="0"/>
                <w:i w:val="0"/>
                <w:sz w:val="20"/>
              </w:rPr>
              <w:t>-eren 복수 (구어 kinders는 표준어 아님)</w:t>
            </w:r>
          </w:p>
        </w:tc>
      </w:tr>
      <w:tr>
        <w:tc>
          <w:tcPr>
            <w:tcW w:type="dxa" w:w="2880"/>
          </w:tcPr>
          <w:p>
            <w:r/>
            <w:r>
              <w:rPr>
                <w:rFonts w:ascii="Times New Roman" w:hAnsi="Times New Roman" w:eastAsia="Malgun Gothic"/>
                <w:b w:val="0"/>
                <w:i w:val="0"/>
                <w:sz w:val="20"/>
              </w:rPr>
              <w:t>een kopje van koffie</w:t>
            </w:r>
          </w:p>
        </w:tc>
        <w:tc>
          <w:tcPr>
            <w:tcW w:type="dxa" w:w="2880"/>
          </w:tcPr>
          <w:p>
            <w:r/>
            <w:r>
              <w:rPr>
                <w:rFonts w:ascii="Times New Roman" w:hAnsi="Times New Roman" w:eastAsia="Malgun Gothic"/>
                <w:b w:val="0"/>
                <w:i w:val="0"/>
                <w:sz w:val="20"/>
              </w:rPr>
              <w:t>een kopje koffie</w:t>
            </w:r>
          </w:p>
        </w:tc>
        <w:tc>
          <w:tcPr>
            <w:tcW w:type="dxa" w:w="2880"/>
          </w:tcPr>
          <w:p>
            <w:r/>
            <w:r>
              <w:rPr>
                <w:rFonts w:ascii="Times New Roman" w:hAnsi="Times New Roman" w:eastAsia="Malgun Gothic"/>
                <w:b w:val="0"/>
                <w:i w:val="0"/>
                <w:sz w:val="20"/>
              </w:rPr>
              <w:t>단위 뒤에 van을 넣지 않는다</w:t>
            </w:r>
          </w:p>
        </w:tc>
      </w:tr>
      <w:tr>
        <w:tc>
          <w:tcPr>
            <w:tcW w:type="dxa" w:w="2880"/>
          </w:tcPr>
          <w:p>
            <w:r/>
            <w:r>
              <w:rPr>
                <w:rFonts w:ascii="Times New Roman" w:hAnsi="Times New Roman" w:eastAsia="Malgun Gothic"/>
                <w:b w:val="0"/>
                <w:i w:val="0"/>
                <w:sz w:val="20"/>
              </w:rPr>
              <w:t>Ik heb niet geld.</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geen</w:t>
            </w:r>
            <w:r>
              <w:rPr>
                <w:rFonts w:ascii="Times New Roman" w:hAnsi="Times New Roman" w:eastAsia="Malgun Gothic"/>
                <w:b w:val="0"/>
                <w:i w:val="0"/>
                <w:sz w:val="20"/>
              </w:rPr>
              <w:t xml:space="preserve"> geld.</w:t>
            </w:r>
          </w:p>
        </w:tc>
        <w:tc>
          <w:tcPr>
            <w:tcW w:type="dxa" w:w="2880"/>
          </w:tcPr>
          <w:p>
            <w:r/>
            <w:r>
              <w:rPr>
                <w:rFonts w:ascii="Times New Roman" w:hAnsi="Times New Roman" w:eastAsia="Malgun Gothic"/>
                <w:b w:val="0"/>
                <w:i w:val="0"/>
                <w:sz w:val="20"/>
              </w:rPr>
              <w:t>관사 없는 명사의 부정은 geen</w:t>
            </w:r>
          </w:p>
        </w:tc>
      </w:tr>
      <w:tr>
        <w:tc>
          <w:tcPr>
            <w:tcW w:type="dxa" w:w="2880"/>
          </w:tcPr>
          <w:p>
            <w:r/>
            <w:r>
              <w:rPr>
                <w:rFonts w:ascii="Times New Roman" w:hAnsi="Times New Roman" w:eastAsia="Malgun Gothic"/>
                <w:b w:val="0"/>
                <w:i w:val="0"/>
                <w:sz w:val="20"/>
              </w:rPr>
              <w:t>zes week</w:t>
            </w:r>
          </w:p>
        </w:tc>
        <w:tc>
          <w:tcPr>
            <w:tcW w:type="dxa" w:w="2880"/>
          </w:tcPr>
          <w:p>
            <w:r/>
            <w:r>
              <w:rPr>
                <w:rFonts w:ascii="Times New Roman" w:hAnsi="Times New Roman" w:eastAsia="Malgun Gothic"/>
                <w:b w:val="0"/>
                <w:i w:val="0"/>
                <w:sz w:val="20"/>
              </w:rPr>
              <w:t xml:space="preserve">zes </w:t>
            </w:r>
            <w:r>
              <w:rPr>
                <w:rFonts w:ascii="Times New Roman" w:hAnsi="Times New Roman" w:eastAsia="Malgun Gothic"/>
                <w:b/>
                <w:i w:val="0"/>
                <w:sz w:val="20"/>
              </w:rPr>
              <w:t>weken</w:t>
            </w:r>
          </w:p>
        </w:tc>
        <w:tc>
          <w:tcPr>
            <w:tcW w:type="dxa" w:w="2880"/>
          </w:tcPr>
          <w:p>
            <w:r/>
            <w:r>
              <w:rPr>
                <w:rFonts w:ascii="Times New Roman" w:hAnsi="Times New Roman" w:eastAsia="Malgun Gothic"/>
                <w:b w:val="0"/>
                <w:i w:val="0"/>
                <w:sz w:val="20"/>
              </w:rPr>
              <w:t>week는 복수</w:t>
            </w:r>
          </w:p>
        </w:tc>
      </w:tr>
    </w:tbl>
    <w:p/>
    <w:p>
      <w:pPr>
        <w:keepNext/>
        <w:spacing w:before="280"/>
      </w:pPr>
      <w:r>
        <w:rPr>
          <w:rFonts w:ascii="Times New Roman" w:hAnsi="Times New Roman" w:eastAsia="Malgun Gothic"/>
          <w:b/>
          <w:i w:val="0"/>
          <w:color w:val="1F3864"/>
          <w:sz w:val="36"/>
        </w:rPr>
        <w:t>3. 인칭대명사와 소유</w:t>
      </w:r>
    </w:p>
    <w:p>
      <w:r>
        <w:rPr>
          <w:rFonts w:ascii="Times New Roman" w:hAnsi="Times New Roman" w:eastAsia="Malgun Gothic"/>
          <w:b w:val="0"/>
          <w:i w:val="0"/>
          <w:sz w:val="22"/>
        </w:rPr>
        <w:t xml:space="preserve">네덜란드어 대명사는 같은 뜻에 </w:t>
      </w:r>
      <w:r>
        <w:rPr>
          <w:rFonts w:ascii="Times New Roman" w:hAnsi="Times New Roman" w:eastAsia="Malgun Gothic"/>
          <w:b/>
          <w:i w:val="0"/>
          <w:sz w:val="22"/>
        </w:rPr>
        <w:t>강한 꼴</w:t>
      </w:r>
      <w:r>
        <w:rPr>
          <w:rFonts w:ascii="Times New Roman" w:hAnsi="Times New Roman" w:eastAsia="Malgun Gothic"/>
          <w:b w:val="0"/>
          <w:i w:val="0"/>
          <w:sz w:val="22"/>
        </w:rPr>
        <w:t xml:space="preserve">(강조·대조할 때)과 </w:t>
      </w:r>
      <w:r>
        <w:rPr>
          <w:rFonts w:ascii="Times New Roman" w:hAnsi="Times New Roman" w:eastAsia="Malgun Gothic"/>
          <w:b/>
          <w:i w:val="0"/>
          <w:sz w:val="22"/>
        </w:rPr>
        <w:t>약한 꼴</w:t>
      </w:r>
      <w:r>
        <w:rPr>
          <w:rFonts w:ascii="Times New Roman" w:hAnsi="Times New Roman" w:eastAsia="Malgun Gothic"/>
          <w:b w:val="0"/>
          <w:i w:val="0"/>
          <w:sz w:val="22"/>
        </w:rPr>
        <w:t>(보통 말할 때)이 짝을 이룹니다. 대본에서는 약한 꼴이 훨씬 자주 나오고, 강한 꼴이 나오면 '바로 그 사람'이라는 강조가 실립니다.</w:t>
      </w:r>
    </w:p>
    <w:p>
      <w:pPr>
        <w:keepNext/>
        <w:spacing w:before="280"/>
      </w:pPr>
      <w:r>
        <w:rPr>
          <w:rFonts w:ascii="Times New Roman" w:hAnsi="Times New Roman" w:eastAsia="Malgun Gothic"/>
          <w:b/>
          <w:i w:val="0"/>
          <w:color w:val="1F3864"/>
          <w:sz w:val="30"/>
        </w:rPr>
        <w:t>3.1 인칭대명사 전체 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주어 (강 / 약)</w:t>
            </w:r>
          </w:p>
        </w:tc>
        <w:tc>
          <w:tcPr>
            <w:tcW w:type="dxa" w:w="2160"/>
          </w:tcPr>
          <w:p>
            <w:r/>
            <w:r>
              <w:rPr>
                <w:rFonts w:ascii="Times New Roman" w:hAnsi="Times New Roman" w:eastAsia="Malgun Gothic"/>
                <w:b/>
                <w:i w:val="0"/>
                <w:sz w:val="20"/>
              </w:rPr>
              <w:t>목적어 (강 / 약)</w:t>
            </w:r>
          </w:p>
        </w:tc>
        <w:tc>
          <w:tcPr>
            <w:tcW w:type="dxa" w:w="2160"/>
          </w:tcPr>
          <w:p>
            <w:r/>
            <w:r>
              <w:rPr>
                <w:rFonts w:ascii="Times New Roman" w:hAnsi="Times New Roman" w:eastAsia="Malgun Gothic"/>
                <w:b/>
                <w:i w:val="0"/>
                <w:sz w:val="20"/>
              </w:rPr>
              <w:t>소유 (강 / 약)</w:t>
            </w:r>
          </w:p>
        </w:tc>
      </w:tr>
      <w:tr>
        <w:tc>
          <w:tcPr>
            <w:tcW w:type="dxa" w:w="2160"/>
          </w:tcPr>
          <w:p>
            <w:r/>
            <w:r>
              <w:rPr>
                <w:rFonts w:ascii="Times New Roman" w:hAnsi="Times New Roman" w:eastAsia="Malgun Gothic"/>
                <w:b w:val="0"/>
                <w:i w:val="0"/>
                <w:sz w:val="20"/>
              </w:rPr>
              <w:t>나</w:t>
            </w:r>
          </w:p>
        </w:tc>
        <w:tc>
          <w:tcPr>
            <w:tcW w:type="dxa" w:w="2160"/>
          </w:tcPr>
          <w:p>
            <w:r/>
            <w:r>
              <w:rPr>
                <w:rFonts w:ascii="Times New Roman" w:hAnsi="Times New Roman" w:eastAsia="Malgun Gothic"/>
                <w:b/>
                <w:i w:val="0"/>
                <w:sz w:val="20"/>
              </w:rPr>
              <w:t>ik</w:t>
            </w:r>
            <w:r>
              <w:rPr>
                <w:rFonts w:ascii="Times New Roman" w:hAnsi="Times New Roman" w:eastAsia="Malgun Gothic"/>
                <w:b w:val="0"/>
                <w:i w:val="0"/>
                <w:sz w:val="20"/>
              </w:rPr>
              <w:t xml:space="preserve"> / ('k)</w:t>
            </w:r>
          </w:p>
        </w:tc>
        <w:tc>
          <w:tcPr>
            <w:tcW w:type="dxa" w:w="2160"/>
          </w:tcPr>
          <w:p>
            <w:r/>
            <w:r>
              <w:rPr>
                <w:rFonts w:ascii="Times New Roman" w:hAnsi="Times New Roman" w:eastAsia="Malgun Gothic"/>
                <w:b/>
                <w:i w:val="0"/>
                <w:sz w:val="20"/>
              </w:rPr>
              <w:t>mij</w:t>
            </w:r>
            <w:r>
              <w:rPr>
                <w:rFonts w:ascii="Times New Roman" w:hAnsi="Times New Roman" w:eastAsia="Malgun Gothic"/>
                <w:b w:val="0"/>
                <w:i w:val="0"/>
                <w:sz w:val="20"/>
              </w:rPr>
              <w:t xml:space="preserve"> / me</w:t>
            </w:r>
          </w:p>
        </w:tc>
        <w:tc>
          <w:tcPr>
            <w:tcW w:type="dxa" w:w="2160"/>
          </w:tcPr>
          <w:p>
            <w:r/>
            <w:r>
              <w:rPr>
                <w:rFonts w:ascii="Times New Roman" w:hAnsi="Times New Roman" w:eastAsia="Malgun Gothic"/>
                <w:b/>
                <w:i w:val="0"/>
                <w:sz w:val="20"/>
              </w:rPr>
              <w:t>mijn</w:t>
            </w:r>
            <w:r>
              <w:rPr>
                <w:rFonts w:ascii="Times New Roman" w:hAnsi="Times New Roman" w:eastAsia="Malgun Gothic"/>
                <w:b w:val="0"/>
                <w:i w:val="0"/>
                <w:sz w:val="20"/>
              </w:rPr>
              <w:t xml:space="preserve"> / m'n</w:t>
            </w:r>
          </w:p>
        </w:tc>
      </w:tr>
      <w:tr>
        <w:tc>
          <w:tcPr>
            <w:tcW w:type="dxa" w:w="2160"/>
          </w:tcPr>
          <w:p>
            <w:r/>
            <w:r>
              <w:rPr>
                <w:rFonts w:ascii="Times New Roman" w:hAnsi="Times New Roman" w:eastAsia="Malgun Gothic"/>
                <w:b w:val="0"/>
                <w:i w:val="0"/>
                <w:sz w:val="20"/>
              </w:rPr>
              <w:t>너</w:t>
            </w:r>
          </w:p>
        </w:tc>
        <w:tc>
          <w:tcPr>
            <w:tcW w:type="dxa" w:w="2160"/>
          </w:tcPr>
          <w:p>
            <w:r/>
            <w:r>
              <w:rPr>
                <w:rFonts w:ascii="Times New Roman" w:hAnsi="Times New Roman" w:eastAsia="Malgun Gothic"/>
                <w:b/>
                <w:i w:val="0"/>
                <w:sz w:val="20"/>
              </w:rPr>
              <w:t>jij</w:t>
            </w:r>
            <w:r>
              <w:rPr>
                <w:rFonts w:ascii="Times New Roman" w:hAnsi="Times New Roman" w:eastAsia="Malgun Gothic"/>
                <w:b w:val="0"/>
                <w:i w:val="0"/>
                <w:sz w:val="20"/>
              </w:rPr>
              <w:t xml:space="preserve"> / je</w:t>
            </w:r>
          </w:p>
        </w:tc>
        <w:tc>
          <w:tcPr>
            <w:tcW w:type="dxa" w:w="2160"/>
          </w:tcPr>
          <w:p>
            <w:r/>
            <w:r>
              <w:rPr>
                <w:rFonts w:ascii="Times New Roman" w:hAnsi="Times New Roman" w:eastAsia="Malgun Gothic"/>
                <w:b/>
                <w:i w:val="0"/>
                <w:sz w:val="20"/>
              </w:rPr>
              <w:t>jou</w:t>
            </w:r>
            <w:r>
              <w:rPr>
                <w:rFonts w:ascii="Times New Roman" w:hAnsi="Times New Roman" w:eastAsia="Malgun Gothic"/>
                <w:b w:val="0"/>
                <w:i w:val="0"/>
                <w:sz w:val="20"/>
              </w:rPr>
              <w:t xml:space="preserve"> / je</w:t>
            </w:r>
          </w:p>
        </w:tc>
        <w:tc>
          <w:tcPr>
            <w:tcW w:type="dxa" w:w="2160"/>
          </w:tcPr>
          <w:p>
            <w:r/>
            <w:r>
              <w:rPr>
                <w:rFonts w:ascii="Times New Roman" w:hAnsi="Times New Roman" w:eastAsia="Malgun Gothic"/>
                <w:b/>
                <w:i w:val="0"/>
                <w:sz w:val="20"/>
              </w:rPr>
              <w:t>jouw</w:t>
            </w:r>
            <w:r>
              <w:rPr>
                <w:rFonts w:ascii="Times New Roman" w:hAnsi="Times New Roman" w:eastAsia="Malgun Gothic"/>
                <w:b w:val="0"/>
                <w:i w:val="0"/>
                <w:sz w:val="20"/>
              </w:rPr>
              <w:t xml:space="preserve"> / je</w:t>
            </w:r>
          </w:p>
        </w:tc>
      </w:tr>
      <w:tr>
        <w:tc>
          <w:tcPr>
            <w:tcW w:type="dxa" w:w="2160"/>
          </w:tcPr>
          <w:p>
            <w:r/>
            <w:r>
              <w:rPr>
                <w:rFonts w:ascii="Times New Roman" w:hAnsi="Times New Roman" w:eastAsia="Malgun Gothic"/>
                <w:b w:val="0"/>
                <w:i w:val="0"/>
                <w:sz w:val="20"/>
              </w:rPr>
              <w:t>당신 (존칭)</w:t>
            </w:r>
          </w:p>
        </w:tc>
        <w:tc>
          <w:tcPr>
            <w:tcW w:type="dxa" w:w="2160"/>
          </w:tcPr>
          <w:p>
            <w:r/>
            <w:r>
              <w:rPr>
                <w:rFonts w:ascii="Times New Roman" w:hAnsi="Times New Roman" w:eastAsia="Malgun Gothic"/>
                <w:b/>
                <w:i w:val="0"/>
                <w:sz w:val="20"/>
              </w:rPr>
              <w:t>u</w:t>
            </w:r>
          </w:p>
        </w:tc>
        <w:tc>
          <w:tcPr>
            <w:tcW w:type="dxa" w:w="2160"/>
          </w:tcPr>
          <w:p>
            <w:r/>
            <w:r>
              <w:rPr>
                <w:rFonts w:ascii="Times New Roman" w:hAnsi="Times New Roman" w:eastAsia="Malgun Gothic"/>
                <w:b/>
                <w:i w:val="0"/>
                <w:sz w:val="20"/>
              </w:rPr>
              <w:t>u</w:t>
            </w:r>
          </w:p>
        </w:tc>
        <w:tc>
          <w:tcPr>
            <w:tcW w:type="dxa" w:w="2160"/>
          </w:tcPr>
          <w:p>
            <w:r/>
            <w:r>
              <w:rPr>
                <w:rFonts w:ascii="Times New Roman" w:hAnsi="Times New Roman" w:eastAsia="Malgun Gothic"/>
                <w:b/>
                <w:i w:val="0"/>
                <w:sz w:val="20"/>
              </w:rPr>
              <w:t>uw</w:t>
            </w:r>
          </w:p>
        </w:tc>
      </w:tr>
      <w:tr>
        <w:tc>
          <w:tcPr>
            <w:tcW w:type="dxa" w:w="2160"/>
          </w:tcPr>
          <w:p>
            <w:r/>
            <w:r>
              <w:rPr>
                <w:rFonts w:ascii="Times New Roman" w:hAnsi="Times New Roman" w:eastAsia="Malgun Gothic"/>
                <w:b w:val="0"/>
                <w:i w:val="0"/>
                <w:sz w:val="20"/>
              </w:rPr>
              <w:t>그</w:t>
            </w:r>
          </w:p>
        </w:tc>
        <w:tc>
          <w:tcPr>
            <w:tcW w:type="dxa" w:w="2160"/>
          </w:tcPr>
          <w:p>
            <w:r/>
            <w:r>
              <w:rPr>
                <w:rFonts w:ascii="Times New Roman" w:hAnsi="Times New Roman" w:eastAsia="Malgun Gothic"/>
                <w:b/>
                <w:i w:val="0"/>
                <w:sz w:val="20"/>
              </w:rPr>
              <w:t>hij</w:t>
            </w:r>
            <w:r>
              <w:rPr>
                <w:rFonts w:ascii="Times New Roman" w:hAnsi="Times New Roman" w:eastAsia="Malgun Gothic"/>
                <w:b w:val="0"/>
                <w:i w:val="0"/>
                <w:sz w:val="20"/>
              </w:rPr>
              <w:t xml:space="preserve"> / (ie)</w:t>
            </w:r>
          </w:p>
        </w:tc>
        <w:tc>
          <w:tcPr>
            <w:tcW w:type="dxa" w:w="2160"/>
          </w:tcPr>
          <w:p>
            <w:r/>
            <w:r>
              <w:rPr>
                <w:rFonts w:ascii="Times New Roman" w:hAnsi="Times New Roman" w:eastAsia="Malgun Gothic"/>
                <w:b/>
                <w:i w:val="0"/>
                <w:sz w:val="20"/>
              </w:rPr>
              <w:t>hem</w:t>
            </w:r>
            <w:r>
              <w:rPr>
                <w:rFonts w:ascii="Times New Roman" w:hAnsi="Times New Roman" w:eastAsia="Malgun Gothic"/>
                <w:b w:val="0"/>
                <w:i w:val="0"/>
                <w:sz w:val="20"/>
              </w:rPr>
              <w:t xml:space="preserve"> / ('m)</w:t>
            </w:r>
          </w:p>
        </w:tc>
        <w:tc>
          <w:tcPr>
            <w:tcW w:type="dxa" w:w="2160"/>
          </w:tcPr>
          <w:p>
            <w:r/>
            <w:r>
              <w:rPr>
                <w:rFonts w:ascii="Times New Roman" w:hAnsi="Times New Roman" w:eastAsia="Malgun Gothic"/>
                <w:b/>
                <w:i w:val="0"/>
                <w:sz w:val="20"/>
              </w:rPr>
              <w:t>zijn</w:t>
            </w:r>
            <w:r>
              <w:rPr>
                <w:rFonts w:ascii="Times New Roman" w:hAnsi="Times New Roman" w:eastAsia="Malgun Gothic"/>
                <w:b w:val="0"/>
                <w:i w:val="0"/>
                <w:sz w:val="20"/>
              </w:rPr>
              <w:t xml:space="preserve"> / z'n</w:t>
            </w:r>
          </w:p>
        </w:tc>
      </w:tr>
      <w:tr>
        <w:tc>
          <w:tcPr>
            <w:tcW w:type="dxa" w:w="2160"/>
          </w:tcPr>
          <w:p>
            <w:r/>
            <w:r>
              <w:rPr>
                <w:rFonts w:ascii="Times New Roman" w:hAnsi="Times New Roman" w:eastAsia="Malgun Gothic"/>
                <w:b w:val="0"/>
                <w:i w:val="0"/>
                <w:sz w:val="20"/>
              </w:rPr>
              <w:t>그녀</w:t>
            </w:r>
          </w:p>
        </w:tc>
        <w:tc>
          <w:tcPr>
            <w:tcW w:type="dxa" w:w="2160"/>
          </w:tcPr>
          <w:p>
            <w:r/>
            <w:r>
              <w:rPr>
                <w:rFonts w:ascii="Times New Roman" w:hAnsi="Times New Roman" w:eastAsia="Malgun Gothic"/>
                <w:b/>
                <w:i w:val="0"/>
                <w:sz w:val="20"/>
              </w:rPr>
              <w:t>zij</w:t>
            </w:r>
            <w:r>
              <w:rPr>
                <w:rFonts w:ascii="Times New Roman" w:hAnsi="Times New Roman" w:eastAsia="Malgun Gothic"/>
                <w:b w:val="0"/>
                <w:i w:val="0"/>
                <w:sz w:val="20"/>
              </w:rPr>
              <w:t xml:space="preserve"> / ze</w:t>
            </w:r>
          </w:p>
        </w:tc>
        <w:tc>
          <w:tcPr>
            <w:tcW w:type="dxa" w:w="2160"/>
          </w:tcPr>
          <w:p>
            <w:r/>
            <w:r>
              <w:rPr>
                <w:rFonts w:ascii="Times New Roman" w:hAnsi="Times New Roman" w:eastAsia="Malgun Gothic"/>
                <w:b/>
                <w:i w:val="0"/>
                <w:sz w:val="20"/>
              </w:rPr>
              <w:t>haar</w:t>
            </w:r>
            <w:r>
              <w:rPr>
                <w:rFonts w:ascii="Times New Roman" w:hAnsi="Times New Roman" w:eastAsia="Malgun Gothic"/>
                <w:b w:val="0"/>
                <w:i w:val="0"/>
                <w:sz w:val="20"/>
              </w:rPr>
              <w:t xml:space="preserve"> / (d'r), ze</w:t>
            </w:r>
          </w:p>
        </w:tc>
        <w:tc>
          <w:tcPr>
            <w:tcW w:type="dxa" w:w="2160"/>
          </w:tcPr>
          <w:p>
            <w:r/>
            <w:r>
              <w:rPr>
                <w:rFonts w:ascii="Times New Roman" w:hAnsi="Times New Roman" w:eastAsia="Malgun Gothic"/>
                <w:b/>
                <w:i w:val="0"/>
                <w:sz w:val="20"/>
              </w:rPr>
              <w:t>haar</w:t>
            </w:r>
            <w:r>
              <w:rPr>
                <w:rFonts w:ascii="Times New Roman" w:hAnsi="Times New Roman" w:eastAsia="Malgun Gothic"/>
                <w:b w:val="0"/>
                <w:i w:val="0"/>
                <w:sz w:val="20"/>
              </w:rPr>
              <w:t xml:space="preserve"> / (d'r)</w:t>
            </w:r>
          </w:p>
        </w:tc>
      </w:tr>
      <w:tr>
        <w:tc>
          <w:tcPr>
            <w:tcW w:type="dxa" w:w="2160"/>
          </w:tcPr>
          <w:p>
            <w:r/>
            <w:r>
              <w:rPr>
                <w:rFonts w:ascii="Times New Roman" w:hAnsi="Times New Roman" w:eastAsia="Malgun Gothic"/>
                <w:b w:val="0"/>
                <w:i w:val="0"/>
                <w:sz w:val="20"/>
              </w:rPr>
              <w:t>그것 (het 명사)</w:t>
            </w:r>
          </w:p>
        </w:tc>
        <w:tc>
          <w:tcPr>
            <w:tcW w:type="dxa" w:w="2160"/>
          </w:tcPr>
          <w:p>
            <w:r/>
            <w:r>
              <w:rPr>
                <w:rFonts w:ascii="Times New Roman" w:hAnsi="Times New Roman" w:eastAsia="Malgun Gothic"/>
                <w:b/>
                <w:i w:val="0"/>
                <w:sz w:val="20"/>
              </w:rPr>
              <w:t>het</w:t>
            </w:r>
            <w:r>
              <w:rPr>
                <w:rFonts w:ascii="Times New Roman" w:hAnsi="Times New Roman" w:eastAsia="Malgun Gothic"/>
                <w:b w:val="0"/>
                <w:i w:val="0"/>
                <w:sz w:val="20"/>
              </w:rPr>
              <w:t xml:space="preserve"> / 't</w:t>
            </w:r>
          </w:p>
        </w:tc>
        <w:tc>
          <w:tcPr>
            <w:tcW w:type="dxa" w:w="2160"/>
          </w:tcPr>
          <w:p>
            <w:r/>
            <w:r>
              <w:rPr>
                <w:rFonts w:ascii="Times New Roman" w:hAnsi="Times New Roman" w:eastAsia="Malgun Gothic"/>
                <w:b/>
                <w:i w:val="0"/>
                <w:sz w:val="20"/>
              </w:rPr>
              <w:t>het</w:t>
            </w:r>
            <w:r>
              <w:rPr>
                <w:rFonts w:ascii="Times New Roman" w:hAnsi="Times New Roman" w:eastAsia="Malgun Gothic"/>
                <w:b w:val="0"/>
                <w:i w:val="0"/>
                <w:sz w:val="20"/>
              </w:rPr>
              <w:t xml:space="preserve"> / 't</w:t>
            </w:r>
          </w:p>
        </w:tc>
        <w:tc>
          <w:tcPr>
            <w:tcW w:type="dxa" w:w="2160"/>
          </w:tcPr>
          <w:p>
            <w:r/>
            <w:r>
              <w:rPr>
                <w:rFonts w:ascii="Times New Roman" w:hAnsi="Times New Roman" w:eastAsia="Malgun Gothic"/>
                <w:b/>
                <w:i w:val="0"/>
                <w:sz w:val="20"/>
              </w:rPr>
              <w:t>zijn</w:t>
            </w:r>
            <w:r>
              <w:rPr>
                <w:rFonts w:ascii="Times New Roman" w:hAnsi="Times New Roman" w:eastAsia="Malgun Gothic"/>
                <w:b w:val="0"/>
                <w:i w:val="0"/>
                <w:sz w:val="20"/>
              </w:rPr>
              <w:t xml:space="preserve"> / z'n</w:t>
            </w:r>
          </w:p>
        </w:tc>
      </w:tr>
      <w:tr>
        <w:tc>
          <w:tcPr>
            <w:tcW w:type="dxa" w:w="2160"/>
          </w:tcPr>
          <w:p>
            <w:r/>
            <w:r>
              <w:rPr>
                <w:rFonts w:ascii="Times New Roman" w:hAnsi="Times New Roman" w:eastAsia="Malgun Gothic"/>
                <w:b w:val="0"/>
                <w:i w:val="0"/>
                <w:sz w:val="20"/>
              </w:rPr>
              <w:t>우리</w:t>
            </w:r>
          </w:p>
        </w:tc>
        <w:tc>
          <w:tcPr>
            <w:tcW w:type="dxa" w:w="2160"/>
          </w:tcPr>
          <w:p>
            <w:r/>
            <w:r>
              <w:rPr>
                <w:rFonts w:ascii="Times New Roman" w:hAnsi="Times New Roman" w:eastAsia="Malgun Gothic"/>
                <w:b/>
                <w:i w:val="0"/>
                <w:sz w:val="20"/>
              </w:rPr>
              <w:t>wij</w:t>
            </w:r>
            <w:r>
              <w:rPr>
                <w:rFonts w:ascii="Times New Roman" w:hAnsi="Times New Roman" w:eastAsia="Malgun Gothic"/>
                <w:b w:val="0"/>
                <w:i w:val="0"/>
                <w:sz w:val="20"/>
              </w:rPr>
              <w:t xml:space="preserve"> / we</w:t>
            </w:r>
          </w:p>
        </w:tc>
        <w:tc>
          <w:tcPr>
            <w:tcW w:type="dxa" w:w="2160"/>
          </w:tcPr>
          <w:p>
            <w:r/>
            <w:r>
              <w:rPr>
                <w:rFonts w:ascii="Times New Roman" w:hAnsi="Times New Roman" w:eastAsia="Malgun Gothic"/>
                <w:b/>
                <w:i w:val="0"/>
                <w:sz w:val="20"/>
              </w:rPr>
              <w:t>ons</w:t>
            </w:r>
          </w:p>
        </w:tc>
        <w:tc>
          <w:tcPr>
            <w:tcW w:type="dxa" w:w="2160"/>
          </w:tcPr>
          <w:p>
            <w:r/>
            <w:r>
              <w:rPr>
                <w:rFonts w:ascii="Times New Roman" w:hAnsi="Times New Roman" w:eastAsia="Malgun Gothic"/>
                <w:b/>
                <w:i w:val="0"/>
                <w:sz w:val="20"/>
              </w:rPr>
              <w:t>ons / onze</w:t>
            </w:r>
          </w:p>
        </w:tc>
      </w:tr>
      <w:tr>
        <w:tc>
          <w:tcPr>
            <w:tcW w:type="dxa" w:w="2160"/>
          </w:tcPr>
          <w:p>
            <w:r/>
            <w:r>
              <w:rPr>
                <w:rFonts w:ascii="Times New Roman" w:hAnsi="Times New Roman" w:eastAsia="Malgun Gothic"/>
                <w:b w:val="0"/>
                <w:i w:val="0"/>
                <w:sz w:val="20"/>
              </w:rPr>
              <w:t>너희</w:t>
            </w:r>
          </w:p>
        </w:tc>
        <w:tc>
          <w:tcPr>
            <w:tcW w:type="dxa" w:w="2160"/>
          </w:tcPr>
          <w:p>
            <w:r/>
            <w:r>
              <w:rPr>
                <w:rFonts w:ascii="Times New Roman" w:hAnsi="Times New Roman" w:eastAsia="Malgun Gothic"/>
                <w:b/>
                <w:i w:val="0"/>
                <w:sz w:val="20"/>
              </w:rPr>
              <w:t>jullie</w:t>
            </w:r>
          </w:p>
        </w:tc>
        <w:tc>
          <w:tcPr>
            <w:tcW w:type="dxa" w:w="2160"/>
          </w:tcPr>
          <w:p>
            <w:r/>
            <w:r>
              <w:rPr>
                <w:rFonts w:ascii="Times New Roman" w:hAnsi="Times New Roman" w:eastAsia="Malgun Gothic"/>
                <w:b/>
                <w:i w:val="0"/>
                <w:sz w:val="20"/>
              </w:rPr>
              <w:t>jullie</w:t>
            </w:r>
          </w:p>
        </w:tc>
        <w:tc>
          <w:tcPr>
            <w:tcW w:type="dxa" w:w="2160"/>
          </w:tcPr>
          <w:p>
            <w:r/>
            <w:r>
              <w:rPr>
                <w:rFonts w:ascii="Times New Roman" w:hAnsi="Times New Roman" w:eastAsia="Malgun Gothic"/>
                <w:b/>
                <w:i w:val="0"/>
                <w:sz w:val="20"/>
              </w:rPr>
              <w:t>jullie</w:t>
            </w:r>
            <w:r>
              <w:rPr>
                <w:rFonts w:ascii="Times New Roman" w:hAnsi="Times New Roman" w:eastAsia="Malgun Gothic"/>
                <w:b w:val="0"/>
                <w:i w:val="0"/>
                <w:sz w:val="20"/>
              </w:rPr>
              <w:t xml:space="preserve"> / je</w:t>
            </w:r>
          </w:p>
        </w:tc>
      </w:tr>
      <w:tr>
        <w:tc>
          <w:tcPr>
            <w:tcW w:type="dxa" w:w="2160"/>
          </w:tcPr>
          <w:p>
            <w:r/>
            <w:r>
              <w:rPr>
                <w:rFonts w:ascii="Times New Roman" w:hAnsi="Times New Roman" w:eastAsia="Malgun Gothic"/>
                <w:b w:val="0"/>
                <w:i w:val="0"/>
                <w:sz w:val="20"/>
              </w:rPr>
              <w:t>그들</w:t>
            </w:r>
          </w:p>
        </w:tc>
        <w:tc>
          <w:tcPr>
            <w:tcW w:type="dxa" w:w="2160"/>
          </w:tcPr>
          <w:p>
            <w:r/>
            <w:r>
              <w:rPr>
                <w:rFonts w:ascii="Times New Roman" w:hAnsi="Times New Roman" w:eastAsia="Malgun Gothic"/>
                <w:b/>
                <w:i w:val="0"/>
                <w:sz w:val="20"/>
              </w:rPr>
              <w:t>zij</w:t>
            </w:r>
            <w:r>
              <w:rPr>
                <w:rFonts w:ascii="Times New Roman" w:hAnsi="Times New Roman" w:eastAsia="Malgun Gothic"/>
                <w:b w:val="0"/>
                <w:i w:val="0"/>
                <w:sz w:val="20"/>
              </w:rPr>
              <w:t xml:space="preserve"> / ze</w:t>
            </w:r>
          </w:p>
        </w:tc>
        <w:tc>
          <w:tcPr>
            <w:tcW w:type="dxa" w:w="2160"/>
          </w:tcPr>
          <w:p>
            <w:r/>
            <w:r>
              <w:rPr>
                <w:rFonts w:ascii="Times New Roman" w:hAnsi="Times New Roman" w:eastAsia="Malgun Gothic"/>
                <w:b/>
                <w:i w:val="0"/>
                <w:sz w:val="20"/>
              </w:rPr>
              <w:t>hen</w:t>
            </w:r>
            <w:r>
              <w:rPr>
                <w:rFonts w:ascii="Times New Roman" w:hAnsi="Times New Roman" w:eastAsia="Malgun Gothic"/>
                <w:b w:val="0"/>
                <w:i w:val="0"/>
                <w:sz w:val="20"/>
              </w:rPr>
              <w:t xml:space="preserve">(직접목적·전치사 뒤) / </w:t>
            </w:r>
            <w:r>
              <w:rPr>
                <w:rFonts w:ascii="Times New Roman" w:hAnsi="Times New Roman" w:eastAsia="Malgun Gothic"/>
                <w:b/>
                <w:i w:val="0"/>
                <w:sz w:val="20"/>
              </w:rPr>
              <w:t>hun</w:t>
            </w:r>
            <w:r>
              <w:rPr>
                <w:rFonts w:ascii="Times New Roman" w:hAnsi="Times New Roman" w:eastAsia="Malgun Gothic"/>
                <w:b w:val="0"/>
                <w:i w:val="0"/>
                <w:sz w:val="20"/>
              </w:rPr>
              <w:t>(간접목적) / ze</w:t>
            </w:r>
          </w:p>
        </w:tc>
        <w:tc>
          <w:tcPr>
            <w:tcW w:type="dxa" w:w="2160"/>
          </w:tcPr>
          <w:p>
            <w:r/>
            <w:r>
              <w:rPr>
                <w:rFonts w:ascii="Times New Roman" w:hAnsi="Times New Roman" w:eastAsia="Malgun Gothic"/>
                <w:b/>
                <w:i w:val="0"/>
                <w:sz w:val="20"/>
              </w:rPr>
              <w:t>hun</w:t>
            </w:r>
          </w:p>
        </w:tc>
      </w:tr>
    </w:tbl>
    <w:p/>
    <w:p>
      <w:pPr>
        <w:pStyle w:val="ListBullet"/>
      </w:pPr>
      <w:r>
        <w:rPr>
          <w:rFonts w:ascii="Times New Roman" w:hAnsi="Times New Roman" w:eastAsia="Malgun Gothic"/>
          <w:b w:val="0"/>
          <w:i w:val="0"/>
          <w:sz w:val="22"/>
        </w:rPr>
        <w:t xml:space="preserve">괄호 안은 구어·대본의 축약형으로, 글로 쓰는 표준 문장에는 쓰지 않습니다(24장). ie는 동사 뒤의 hij만 대신합니다: </w:t>
      </w:r>
      <w:r>
        <w:rPr>
          <w:rFonts w:ascii="Times New Roman" w:hAnsi="Times New Roman" w:eastAsia="Malgun Gothic"/>
          <w:b/>
          <w:i w:val="0"/>
          <w:sz w:val="22"/>
        </w:rPr>
        <w:t>Komt ie nog?</w:t>
      </w:r>
      <w:r>
        <w:rPr>
          <w:rFonts w:ascii="Times New Roman" w:hAnsi="Times New Roman" w:eastAsia="Malgun Gothic"/>
          <w:b w:val="0"/>
          <w:i w:val="0"/>
          <w:sz w:val="22"/>
        </w:rPr>
        <w:t xml:space="preserve"> — 그 사람 아직 와?</w:t>
      </w:r>
    </w:p>
    <w:p>
      <w:pPr>
        <w:pStyle w:val="ListBullet"/>
      </w:pPr>
      <w:r>
        <w:rPr>
          <w:rFonts w:ascii="Times New Roman" w:hAnsi="Times New Roman" w:eastAsia="Malgun Gothic"/>
          <w:b/>
          <w:i w:val="0"/>
          <w:sz w:val="22"/>
        </w:rPr>
        <w:t>강한 꼴은 대조할 때</w:t>
      </w:r>
      <w:r>
        <w:rPr>
          <w:rFonts w:ascii="Times New Roman" w:hAnsi="Times New Roman" w:eastAsia="Malgun Gothic"/>
          <w:b w:val="0"/>
          <w:i w:val="0"/>
          <w:sz w:val="22"/>
        </w:rPr>
        <w:t xml:space="preserve">: </w:t>
      </w:r>
      <w:r>
        <w:rPr>
          <w:rFonts w:ascii="Times New Roman" w:hAnsi="Times New Roman" w:eastAsia="Malgun Gothic"/>
          <w:b/>
          <w:i w:val="0"/>
          <w:sz w:val="22"/>
        </w:rPr>
        <w:t>Jij</w:t>
      </w:r>
      <w:r>
        <w:rPr>
          <w:rFonts w:ascii="Times New Roman" w:hAnsi="Times New Roman" w:eastAsia="Malgun Gothic"/>
          <w:b w:val="0"/>
          <w:i w:val="0"/>
          <w:sz w:val="22"/>
        </w:rPr>
        <w:t xml:space="preserve"> bent de advocaat, niet </w:t>
      </w:r>
      <w:r>
        <w:rPr>
          <w:rFonts w:ascii="Times New Roman" w:hAnsi="Times New Roman" w:eastAsia="Malgun Gothic"/>
          <w:b/>
          <w:i w:val="0"/>
          <w:sz w:val="22"/>
        </w:rPr>
        <w:t>ik</w:t>
      </w:r>
      <w:r>
        <w:rPr>
          <w:rFonts w:ascii="Times New Roman" w:hAnsi="Times New Roman" w:eastAsia="Malgun Gothic"/>
          <w:b w:val="0"/>
          <w:i w:val="0"/>
          <w:sz w:val="22"/>
        </w:rPr>
        <w:t xml:space="preserve">. — 변호사는 너지, 내가 아니야. </w:t>
      </w:r>
      <w:r>
        <w:rPr>
          <w:rFonts w:ascii="Times New Roman" w:hAnsi="Times New Roman" w:eastAsia="Malgun Gothic"/>
          <w:b/>
          <w:i w:val="0"/>
          <w:sz w:val="22"/>
        </w:rPr>
        <w:t>Mij</w:t>
      </w:r>
      <w:r>
        <w:rPr>
          <w:rFonts w:ascii="Times New Roman" w:hAnsi="Times New Roman" w:eastAsia="Malgun Gothic"/>
          <w:b w:val="0"/>
          <w:i w:val="0"/>
          <w:sz w:val="22"/>
        </w:rPr>
        <w:t xml:space="preserve"> heeft niemand iets gevraagd. — 나한테는 아무도 아무것도 묻지 않았어.</w:t>
      </w:r>
    </w:p>
    <w:p>
      <w:pPr>
        <w:pStyle w:val="ListBullet"/>
      </w:pPr>
      <w:r>
        <w:rPr>
          <w:rFonts w:ascii="Times New Roman" w:hAnsi="Times New Roman" w:eastAsia="Malgun Gothic"/>
          <w:b/>
          <w:i w:val="0"/>
          <w:sz w:val="22"/>
        </w:rPr>
        <w:t>약한 꼴은 보통 문장에</w:t>
      </w:r>
      <w:r>
        <w:rPr>
          <w:rFonts w:ascii="Times New Roman" w:hAnsi="Times New Roman" w:eastAsia="Malgun Gothic"/>
          <w:b w:val="0"/>
          <w:i w:val="0"/>
          <w:sz w:val="22"/>
        </w:rPr>
        <w:t xml:space="preserve">: Ik bel </w:t>
      </w:r>
      <w:r>
        <w:rPr>
          <w:rFonts w:ascii="Times New Roman" w:hAnsi="Times New Roman" w:eastAsia="Malgun Gothic"/>
          <w:b/>
          <w:i w:val="0"/>
          <w:sz w:val="22"/>
        </w:rPr>
        <w:t>je</w:t>
      </w:r>
      <w:r>
        <w:rPr>
          <w:rFonts w:ascii="Times New Roman" w:hAnsi="Times New Roman" w:eastAsia="Malgun Gothic"/>
          <w:b w:val="0"/>
          <w:i w:val="0"/>
          <w:sz w:val="22"/>
        </w:rPr>
        <w:t xml:space="preserve"> morgen. — 내일 전화할게. Heb je </w:t>
      </w:r>
      <w:r>
        <w:rPr>
          <w:rFonts w:ascii="Times New Roman" w:hAnsi="Times New Roman" w:eastAsia="Malgun Gothic"/>
          <w:b/>
          <w:i w:val="0"/>
          <w:sz w:val="22"/>
        </w:rPr>
        <w:t>'m</w:t>
      </w:r>
      <w:r>
        <w:rPr>
          <w:rFonts w:ascii="Times New Roman" w:hAnsi="Times New Roman" w:eastAsia="Malgun Gothic"/>
          <w:b w:val="0"/>
          <w:i w:val="0"/>
          <w:sz w:val="22"/>
        </w:rPr>
        <w:t xml:space="preserve"> gezien? — 그 사람 봤어? Ze heeft </w:t>
      </w:r>
      <w:r>
        <w:rPr>
          <w:rFonts w:ascii="Times New Roman" w:hAnsi="Times New Roman" w:eastAsia="Malgun Gothic"/>
          <w:b/>
          <w:i w:val="0"/>
          <w:sz w:val="22"/>
        </w:rPr>
        <w:t>me</w:t>
      </w:r>
      <w:r>
        <w:rPr>
          <w:rFonts w:ascii="Times New Roman" w:hAnsi="Times New Roman" w:eastAsia="Malgun Gothic"/>
          <w:b w:val="0"/>
          <w:i w:val="0"/>
          <w:sz w:val="22"/>
        </w:rPr>
        <w:t xml:space="preserve"> niets verteld. — 그녀는 내게 아무것도 말하지 않았다.</w:t>
      </w:r>
    </w:p>
    <w:p>
      <w:pPr>
        <w:keepNext/>
        <w:spacing w:before="280"/>
      </w:pPr>
      <w:r>
        <w:rPr>
          <w:rFonts w:ascii="Times New Roman" w:hAnsi="Times New Roman" w:eastAsia="Malgun Gothic"/>
          <w:b/>
          <w:i w:val="0"/>
          <w:color w:val="1F3864"/>
          <w:sz w:val="30"/>
        </w:rPr>
        <w:t>3.2 사물도 hij — 독일어·영어 화자의 함정</w:t>
      </w:r>
    </w:p>
    <w:p>
      <w:r>
        <w:rPr>
          <w:rFonts w:ascii="Times New Roman" w:hAnsi="Times New Roman" w:eastAsia="Malgun Gothic"/>
          <w:b w:val="0"/>
          <w:i w:val="0"/>
          <w:sz w:val="22"/>
        </w:rPr>
        <w:t xml:space="preserve">영어는 사물을 it, 독일어는 er/sie/es로 받습니다. 네덜란드어는 </w:t>
      </w:r>
      <w:r>
        <w:rPr>
          <w:rFonts w:ascii="Times New Roman" w:hAnsi="Times New Roman" w:eastAsia="Malgun Gothic"/>
          <w:b/>
          <w:i w:val="0"/>
          <w:sz w:val="22"/>
        </w:rPr>
        <w:t>de 명사</w:t>
      </w:r>
      <w:r>
        <w:rPr>
          <w:rFonts w:ascii="Times New Roman" w:hAnsi="Times New Roman" w:eastAsia="Malgun Gothic"/>
          <w:b w:val="0"/>
          <w:i w:val="0"/>
          <w:sz w:val="22"/>
        </w:rPr>
        <w:t xml:space="preserve">(원래 남성·여성)를 대개 </w:t>
      </w:r>
      <w:r>
        <w:rPr>
          <w:rFonts w:ascii="Times New Roman" w:hAnsi="Times New Roman" w:eastAsia="Malgun Gothic"/>
          <w:b/>
          <w:i w:val="0"/>
          <w:sz w:val="22"/>
        </w:rPr>
        <w:t>hij / hem</w:t>
      </w:r>
      <w:r>
        <w:rPr>
          <w:rFonts w:ascii="Times New Roman" w:hAnsi="Times New Roman" w:eastAsia="Malgun Gothic"/>
          <w:b w:val="0"/>
          <w:i w:val="0"/>
          <w:sz w:val="22"/>
        </w:rPr>
        <w:t xml:space="preserve">으로, </w:t>
      </w:r>
      <w:r>
        <w:rPr>
          <w:rFonts w:ascii="Times New Roman" w:hAnsi="Times New Roman" w:eastAsia="Malgun Gothic"/>
          <w:b/>
          <w:i w:val="0"/>
          <w:sz w:val="22"/>
        </w:rPr>
        <w:t>het 명사</w:t>
      </w:r>
      <w:r>
        <w:rPr>
          <w:rFonts w:ascii="Times New Roman" w:hAnsi="Times New Roman" w:eastAsia="Malgun Gothic"/>
          <w:b w:val="0"/>
          <w:i w:val="0"/>
          <w:sz w:val="22"/>
        </w:rPr>
        <w:t xml:space="preserve">를 </w:t>
      </w:r>
      <w:r>
        <w:rPr>
          <w:rFonts w:ascii="Times New Roman" w:hAnsi="Times New Roman" w:eastAsia="Malgun Gothic"/>
          <w:b/>
          <w:i w:val="0"/>
          <w:sz w:val="22"/>
        </w:rPr>
        <w:t>het</w:t>
      </w:r>
      <w:r>
        <w:rPr>
          <w:rFonts w:ascii="Times New Roman" w:hAnsi="Times New Roman" w:eastAsia="Malgun Gothic"/>
          <w:b w:val="0"/>
          <w:i w:val="0"/>
          <w:sz w:val="22"/>
        </w:rPr>
        <w:t xml:space="preserve">로 받습니다. 복수 사물은 </w:t>
      </w:r>
      <w:r>
        <w:rPr>
          <w:rFonts w:ascii="Times New Roman" w:hAnsi="Times New Roman" w:eastAsia="Malgun Gothic"/>
          <w:b/>
          <w:i w:val="0"/>
          <w:sz w:val="22"/>
        </w:rPr>
        <w:t>ze</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명사</w:t>
            </w:r>
          </w:p>
        </w:tc>
        <w:tc>
          <w:tcPr>
            <w:tcW w:type="dxa" w:w="2880"/>
          </w:tcPr>
          <w:p>
            <w:r/>
            <w:r>
              <w:rPr>
                <w:rFonts w:ascii="Times New Roman" w:hAnsi="Times New Roman" w:eastAsia="Malgun Gothic"/>
                <w:b/>
                <w:i w:val="0"/>
                <w:sz w:val="20"/>
              </w:rPr>
              <w:t>받는 대명사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de</w:t>
            </w:r>
            <w:r>
              <w:rPr>
                <w:rFonts w:ascii="Times New Roman" w:hAnsi="Times New Roman" w:eastAsia="Malgun Gothic"/>
                <w:b w:val="0"/>
                <w:i w:val="0"/>
                <w:sz w:val="20"/>
              </w:rPr>
              <w:t xml:space="preserve"> brief</w:t>
            </w:r>
          </w:p>
        </w:tc>
        <w:tc>
          <w:tcPr>
            <w:tcW w:type="dxa" w:w="2880"/>
          </w:tcPr>
          <w:p>
            <w:r/>
            <w:r>
              <w:rPr>
                <w:rFonts w:ascii="Times New Roman" w:hAnsi="Times New Roman" w:eastAsia="Malgun Gothic"/>
                <w:b/>
                <w:i w:val="0"/>
                <w:sz w:val="20"/>
              </w:rPr>
              <w:t>hij / hem</w:t>
            </w:r>
          </w:p>
        </w:tc>
        <w:tc>
          <w:tcPr>
            <w:tcW w:type="dxa" w:w="2880"/>
          </w:tcPr>
          <w:p>
            <w:r/>
            <w:r>
              <w:rPr>
                <w:rFonts w:ascii="Times New Roman" w:hAnsi="Times New Roman" w:eastAsia="Malgun Gothic"/>
                <w:b w:val="0"/>
                <w:i w:val="0"/>
                <w:sz w:val="20"/>
              </w:rPr>
              <w:t xml:space="preserve">Waar is de brief? — </w:t>
            </w:r>
            <w:r>
              <w:rPr>
                <w:rFonts w:ascii="Times New Roman" w:hAnsi="Times New Roman" w:eastAsia="Malgun Gothic"/>
                <w:b/>
                <w:i w:val="0"/>
                <w:sz w:val="20"/>
              </w:rPr>
              <w:t>Hij</w:t>
            </w:r>
            <w:r>
              <w:rPr>
                <w:rFonts w:ascii="Times New Roman" w:hAnsi="Times New Roman" w:eastAsia="Malgun Gothic"/>
                <w:b w:val="0"/>
                <w:i w:val="0"/>
                <w:sz w:val="20"/>
              </w:rPr>
              <w:t xml:space="preserve"> ligt op het bureau. 편지 어디 있어? — 책상 위에 있어. / Ik heb </w:t>
            </w:r>
            <w:r>
              <w:rPr>
                <w:rFonts w:ascii="Times New Roman" w:hAnsi="Times New Roman" w:eastAsia="Malgun Gothic"/>
                <w:b/>
                <w:i w:val="0"/>
                <w:sz w:val="20"/>
              </w:rPr>
              <w:t>hem</w:t>
            </w:r>
            <w:r>
              <w:rPr>
                <w:rFonts w:ascii="Times New Roman" w:hAnsi="Times New Roman" w:eastAsia="Malgun Gothic"/>
                <w:b w:val="0"/>
                <w:i w:val="0"/>
                <w:sz w:val="20"/>
              </w:rPr>
              <w:t xml:space="preserve"> gelezen. 나는 그걸 읽었다.</w:t>
            </w:r>
          </w:p>
        </w:tc>
      </w:tr>
      <w:tr>
        <w:tc>
          <w:tcPr>
            <w:tcW w:type="dxa" w:w="2880"/>
          </w:tcPr>
          <w:p>
            <w:r/>
            <w:r>
              <w:rPr>
                <w:rFonts w:ascii="Times New Roman" w:hAnsi="Times New Roman" w:eastAsia="Malgun Gothic"/>
                <w:b/>
                <w:i w:val="0"/>
                <w:sz w:val="20"/>
              </w:rPr>
              <w:t>de</w:t>
            </w:r>
            <w:r>
              <w:rPr>
                <w:rFonts w:ascii="Times New Roman" w:hAnsi="Times New Roman" w:eastAsia="Malgun Gothic"/>
                <w:b w:val="0"/>
                <w:i w:val="0"/>
                <w:sz w:val="20"/>
              </w:rPr>
              <w:t xml:space="preserve"> toeslag</w:t>
            </w:r>
          </w:p>
        </w:tc>
        <w:tc>
          <w:tcPr>
            <w:tcW w:type="dxa" w:w="2880"/>
          </w:tcPr>
          <w:p>
            <w:r/>
            <w:r>
              <w:rPr>
                <w:rFonts w:ascii="Times New Roman" w:hAnsi="Times New Roman" w:eastAsia="Malgun Gothic"/>
                <w:b/>
                <w:i w:val="0"/>
                <w:sz w:val="20"/>
              </w:rPr>
              <w:t>hij / hem</w:t>
            </w:r>
          </w:p>
        </w:tc>
        <w:tc>
          <w:tcPr>
            <w:tcW w:type="dxa" w:w="2880"/>
          </w:tcPr>
          <w:p>
            <w:r/>
            <w:r>
              <w:rPr>
                <w:rFonts w:ascii="Times New Roman" w:hAnsi="Times New Roman" w:eastAsia="Malgun Gothic"/>
                <w:b w:val="0"/>
                <w:i w:val="0"/>
                <w:sz w:val="20"/>
              </w:rPr>
              <w:t xml:space="preserve">De toeslag? </w:t>
            </w:r>
            <w:r>
              <w:rPr>
                <w:rFonts w:ascii="Times New Roman" w:hAnsi="Times New Roman" w:eastAsia="Malgun Gothic"/>
                <w:b/>
                <w:i w:val="0"/>
                <w:sz w:val="20"/>
              </w:rPr>
              <w:t>Hij</w:t>
            </w:r>
            <w:r>
              <w:rPr>
                <w:rFonts w:ascii="Times New Roman" w:hAnsi="Times New Roman" w:eastAsia="Malgun Gothic"/>
                <w:b w:val="0"/>
                <w:i w:val="0"/>
                <w:sz w:val="20"/>
              </w:rPr>
              <w:t xml:space="preserve"> is helemaal teruggevorderd. 수당이요? 전액 환수됐어요.</w:t>
            </w:r>
          </w:p>
        </w:tc>
      </w:tr>
      <w:tr>
        <w:tc>
          <w:tcPr>
            <w:tcW w:type="dxa" w:w="2880"/>
          </w:tcPr>
          <w:p>
            <w:r/>
            <w:r>
              <w:rPr>
                <w:rFonts w:ascii="Times New Roman" w:hAnsi="Times New Roman" w:eastAsia="Malgun Gothic"/>
                <w:b/>
                <w:i w:val="0"/>
                <w:sz w:val="20"/>
              </w:rPr>
              <w:t>het</w:t>
            </w:r>
            <w:r>
              <w:rPr>
                <w:rFonts w:ascii="Times New Roman" w:hAnsi="Times New Roman" w:eastAsia="Malgun Gothic"/>
                <w:b w:val="0"/>
                <w:i w:val="0"/>
                <w:sz w:val="20"/>
              </w:rPr>
              <w:t xml:space="preserve"> dossier</w:t>
            </w:r>
          </w:p>
        </w:tc>
        <w:tc>
          <w:tcPr>
            <w:tcW w:type="dxa" w:w="2880"/>
          </w:tcPr>
          <w:p>
            <w:r/>
            <w:r>
              <w:rPr>
                <w:rFonts w:ascii="Times New Roman" w:hAnsi="Times New Roman" w:eastAsia="Malgun Gothic"/>
                <w:b/>
                <w:i w:val="0"/>
                <w:sz w:val="20"/>
              </w:rPr>
              <w:t>het</w:t>
            </w:r>
          </w:p>
        </w:tc>
        <w:tc>
          <w:tcPr>
            <w:tcW w:type="dxa" w:w="2880"/>
          </w:tcPr>
          <w:p>
            <w:r/>
            <w:r>
              <w:rPr>
                <w:rFonts w:ascii="Times New Roman" w:hAnsi="Times New Roman" w:eastAsia="Malgun Gothic"/>
                <w:b w:val="0"/>
                <w:i w:val="0"/>
                <w:sz w:val="20"/>
              </w:rPr>
              <w:t xml:space="preserve">Het dossier? Ik heb </w:t>
            </w:r>
            <w:r>
              <w:rPr>
                <w:rFonts w:ascii="Times New Roman" w:hAnsi="Times New Roman" w:eastAsia="Malgun Gothic"/>
                <w:b/>
                <w:i w:val="0"/>
                <w:sz w:val="20"/>
              </w:rPr>
              <w:t>het</w:t>
            </w:r>
            <w:r>
              <w:rPr>
                <w:rFonts w:ascii="Times New Roman" w:hAnsi="Times New Roman" w:eastAsia="Malgun Gothic"/>
                <w:b w:val="0"/>
                <w:i w:val="0"/>
                <w:sz w:val="20"/>
              </w:rPr>
              <w:t xml:space="preserve"> aan Lotte gegeven. 서류철? 로테한테 줬어.</w:t>
            </w:r>
          </w:p>
        </w:tc>
      </w:tr>
      <w:tr>
        <w:tc>
          <w:tcPr>
            <w:tcW w:type="dxa" w:w="2880"/>
          </w:tcPr>
          <w:p>
            <w:r/>
            <w:r>
              <w:rPr>
                <w:rFonts w:ascii="Times New Roman" w:hAnsi="Times New Roman" w:eastAsia="Malgun Gothic"/>
                <w:b/>
                <w:i w:val="0"/>
                <w:sz w:val="20"/>
              </w:rPr>
              <w:t>de</w:t>
            </w:r>
            <w:r>
              <w:rPr>
                <w:rFonts w:ascii="Times New Roman" w:hAnsi="Times New Roman" w:eastAsia="Malgun Gothic"/>
                <w:b w:val="0"/>
                <w:i w:val="0"/>
                <w:sz w:val="20"/>
              </w:rPr>
              <w:t xml:space="preserve"> dossiers (복수)</w:t>
            </w:r>
          </w:p>
        </w:tc>
        <w:tc>
          <w:tcPr>
            <w:tcW w:type="dxa" w:w="2880"/>
          </w:tcPr>
          <w:p>
            <w:r/>
            <w:r>
              <w:rPr>
                <w:rFonts w:ascii="Times New Roman" w:hAnsi="Times New Roman" w:eastAsia="Malgun Gothic"/>
                <w:b/>
                <w:i w:val="0"/>
                <w:sz w:val="20"/>
              </w:rPr>
              <w:t>ze</w:t>
            </w:r>
          </w:p>
        </w:tc>
        <w:tc>
          <w:tcPr>
            <w:tcW w:type="dxa" w:w="2880"/>
          </w:tcPr>
          <w:p>
            <w:r/>
            <w:r>
              <w:rPr>
                <w:rFonts w:ascii="Times New Roman" w:hAnsi="Times New Roman" w:eastAsia="Malgun Gothic"/>
                <w:b w:val="0"/>
                <w:i w:val="0"/>
                <w:sz w:val="20"/>
              </w:rPr>
              <w:t xml:space="preserve">De dossiers? Ik heb </w:t>
            </w:r>
            <w:r>
              <w:rPr>
                <w:rFonts w:ascii="Times New Roman" w:hAnsi="Times New Roman" w:eastAsia="Malgun Gothic"/>
                <w:b/>
                <w:i w:val="0"/>
                <w:sz w:val="20"/>
              </w:rPr>
              <w:t>ze</w:t>
            </w:r>
            <w:r>
              <w:rPr>
                <w:rFonts w:ascii="Times New Roman" w:hAnsi="Times New Roman" w:eastAsia="Malgun Gothic"/>
                <w:b w:val="0"/>
                <w:i w:val="0"/>
                <w:sz w:val="20"/>
              </w:rPr>
              <w:t xml:space="preserve"> allemaal gelezen. 서류철들? 다 읽었어.</w:t>
            </w:r>
          </w:p>
        </w:tc>
      </w:tr>
    </w:tbl>
    <w:p/>
    <w:p>
      <w:pPr>
        <w:pStyle w:val="ListBullet"/>
      </w:pPr>
      <w:r>
        <w:rPr>
          <w:rFonts w:ascii="Times New Roman" w:hAnsi="Times New Roman" w:eastAsia="Malgun Gothic"/>
          <w:b w:val="0"/>
          <w:i w:val="0"/>
          <w:sz w:val="22"/>
        </w:rPr>
        <w:t xml:space="preserve">추상 명사(-heid, -ing, -tie)와 기관을 가리킬 때는 문어에서 </w:t>
      </w:r>
      <w:r>
        <w:rPr>
          <w:rFonts w:ascii="Times New Roman" w:hAnsi="Times New Roman" w:eastAsia="Malgun Gothic"/>
          <w:b/>
          <w:i w:val="0"/>
          <w:sz w:val="22"/>
        </w:rPr>
        <w:t>zij / haar</w:t>
      </w:r>
      <w:r>
        <w:rPr>
          <w:rFonts w:ascii="Times New Roman" w:hAnsi="Times New Roman" w:eastAsia="Malgun Gothic"/>
          <w:b w:val="0"/>
          <w:i w:val="0"/>
          <w:sz w:val="22"/>
        </w:rPr>
        <w:t xml:space="preserve">도 씁니다: </w:t>
      </w:r>
      <w:r>
        <w:rPr>
          <w:rFonts w:ascii="Times New Roman" w:hAnsi="Times New Roman" w:eastAsia="Malgun Gothic"/>
          <w:b/>
          <w:i w:val="0"/>
          <w:sz w:val="22"/>
        </w:rPr>
        <w:t>De rechtbank</w:t>
      </w:r>
      <w:r>
        <w:rPr>
          <w:rFonts w:ascii="Times New Roman" w:hAnsi="Times New Roman" w:eastAsia="Malgun Gothic"/>
          <w:b w:val="0"/>
          <w:i w:val="0"/>
          <w:sz w:val="22"/>
        </w:rPr>
        <w:t xml:space="preserve"> heeft </w:t>
      </w:r>
      <w:r>
        <w:rPr>
          <w:rFonts w:ascii="Times New Roman" w:hAnsi="Times New Roman" w:eastAsia="Malgun Gothic"/>
          <w:b/>
          <w:i w:val="0"/>
          <w:sz w:val="22"/>
        </w:rPr>
        <w:t>haar</w:t>
      </w:r>
      <w:r>
        <w:rPr>
          <w:rFonts w:ascii="Times New Roman" w:hAnsi="Times New Roman" w:eastAsia="Malgun Gothic"/>
          <w:b w:val="0"/>
          <w:i w:val="0"/>
          <w:sz w:val="22"/>
        </w:rPr>
        <w:t xml:space="preserve"> uitspraak gedaan. — 법원은 (그) 판결을 내렸다. </w:t>
      </w:r>
      <w:r>
        <w:rPr>
          <w:rFonts w:ascii="Times New Roman" w:hAnsi="Times New Roman" w:eastAsia="Malgun Gothic"/>
          <w:b/>
          <w:i w:val="0"/>
          <w:sz w:val="22"/>
        </w:rPr>
        <w:t>De regering</w:t>
      </w:r>
      <w:r>
        <w:rPr>
          <w:rFonts w:ascii="Times New Roman" w:hAnsi="Times New Roman" w:eastAsia="Malgun Gothic"/>
          <w:b w:val="0"/>
          <w:i w:val="0"/>
          <w:sz w:val="22"/>
        </w:rPr>
        <w:t xml:space="preserve"> en </w:t>
      </w:r>
      <w:r>
        <w:rPr>
          <w:rFonts w:ascii="Times New Roman" w:hAnsi="Times New Roman" w:eastAsia="Malgun Gothic"/>
          <w:b/>
          <w:i w:val="0"/>
          <w:sz w:val="22"/>
        </w:rPr>
        <w:t>haar</w:t>
      </w:r>
      <w:r>
        <w:rPr>
          <w:rFonts w:ascii="Times New Roman" w:hAnsi="Times New Roman" w:eastAsia="Malgun Gothic"/>
          <w:b w:val="0"/>
          <w:i w:val="0"/>
          <w:sz w:val="22"/>
        </w:rPr>
        <w:t xml:space="preserve"> beleid — 정부와 그 정책.</w:t>
      </w:r>
    </w:p>
    <w:p>
      <w:pPr>
        <w:pStyle w:val="ListBullet"/>
      </w:pPr>
      <w:r>
        <w:rPr>
          <w:rFonts w:ascii="Times New Roman" w:hAnsi="Times New Roman" w:eastAsia="Malgun Gothic"/>
          <w:b w:val="0"/>
          <w:i w:val="0"/>
          <w:sz w:val="22"/>
        </w:rPr>
        <w:t xml:space="preserve">«Op de stoep vroeg hij of de koffie klaar was. Hij was klaar.» — 보도 위에서 그분은 커피가 다 됐냐고 물었습니다. 커피는 다 돼 있었습니다. (1부 12화, 요스트의 조사) 두 번째 </w:t>
      </w:r>
      <w:r>
        <w:rPr>
          <w:rFonts w:ascii="Times New Roman" w:hAnsi="Times New Roman" w:eastAsia="Malgun Gothic"/>
          <w:b/>
          <w:i w:val="0"/>
          <w:sz w:val="22"/>
        </w:rPr>
        <w:t>Hij</w:t>
      </w:r>
      <w:r>
        <w:rPr>
          <w:rFonts w:ascii="Times New Roman" w:hAnsi="Times New Roman" w:eastAsia="Malgun Gothic"/>
          <w:b w:val="0"/>
          <w:i w:val="0"/>
          <w:sz w:val="22"/>
        </w:rPr>
        <w:t xml:space="preserve">는 카위퍼르스가 아니라 </w:t>
      </w:r>
      <w:r>
        <w:rPr>
          <w:rFonts w:ascii="Times New Roman" w:hAnsi="Times New Roman" w:eastAsia="Malgun Gothic"/>
          <w:b/>
          <w:i w:val="0"/>
          <w:sz w:val="22"/>
        </w:rPr>
        <w:t>de koffie</w:t>
      </w:r>
      <w:r>
        <w:rPr>
          <w:rFonts w:ascii="Times New Roman" w:hAnsi="Times New Roman" w:eastAsia="Malgun Gothic"/>
          <w:b w:val="0"/>
          <w:i w:val="0"/>
          <w:sz w:val="22"/>
        </w:rPr>
        <w:t>입니다. de 명사를 hij로 받는 원리를 모르면 이 대사의 무게를 놓칩니다.</w:t>
      </w:r>
    </w:p>
    <w:p>
      <w:pPr>
        <w:pStyle w:val="ListBullet"/>
      </w:pPr>
      <w:r>
        <w:rPr>
          <w:rFonts w:ascii="Times New Roman" w:hAnsi="Times New Roman" w:eastAsia="Malgun Gothic"/>
          <w:b w:val="0"/>
          <w:i w:val="0"/>
          <w:sz w:val="22"/>
        </w:rPr>
        <w:t>사물을 hem으로 받는 일이 처음에는 어색하지만, 대본의 짧은 대사(«Heb je 'm?» — 그거 챙겼어?)에서 아주 자주 나옵니다.</w:t>
      </w:r>
    </w:p>
    <w:p>
      <w:pPr>
        <w:keepNext/>
        <w:spacing w:before="280"/>
      </w:pPr>
      <w:r>
        <w:rPr>
          <w:rFonts w:ascii="Times New Roman" w:hAnsi="Times New Roman" w:eastAsia="Malgun Gothic"/>
          <w:b/>
          <w:i w:val="0"/>
          <w:color w:val="1F3864"/>
          <w:sz w:val="30"/>
        </w:rPr>
        <w:t>3.3 hen · hun · ze — '그들을/그들에게'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쓰임</w:t>
            </w:r>
          </w:p>
        </w:tc>
        <w:tc>
          <w:tcPr>
            <w:tcW w:type="dxa" w:w="2160"/>
          </w:tcPr>
          <w:p>
            <w:r/>
            <w:r>
              <w:rPr>
                <w:rFonts w:ascii="Times New Roman" w:hAnsi="Times New Roman" w:eastAsia="Malgun Gothic"/>
                <w:b/>
                <w:i w:val="0"/>
                <w:sz w:val="20"/>
              </w:rPr>
              <w:t>표준어(문어)</w:t>
            </w:r>
          </w:p>
        </w:tc>
        <w:tc>
          <w:tcPr>
            <w:tcW w:type="dxa" w:w="2160"/>
          </w:tcPr>
          <w:p>
            <w:r/>
            <w:r>
              <w:rPr>
                <w:rFonts w:ascii="Times New Roman" w:hAnsi="Times New Roman" w:eastAsia="Malgun Gothic"/>
                <w:b/>
                <w:i w:val="0"/>
                <w:sz w:val="20"/>
              </w:rPr>
              <w:t>구어</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직접목적어 '그들을'</w:t>
            </w:r>
          </w:p>
        </w:tc>
        <w:tc>
          <w:tcPr>
            <w:tcW w:type="dxa" w:w="2160"/>
          </w:tcPr>
          <w:p>
            <w:r/>
            <w:r>
              <w:rPr>
                <w:rFonts w:ascii="Times New Roman" w:hAnsi="Times New Roman" w:eastAsia="Malgun Gothic"/>
                <w:b/>
                <w:i w:val="0"/>
                <w:sz w:val="20"/>
              </w:rPr>
              <w:t>hen</w:t>
            </w:r>
          </w:p>
        </w:tc>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val="0"/>
                <w:i w:val="0"/>
                <w:sz w:val="20"/>
              </w:rPr>
              <w:t xml:space="preserve">Ik heb </w:t>
            </w:r>
            <w:r>
              <w:rPr>
                <w:rFonts w:ascii="Times New Roman" w:hAnsi="Times New Roman" w:eastAsia="Malgun Gothic"/>
                <w:b/>
                <w:i w:val="0"/>
                <w:sz w:val="20"/>
              </w:rPr>
              <w:t>hen</w:t>
            </w:r>
            <w:r>
              <w:rPr>
                <w:rFonts w:ascii="Times New Roman" w:hAnsi="Times New Roman" w:eastAsia="Malgun Gothic"/>
                <w:b w:val="0"/>
                <w:i w:val="0"/>
                <w:sz w:val="20"/>
              </w:rPr>
              <w:t xml:space="preserve"> gisteren gesproken. 어제 그들과 이야기했다.</w:t>
            </w:r>
          </w:p>
        </w:tc>
      </w:tr>
      <w:tr>
        <w:tc>
          <w:tcPr>
            <w:tcW w:type="dxa" w:w="2160"/>
          </w:tcPr>
          <w:p>
            <w:r/>
            <w:r>
              <w:rPr>
                <w:rFonts w:ascii="Times New Roman" w:hAnsi="Times New Roman" w:eastAsia="Malgun Gothic"/>
                <w:b w:val="0"/>
                <w:i w:val="0"/>
                <w:sz w:val="20"/>
              </w:rPr>
              <w:t>전치사 뒤</w:t>
            </w:r>
          </w:p>
        </w:tc>
        <w:tc>
          <w:tcPr>
            <w:tcW w:type="dxa" w:w="2160"/>
          </w:tcPr>
          <w:p>
            <w:r/>
            <w:r>
              <w:rPr>
                <w:rFonts w:ascii="Times New Roman" w:hAnsi="Times New Roman" w:eastAsia="Malgun Gothic"/>
                <w:b/>
                <w:i w:val="0"/>
                <w:sz w:val="20"/>
              </w:rPr>
              <w:t>hen</w:t>
            </w:r>
          </w:p>
        </w:tc>
        <w:tc>
          <w:tcPr>
            <w:tcW w:type="dxa" w:w="2160"/>
          </w:tcPr>
          <w:p>
            <w:r/>
            <w:r>
              <w:rPr>
                <w:rFonts w:ascii="Times New Roman" w:hAnsi="Times New Roman" w:eastAsia="Malgun Gothic"/>
                <w:b w:val="0"/>
                <w:i w:val="0"/>
                <w:sz w:val="20"/>
              </w:rPr>
              <w:t>대개 hen (voor ze도 들림)</w:t>
            </w:r>
          </w:p>
        </w:tc>
        <w:tc>
          <w:tcPr>
            <w:tcW w:type="dxa" w:w="2160"/>
          </w:tcPr>
          <w:p>
            <w:r/>
            <w:r>
              <w:rPr>
                <w:rFonts w:ascii="Times New Roman" w:hAnsi="Times New Roman" w:eastAsia="Malgun Gothic"/>
                <w:b w:val="0"/>
                <w:i w:val="0"/>
                <w:sz w:val="20"/>
              </w:rPr>
              <w:t xml:space="preserve">Ik werk voor </w:t>
            </w:r>
            <w:r>
              <w:rPr>
                <w:rFonts w:ascii="Times New Roman" w:hAnsi="Times New Roman" w:eastAsia="Malgun Gothic"/>
                <w:b/>
                <w:i w:val="0"/>
                <w:sz w:val="20"/>
              </w:rPr>
              <w:t>hen</w:t>
            </w:r>
            <w:r>
              <w:rPr>
                <w:rFonts w:ascii="Times New Roman" w:hAnsi="Times New Roman" w:eastAsia="Malgun Gothic"/>
                <w:b w:val="0"/>
                <w:i w:val="0"/>
                <w:sz w:val="20"/>
              </w:rPr>
              <w:t>. 나는 그들을 위해 일한다.</w:t>
            </w:r>
          </w:p>
        </w:tc>
      </w:tr>
      <w:tr>
        <w:tc>
          <w:tcPr>
            <w:tcW w:type="dxa" w:w="2160"/>
          </w:tcPr>
          <w:p>
            <w:r/>
            <w:r>
              <w:rPr>
                <w:rFonts w:ascii="Times New Roman" w:hAnsi="Times New Roman" w:eastAsia="Malgun Gothic"/>
                <w:b w:val="0"/>
                <w:i w:val="0"/>
                <w:sz w:val="20"/>
              </w:rPr>
              <w:t>간접목적어 '그들에게'</w:t>
            </w:r>
          </w:p>
        </w:tc>
        <w:tc>
          <w:tcPr>
            <w:tcW w:type="dxa" w:w="2160"/>
          </w:tcPr>
          <w:p>
            <w:r/>
            <w:r>
              <w:rPr>
                <w:rFonts w:ascii="Times New Roman" w:hAnsi="Times New Roman" w:eastAsia="Malgun Gothic"/>
                <w:b/>
                <w:i w:val="0"/>
                <w:sz w:val="20"/>
              </w:rPr>
              <w:t>hun</w:t>
            </w:r>
          </w:p>
        </w:tc>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val="0"/>
                <w:i w:val="0"/>
                <w:sz w:val="20"/>
              </w:rPr>
              <w:t xml:space="preserve">Ik heb </w:t>
            </w:r>
            <w:r>
              <w:rPr>
                <w:rFonts w:ascii="Times New Roman" w:hAnsi="Times New Roman" w:eastAsia="Malgun Gothic"/>
                <w:b/>
                <w:i w:val="0"/>
                <w:sz w:val="20"/>
              </w:rPr>
              <w:t>hun</w:t>
            </w:r>
            <w:r>
              <w:rPr>
                <w:rFonts w:ascii="Times New Roman" w:hAnsi="Times New Roman" w:eastAsia="Malgun Gothic"/>
                <w:b w:val="0"/>
                <w:i w:val="0"/>
                <w:sz w:val="20"/>
              </w:rPr>
              <w:t xml:space="preserve"> een brief gestuurd. 그들에게 편지를 보냈다.</w:t>
            </w:r>
          </w:p>
        </w:tc>
      </w:tr>
      <w:tr>
        <w:tc>
          <w:tcPr>
            <w:tcW w:type="dxa" w:w="2160"/>
          </w:tcPr>
          <w:p>
            <w:r/>
            <w:r>
              <w:rPr>
                <w:rFonts w:ascii="Times New Roman" w:hAnsi="Times New Roman" w:eastAsia="Malgun Gothic"/>
                <w:b w:val="0"/>
                <w:i w:val="0"/>
                <w:sz w:val="20"/>
              </w:rPr>
              <w:t>사람 아닌 복수</w:t>
            </w:r>
          </w:p>
        </w:tc>
        <w:tc>
          <w:tcPr>
            <w:tcW w:type="dxa" w:w="2160"/>
          </w:tcPr>
          <w:p>
            <w:r/>
            <w:r>
              <w:rPr>
                <w:rFonts w:ascii="Times New Roman" w:hAnsi="Times New Roman" w:eastAsia="Malgun Gothic"/>
                <w:b/>
                <w:i w:val="0"/>
                <w:sz w:val="20"/>
              </w:rPr>
              <w:t>ze</w:t>
            </w:r>
          </w:p>
        </w:tc>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val="0"/>
                <w:i w:val="0"/>
                <w:sz w:val="20"/>
              </w:rPr>
              <w:t xml:space="preserve">De brieven? Ik heb </w:t>
            </w:r>
            <w:r>
              <w:rPr>
                <w:rFonts w:ascii="Times New Roman" w:hAnsi="Times New Roman" w:eastAsia="Malgun Gothic"/>
                <w:b/>
                <w:i w:val="0"/>
                <w:sz w:val="20"/>
              </w:rPr>
              <w:t>ze</w:t>
            </w:r>
            <w:r>
              <w:rPr>
                <w:rFonts w:ascii="Times New Roman" w:hAnsi="Times New Roman" w:eastAsia="Malgun Gothic"/>
                <w:b w:val="0"/>
                <w:i w:val="0"/>
                <w:sz w:val="20"/>
              </w:rPr>
              <w:t xml:space="preserve"> verscheurd. 편지들? 찢어 버렸어.</w:t>
            </w:r>
          </w:p>
        </w:tc>
      </w:tr>
    </w:tbl>
    <w:p/>
    <w:p>
      <w:pPr>
        <w:pStyle w:val="ListBullet"/>
      </w:pPr>
      <w:r>
        <w:rPr>
          <w:rFonts w:ascii="Times New Roman" w:hAnsi="Times New Roman" w:eastAsia="Malgun Gothic"/>
          <w:b/>
          <w:i w:val="0"/>
          <w:sz w:val="22"/>
        </w:rPr>
        <w:t>hun hebben</w:t>
      </w:r>
      <w:r>
        <w:rPr>
          <w:rFonts w:ascii="Times New Roman" w:hAnsi="Times New Roman" w:eastAsia="Malgun Gothic"/>
          <w:b w:val="0"/>
          <w:i w:val="0"/>
          <w:sz w:val="22"/>
        </w:rPr>
        <w:t xml:space="preserve">은 표준어가 아니다: 구어에서 '그들이'를 </w:t>
      </w:r>
      <w:r>
        <w:rPr>
          <w:rFonts w:ascii="Times New Roman" w:hAnsi="Times New Roman" w:eastAsia="Malgun Gothic"/>
          <w:b/>
          <w:i w:val="0"/>
          <w:sz w:val="22"/>
        </w:rPr>
        <w:t>hun</w:t>
      </w:r>
      <w:r>
        <w:rPr>
          <w:rFonts w:ascii="Times New Roman" w:hAnsi="Times New Roman" w:eastAsia="Malgun Gothic"/>
          <w:b w:val="0"/>
          <w:i w:val="0"/>
          <w:sz w:val="22"/>
        </w:rPr>
        <w:t xml:space="preserve">이라고 말하는 사람이 많지만(Hun hebben het gedaan.), 이것은 교육받은 말투로는 틀린 것으로 여겨집니다. 대본에서 이 말이 나오면 인물의 말투(학력·지역·흥분)를 보여 주는 장치입니다. 표준은 </w:t>
      </w:r>
      <w:r>
        <w:rPr>
          <w:rFonts w:ascii="Times New Roman" w:hAnsi="Times New Roman" w:eastAsia="Malgun Gothic"/>
          <w:b/>
          <w:i w:val="0"/>
          <w:sz w:val="22"/>
        </w:rPr>
        <w:t>Zij</w:t>
      </w:r>
      <w:r>
        <w:rPr>
          <w:rFonts w:ascii="Times New Roman" w:hAnsi="Times New Roman" w:eastAsia="Malgun Gothic"/>
          <w:b w:val="0"/>
          <w:i w:val="0"/>
          <w:sz w:val="22"/>
        </w:rPr>
        <w:t xml:space="preserve"> hebben het gedaan. 24장.</w:t>
      </w:r>
    </w:p>
    <w:p>
      <w:pPr>
        <w:pStyle w:val="ListBullet"/>
      </w:pPr>
      <w:r>
        <w:rPr>
          <w:rFonts w:ascii="Times New Roman" w:hAnsi="Times New Roman" w:eastAsia="Malgun Gothic"/>
          <w:b w:val="0"/>
          <w:i w:val="0"/>
          <w:sz w:val="22"/>
        </w:rPr>
        <w:t xml:space="preserve">hen과 hun의 구별은 네덜란드 사람도 자주 헷갈립니다. 말할 때는 </w:t>
      </w:r>
      <w:r>
        <w:rPr>
          <w:rFonts w:ascii="Times New Roman" w:hAnsi="Times New Roman" w:eastAsia="Malgun Gothic"/>
          <w:b/>
          <w:i w:val="0"/>
          <w:sz w:val="22"/>
        </w:rPr>
        <w:t>ze</w:t>
      </w:r>
      <w:r>
        <w:rPr>
          <w:rFonts w:ascii="Times New Roman" w:hAnsi="Times New Roman" w:eastAsia="Malgun Gothic"/>
          <w:b w:val="0"/>
          <w:i w:val="0"/>
          <w:sz w:val="22"/>
        </w:rPr>
        <w:t>가 가장 안전합니다.</w:t>
      </w:r>
    </w:p>
    <w:p>
      <w:pPr>
        <w:keepNext/>
        <w:spacing w:before="280"/>
      </w:pPr>
      <w:r>
        <w:rPr>
          <w:rFonts w:ascii="Times New Roman" w:hAnsi="Times New Roman" w:eastAsia="Malgun Gothic"/>
          <w:b/>
          <w:i w:val="0"/>
          <w:color w:val="1F3864"/>
          <w:sz w:val="30"/>
        </w:rPr>
        <w:t>3.4 소유 — ons와 onze, 그리고 독립형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소유사</w:t>
            </w:r>
          </w:p>
        </w:tc>
        <w:tc>
          <w:tcPr>
            <w:tcW w:type="dxa" w:w="2880"/>
          </w:tcPr>
          <w:p>
            <w:r/>
            <w:r>
              <w:rPr>
                <w:rFonts w:ascii="Times New Roman" w:hAnsi="Times New Roman" w:eastAsia="Malgun Gothic"/>
                <w:b/>
                <w:i w:val="0"/>
                <w:sz w:val="20"/>
              </w:rPr>
              <w:t>de 단수 / 복수 앞</w:t>
            </w:r>
          </w:p>
        </w:tc>
        <w:tc>
          <w:tcPr>
            <w:tcW w:type="dxa" w:w="2880"/>
          </w:tcPr>
          <w:p>
            <w:r/>
            <w:r>
              <w:rPr>
                <w:rFonts w:ascii="Times New Roman" w:hAnsi="Times New Roman" w:eastAsia="Malgun Gothic"/>
                <w:b/>
                <w:i w:val="0"/>
                <w:sz w:val="20"/>
              </w:rPr>
              <w:t>het 단수 앞</w:t>
            </w:r>
          </w:p>
        </w:tc>
      </w:tr>
      <w:tr>
        <w:tc>
          <w:tcPr>
            <w:tcW w:type="dxa" w:w="2880"/>
          </w:tcPr>
          <w:p>
            <w:r/>
            <w:r>
              <w:rPr>
                <w:rFonts w:ascii="Times New Roman" w:hAnsi="Times New Roman" w:eastAsia="Malgun Gothic"/>
                <w:b w:val="0"/>
                <w:i w:val="0"/>
                <w:sz w:val="20"/>
              </w:rPr>
              <w:t>우리의</w:t>
            </w:r>
          </w:p>
        </w:tc>
        <w:tc>
          <w:tcPr>
            <w:tcW w:type="dxa" w:w="2880"/>
          </w:tcPr>
          <w:p>
            <w:r/>
            <w:r>
              <w:rPr>
                <w:rFonts w:ascii="Times New Roman" w:hAnsi="Times New Roman" w:eastAsia="Malgun Gothic"/>
                <w:b/>
                <w:i w:val="0"/>
                <w:sz w:val="20"/>
              </w:rPr>
              <w:t>onze</w:t>
            </w:r>
            <w:r>
              <w:rPr>
                <w:rFonts w:ascii="Times New Roman" w:hAnsi="Times New Roman" w:eastAsia="Malgun Gothic"/>
                <w:b w:val="0"/>
                <w:i w:val="0"/>
                <w:sz w:val="20"/>
              </w:rPr>
              <w:t xml:space="preserve"> advocaat, </w:t>
            </w:r>
            <w:r>
              <w:rPr>
                <w:rFonts w:ascii="Times New Roman" w:hAnsi="Times New Roman" w:eastAsia="Malgun Gothic"/>
                <w:b/>
                <w:i w:val="0"/>
                <w:sz w:val="20"/>
              </w:rPr>
              <w:t>onze</w:t>
            </w:r>
            <w:r>
              <w:rPr>
                <w:rFonts w:ascii="Times New Roman" w:hAnsi="Times New Roman" w:eastAsia="Malgun Gothic"/>
                <w:b w:val="0"/>
                <w:i w:val="0"/>
                <w:sz w:val="20"/>
              </w:rPr>
              <w:t xml:space="preserve"> kinderen</w:t>
            </w:r>
          </w:p>
        </w:tc>
        <w:tc>
          <w:tcPr>
            <w:tcW w:type="dxa" w:w="2880"/>
          </w:tcPr>
          <w:p>
            <w:r/>
            <w:r>
              <w:rPr>
                <w:rFonts w:ascii="Times New Roman" w:hAnsi="Times New Roman" w:eastAsia="Malgun Gothic"/>
                <w:b/>
                <w:i w:val="0"/>
                <w:sz w:val="20"/>
              </w:rPr>
              <w:t>ons</w:t>
            </w:r>
            <w:r>
              <w:rPr>
                <w:rFonts w:ascii="Times New Roman" w:hAnsi="Times New Roman" w:eastAsia="Malgun Gothic"/>
                <w:b w:val="0"/>
                <w:i w:val="0"/>
                <w:sz w:val="20"/>
              </w:rPr>
              <w:t xml:space="preserve"> kantoor, </w:t>
            </w:r>
            <w:r>
              <w:rPr>
                <w:rFonts w:ascii="Times New Roman" w:hAnsi="Times New Roman" w:eastAsia="Malgun Gothic"/>
                <w:b/>
                <w:i w:val="0"/>
                <w:sz w:val="20"/>
              </w:rPr>
              <w:t>ons</w:t>
            </w:r>
            <w:r>
              <w:rPr>
                <w:rFonts w:ascii="Times New Roman" w:hAnsi="Times New Roman" w:eastAsia="Malgun Gothic"/>
                <w:b w:val="0"/>
                <w:i w:val="0"/>
                <w:sz w:val="20"/>
              </w:rPr>
              <w:t xml:space="preserve"> dorp</w:t>
            </w:r>
          </w:p>
        </w:tc>
      </w:tr>
      <w:tr>
        <w:tc>
          <w:tcPr>
            <w:tcW w:type="dxa" w:w="2880"/>
          </w:tcPr>
          <w:p>
            <w:r/>
            <w:r>
              <w:rPr>
                <w:rFonts w:ascii="Times New Roman" w:hAnsi="Times New Roman" w:eastAsia="Malgun Gothic"/>
                <w:b w:val="0"/>
                <w:i w:val="0"/>
                <w:sz w:val="20"/>
              </w:rPr>
              <w:t>그 밖 (mijn, jouw, uw, zijn, haar, jullie, hun)</w:t>
            </w:r>
          </w:p>
        </w:tc>
        <w:tc>
          <w:tcPr>
            <w:tcW w:type="dxa" w:w="2880"/>
          </w:tcPr>
          <w:p>
            <w:r/>
            <w:r>
              <w:rPr>
                <w:rFonts w:ascii="Times New Roman" w:hAnsi="Times New Roman" w:eastAsia="Malgun Gothic"/>
                <w:b w:val="0"/>
                <w:i w:val="0"/>
                <w:sz w:val="20"/>
              </w:rPr>
              <w:t>mijn brief / mijn brieven</w:t>
            </w:r>
          </w:p>
        </w:tc>
        <w:tc>
          <w:tcPr>
            <w:tcW w:type="dxa" w:w="2880"/>
          </w:tcPr>
          <w:p>
            <w:r/>
            <w:r>
              <w:rPr>
                <w:rFonts w:ascii="Times New Roman" w:hAnsi="Times New Roman" w:eastAsia="Malgun Gothic"/>
                <w:b w:val="0"/>
                <w:i w:val="0"/>
                <w:sz w:val="20"/>
              </w:rPr>
              <w:t>mijn dossier</w:t>
            </w:r>
          </w:p>
        </w:tc>
      </w:tr>
    </w:tbl>
    <w:p/>
    <w:p>
      <w:pPr>
        <w:pStyle w:val="ListBullet"/>
      </w:pPr>
      <w:r>
        <w:rPr>
          <w:rFonts w:ascii="Times New Roman" w:hAnsi="Times New Roman" w:eastAsia="Malgun Gothic"/>
          <w:b w:val="0"/>
          <w:i w:val="0"/>
          <w:sz w:val="22"/>
        </w:rPr>
        <w:t xml:space="preserve">소유사 중 </w:t>
      </w:r>
      <w:r>
        <w:rPr>
          <w:rFonts w:ascii="Times New Roman" w:hAnsi="Times New Roman" w:eastAsia="Malgun Gothic"/>
          <w:b/>
          <w:i w:val="0"/>
          <w:sz w:val="22"/>
        </w:rPr>
        <w:t>ons/onze만</w:t>
      </w:r>
      <w:r>
        <w:rPr>
          <w:rFonts w:ascii="Times New Roman" w:hAnsi="Times New Roman" w:eastAsia="Malgun Gothic"/>
          <w:b w:val="0"/>
          <w:i w:val="0"/>
          <w:sz w:val="22"/>
        </w:rPr>
        <w:t xml:space="preserve"> 명사에 따라 꼴이 바뀝니다. 나머지는 변하지 않습니다: </w:t>
      </w:r>
      <w:r>
        <w:rPr>
          <w:rFonts w:ascii="Times New Roman" w:hAnsi="Times New Roman" w:eastAsia="Malgun Gothic"/>
          <w:b/>
          <w:i w:val="0"/>
          <w:sz w:val="22"/>
        </w:rPr>
        <w:t>mijn</w:t>
      </w:r>
      <w:r>
        <w:rPr>
          <w:rFonts w:ascii="Times New Roman" w:hAnsi="Times New Roman" w:eastAsia="Malgun Gothic"/>
          <w:b w:val="0"/>
          <w:i w:val="0"/>
          <w:sz w:val="22"/>
        </w:rPr>
        <w:t xml:space="preserve"> moeder, </w:t>
      </w:r>
      <w:r>
        <w:rPr>
          <w:rFonts w:ascii="Times New Roman" w:hAnsi="Times New Roman" w:eastAsia="Malgun Gothic"/>
          <w:b/>
          <w:i w:val="0"/>
          <w:sz w:val="22"/>
        </w:rPr>
        <w:t>mijn</w:t>
      </w:r>
      <w:r>
        <w:rPr>
          <w:rFonts w:ascii="Times New Roman" w:hAnsi="Times New Roman" w:eastAsia="Malgun Gothic"/>
          <w:b w:val="0"/>
          <w:i w:val="0"/>
          <w:sz w:val="22"/>
        </w:rPr>
        <w:t xml:space="preserve"> huis, </w:t>
      </w:r>
      <w:r>
        <w:rPr>
          <w:rFonts w:ascii="Times New Roman" w:hAnsi="Times New Roman" w:eastAsia="Malgun Gothic"/>
          <w:b/>
          <w:i w:val="0"/>
          <w:sz w:val="22"/>
        </w:rPr>
        <w:t>mijn</w:t>
      </w:r>
      <w:r>
        <w:rPr>
          <w:rFonts w:ascii="Times New Roman" w:hAnsi="Times New Roman" w:eastAsia="Malgun Gothic"/>
          <w:b w:val="0"/>
          <w:i w:val="0"/>
          <w:sz w:val="22"/>
        </w:rPr>
        <w:t xml:space="preserve"> ouders.</w:t>
      </w:r>
    </w:p>
    <w:p>
      <w:pPr>
        <w:pStyle w:val="ListBullet"/>
      </w:pPr>
      <w:r>
        <w:rPr>
          <w:rFonts w:ascii="Times New Roman" w:hAnsi="Times New Roman" w:eastAsia="Malgun Gothic"/>
          <w:b/>
          <w:i w:val="0"/>
          <w:sz w:val="22"/>
        </w:rPr>
        <w:t>Ons dorp scheurt, en onze kinderen slapen in de keuken.</w:t>
      </w:r>
      <w:r>
        <w:rPr>
          <w:rFonts w:ascii="Times New Roman" w:hAnsi="Times New Roman" w:eastAsia="Malgun Gothic"/>
          <w:b w:val="0"/>
          <w:i w:val="0"/>
          <w:sz w:val="22"/>
        </w:rPr>
        <w:t xml:space="preserve"> — 우리 마을은 갈라지고, 우리 아이들은 부엌에서 잔다. (예: 흐릿이 주민 집회에서)</w:t>
      </w:r>
    </w:p>
    <w:p>
      <w:pPr>
        <w:pStyle w:val="ListBullet"/>
      </w:pPr>
      <w:r>
        <w:rPr>
          <w:rFonts w:ascii="Times New Roman" w:hAnsi="Times New Roman" w:eastAsia="Malgun Gothic"/>
          <w:b/>
          <w:i w:val="0"/>
          <w:sz w:val="22"/>
        </w:rPr>
        <w:t>jullie의 소유는 jullie</w:t>
      </w:r>
      <w:r>
        <w:rPr>
          <w:rFonts w:ascii="Times New Roman" w:hAnsi="Times New Roman" w:eastAsia="Malgun Gothic"/>
          <w:b w:val="0"/>
          <w:i w:val="0"/>
          <w:sz w:val="22"/>
        </w:rPr>
        <w:t xml:space="preserve">: </w:t>
      </w:r>
      <w:r>
        <w:rPr>
          <w:rFonts w:ascii="Times New Roman" w:hAnsi="Times New Roman" w:eastAsia="Malgun Gothic"/>
          <w:b/>
          <w:i w:val="0"/>
          <w:sz w:val="22"/>
        </w:rPr>
        <w:t>jullie</w:t>
      </w:r>
      <w:r>
        <w:rPr>
          <w:rFonts w:ascii="Times New Roman" w:hAnsi="Times New Roman" w:eastAsia="Malgun Gothic"/>
          <w:b w:val="0"/>
          <w:i w:val="0"/>
          <w:sz w:val="22"/>
        </w:rPr>
        <w:t xml:space="preserve"> zaak 너희 사건. 같은 문장에 jullie가 이미 있으면 약한 </w:t>
      </w:r>
      <w:r>
        <w:rPr>
          <w:rFonts w:ascii="Times New Roman" w:hAnsi="Times New Roman" w:eastAsia="Malgun Gothic"/>
          <w:b/>
          <w:i w:val="0"/>
          <w:sz w:val="22"/>
        </w:rPr>
        <w:t>je</w:t>
      </w:r>
      <w:r>
        <w:rPr>
          <w:rFonts w:ascii="Times New Roman" w:hAnsi="Times New Roman" w:eastAsia="Malgun Gothic"/>
          <w:b w:val="0"/>
          <w:i w:val="0"/>
          <w:sz w:val="22"/>
        </w:rPr>
        <w:t xml:space="preserve">로 줄이기도 합니다: Jullie moeten </w:t>
      </w:r>
      <w:r>
        <w:rPr>
          <w:rFonts w:ascii="Times New Roman" w:hAnsi="Times New Roman" w:eastAsia="Malgun Gothic"/>
          <w:b/>
          <w:i w:val="0"/>
          <w:sz w:val="22"/>
        </w:rPr>
        <w:t>je</w:t>
      </w:r>
      <w:r>
        <w:rPr>
          <w:rFonts w:ascii="Times New Roman" w:hAnsi="Times New Roman" w:eastAsia="Malgun Gothic"/>
          <w:b w:val="0"/>
          <w:i w:val="0"/>
          <w:sz w:val="22"/>
        </w:rPr>
        <w:t xml:space="preserve"> papieren meenemen. — 너희는 서류를 가져와야 한다.</w:t>
      </w:r>
    </w:p>
    <w:p>
      <w:pPr>
        <w:pStyle w:val="ListBullet"/>
      </w:pPr>
      <w:r>
        <w:rPr>
          <w:rFonts w:ascii="Times New Roman" w:hAnsi="Times New Roman" w:eastAsia="Malgun Gothic"/>
          <w:b/>
          <w:i w:val="0"/>
          <w:sz w:val="22"/>
        </w:rPr>
        <w:t>독립형 '~의 것'</w:t>
      </w:r>
      <w:r>
        <w:rPr>
          <w:rFonts w:ascii="Times New Roman" w:hAnsi="Times New Roman" w:eastAsia="Malgun Gothic"/>
          <w:b w:val="0"/>
          <w:i w:val="0"/>
          <w:sz w:val="22"/>
        </w:rPr>
        <w:t xml:space="preserve">: 표준어는 </w:t>
      </w:r>
      <w:r>
        <w:rPr>
          <w:rFonts w:ascii="Times New Roman" w:hAnsi="Times New Roman" w:eastAsia="Malgun Gothic"/>
          <w:b/>
          <w:i w:val="0"/>
          <w:sz w:val="22"/>
        </w:rPr>
        <w:t>de/het mijne, de/het jouwe, de/het uwe, de/het zijne, de/het hare, de/het onze, de/het hunne</w:t>
      </w:r>
      <w:r>
        <w:rPr>
          <w:rFonts w:ascii="Times New Roman" w:hAnsi="Times New Roman" w:eastAsia="Malgun Gothic"/>
          <w:b w:val="0"/>
          <w:i w:val="0"/>
          <w:sz w:val="22"/>
        </w:rPr>
        <w:t xml:space="preserve">(뒤에 올 명사의 관사를 따름). 구어에서는 거의 언제나 </w:t>
      </w:r>
      <w:r>
        <w:rPr>
          <w:rFonts w:ascii="Times New Roman" w:hAnsi="Times New Roman" w:eastAsia="Malgun Gothic"/>
          <w:b/>
          <w:i w:val="0"/>
          <w:sz w:val="22"/>
        </w:rPr>
        <w:t>die/dat van mij</w:t>
      </w:r>
      <w:r>
        <w:rPr>
          <w:rFonts w:ascii="Times New Roman" w:hAnsi="Times New Roman" w:eastAsia="Malgun Gothic"/>
          <w:b w:val="0"/>
          <w:i w:val="0"/>
          <w:sz w:val="22"/>
        </w:rPr>
        <w:t xml:space="preserve">를 씁니다: Is dit uw pen? — Nee, </w:t>
      </w:r>
      <w:r>
        <w:rPr>
          <w:rFonts w:ascii="Times New Roman" w:hAnsi="Times New Roman" w:eastAsia="Malgun Gothic"/>
          <w:b/>
          <w:i w:val="0"/>
          <w:sz w:val="22"/>
        </w:rPr>
        <w:t>die van mij</w:t>
      </w:r>
      <w:r>
        <w:rPr>
          <w:rFonts w:ascii="Times New Roman" w:hAnsi="Times New Roman" w:eastAsia="Malgun Gothic"/>
          <w:b w:val="0"/>
          <w:i w:val="0"/>
          <w:sz w:val="22"/>
        </w:rPr>
        <w:t xml:space="preserve"> is blauw. 이게 당신 펜인가요? — 아뇨, 제 건 파란색이에요.</w:t>
      </w:r>
    </w:p>
    <w:p>
      <w:pPr>
        <w:keepNext/>
        <w:spacing w:before="280"/>
      </w:pPr>
      <w:r>
        <w:rPr>
          <w:rFonts w:ascii="Times New Roman" w:hAnsi="Times New Roman" w:eastAsia="Malgun Gothic"/>
          <w:b/>
          <w:i w:val="0"/>
          <w:color w:val="1F3864"/>
          <w:sz w:val="30"/>
        </w:rPr>
        <w:t>3.5 '~의' — van, 's, z'n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쓰임</w:t>
            </w:r>
          </w:p>
        </w:tc>
      </w:tr>
      <w:tr>
        <w:tc>
          <w:tcPr>
            <w:tcW w:type="dxa" w:w="2880"/>
          </w:tcPr>
          <w:p>
            <w:r/>
            <w:r>
              <w:rPr>
                <w:rFonts w:ascii="Times New Roman" w:hAnsi="Times New Roman" w:eastAsia="Malgun Gothic"/>
                <w:b/>
                <w:i w:val="0"/>
                <w:sz w:val="20"/>
              </w:rPr>
              <w:t>van</w:t>
            </w:r>
            <w:r>
              <w:rPr>
                <w:rFonts w:ascii="Times New Roman" w:hAnsi="Times New Roman" w:eastAsia="Malgun Gothic"/>
                <w:b w:val="0"/>
                <w:i w:val="0"/>
                <w:sz w:val="20"/>
              </w:rPr>
              <w:t xml:space="preserve"> + 명사 (가장 흔함)</w:t>
            </w:r>
          </w:p>
        </w:tc>
        <w:tc>
          <w:tcPr>
            <w:tcW w:type="dxa" w:w="2880"/>
          </w:tcPr>
          <w:p>
            <w:r/>
            <w:r>
              <w:rPr>
                <w:rFonts w:ascii="Times New Roman" w:hAnsi="Times New Roman" w:eastAsia="Malgun Gothic"/>
                <w:b w:val="0"/>
                <w:i w:val="0"/>
                <w:sz w:val="20"/>
              </w:rPr>
              <w:t xml:space="preserve">het kantoor </w:t>
            </w:r>
            <w:r>
              <w:rPr>
                <w:rFonts w:ascii="Times New Roman" w:hAnsi="Times New Roman" w:eastAsia="Malgun Gothic"/>
                <w:b/>
                <w:i w:val="0"/>
                <w:sz w:val="20"/>
              </w:rPr>
              <w:t>van</w:t>
            </w:r>
            <w:r>
              <w:rPr>
                <w:rFonts w:ascii="Times New Roman" w:hAnsi="Times New Roman" w:eastAsia="Malgun Gothic"/>
                <w:b w:val="0"/>
                <w:i w:val="0"/>
                <w:sz w:val="20"/>
              </w:rPr>
              <w:t xml:space="preserve"> Kuipers 카위퍼르스의 사무실, de moeder </w:t>
            </w:r>
            <w:r>
              <w:rPr>
                <w:rFonts w:ascii="Times New Roman" w:hAnsi="Times New Roman" w:eastAsia="Malgun Gothic"/>
                <w:b/>
                <w:i w:val="0"/>
                <w:sz w:val="20"/>
              </w:rPr>
              <w:t>van</w:t>
            </w:r>
            <w:r>
              <w:rPr>
                <w:rFonts w:ascii="Times New Roman" w:hAnsi="Times New Roman" w:eastAsia="Malgun Gothic"/>
                <w:b w:val="0"/>
                <w:i w:val="0"/>
                <w:sz w:val="20"/>
              </w:rPr>
              <w:t xml:space="preserve"> Yasmina</w:t>
            </w:r>
          </w:p>
        </w:tc>
        <w:tc>
          <w:tcPr>
            <w:tcW w:type="dxa" w:w="2880"/>
          </w:tcPr>
          <w:p>
            <w:r/>
            <w:r>
              <w:rPr>
                <w:rFonts w:ascii="Times New Roman" w:hAnsi="Times New Roman" w:eastAsia="Malgun Gothic"/>
                <w:b w:val="0"/>
                <w:i w:val="0"/>
                <w:sz w:val="20"/>
              </w:rPr>
              <w:t>모든 경우</w:t>
            </w:r>
          </w:p>
        </w:tc>
      </w:tr>
      <w:tr>
        <w:tc>
          <w:tcPr>
            <w:tcW w:type="dxa" w:w="2880"/>
          </w:tcPr>
          <w:p>
            <w:r/>
            <w:r>
              <w:rPr>
                <w:rFonts w:ascii="Times New Roman" w:hAnsi="Times New Roman" w:eastAsia="Malgun Gothic"/>
                <w:b w:val="0"/>
                <w:i w:val="0"/>
                <w:sz w:val="20"/>
              </w:rPr>
              <w:t xml:space="preserve">고유명사 + </w:t>
            </w:r>
            <w:r>
              <w:rPr>
                <w:rFonts w:ascii="Times New Roman" w:hAnsi="Times New Roman" w:eastAsia="Malgun Gothic"/>
                <w:b/>
                <w:i w:val="0"/>
                <w:sz w:val="20"/>
              </w:rPr>
              <w:t>-s</w:t>
            </w:r>
          </w:p>
        </w:tc>
        <w:tc>
          <w:tcPr>
            <w:tcW w:type="dxa" w:w="2880"/>
          </w:tcPr>
          <w:p>
            <w:r/>
            <w:r>
              <w:rPr>
                <w:rFonts w:ascii="Times New Roman" w:hAnsi="Times New Roman" w:eastAsia="Malgun Gothic"/>
                <w:b/>
                <w:i w:val="0"/>
                <w:sz w:val="20"/>
              </w:rPr>
              <w:t>Joosts</w:t>
            </w:r>
            <w:r>
              <w:rPr>
                <w:rFonts w:ascii="Times New Roman" w:hAnsi="Times New Roman" w:eastAsia="Malgun Gothic"/>
                <w:b w:val="0"/>
                <w:i w:val="0"/>
                <w:sz w:val="20"/>
              </w:rPr>
              <w:t xml:space="preserve"> vader 요스트의 아버지, </w:t>
            </w:r>
            <w:r>
              <w:rPr>
                <w:rFonts w:ascii="Times New Roman" w:hAnsi="Times New Roman" w:eastAsia="Malgun Gothic"/>
                <w:b/>
                <w:i w:val="0"/>
                <w:sz w:val="20"/>
              </w:rPr>
              <w:t>Griets</w:t>
            </w:r>
            <w:r>
              <w:rPr>
                <w:rFonts w:ascii="Times New Roman" w:hAnsi="Times New Roman" w:eastAsia="Malgun Gothic"/>
                <w:b w:val="0"/>
                <w:i w:val="0"/>
                <w:sz w:val="20"/>
              </w:rPr>
              <w:t xml:space="preserve"> boerderij 흐릿의 농장</w:t>
            </w:r>
          </w:p>
        </w:tc>
        <w:tc>
          <w:tcPr>
            <w:tcW w:type="dxa" w:w="2880"/>
          </w:tcPr>
          <w:p>
            <w:r/>
            <w:r>
              <w:rPr>
                <w:rFonts w:ascii="Times New Roman" w:hAnsi="Times New Roman" w:eastAsia="Malgun Gothic"/>
                <w:b w:val="0"/>
                <w:i w:val="0"/>
                <w:sz w:val="20"/>
              </w:rPr>
              <w:t>이름·가족 호칭</w:t>
            </w:r>
          </w:p>
        </w:tc>
      </w:tr>
      <w:tr>
        <w:tc>
          <w:tcPr>
            <w:tcW w:type="dxa" w:w="2880"/>
          </w:tcPr>
          <w:p>
            <w:r/>
            <w:r>
              <w:rPr>
                <w:rFonts w:ascii="Times New Roman" w:hAnsi="Times New Roman" w:eastAsia="Malgun Gothic"/>
                <w:b w:val="0"/>
                <w:i w:val="0"/>
                <w:sz w:val="20"/>
              </w:rPr>
              <w:t xml:space="preserve">s로 끝나는 이름 + </w:t>
            </w:r>
            <w:r>
              <w:rPr>
                <w:rFonts w:ascii="Times New Roman" w:hAnsi="Times New Roman" w:eastAsia="Malgun Gothic"/>
                <w:b/>
                <w:i w:val="0"/>
                <w:sz w:val="20"/>
              </w:rPr>
              <w:t>'</w:t>
            </w:r>
          </w:p>
        </w:tc>
        <w:tc>
          <w:tcPr>
            <w:tcW w:type="dxa" w:w="2880"/>
          </w:tcPr>
          <w:p>
            <w:r/>
            <w:r>
              <w:rPr>
                <w:rFonts w:ascii="Times New Roman" w:hAnsi="Times New Roman" w:eastAsia="Malgun Gothic"/>
                <w:b/>
                <w:i w:val="0"/>
                <w:sz w:val="20"/>
              </w:rPr>
              <w:t>Kuipers'</w:t>
            </w:r>
            <w:r>
              <w:rPr>
                <w:rFonts w:ascii="Times New Roman" w:hAnsi="Times New Roman" w:eastAsia="Malgun Gothic"/>
                <w:b w:val="0"/>
                <w:i w:val="0"/>
                <w:sz w:val="20"/>
              </w:rPr>
              <w:t xml:space="preserve"> koffie 카위퍼르스의 커피, </w:t>
            </w:r>
            <w:r>
              <w:rPr>
                <w:rFonts w:ascii="Times New Roman" w:hAnsi="Times New Roman" w:eastAsia="Malgun Gothic"/>
                <w:b/>
                <w:i w:val="0"/>
                <w:sz w:val="20"/>
              </w:rPr>
              <w:t>Thijs'</w:t>
            </w:r>
            <w:r>
              <w:rPr>
                <w:rFonts w:ascii="Times New Roman" w:hAnsi="Times New Roman" w:eastAsia="Malgun Gothic"/>
                <w:b w:val="0"/>
                <w:i w:val="0"/>
                <w:sz w:val="20"/>
              </w:rPr>
              <w:t xml:space="preserve"> verraad 테이스의 배신</w:t>
            </w:r>
          </w:p>
        </w:tc>
        <w:tc>
          <w:tcPr>
            <w:tcW w:type="dxa" w:w="2880"/>
          </w:tcPr>
          <w:p>
            <w:r/>
            <w:r>
              <w:rPr>
                <w:rFonts w:ascii="Times New Roman" w:hAnsi="Times New Roman" w:eastAsia="Malgun Gothic"/>
                <w:b w:val="0"/>
                <w:i w:val="0"/>
                <w:sz w:val="20"/>
              </w:rPr>
              <w:t>아포스트로피만</w:t>
            </w:r>
          </w:p>
        </w:tc>
      </w:tr>
      <w:tr>
        <w:tc>
          <w:tcPr>
            <w:tcW w:type="dxa" w:w="2880"/>
          </w:tcPr>
          <w:p>
            <w:r/>
            <w:r>
              <w:rPr>
                <w:rFonts w:ascii="Times New Roman" w:hAnsi="Times New Roman" w:eastAsia="Malgun Gothic"/>
                <w:b w:val="0"/>
                <w:i w:val="0"/>
                <w:sz w:val="20"/>
              </w:rPr>
              <w:t xml:space="preserve">자음 끝 이름 + </w:t>
            </w:r>
            <w:r>
              <w:rPr>
                <w:rFonts w:ascii="Times New Roman" w:hAnsi="Times New Roman" w:eastAsia="Malgun Gothic"/>
                <w:b/>
                <w:i w:val="0"/>
                <w:sz w:val="20"/>
              </w:rPr>
              <w:t>-s</w:t>
            </w:r>
            <w:r>
              <w:rPr>
                <w:rFonts w:ascii="Times New Roman" w:hAnsi="Times New Roman" w:eastAsia="Malgun Gothic"/>
                <w:b w:val="0"/>
                <w:i w:val="0"/>
                <w:sz w:val="20"/>
              </w:rPr>
              <w:t xml:space="preserve"> / 혼동될 때 </w:t>
            </w:r>
            <w:r>
              <w:rPr>
                <w:rFonts w:ascii="Times New Roman" w:hAnsi="Times New Roman" w:eastAsia="Malgun Gothic"/>
                <w:b/>
                <w:i w:val="0"/>
                <w:sz w:val="20"/>
              </w:rPr>
              <w:t>'s</w:t>
            </w:r>
          </w:p>
        </w:tc>
        <w:tc>
          <w:tcPr>
            <w:tcW w:type="dxa" w:w="2880"/>
          </w:tcPr>
          <w:p>
            <w:r/>
            <w:r>
              <w:rPr>
                <w:rFonts w:ascii="Times New Roman" w:hAnsi="Times New Roman" w:eastAsia="Malgun Gothic"/>
                <w:b/>
                <w:i w:val="0"/>
                <w:sz w:val="20"/>
              </w:rPr>
              <w:t>Anouks</w:t>
            </w:r>
            <w:r>
              <w:rPr>
                <w:rFonts w:ascii="Times New Roman" w:hAnsi="Times New Roman" w:eastAsia="Malgun Gothic"/>
                <w:b w:val="0"/>
                <w:i w:val="0"/>
                <w:sz w:val="20"/>
              </w:rPr>
              <w:t xml:space="preserve"> artikel 아누크의 기사, </w:t>
            </w:r>
            <w:r>
              <w:rPr>
                <w:rFonts w:ascii="Times New Roman" w:hAnsi="Times New Roman" w:eastAsia="Malgun Gothic"/>
                <w:b/>
                <w:i w:val="0"/>
                <w:sz w:val="20"/>
              </w:rPr>
              <w:t>Lottes</w:t>
            </w:r>
            <w:r>
              <w:rPr>
                <w:rFonts w:ascii="Times New Roman" w:hAnsi="Times New Roman" w:eastAsia="Malgun Gothic"/>
                <w:b w:val="0"/>
                <w:i w:val="0"/>
                <w:sz w:val="20"/>
              </w:rPr>
              <w:t xml:space="preserve"> map 로테의 파일철</w:t>
            </w:r>
          </w:p>
        </w:tc>
        <w:tc>
          <w:tcPr>
            <w:tcW w:type="dxa" w:w="2880"/>
          </w:tcPr>
          <w:p>
            <w:r/>
            <w:r>
              <w:rPr>
                <w:rFonts w:ascii="Times New Roman" w:hAnsi="Times New Roman" w:eastAsia="Malgun Gothic"/>
                <w:b w:val="0"/>
                <w:i w:val="0"/>
                <w:sz w:val="20"/>
              </w:rPr>
              <w:t>아포스트로피는 발음이 헷갈릴 때만(Anna's)</w:t>
            </w:r>
          </w:p>
        </w:tc>
      </w:tr>
      <w:tr>
        <w:tc>
          <w:tcPr>
            <w:tcW w:type="dxa" w:w="2880"/>
          </w:tcPr>
          <w:p>
            <w:r/>
            <w:r>
              <w:rPr>
                <w:rFonts w:ascii="Times New Roman" w:hAnsi="Times New Roman" w:eastAsia="Malgun Gothic"/>
                <w:b w:val="0"/>
                <w:i w:val="0"/>
                <w:sz w:val="20"/>
              </w:rPr>
              <w:t xml:space="preserve">구어: 이름 + </w:t>
            </w:r>
            <w:r>
              <w:rPr>
                <w:rFonts w:ascii="Times New Roman" w:hAnsi="Times New Roman" w:eastAsia="Malgun Gothic"/>
                <w:b/>
                <w:i w:val="0"/>
                <w:sz w:val="20"/>
              </w:rPr>
              <w:t>z'n / d'r</w:t>
            </w:r>
          </w:p>
        </w:tc>
        <w:tc>
          <w:tcPr>
            <w:tcW w:type="dxa" w:w="2880"/>
          </w:tcPr>
          <w:p>
            <w:r/>
            <w:r>
              <w:rPr>
                <w:rFonts w:ascii="Times New Roman" w:hAnsi="Times New Roman" w:eastAsia="Malgun Gothic"/>
                <w:b/>
                <w:i w:val="0"/>
                <w:sz w:val="20"/>
              </w:rPr>
              <w:t>Joost z'n</w:t>
            </w:r>
            <w:r>
              <w:rPr>
                <w:rFonts w:ascii="Times New Roman" w:hAnsi="Times New Roman" w:eastAsia="Malgun Gothic"/>
                <w:b w:val="0"/>
                <w:i w:val="0"/>
                <w:sz w:val="20"/>
              </w:rPr>
              <w:t xml:space="preserve"> vader, </w:t>
            </w:r>
            <w:r>
              <w:rPr>
                <w:rFonts w:ascii="Times New Roman" w:hAnsi="Times New Roman" w:eastAsia="Malgun Gothic"/>
                <w:b/>
                <w:i w:val="0"/>
                <w:sz w:val="20"/>
              </w:rPr>
              <w:t>Samira d'r</w:t>
            </w:r>
            <w:r>
              <w:rPr>
                <w:rFonts w:ascii="Times New Roman" w:hAnsi="Times New Roman" w:eastAsia="Malgun Gothic"/>
                <w:b w:val="0"/>
                <w:i w:val="0"/>
                <w:sz w:val="20"/>
              </w:rPr>
              <w:t xml:space="preserve"> dochter</w:t>
            </w:r>
          </w:p>
        </w:tc>
        <w:tc>
          <w:tcPr>
            <w:tcW w:type="dxa" w:w="2880"/>
          </w:tcPr>
          <w:p>
            <w:r/>
            <w:r>
              <w:rPr>
                <w:rFonts w:ascii="Times New Roman" w:hAnsi="Times New Roman" w:eastAsia="Malgun Gothic"/>
                <w:b w:val="0"/>
                <w:i w:val="0"/>
                <w:sz w:val="20"/>
              </w:rPr>
              <w:t>말할 때만</w:t>
            </w:r>
          </w:p>
        </w:tc>
      </w:tr>
    </w:tbl>
    <w:p/>
    <w:p>
      <w:pPr>
        <w:pStyle w:val="ListBullet"/>
      </w:pPr>
      <w:r>
        <w:rPr>
          <w:rFonts w:ascii="Times New Roman" w:hAnsi="Times New Roman" w:eastAsia="Malgun Gothic"/>
          <w:b w:val="0"/>
          <w:i w:val="0"/>
          <w:sz w:val="22"/>
        </w:rPr>
        <w:t xml:space="preserve">독일어처럼 명사 앞에 2격 관사를 붙이는 방법(des Mannes)은 없습니다. '그 남자의 차'는 </w:t>
      </w:r>
      <w:r>
        <w:rPr>
          <w:rFonts w:ascii="Times New Roman" w:hAnsi="Times New Roman" w:eastAsia="Malgun Gothic"/>
          <w:b/>
          <w:i w:val="0"/>
          <w:sz w:val="22"/>
        </w:rPr>
        <w:t>de auto van de man</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3.6 men, je, ze — '사람들은'</w:t>
      </w:r>
    </w:p>
    <w:p>
      <w:pPr>
        <w:pStyle w:val="ListBullet"/>
      </w:pPr>
      <w:r>
        <w:rPr>
          <w:rFonts w:ascii="Times New Roman" w:hAnsi="Times New Roman" w:eastAsia="Malgun Gothic"/>
          <w:b/>
          <w:i w:val="0"/>
          <w:sz w:val="22"/>
        </w:rPr>
        <w:t>men</w:t>
      </w:r>
      <w:r>
        <w:rPr>
          <w:rFonts w:ascii="Times New Roman" w:hAnsi="Times New Roman" w:eastAsia="Malgun Gothic"/>
          <w:b w:val="0"/>
          <w:i w:val="0"/>
          <w:sz w:val="22"/>
        </w:rPr>
        <w:t>: 문어의 '사람들은, 일반적으로'. Men zegt dat … — ~라고들 한다.</w:t>
      </w:r>
    </w:p>
    <w:p>
      <w:pPr>
        <w:pStyle w:val="ListBullet"/>
      </w:pPr>
      <w:r>
        <w:rPr>
          <w:rFonts w:ascii="Times New Roman" w:hAnsi="Times New Roman" w:eastAsia="Malgun Gothic"/>
          <w:b/>
          <w:i w:val="0"/>
          <w:sz w:val="22"/>
        </w:rPr>
        <w:t>je</w:t>
      </w:r>
      <w:r>
        <w:rPr>
          <w:rFonts w:ascii="Times New Roman" w:hAnsi="Times New Roman" w:eastAsia="Malgun Gothic"/>
          <w:b w:val="0"/>
          <w:i w:val="0"/>
          <w:sz w:val="22"/>
        </w:rPr>
        <w:t xml:space="preserve">: 구어의 일반 주어 '누구든, 사람은'. </w:t>
      </w:r>
      <w:r>
        <w:rPr>
          <w:rFonts w:ascii="Times New Roman" w:hAnsi="Times New Roman" w:eastAsia="Malgun Gothic"/>
          <w:b/>
          <w:i w:val="0"/>
          <w:sz w:val="22"/>
        </w:rPr>
        <w:t>Je</w:t>
      </w:r>
      <w:r>
        <w:rPr>
          <w:rFonts w:ascii="Times New Roman" w:hAnsi="Times New Roman" w:eastAsia="Malgun Gothic"/>
          <w:b w:val="0"/>
          <w:i w:val="0"/>
          <w:sz w:val="22"/>
        </w:rPr>
        <w:t xml:space="preserve"> weet nooit wat er in zo'n brief staat. — 그런 편지에 뭐가 적혀 있을지는 아무도 모른다. 이때의 je는 '너'가 아닙니다.</w:t>
      </w:r>
    </w:p>
    <w:p>
      <w:pPr>
        <w:pStyle w:val="ListBullet"/>
      </w:pPr>
      <w:r>
        <w:rPr>
          <w:rFonts w:ascii="Times New Roman" w:hAnsi="Times New Roman" w:eastAsia="Malgun Gothic"/>
          <w:b/>
          <w:i w:val="0"/>
          <w:sz w:val="22"/>
        </w:rPr>
        <w:t>ze</w:t>
      </w:r>
      <w:r>
        <w:rPr>
          <w:rFonts w:ascii="Times New Roman" w:hAnsi="Times New Roman" w:eastAsia="Malgun Gothic"/>
          <w:b w:val="0"/>
          <w:i w:val="0"/>
          <w:sz w:val="22"/>
        </w:rPr>
        <w:t xml:space="preserve">: '그 사람들(관청·윗선)'. </w:t>
      </w:r>
      <w:r>
        <w:rPr>
          <w:rFonts w:ascii="Times New Roman" w:hAnsi="Times New Roman" w:eastAsia="Malgun Gothic"/>
          <w:b/>
          <w:i w:val="0"/>
          <w:sz w:val="22"/>
        </w:rPr>
        <w:t>Ze</w:t>
      </w:r>
      <w:r>
        <w:rPr>
          <w:rFonts w:ascii="Times New Roman" w:hAnsi="Times New Roman" w:eastAsia="Malgun Gothic"/>
          <w:b w:val="0"/>
          <w:i w:val="0"/>
          <w:sz w:val="22"/>
        </w:rPr>
        <w:t xml:space="preserve"> hebben mijn toeslag stopgezet. — (관청이) 내 수당을 끊었어요. 피해 부모들이 국가를 부르는 말로 대본에 자주 나옵니다.</w:t>
      </w:r>
    </w:p>
    <w:p>
      <w:pPr>
        <w:keepNext/>
        <w:spacing w:before="280"/>
      </w:pPr>
      <w:r>
        <w:rPr>
          <w:rFonts w:ascii="Times New Roman" w:hAnsi="Times New Roman" w:eastAsia="Malgun Gothic"/>
          <w:b/>
          <w:i w:val="0"/>
          <w:color w:val="1F3864"/>
          <w:sz w:val="30"/>
        </w:rPr>
        <w:t>3.7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 xml:space="preserve">De brief? Ik heb </w:t>
            </w:r>
            <w:r>
              <w:rPr>
                <w:rFonts w:ascii="Times New Roman" w:hAnsi="Times New Roman" w:eastAsia="Malgun Gothic"/>
                <w:b/>
                <w:i w:val="0"/>
                <w:sz w:val="20"/>
              </w:rPr>
              <w:t>het</w:t>
            </w:r>
            <w:r>
              <w:rPr>
                <w:rFonts w:ascii="Times New Roman" w:hAnsi="Times New Roman" w:eastAsia="Malgun Gothic"/>
                <w:b w:val="0"/>
                <w:i w:val="0"/>
                <w:sz w:val="20"/>
              </w:rPr>
              <w:t xml:space="preserve"> gelezen.</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hem</w:t>
            </w:r>
            <w:r>
              <w:rPr>
                <w:rFonts w:ascii="Times New Roman" w:hAnsi="Times New Roman" w:eastAsia="Malgun Gothic"/>
                <w:b w:val="0"/>
                <w:i w:val="0"/>
                <w:sz w:val="20"/>
              </w:rPr>
              <w:t xml:space="preserve"> gelezen.</w:t>
            </w:r>
          </w:p>
        </w:tc>
        <w:tc>
          <w:tcPr>
            <w:tcW w:type="dxa" w:w="2880"/>
          </w:tcPr>
          <w:p>
            <w:r/>
            <w:r>
              <w:rPr>
                <w:rFonts w:ascii="Times New Roman" w:hAnsi="Times New Roman" w:eastAsia="Malgun Gothic"/>
                <w:b w:val="0"/>
                <w:i w:val="0"/>
                <w:sz w:val="20"/>
              </w:rPr>
              <w:t>de 명사 사물은 hem</w:t>
            </w:r>
          </w:p>
        </w:tc>
      </w:tr>
      <w:tr>
        <w:tc>
          <w:tcPr>
            <w:tcW w:type="dxa" w:w="2880"/>
          </w:tcPr>
          <w:p>
            <w:r/>
            <w:r>
              <w:rPr>
                <w:rFonts w:ascii="Times New Roman" w:hAnsi="Times New Roman" w:eastAsia="Malgun Gothic"/>
                <w:b w:val="0"/>
                <w:i w:val="0"/>
                <w:sz w:val="20"/>
              </w:rPr>
              <w:t>ons huis가 틀린 줄 알고 onze huis</w:t>
            </w:r>
          </w:p>
        </w:tc>
        <w:tc>
          <w:tcPr>
            <w:tcW w:type="dxa" w:w="2880"/>
          </w:tcPr>
          <w:p>
            <w:r/>
            <w:r>
              <w:rPr>
                <w:rFonts w:ascii="Times New Roman" w:hAnsi="Times New Roman" w:eastAsia="Malgun Gothic"/>
                <w:b/>
                <w:i w:val="0"/>
                <w:sz w:val="20"/>
              </w:rPr>
              <w:t>ons</w:t>
            </w:r>
            <w:r>
              <w:rPr>
                <w:rFonts w:ascii="Times New Roman" w:hAnsi="Times New Roman" w:eastAsia="Malgun Gothic"/>
                <w:b w:val="0"/>
                <w:i w:val="0"/>
                <w:sz w:val="20"/>
              </w:rPr>
              <w:t xml:space="preserve"> huis</w:t>
            </w:r>
          </w:p>
        </w:tc>
        <w:tc>
          <w:tcPr>
            <w:tcW w:type="dxa" w:w="2880"/>
          </w:tcPr>
          <w:p>
            <w:r/>
            <w:r>
              <w:rPr>
                <w:rFonts w:ascii="Times New Roman" w:hAnsi="Times New Roman" w:eastAsia="Malgun Gothic"/>
                <w:b w:val="0"/>
                <w:i w:val="0"/>
                <w:sz w:val="20"/>
              </w:rPr>
              <w:t>het 단수 앞은 ons</w:t>
            </w:r>
          </w:p>
        </w:tc>
      </w:tr>
      <w:tr>
        <w:tc>
          <w:tcPr>
            <w:tcW w:type="dxa" w:w="2880"/>
          </w:tcPr>
          <w:p>
            <w:r/>
            <w:r>
              <w:rPr>
                <w:rFonts w:ascii="Times New Roman" w:hAnsi="Times New Roman" w:eastAsia="Malgun Gothic"/>
                <w:b w:val="0"/>
                <w:i w:val="0"/>
                <w:sz w:val="20"/>
              </w:rPr>
              <w:t>ons kinderen</w:t>
            </w:r>
          </w:p>
        </w:tc>
        <w:tc>
          <w:tcPr>
            <w:tcW w:type="dxa" w:w="2880"/>
          </w:tcPr>
          <w:p>
            <w:r/>
            <w:r>
              <w:rPr>
                <w:rFonts w:ascii="Times New Roman" w:hAnsi="Times New Roman" w:eastAsia="Malgun Gothic"/>
                <w:b/>
                <w:i w:val="0"/>
                <w:sz w:val="20"/>
              </w:rPr>
              <w:t>onze</w:t>
            </w:r>
            <w:r>
              <w:rPr>
                <w:rFonts w:ascii="Times New Roman" w:hAnsi="Times New Roman" w:eastAsia="Malgun Gothic"/>
                <w:b w:val="0"/>
                <w:i w:val="0"/>
                <w:sz w:val="20"/>
              </w:rPr>
              <w:t xml:space="preserve"> kinderen</w:t>
            </w:r>
          </w:p>
        </w:tc>
        <w:tc>
          <w:tcPr>
            <w:tcW w:type="dxa" w:w="2880"/>
          </w:tcPr>
          <w:p>
            <w:r/>
            <w:r>
              <w:rPr>
                <w:rFonts w:ascii="Times New Roman" w:hAnsi="Times New Roman" w:eastAsia="Malgun Gothic"/>
                <w:b w:val="0"/>
                <w:i w:val="0"/>
                <w:sz w:val="20"/>
              </w:rPr>
              <w:t>복수 앞은 onze</w:t>
            </w:r>
          </w:p>
        </w:tc>
      </w:tr>
      <w:tr>
        <w:tc>
          <w:tcPr>
            <w:tcW w:type="dxa" w:w="2880"/>
          </w:tcPr>
          <w:p>
            <w:r/>
            <w:r>
              <w:rPr>
                <w:rFonts w:ascii="Times New Roman" w:hAnsi="Times New Roman" w:eastAsia="Malgun Gothic"/>
                <w:b w:val="0"/>
                <w:i w:val="0"/>
                <w:sz w:val="20"/>
              </w:rPr>
              <w:t>Hun hebben gebeld. (글에서)</w:t>
            </w:r>
          </w:p>
        </w:tc>
        <w:tc>
          <w:tcPr>
            <w:tcW w:type="dxa" w:w="2880"/>
          </w:tcPr>
          <w:p>
            <w:r/>
            <w:r>
              <w:rPr>
                <w:rFonts w:ascii="Times New Roman" w:hAnsi="Times New Roman" w:eastAsia="Malgun Gothic"/>
                <w:b/>
                <w:i w:val="0"/>
                <w:sz w:val="20"/>
              </w:rPr>
              <w:t>Zij</w:t>
            </w:r>
            <w:r>
              <w:rPr>
                <w:rFonts w:ascii="Times New Roman" w:hAnsi="Times New Roman" w:eastAsia="Malgun Gothic"/>
                <w:b w:val="0"/>
                <w:i w:val="0"/>
                <w:sz w:val="20"/>
              </w:rPr>
              <w:t xml:space="preserve"> hebben gebeld.</w:t>
            </w:r>
          </w:p>
        </w:tc>
        <w:tc>
          <w:tcPr>
            <w:tcW w:type="dxa" w:w="2880"/>
          </w:tcPr>
          <w:p>
            <w:r/>
            <w:r>
              <w:rPr>
                <w:rFonts w:ascii="Times New Roman" w:hAnsi="Times New Roman" w:eastAsia="Malgun Gothic"/>
                <w:b w:val="0"/>
                <w:i w:val="0"/>
                <w:sz w:val="20"/>
              </w:rPr>
              <w:t>주어 hun은 비표준</w:t>
            </w:r>
          </w:p>
        </w:tc>
      </w:tr>
      <w:tr>
        <w:tc>
          <w:tcPr>
            <w:tcW w:type="dxa" w:w="2880"/>
          </w:tcPr>
          <w:p>
            <w:r/>
            <w:r>
              <w:rPr>
                <w:rFonts w:ascii="Times New Roman" w:hAnsi="Times New Roman" w:eastAsia="Malgun Gothic"/>
                <w:b w:val="0"/>
                <w:i w:val="0"/>
                <w:sz w:val="20"/>
              </w:rPr>
              <w:t>(독일어 습관으로) U zijn mijn advocaat?</w:t>
            </w:r>
          </w:p>
        </w:tc>
        <w:tc>
          <w:tcPr>
            <w:tcW w:type="dxa" w:w="2880"/>
          </w:tcPr>
          <w:p>
            <w:r/>
            <w:r>
              <w:rPr>
                <w:rFonts w:ascii="Times New Roman" w:hAnsi="Times New Roman" w:eastAsia="Malgun Gothic"/>
                <w:b/>
                <w:i w:val="0"/>
                <w:sz w:val="20"/>
              </w:rPr>
              <w:t>U bent</w:t>
            </w:r>
            <w:r>
              <w:rPr>
                <w:rFonts w:ascii="Times New Roman" w:hAnsi="Times New Roman" w:eastAsia="Malgun Gothic"/>
                <w:b w:val="0"/>
                <w:i w:val="0"/>
                <w:sz w:val="20"/>
              </w:rPr>
              <w:t xml:space="preserve"> mijn advocaat?</w:t>
            </w:r>
          </w:p>
        </w:tc>
        <w:tc>
          <w:tcPr>
            <w:tcW w:type="dxa" w:w="2880"/>
          </w:tcPr>
          <w:p>
            <w:r/>
            <w:r>
              <w:rPr>
                <w:rFonts w:ascii="Times New Roman" w:hAnsi="Times New Roman" w:eastAsia="Malgun Gothic"/>
                <w:b w:val="0"/>
                <w:i w:val="0"/>
                <w:sz w:val="20"/>
              </w:rPr>
              <w:t>u는 3인칭 단수처럼, 동사는 bent</w:t>
            </w:r>
          </w:p>
        </w:tc>
      </w:tr>
      <w:tr>
        <w:tc>
          <w:tcPr>
            <w:tcW w:type="dxa" w:w="2880"/>
          </w:tcPr>
          <w:p>
            <w:r/>
            <w:r>
              <w:rPr>
                <w:rFonts w:ascii="Times New Roman" w:hAnsi="Times New Roman" w:eastAsia="Malgun Gothic"/>
                <w:b w:val="0"/>
                <w:i w:val="0"/>
                <w:sz w:val="20"/>
              </w:rPr>
              <w:t>Joost's vader</w:t>
            </w:r>
          </w:p>
        </w:tc>
        <w:tc>
          <w:tcPr>
            <w:tcW w:type="dxa" w:w="2880"/>
          </w:tcPr>
          <w:p>
            <w:r/>
            <w:r>
              <w:rPr>
                <w:rFonts w:ascii="Times New Roman" w:hAnsi="Times New Roman" w:eastAsia="Malgun Gothic"/>
                <w:b/>
                <w:i w:val="0"/>
                <w:sz w:val="20"/>
              </w:rPr>
              <w:t>Joosts</w:t>
            </w:r>
            <w:r>
              <w:rPr>
                <w:rFonts w:ascii="Times New Roman" w:hAnsi="Times New Roman" w:eastAsia="Malgun Gothic"/>
                <w:b w:val="0"/>
                <w:i w:val="0"/>
                <w:sz w:val="20"/>
              </w:rPr>
              <w:t xml:space="preserve"> vader</w:t>
            </w:r>
          </w:p>
        </w:tc>
        <w:tc>
          <w:tcPr>
            <w:tcW w:type="dxa" w:w="2880"/>
          </w:tcPr>
          <w:p>
            <w:r/>
            <w:r>
              <w:rPr>
                <w:rFonts w:ascii="Times New Roman" w:hAnsi="Times New Roman" w:eastAsia="Malgun Gothic"/>
                <w:b w:val="0"/>
                <w:i w:val="0"/>
                <w:sz w:val="20"/>
              </w:rPr>
              <w:t>아포스트로피는 s로 끝나는 이름이나 a·i·o·u·y 끝 이름에만</w:t>
            </w:r>
          </w:p>
        </w:tc>
      </w:tr>
      <w:tr>
        <w:tc>
          <w:tcPr>
            <w:tcW w:type="dxa" w:w="2880"/>
          </w:tcPr>
          <w:p>
            <w:r/>
            <w:r>
              <w:rPr>
                <w:rFonts w:ascii="Times New Roman" w:hAnsi="Times New Roman" w:eastAsia="Malgun Gothic"/>
                <w:b w:val="0"/>
                <w:i w:val="0"/>
                <w:sz w:val="20"/>
              </w:rPr>
              <w:t>Die is mij.</w:t>
            </w:r>
          </w:p>
        </w:tc>
        <w:tc>
          <w:tcPr>
            <w:tcW w:type="dxa" w:w="2880"/>
          </w:tcPr>
          <w:p>
            <w:r/>
            <w:r>
              <w:rPr>
                <w:rFonts w:ascii="Times New Roman" w:hAnsi="Times New Roman" w:eastAsia="Malgun Gothic"/>
                <w:b w:val="0"/>
                <w:i w:val="0"/>
                <w:sz w:val="20"/>
              </w:rPr>
              <w:t xml:space="preserve">Die is </w:t>
            </w:r>
            <w:r>
              <w:rPr>
                <w:rFonts w:ascii="Times New Roman" w:hAnsi="Times New Roman" w:eastAsia="Malgun Gothic"/>
                <w:b/>
                <w:i w:val="0"/>
                <w:sz w:val="20"/>
              </w:rPr>
              <w:t>van mij</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소유는 van</w:t>
            </w:r>
          </w:p>
        </w:tc>
      </w:tr>
      <w:tr>
        <w:tc>
          <w:tcPr>
            <w:tcW w:type="dxa" w:w="2880"/>
          </w:tcPr>
          <w:p>
            <w:r/>
            <w:r>
              <w:rPr>
                <w:rFonts w:ascii="Times New Roman" w:hAnsi="Times New Roman" w:eastAsia="Malgun Gothic"/>
                <w:b w:val="0"/>
                <w:i w:val="0"/>
                <w:sz w:val="20"/>
              </w:rPr>
              <w:t>me를 강조 자리에</w:t>
            </w:r>
          </w:p>
        </w:tc>
        <w:tc>
          <w:tcPr>
            <w:tcW w:type="dxa" w:w="2880"/>
          </w:tcPr>
          <w:p>
            <w:r/>
            <w:r>
              <w:rPr>
                <w:rFonts w:ascii="Times New Roman" w:hAnsi="Times New Roman" w:eastAsia="Malgun Gothic"/>
                <w:b/>
                <w:i w:val="0"/>
                <w:sz w:val="20"/>
              </w:rPr>
              <w:t>Mij</w:t>
            </w:r>
            <w:r>
              <w:rPr>
                <w:rFonts w:ascii="Times New Roman" w:hAnsi="Times New Roman" w:eastAsia="Malgun Gothic"/>
                <w:b w:val="0"/>
                <w:i w:val="0"/>
                <w:sz w:val="20"/>
              </w:rPr>
              <w:t xml:space="preserve"> heeft niemand gebeld.</w:t>
            </w:r>
          </w:p>
        </w:tc>
        <w:tc>
          <w:tcPr>
            <w:tcW w:type="dxa" w:w="2880"/>
          </w:tcPr>
          <w:p>
            <w:r/>
            <w:r>
              <w:rPr>
                <w:rFonts w:ascii="Times New Roman" w:hAnsi="Times New Roman" w:eastAsia="Malgun Gothic"/>
                <w:b w:val="0"/>
                <w:i w:val="0"/>
                <w:sz w:val="20"/>
              </w:rPr>
              <w:t>강조·대조에는 강한 꼴</w:t>
            </w:r>
          </w:p>
        </w:tc>
      </w:tr>
    </w:tbl>
    <w:p/>
    <w:p>
      <w:pPr>
        <w:keepNext/>
        <w:spacing w:before="280"/>
      </w:pPr>
      <w:r>
        <w:rPr>
          <w:rFonts w:ascii="Times New Roman" w:hAnsi="Times New Roman" w:eastAsia="Malgun Gothic"/>
          <w:b/>
          <w:i w:val="0"/>
          <w:color w:val="1F3864"/>
          <w:sz w:val="36"/>
        </w:rPr>
        <w:t>4. 현재형</w:t>
      </w:r>
    </w:p>
    <w:p>
      <w:r>
        <w:rPr>
          <w:rFonts w:ascii="Times New Roman" w:hAnsi="Times New Roman" w:eastAsia="Malgun Gothic"/>
          <w:b w:val="0"/>
          <w:i w:val="0"/>
          <w:sz w:val="22"/>
        </w:rPr>
        <w:t xml:space="preserve">네덜란드어 현재형은 아주 단순합니다. 단수에서는 </w:t>
      </w:r>
      <w:r>
        <w:rPr>
          <w:rFonts w:ascii="Times New Roman" w:hAnsi="Times New Roman" w:eastAsia="Malgun Gothic"/>
          <w:b/>
          <w:i w:val="0"/>
          <w:sz w:val="22"/>
        </w:rPr>
        <w:t>어간</w:t>
      </w:r>
      <w:r>
        <w:rPr>
          <w:rFonts w:ascii="Times New Roman" w:hAnsi="Times New Roman" w:eastAsia="Malgun Gothic"/>
          <w:b w:val="0"/>
          <w:i w:val="0"/>
          <w:sz w:val="22"/>
        </w:rPr>
        <w:t xml:space="preserve">, </w:t>
      </w:r>
      <w:r>
        <w:rPr>
          <w:rFonts w:ascii="Times New Roman" w:hAnsi="Times New Roman" w:eastAsia="Malgun Gothic"/>
          <w:b/>
          <w:i w:val="0"/>
          <w:sz w:val="22"/>
        </w:rPr>
        <w:t>어간 + t</w:t>
      </w:r>
      <w:r>
        <w:rPr>
          <w:rFonts w:ascii="Times New Roman" w:hAnsi="Times New Roman" w:eastAsia="Malgun Gothic"/>
          <w:b w:val="0"/>
          <w:i w:val="0"/>
          <w:sz w:val="22"/>
        </w:rPr>
        <w:t xml:space="preserve"> 둘뿐이고, 복수는 언제나 </w:t>
      </w:r>
      <w:r>
        <w:rPr>
          <w:rFonts w:ascii="Times New Roman" w:hAnsi="Times New Roman" w:eastAsia="Malgun Gothic"/>
          <w:b/>
          <w:i w:val="0"/>
          <w:sz w:val="22"/>
        </w:rPr>
        <w:t>원형과 같은 꼴(-en)</w:t>
      </w:r>
      <w:r>
        <w:rPr>
          <w:rFonts w:ascii="Times New Roman" w:hAnsi="Times New Roman" w:eastAsia="Malgun Gothic"/>
          <w:b w:val="0"/>
          <w:i w:val="0"/>
          <w:sz w:val="22"/>
        </w:rPr>
        <w:t>입니다. 어려운 부분은 '어간'을 만드는 철자 규칙인데, 1장의 장·단모음 규칙을 그대로 쓰면 됩니다.</w:t>
      </w:r>
    </w:p>
    <w:p>
      <w:pPr>
        <w:keepNext/>
        <w:spacing w:before="280"/>
      </w:pPr>
      <w:r>
        <w:rPr>
          <w:rFonts w:ascii="Times New Roman" w:hAnsi="Times New Roman" w:eastAsia="Malgun Gothic"/>
          <w:b/>
          <w:i w:val="0"/>
          <w:color w:val="1F3864"/>
          <w:sz w:val="30"/>
        </w:rPr>
        <w:t>4.1 규칙 변화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인칭</w:t>
            </w:r>
          </w:p>
        </w:tc>
        <w:tc>
          <w:tcPr>
            <w:tcW w:type="dxa" w:w="1728"/>
          </w:tcPr>
          <w:p>
            <w:r/>
            <w:r>
              <w:rPr>
                <w:rFonts w:ascii="Times New Roman" w:hAnsi="Times New Roman" w:eastAsia="Malgun Gothic"/>
                <w:b/>
                <w:i w:val="0"/>
                <w:sz w:val="20"/>
              </w:rPr>
              <w:t>werken 일하다</w:t>
            </w:r>
          </w:p>
        </w:tc>
        <w:tc>
          <w:tcPr>
            <w:tcW w:type="dxa" w:w="1728"/>
          </w:tcPr>
          <w:p>
            <w:r/>
            <w:r>
              <w:rPr>
                <w:rFonts w:ascii="Times New Roman" w:hAnsi="Times New Roman" w:eastAsia="Malgun Gothic"/>
                <w:b/>
                <w:i w:val="0"/>
                <w:sz w:val="20"/>
              </w:rPr>
              <w:t>betalen 지불하다</w:t>
            </w:r>
          </w:p>
        </w:tc>
        <w:tc>
          <w:tcPr>
            <w:tcW w:type="dxa" w:w="1728"/>
          </w:tcPr>
          <w:p>
            <w:r/>
            <w:r>
              <w:rPr>
                <w:rFonts w:ascii="Times New Roman" w:hAnsi="Times New Roman" w:eastAsia="Malgun Gothic"/>
                <w:b/>
                <w:i w:val="0"/>
                <w:sz w:val="20"/>
              </w:rPr>
              <w:t>wachten 기다리다</w:t>
            </w:r>
          </w:p>
        </w:tc>
        <w:tc>
          <w:tcPr>
            <w:tcW w:type="dxa" w:w="1728"/>
          </w:tcPr>
          <w:p>
            <w:r/>
            <w:r>
              <w:rPr>
                <w:rFonts w:ascii="Times New Roman" w:hAnsi="Times New Roman" w:eastAsia="Malgun Gothic"/>
                <w:b/>
                <w:i w:val="0"/>
                <w:sz w:val="20"/>
              </w:rPr>
              <w:t>만드는 법</w:t>
            </w:r>
          </w:p>
        </w:tc>
      </w:tr>
      <w:tr>
        <w:tc>
          <w:tcPr>
            <w:tcW w:type="dxa" w:w="1728"/>
          </w:tcPr>
          <w:p>
            <w:r/>
            <w:r>
              <w:rPr>
                <w:rFonts w:ascii="Times New Roman" w:hAnsi="Times New Roman" w:eastAsia="Malgun Gothic"/>
                <w:b w:val="0"/>
                <w:i w:val="0"/>
                <w:sz w:val="20"/>
              </w:rPr>
              <w:t>ik</w:t>
            </w:r>
          </w:p>
        </w:tc>
        <w:tc>
          <w:tcPr>
            <w:tcW w:type="dxa" w:w="1728"/>
          </w:tcPr>
          <w:p>
            <w:r/>
            <w:r>
              <w:rPr>
                <w:rFonts w:ascii="Times New Roman" w:hAnsi="Times New Roman" w:eastAsia="Malgun Gothic"/>
                <w:b w:val="0"/>
                <w:i w:val="0"/>
                <w:sz w:val="20"/>
              </w:rPr>
              <w:t>werk</w:t>
            </w:r>
          </w:p>
        </w:tc>
        <w:tc>
          <w:tcPr>
            <w:tcW w:type="dxa" w:w="1728"/>
          </w:tcPr>
          <w:p>
            <w:r/>
            <w:r>
              <w:rPr>
                <w:rFonts w:ascii="Times New Roman" w:hAnsi="Times New Roman" w:eastAsia="Malgun Gothic"/>
                <w:b w:val="0"/>
                <w:i w:val="0"/>
                <w:sz w:val="20"/>
              </w:rPr>
              <w:t>betaal</w:t>
            </w:r>
          </w:p>
        </w:tc>
        <w:tc>
          <w:tcPr>
            <w:tcW w:type="dxa" w:w="1728"/>
          </w:tcPr>
          <w:p>
            <w:r/>
            <w:r>
              <w:rPr>
                <w:rFonts w:ascii="Times New Roman" w:hAnsi="Times New Roman" w:eastAsia="Malgun Gothic"/>
                <w:b w:val="0"/>
                <w:i w:val="0"/>
                <w:sz w:val="20"/>
              </w:rPr>
              <w:t>wacht</w:t>
            </w:r>
          </w:p>
        </w:tc>
        <w:tc>
          <w:tcPr>
            <w:tcW w:type="dxa" w:w="1728"/>
          </w:tcPr>
          <w:p>
            <w:r/>
            <w:r>
              <w:rPr>
                <w:rFonts w:ascii="Times New Roman" w:hAnsi="Times New Roman" w:eastAsia="Malgun Gothic"/>
                <w:b w:val="0"/>
                <w:i w:val="0"/>
                <w:sz w:val="20"/>
              </w:rPr>
              <w:t>어간</w:t>
            </w:r>
          </w:p>
        </w:tc>
      </w:tr>
      <w:tr>
        <w:tc>
          <w:tcPr>
            <w:tcW w:type="dxa" w:w="1728"/>
          </w:tcPr>
          <w:p>
            <w:r/>
            <w:r>
              <w:rPr>
                <w:rFonts w:ascii="Times New Roman" w:hAnsi="Times New Roman" w:eastAsia="Malgun Gothic"/>
                <w:b w:val="0"/>
                <w:i w:val="0"/>
                <w:sz w:val="20"/>
              </w:rPr>
              <w:t>jij / je</w:t>
            </w:r>
          </w:p>
        </w:tc>
        <w:tc>
          <w:tcPr>
            <w:tcW w:type="dxa" w:w="1728"/>
          </w:tcPr>
          <w:p>
            <w:r/>
            <w:r>
              <w:rPr>
                <w:rFonts w:ascii="Times New Roman" w:hAnsi="Times New Roman" w:eastAsia="Malgun Gothic"/>
                <w:b w:val="0"/>
                <w:i w:val="0"/>
                <w:sz w:val="20"/>
              </w:rPr>
              <w:t>werkt</w:t>
            </w:r>
          </w:p>
        </w:tc>
        <w:tc>
          <w:tcPr>
            <w:tcW w:type="dxa" w:w="1728"/>
          </w:tcPr>
          <w:p>
            <w:r/>
            <w:r>
              <w:rPr>
                <w:rFonts w:ascii="Times New Roman" w:hAnsi="Times New Roman" w:eastAsia="Malgun Gothic"/>
                <w:b w:val="0"/>
                <w:i w:val="0"/>
                <w:sz w:val="20"/>
              </w:rPr>
              <w:t>betaalt</w:t>
            </w:r>
          </w:p>
        </w:tc>
        <w:tc>
          <w:tcPr>
            <w:tcW w:type="dxa" w:w="1728"/>
          </w:tcPr>
          <w:p>
            <w:r/>
            <w:r>
              <w:rPr>
                <w:rFonts w:ascii="Times New Roman" w:hAnsi="Times New Roman" w:eastAsia="Malgun Gothic"/>
                <w:b w:val="0"/>
                <w:i w:val="0"/>
                <w:sz w:val="20"/>
              </w:rPr>
              <w:t>wacht</w:t>
            </w:r>
          </w:p>
        </w:tc>
        <w:tc>
          <w:tcPr>
            <w:tcW w:type="dxa" w:w="1728"/>
          </w:tcPr>
          <w:p>
            <w:r/>
            <w:r>
              <w:rPr>
                <w:rFonts w:ascii="Times New Roman" w:hAnsi="Times New Roman" w:eastAsia="Malgun Gothic"/>
                <w:b w:val="0"/>
                <w:i w:val="0"/>
                <w:sz w:val="20"/>
              </w:rPr>
              <w:t>어간 + t</w:t>
            </w:r>
          </w:p>
        </w:tc>
      </w:tr>
      <w:tr>
        <w:tc>
          <w:tcPr>
            <w:tcW w:type="dxa" w:w="1728"/>
          </w:tcPr>
          <w:p>
            <w:r/>
            <w:r>
              <w:rPr>
                <w:rFonts w:ascii="Times New Roman" w:hAnsi="Times New Roman" w:eastAsia="Malgun Gothic"/>
                <w:b w:val="0"/>
                <w:i w:val="0"/>
                <w:sz w:val="20"/>
              </w:rPr>
              <w:t>(도치) werk jij?</w:t>
            </w:r>
          </w:p>
        </w:tc>
        <w:tc>
          <w:tcPr>
            <w:tcW w:type="dxa" w:w="1728"/>
          </w:tcPr>
          <w:p>
            <w:r/>
            <w:r>
              <w:rPr>
                <w:rFonts w:ascii="Times New Roman" w:hAnsi="Times New Roman" w:eastAsia="Malgun Gothic"/>
                <w:b w:val="0"/>
                <w:i w:val="0"/>
                <w:sz w:val="20"/>
              </w:rPr>
              <w:t>werk jij?</w:t>
            </w:r>
          </w:p>
        </w:tc>
        <w:tc>
          <w:tcPr>
            <w:tcW w:type="dxa" w:w="1728"/>
          </w:tcPr>
          <w:p>
            <w:r/>
            <w:r>
              <w:rPr>
                <w:rFonts w:ascii="Times New Roman" w:hAnsi="Times New Roman" w:eastAsia="Malgun Gothic"/>
                <w:b w:val="0"/>
                <w:i w:val="0"/>
                <w:sz w:val="20"/>
              </w:rPr>
              <w:t>betaal jij?</w:t>
            </w:r>
          </w:p>
        </w:tc>
        <w:tc>
          <w:tcPr>
            <w:tcW w:type="dxa" w:w="1728"/>
          </w:tcPr>
          <w:p>
            <w:r/>
            <w:r>
              <w:rPr>
                <w:rFonts w:ascii="Times New Roman" w:hAnsi="Times New Roman" w:eastAsia="Malgun Gothic"/>
                <w:b w:val="0"/>
                <w:i w:val="0"/>
                <w:sz w:val="20"/>
              </w:rPr>
              <w:t>wacht jij?</w:t>
            </w:r>
          </w:p>
        </w:tc>
        <w:tc>
          <w:tcPr>
            <w:tcW w:type="dxa" w:w="1728"/>
          </w:tcPr>
          <w:p>
            <w:r/>
            <w:r>
              <w:rPr>
                <w:rFonts w:ascii="Times New Roman" w:hAnsi="Times New Roman" w:eastAsia="Malgun Gothic"/>
                <w:b/>
                <w:i w:val="0"/>
                <w:sz w:val="20"/>
              </w:rPr>
              <w:t>jij·je가 동사 뒤에 오면 t가 빠진다</w:t>
            </w:r>
          </w:p>
        </w:tc>
      </w:tr>
      <w:tr>
        <w:tc>
          <w:tcPr>
            <w:tcW w:type="dxa" w:w="1728"/>
          </w:tcPr>
          <w:p>
            <w:r/>
            <w:r>
              <w:rPr>
                <w:rFonts w:ascii="Times New Roman" w:hAnsi="Times New Roman" w:eastAsia="Malgun Gothic"/>
                <w:b w:val="0"/>
                <w:i w:val="0"/>
                <w:sz w:val="20"/>
              </w:rPr>
              <w:t>u</w:t>
            </w:r>
          </w:p>
        </w:tc>
        <w:tc>
          <w:tcPr>
            <w:tcW w:type="dxa" w:w="1728"/>
          </w:tcPr>
          <w:p>
            <w:r/>
            <w:r>
              <w:rPr>
                <w:rFonts w:ascii="Times New Roman" w:hAnsi="Times New Roman" w:eastAsia="Malgun Gothic"/>
                <w:b w:val="0"/>
                <w:i w:val="0"/>
                <w:sz w:val="20"/>
              </w:rPr>
              <w:t>werkt</w:t>
            </w:r>
          </w:p>
        </w:tc>
        <w:tc>
          <w:tcPr>
            <w:tcW w:type="dxa" w:w="1728"/>
          </w:tcPr>
          <w:p>
            <w:r/>
            <w:r>
              <w:rPr>
                <w:rFonts w:ascii="Times New Roman" w:hAnsi="Times New Roman" w:eastAsia="Malgun Gothic"/>
                <w:b w:val="0"/>
                <w:i w:val="0"/>
                <w:sz w:val="20"/>
              </w:rPr>
              <w:t>betaalt</w:t>
            </w:r>
          </w:p>
        </w:tc>
        <w:tc>
          <w:tcPr>
            <w:tcW w:type="dxa" w:w="1728"/>
          </w:tcPr>
          <w:p>
            <w:r/>
            <w:r>
              <w:rPr>
                <w:rFonts w:ascii="Times New Roman" w:hAnsi="Times New Roman" w:eastAsia="Malgun Gothic"/>
                <w:b w:val="0"/>
                <w:i w:val="0"/>
                <w:sz w:val="20"/>
              </w:rPr>
              <w:t>wacht</w:t>
            </w:r>
          </w:p>
        </w:tc>
        <w:tc>
          <w:tcPr>
            <w:tcW w:type="dxa" w:w="1728"/>
          </w:tcPr>
          <w:p>
            <w:r/>
            <w:r>
              <w:rPr>
                <w:rFonts w:ascii="Times New Roman" w:hAnsi="Times New Roman" w:eastAsia="Malgun Gothic"/>
                <w:b w:val="0"/>
                <w:i w:val="0"/>
                <w:sz w:val="20"/>
              </w:rPr>
              <w:t>어간 + t (도치해도 t 유지: werkt u?)</w:t>
            </w:r>
          </w:p>
        </w:tc>
      </w:tr>
      <w:tr>
        <w:tc>
          <w:tcPr>
            <w:tcW w:type="dxa" w:w="1728"/>
          </w:tcPr>
          <w:p>
            <w:r/>
            <w:r>
              <w:rPr>
                <w:rFonts w:ascii="Times New Roman" w:hAnsi="Times New Roman" w:eastAsia="Malgun Gothic"/>
                <w:b w:val="0"/>
                <w:i w:val="0"/>
                <w:sz w:val="20"/>
              </w:rPr>
              <w:t>hij / zij / het</w:t>
            </w:r>
          </w:p>
        </w:tc>
        <w:tc>
          <w:tcPr>
            <w:tcW w:type="dxa" w:w="1728"/>
          </w:tcPr>
          <w:p>
            <w:r/>
            <w:r>
              <w:rPr>
                <w:rFonts w:ascii="Times New Roman" w:hAnsi="Times New Roman" w:eastAsia="Malgun Gothic"/>
                <w:b w:val="0"/>
                <w:i w:val="0"/>
                <w:sz w:val="20"/>
              </w:rPr>
              <w:t>werkt</w:t>
            </w:r>
          </w:p>
        </w:tc>
        <w:tc>
          <w:tcPr>
            <w:tcW w:type="dxa" w:w="1728"/>
          </w:tcPr>
          <w:p>
            <w:r/>
            <w:r>
              <w:rPr>
                <w:rFonts w:ascii="Times New Roman" w:hAnsi="Times New Roman" w:eastAsia="Malgun Gothic"/>
                <w:b w:val="0"/>
                <w:i w:val="0"/>
                <w:sz w:val="20"/>
              </w:rPr>
              <w:t>betaalt</w:t>
            </w:r>
          </w:p>
        </w:tc>
        <w:tc>
          <w:tcPr>
            <w:tcW w:type="dxa" w:w="1728"/>
          </w:tcPr>
          <w:p>
            <w:r/>
            <w:r>
              <w:rPr>
                <w:rFonts w:ascii="Times New Roman" w:hAnsi="Times New Roman" w:eastAsia="Malgun Gothic"/>
                <w:b w:val="0"/>
                <w:i w:val="0"/>
                <w:sz w:val="20"/>
              </w:rPr>
              <w:t>wacht</w:t>
            </w:r>
          </w:p>
        </w:tc>
        <w:tc>
          <w:tcPr>
            <w:tcW w:type="dxa" w:w="1728"/>
          </w:tcPr>
          <w:p>
            <w:r/>
            <w:r>
              <w:rPr>
                <w:rFonts w:ascii="Times New Roman" w:hAnsi="Times New Roman" w:eastAsia="Malgun Gothic"/>
                <w:b w:val="0"/>
                <w:i w:val="0"/>
                <w:sz w:val="20"/>
              </w:rPr>
              <w:t>어간 + t</w:t>
            </w:r>
          </w:p>
        </w:tc>
      </w:tr>
      <w:tr>
        <w:tc>
          <w:tcPr>
            <w:tcW w:type="dxa" w:w="1728"/>
          </w:tcPr>
          <w:p>
            <w:r/>
            <w:r>
              <w:rPr>
                <w:rFonts w:ascii="Times New Roman" w:hAnsi="Times New Roman" w:eastAsia="Malgun Gothic"/>
                <w:b w:val="0"/>
                <w:i w:val="0"/>
                <w:sz w:val="20"/>
              </w:rPr>
              <w:t>wij / we</w:t>
            </w:r>
          </w:p>
        </w:tc>
        <w:tc>
          <w:tcPr>
            <w:tcW w:type="dxa" w:w="1728"/>
          </w:tcPr>
          <w:p>
            <w:r/>
            <w:r>
              <w:rPr>
                <w:rFonts w:ascii="Times New Roman" w:hAnsi="Times New Roman" w:eastAsia="Malgun Gothic"/>
                <w:b w:val="0"/>
                <w:i w:val="0"/>
                <w:sz w:val="20"/>
              </w:rPr>
              <w:t>werken</w:t>
            </w:r>
          </w:p>
        </w:tc>
        <w:tc>
          <w:tcPr>
            <w:tcW w:type="dxa" w:w="1728"/>
          </w:tcPr>
          <w:p>
            <w:r/>
            <w:r>
              <w:rPr>
                <w:rFonts w:ascii="Times New Roman" w:hAnsi="Times New Roman" w:eastAsia="Malgun Gothic"/>
                <w:b w:val="0"/>
                <w:i w:val="0"/>
                <w:sz w:val="20"/>
              </w:rPr>
              <w:t>betalen</w:t>
            </w:r>
          </w:p>
        </w:tc>
        <w:tc>
          <w:tcPr>
            <w:tcW w:type="dxa" w:w="1728"/>
          </w:tcPr>
          <w:p>
            <w:r/>
            <w:r>
              <w:rPr>
                <w:rFonts w:ascii="Times New Roman" w:hAnsi="Times New Roman" w:eastAsia="Malgun Gothic"/>
                <w:b w:val="0"/>
                <w:i w:val="0"/>
                <w:sz w:val="20"/>
              </w:rPr>
              <w:t>wachten</w:t>
            </w:r>
          </w:p>
        </w:tc>
        <w:tc>
          <w:tcPr>
            <w:tcW w:type="dxa" w:w="1728"/>
          </w:tcPr>
          <w:p>
            <w:r/>
            <w:r>
              <w:rPr>
                <w:rFonts w:ascii="Times New Roman" w:hAnsi="Times New Roman" w:eastAsia="Malgun Gothic"/>
                <w:b w:val="0"/>
                <w:i w:val="0"/>
                <w:sz w:val="20"/>
              </w:rPr>
              <w:t>원형</w:t>
            </w:r>
          </w:p>
        </w:tc>
      </w:tr>
      <w:tr>
        <w:tc>
          <w:tcPr>
            <w:tcW w:type="dxa" w:w="1728"/>
          </w:tcPr>
          <w:p>
            <w:r/>
            <w:r>
              <w:rPr>
                <w:rFonts w:ascii="Times New Roman" w:hAnsi="Times New Roman" w:eastAsia="Malgun Gothic"/>
                <w:b w:val="0"/>
                <w:i w:val="0"/>
                <w:sz w:val="20"/>
              </w:rPr>
              <w:t>jullie</w:t>
            </w:r>
          </w:p>
        </w:tc>
        <w:tc>
          <w:tcPr>
            <w:tcW w:type="dxa" w:w="1728"/>
          </w:tcPr>
          <w:p>
            <w:r/>
            <w:r>
              <w:rPr>
                <w:rFonts w:ascii="Times New Roman" w:hAnsi="Times New Roman" w:eastAsia="Malgun Gothic"/>
                <w:b w:val="0"/>
                <w:i w:val="0"/>
                <w:sz w:val="20"/>
              </w:rPr>
              <w:t>werken</w:t>
            </w:r>
          </w:p>
        </w:tc>
        <w:tc>
          <w:tcPr>
            <w:tcW w:type="dxa" w:w="1728"/>
          </w:tcPr>
          <w:p>
            <w:r/>
            <w:r>
              <w:rPr>
                <w:rFonts w:ascii="Times New Roman" w:hAnsi="Times New Roman" w:eastAsia="Malgun Gothic"/>
                <w:b w:val="0"/>
                <w:i w:val="0"/>
                <w:sz w:val="20"/>
              </w:rPr>
              <w:t>betalen</w:t>
            </w:r>
          </w:p>
        </w:tc>
        <w:tc>
          <w:tcPr>
            <w:tcW w:type="dxa" w:w="1728"/>
          </w:tcPr>
          <w:p>
            <w:r/>
            <w:r>
              <w:rPr>
                <w:rFonts w:ascii="Times New Roman" w:hAnsi="Times New Roman" w:eastAsia="Malgun Gothic"/>
                <w:b w:val="0"/>
                <w:i w:val="0"/>
                <w:sz w:val="20"/>
              </w:rPr>
              <w:t>wachten</w:t>
            </w:r>
          </w:p>
        </w:tc>
        <w:tc>
          <w:tcPr>
            <w:tcW w:type="dxa" w:w="1728"/>
          </w:tcPr>
          <w:p>
            <w:r/>
            <w:r>
              <w:rPr>
                <w:rFonts w:ascii="Times New Roman" w:hAnsi="Times New Roman" w:eastAsia="Malgun Gothic"/>
                <w:b w:val="0"/>
                <w:i w:val="0"/>
                <w:sz w:val="20"/>
              </w:rPr>
              <w:t>원형</w:t>
            </w:r>
          </w:p>
        </w:tc>
      </w:tr>
      <w:tr>
        <w:tc>
          <w:tcPr>
            <w:tcW w:type="dxa" w:w="1728"/>
          </w:tcPr>
          <w:p>
            <w:r/>
            <w:r>
              <w:rPr>
                <w:rFonts w:ascii="Times New Roman" w:hAnsi="Times New Roman" w:eastAsia="Malgun Gothic"/>
                <w:b w:val="0"/>
                <w:i w:val="0"/>
                <w:sz w:val="20"/>
              </w:rPr>
              <w:t>zij / ze</w:t>
            </w:r>
          </w:p>
        </w:tc>
        <w:tc>
          <w:tcPr>
            <w:tcW w:type="dxa" w:w="1728"/>
          </w:tcPr>
          <w:p>
            <w:r/>
            <w:r>
              <w:rPr>
                <w:rFonts w:ascii="Times New Roman" w:hAnsi="Times New Roman" w:eastAsia="Malgun Gothic"/>
                <w:b w:val="0"/>
                <w:i w:val="0"/>
                <w:sz w:val="20"/>
              </w:rPr>
              <w:t>werken</w:t>
            </w:r>
          </w:p>
        </w:tc>
        <w:tc>
          <w:tcPr>
            <w:tcW w:type="dxa" w:w="1728"/>
          </w:tcPr>
          <w:p>
            <w:r/>
            <w:r>
              <w:rPr>
                <w:rFonts w:ascii="Times New Roman" w:hAnsi="Times New Roman" w:eastAsia="Malgun Gothic"/>
                <w:b w:val="0"/>
                <w:i w:val="0"/>
                <w:sz w:val="20"/>
              </w:rPr>
              <w:t>betalen</w:t>
            </w:r>
          </w:p>
        </w:tc>
        <w:tc>
          <w:tcPr>
            <w:tcW w:type="dxa" w:w="1728"/>
          </w:tcPr>
          <w:p>
            <w:r/>
            <w:r>
              <w:rPr>
                <w:rFonts w:ascii="Times New Roman" w:hAnsi="Times New Roman" w:eastAsia="Malgun Gothic"/>
                <w:b w:val="0"/>
                <w:i w:val="0"/>
                <w:sz w:val="20"/>
              </w:rPr>
              <w:t>wachten</w:t>
            </w:r>
          </w:p>
        </w:tc>
        <w:tc>
          <w:tcPr>
            <w:tcW w:type="dxa" w:w="1728"/>
          </w:tcPr>
          <w:p>
            <w:r/>
            <w:r>
              <w:rPr>
                <w:rFonts w:ascii="Times New Roman" w:hAnsi="Times New Roman" w:eastAsia="Malgun Gothic"/>
                <w:b w:val="0"/>
                <w:i w:val="0"/>
                <w:sz w:val="20"/>
              </w:rPr>
              <w:t>원형</w:t>
            </w:r>
          </w:p>
        </w:tc>
      </w:tr>
    </w:tbl>
    <w:p/>
    <w:p>
      <w:pPr>
        <w:pStyle w:val="ListBullet"/>
      </w:pPr>
      <w:r>
        <w:rPr>
          <w:rFonts w:ascii="Times New Roman" w:hAnsi="Times New Roman" w:eastAsia="Malgun Gothic"/>
          <w:b w:val="0"/>
          <w:i w:val="0"/>
          <w:sz w:val="22"/>
        </w:rPr>
        <w:t xml:space="preserve">«Zij zit er al een uur.» — 그분은 벌써 한 시간째 거기 앉아 있다. (1부 1화, 카위퍼르스가 요스트에게) / </w:t>
      </w:r>
      <w:r>
        <w:rPr>
          <w:rFonts w:ascii="Times New Roman" w:hAnsi="Times New Roman" w:eastAsia="Malgun Gothic"/>
          <w:b/>
          <w:i w:val="0"/>
          <w:sz w:val="22"/>
        </w:rPr>
        <w:t>Hoe lang wacht u al?</w:t>
      </w:r>
      <w:r>
        <w:rPr>
          <w:rFonts w:ascii="Times New Roman" w:hAnsi="Times New Roman" w:eastAsia="Malgun Gothic"/>
          <w:b w:val="0"/>
          <w:i w:val="0"/>
          <w:sz w:val="22"/>
        </w:rPr>
        <w:t xml:space="preserve"> — 얼마나 오래 기다리셨어요? wachten의 어간 wacht는 이미 t로 끝나므로 t를 하나 더 붙이지 않습니다.</w:t>
      </w:r>
    </w:p>
    <w:p>
      <w:pPr>
        <w:pStyle w:val="ListBullet"/>
      </w:pPr>
      <w:r>
        <w:rPr>
          <w:rFonts w:ascii="Times New Roman" w:hAnsi="Times New Roman" w:eastAsia="Malgun Gothic"/>
          <w:b/>
          <w:i w:val="0"/>
          <w:sz w:val="22"/>
        </w:rPr>
        <w:t>jij의 도치 규칙</w:t>
      </w:r>
      <w:r>
        <w:rPr>
          <w:rFonts w:ascii="Times New Roman" w:hAnsi="Times New Roman" w:eastAsia="Malgun Gothic"/>
          <w:b w:val="0"/>
          <w:i w:val="0"/>
          <w:sz w:val="22"/>
        </w:rPr>
        <w:t xml:space="preserve">: 평서문 </w:t>
      </w:r>
      <w:r>
        <w:rPr>
          <w:rFonts w:ascii="Times New Roman" w:hAnsi="Times New Roman" w:eastAsia="Malgun Gothic"/>
          <w:b/>
          <w:i w:val="0"/>
          <w:sz w:val="22"/>
        </w:rPr>
        <w:t>Jij werkt</w:t>
      </w:r>
      <w:r>
        <w:rPr>
          <w:rFonts w:ascii="Times New Roman" w:hAnsi="Times New Roman" w:eastAsia="Malgun Gothic"/>
          <w:b w:val="0"/>
          <w:i w:val="0"/>
          <w:sz w:val="22"/>
        </w:rPr>
        <w:t xml:space="preserve"> hier. → 의문문 </w:t>
      </w:r>
      <w:r>
        <w:rPr>
          <w:rFonts w:ascii="Times New Roman" w:hAnsi="Times New Roman" w:eastAsia="Malgun Gothic"/>
          <w:b/>
          <w:i w:val="0"/>
          <w:sz w:val="22"/>
        </w:rPr>
        <w:t>Werk jij</w:t>
      </w:r>
      <w:r>
        <w:rPr>
          <w:rFonts w:ascii="Times New Roman" w:hAnsi="Times New Roman" w:eastAsia="Malgun Gothic"/>
          <w:b w:val="0"/>
          <w:i w:val="0"/>
          <w:sz w:val="22"/>
        </w:rPr>
        <w:t xml:space="preserve"> hier? / </w:t>
      </w:r>
      <w:r>
        <w:rPr>
          <w:rFonts w:ascii="Times New Roman" w:hAnsi="Times New Roman" w:eastAsia="Malgun Gothic"/>
          <w:b/>
          <w:i w:val="0"/>
          <w:sz w:val="22"/>
        </w:rPr>
        <w:t>Wil je</w:t>
      </w:r>
      <w:r>
        <w:rPr>
          <w:rFonts w:ascii="Times New Roman" w:hAnsi="Times New Roman" w:eastAsia="Malgun Gothic"/>
          <w:b w:val="0"/>
          <w:i w:val="0"/>
          <w:sz w:val="22"/>
        </w:rPr>
        <w:t xml:space="preserve"> koffie? 커피 마실래? / </w:t>
      </w:r>
      <w:r>
        <w:rPr>
          <w:rFonts w:ascii="Times New Roman" w:hAnsi="Times New Roman" w:eastAsia="Malgun Gothic"/>
          <w:b/>
          <w:i w:val="0"/>
          <w:sz w:val="22"/>
        </w:rPr>
        <w:t>Heb je</w:t>
      </w:r>
      <w:r>
        <w:rPr>
          <w:rFonts w:ascii="Times New Roman" w:hAnsi="Times New Roman" w:eastAsia="Malgun Gothic"/>
          <w:b w:val="0"/>
          <w:i w:val="0"/>
          <w:sz w:val="22"/>
        </w:rPr>
        <w:t xml:space="preserve"> de brief? 편지 있어? jij·je가 동사 바로 뒤에 올 때만 t가 빠집니다. </w:t>
      </w:r>
      <w:r>
        <w:rPr>
          <w:rFonts w:ascii="Times New Roman" w:hAnsi="Times New Roman" w:eastAsia="Malgun Gothic"/>
          <w:b/>
          <w:i w:val="0"/>
          <w:sz w:val="22"/>
        </w:rPr>
        <w:t>u</w:t>
      </w:r>
      <w:r>
        <w:rPr>
          <w:rFonts w:ascii="Times New Roman" w:hAnsi="Times New Roman" w:eastAsia="Malgun Gothic"/>
          <w:b w:val="0"/>
          <w:i w:val="0"/>
          <w:sz w:val="22"/>
        </w:rPr>
        <w:t xml:space="preserve">와 </w:t>
      </w:r>
      <w:r>
        <w:rPr>
          <w:rFonts w:ascii="Times New Roman" w:hAnsi="Times New Roman" w:eastAsia="Malgun Gothic"/>
          <w:b/>
          <w:i w:val="0"/>
          <w:sz w:val="22"/>
        </w:rPr>
        <w:t>hij</w:t>
      </w:r>
      <w:r>
        <w:rPr>
          <w:rFonts w:ascii="Times New Roman" w:hAnsi="Times New Roman" w:eastAsia="Malgun Gothic"/>
          <w:b w:val="0"/>
          <w:i w:val="0"/>
          <w:sz w:val="22"/>
        </w:rPr>
        <w:t xml:space="preserve">는 도치해도 t가 남습니다: </w:t>
      </w:r>
      <w:r>
        <w:rPr>
          <w:rFonts w:ascii="Times New Roman" w:hAnsi="Times New Roman" w:eastAsia="Malgun Gothic"/>
          <w:b/>
          <w:i w:val="0"/>
          <w:sz w:val="22"/>
        </w:rPr>
        <w:t>Werkt u</w:t>
      </w:r>
      <w:r>
        <w:rPr>
          <w:rFonts w:ascii="Times New Roman" w:hAnsi="Times New Roman" w:eastAsia="Malgun Gothic"/>
          <w:b w:val="0"/>
          <w:i w:val="0"/>
          <w:sz w:val="22"/>
        </w:rPr>
        <w:t xml:space="preserve"> hier? </w:t>
      </w:r>
      <w:r>
        <w:rPr>
          <w:rFonts w:ascii="Times New Roman" w:hAnsi="Times New Roman" w:eastAsia="Malgun Gothic"/>
          <w:b/>
          <w:i w:val="0"/>
          <w:sz w:val="22"/>
        </w:rPr>
        <w:t>Werkt hij</w:t>
      </w:r>
      <w:r>
        <w:rPr>
          <w:rFonts w:ascii="Times New Roman" w:hAnsi="Times New Roman" w:eastAsia="Malgun Gothic"/>
          <w:b w:val="0"/>
          <w:i w:val="0"/>
          <w:sz w:val="22"/>
        </w:rPr>
        <w:t xml:space="preserve"> hier?</w:t>
      </w:r>
    </w:p>
    <w:p>
      <w:pPr>
        <w:pStyle w:val="ListBullet"/>
      </w:pPr>
      <w:r>
        <w:rPr>
          <w:rFonts w:ascii="Times New Roman" w:hAnsi="Times New Roman" w:eastAsia="Malgun Gothic"/>
          <w:b/>
          <w:i w:val="0"/>
          <w:sz w:val="22"/>
        </w:rPr>
        <w:t>복수 jullie도 원형</w:t>
      </w:r>
      <w:r>
        <w:rPr>
          <w:rFonts w:ascii="Times New Roman" w:hAnsi="Times New Roman" w:eastAsia="Malgun Gothic"/>
          <w:b w:val="0"/>
          <w:i w:val="0"/>
          <w:sz w:val="22"/>
        </w:rPr>
        <w:t xml:space="preserve">: Jullie </w:t>
      </w:r>
      <w:r>
        <w:rPr>
          <w:rFonts w:ascii="Times New Roman" w:hAnsi="Times New Roman" w:eastAsia="Malgun Gothic"/>
          <w:b/>
          <w:i w:val="0"/>
          <w:sz w:val="22"/>
        </w:rPr>
        <w:t>werken</w:t>
      </w:r>
      <w:r>
        <w:rPr>
          <w:rFonts w:ascii="Times New Roman" w:hAnsi="Times New Roman" w:eastAsia="Malgun Gothic"/>
          <w:b w:val="0"/>
          <w:i w:val="0"/>
          <w:sz w:val="22"/>
        </w:rPr>
        <w:t xml:space="preserve"> te hard. — 너희는 너무 열심히 일한다. (옛 문체·벨기에에서는 jullie werkt도 쓴다)</w:t>
      </w:r>
    </w:p>
    <w:p>
      <w:pPr>
        <w:keepNext/>
        <w:spacing w:before="280"/>
      </w:pPr>
      <w:r>
        <w:rPr>
          <w:rFonts w:ascii="Times New Roman" w:hAnsi="Times New Roman" w:eastAsia="Malgun Gothic"/>
          <w:b/>
          <w:i w:val="0"/>
          <w:color w:val="1F3864"/>
          <w:sz w:val="30"/>
        </w:rPr>
        <w:t>4.2 어간 만들기 — 철자 규칙 넷</w:t>
      </w:r>
    </w:p>
    <w:p>
      <w:r>
        <w:rPr>
          <w:rFonts w:ascii="Times New Roman" w:hAnsi="Times New Roman" w:eastAsia="Malgun Gothic"/>
          <w:b w:val="0"/>
          <w:i w:val="0"/>
          <w:sz w:val="22"/>
        </w:rPr>
        <w:t>어간은 원형에서 -en을 떼어 만들되, 낱말 끝에 맞게 철자를 고칩니다.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규칙</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어간 (ik)</w:t>
            </w:r>
          </w:p>
        </w:tc>
        <w:tc>
          <w:tcPr>
            <w:tcW w:type="dxa" w:w="1728"/>
          </w:tcPr>
          <w:p>
            <w:r/>
            <w:r>
              <w:rPr>
                <w:rFonts w:ascii="Times New Roman" w:hAnsi="Times New Roman" w:eastAsia="Malgun Gothic"/>
                <w:b/>
                <w:i w:val="0"/>
                <w:sz w:val="20"/>
              </w:rPr>
              <w:t>hij</w:t>
            </w:r>
          </w:p>
        </w:tc>
        <w:tc>
          <w:tcPr>
            <w:tcW w:type="dxa" w:w="1728"/>
          </w:tcPr>
          <w:p>
            <w:r/>
            <w:r>
              <w:rPr>
                <w:rFonts w:ascii="Times New Roman" w:hAnsi="Times New Roman" w:eastAsia="Malgun Gothic"/>
                <w:b/>
                <w:i w:val="0"/>
                <w:sz w:val="20"/>
              </w:rPr>
              <w:t>이유</w:t>
            </w:r>
          </w:p>
        </w:tc>
      </w:tr>
      <w:tr>
        <w:tc>
          <w:tcPr>
            <w:tcW w:type="dxa" w:w="1728"/>
          </w:tcPr>
          <w:p>
            <w:r/>
            <w:r>
              <w:rPr>
                <w:rFonts w:ascii="Times New Roman" w:hAnsi="Times New Roman" w:eastAsia="Malgun Gothic"/>
                <w:b w:val="0"/>
                <w:i w:val="0"/>
                <w:sz w:val="20"/>
              </w:rPr>
              <w:t>① 겹자음은 하나로</w:t>
            </w:r>
          </w:p>
        </w:tc>
        <w:tc>
          <w:tcPr>
            <w:tcW w:type="dxa" w:w="1728"/>
          </w:tcPr>
          <w:p>
            <w:r/>
            <w:r>
              <w:rPr>
                <w:rFonts w:ascii="Times New Roman" w:hAnsi="Times New Roman" w:eastAsia="Malgun Gothic"/>
                <w:b w:val="0"/>
                <w:i w:val="0"/>
                <w:sz w:val="20"/>
              </w:rPr>
              <w:t>zi</w:t>
            </w:r>
            <w:r>
              <w:rPr>
                <w:rFonts w:ascii="Times New Roman" w:hAnsi="Times New Roman" w:eastAsia="Malgun Gothic"/>
                <w:b/>
                <w:i w:val="0"/>
                <w:sz w:val="20"/>
              </w:rPr>
              <w:t>tt</w:t>
            </w:r>
            <w:r>
              <w:rPr>
                <w:rFonts w:ascii="Times New Roman" w:hAnsi="Times New Roman" w:eastAsia="Malgun Gothic"/>
                <w:b w:val="0"/>
                <w:i w:val="0"/>
                <w:sz w:val="20"/>
              </w:rPr>
              <w:t>en 앉다, be</w:t>
            </w:r>
            <w:r>
              <w:rPr>
                <w:rFonts w:ascii="Times New Roman" w:hAnsi="Times New Roman" w:eastAsia="Malgun Gothic"/>
                <w:b/>
                <w:i w:val="0"/>
                <w:sz w:val="20"/>
              </w:rPr>
              <w:t>ll</w:t>
            </w:r>
            <w:r>
              <w:rPr>
                <w:rFonts w:ascii="Times New Roman" w:hAnsi="Times New Roman" w:eastAsia="Malgun Gothic"/>
                <w:b w:val="0"/>
                <w:i w:val="0"/>
                <w:sz w:val="20"/>
              </w:rPr>
              <w:t>en 전화하다, ste</w:t>
            </w:r>
            <w:r>
              <w:rPr>
                <w:rFonts w:ascii="Times New Roman" w:hAnsi="Times New Roman" w:eastAsia="Malgun Gothic"/>
                <w:b/>
                <w:i w:val="0"/>
                <w:sz w:val="20"/>
              </w:rPr>
              <w:t>mm</w:t>
            </w:r>
            <w:r>
              <w:rPr>
                <w:rFonts w:ascii="Times New Roman" w:hAnsi="Times New Roman" w:eastAsia="Malgun Gothic"/>
                <w:b w:val="0"/>
                <w:i w:val="0"/>
                <w:sz w:val="20"/>
              </w:rPr>
              <w:t>en 투표하다</w:t>
            </w:r>
          </w:p>
        </w:tc>
        <w:tc>
          <w:tcPr>
            <w:tcW w:type="dxa" w:w="1728"/>
          </w:tcPr>
          <w:p>
            <w:r/>
            <w:r>
              <w:rPr>
                <w:rFonts w:ascii="Times New Roman" w:hAnsi="Times New Roman" w:eastAsia="Malgun Gothic"/>
                <w:b w:val="0"/>
                <w:i w:val="0"/>
                <w:sz w:val="20"/>
              </w:rPr>
              <w:t>zit, bel, stem</w:t>
            </w:r>
          </w:p>
        </w:tc>
        <w:tc>
          <w:tcPr>
            <w:tcW w:type="dxa" w:w="1728"/>
          </w:tcPr>
          <w:p>
            <w:r/>
            <w:r>
              <w:rPr>
                <w:rFonts w:ascii="Times New Roman" w:hAnsi="Times New Roman" w:eastAsia="Malgun Gothic"/>
                <w:b w:val="0"/>
                <w:i w:val="0"/>
                <w:sz w:val="20"/>
              </w:rPr>
              <w:t>zit, belt, stemt</w:t>
            </w:r>
          </w:p>
        </w:tc>
        <w:tc>
          <w:tcPr>
            <w:tcW w:type="dxa" w:w="1728"/>
          </w:tcPr>
          <w:p>
            <w:r/>
            <w:r>
              <w:rPr>
                <w:rFonts w:ascii="Times New Roman" w:hAnsi="Times New Roman" w:eastAsia="Malgun Gothic"/>
                <w:b w:val="0"/>
                <w:i w:val="0"/>
                <w:sz w:val="20"/>
              </w:rPr>
              <w:t>낱말 끝에서는 겹쳐 쓸 필요가 없다</w:t>
            </w:r>
          </w:p>
        </w:tc>
      </w:tr>
      <w:tr>
        <w:tc>
          <w:tcPr>
            <w:tcW w:type="dxa" w:w="1728"/>
          </w:tcPr>
          <w:p>
            <w:r/>
            <w:r>
              <w:rPr>
                <w:rFonts w:ascii="Times New Roman" w:hAnsi="Times New Roman" w:eastAsia="Malgun Gothic"/>
                <w:b w:val="0"/>
                <w:i w:val="0"/>
                <w:sz w:val="20"/>
              </w:rPr>
              <w:t>② 열린 음절의 긴 모음은 겹쳐 쓴다</w:t>
            </w:r>
          </w:p>
        </w:tc>
        <w:tc>
          <w:tcPr>
            <w:tcW w:type="dxa" w:w="1728"/>
          </w:tcPr>
          <w:p>
            <w:r/>
            <w:r>
              <w:rPr>
                <w:rFonts w:ascii="Times New Roman" w:hAnsi="Times New Roman" w:eastAsia="Malgun Gothic"/>
                <w:b w:val="0"/>
                <w:i w:val="0"/>
                <w:sz w:val="20"/>
              </w:rPr>
              <w:t>m</w:t>
            </w:r>
            <w:r>
              <w:rPr>
                <w:rFonts w:ascii="Times New Roman" w:hAnsi="Times New Roman" w:eastAsia="Malgun Gothic"/>
                <w:b/>
                <w:i w:val="0"/>
                <w:sz w:val="20"/>
              </w:rPr>
              <w:t>a</w:t>
            </w:r>
            <w:r>
              <w:rPr>
                <w:rFonts w:ascii="Times New Roman" w:hAnsi="Times New Roman" w:eastAsia="Malgun Gothic"/>
                <w:b w:val="0"/>
                <w:i w:val="0"/>
                <w:sz w:val="20"/>
              </w:rPr>
              <w:t>ken, b</w:t>
            </w:r>
            <w:r>
              <w:rPr>
                <w:rFonts w:ascii="Times New Roman" w:hAnsi="Times New Roman" w:eastAsia="Malgun Gothic"/>
                <w:b/>
                <w:i w:val="0"/>
                <w:sz w:val="20"/>
              </w:rPr>
              <w:t>e</w:t>
            </w:r>
            <w:r>
              <w:rPr>
                <w:rFonts w:ascii="Times New Roman" w:hAnsi="Times New Roman" w:eastAsia="Malgun Gothic"/>
                <w:b w:val="0"/>
                <w:i w:val="0"/>
                <w:sz w:val="20"/>
              </w:rPr>
              <w:t>talen, l</w:t>
            </w:r>
            <w:r>
              <w:rPr>
                <w:rFonts w:ascii="Times New Roman" w:hAnsi="Times New Roman" w:eastAsia="Malgun Gothic"/>
                <w:b/>
                <w:i w:val="0"/>
                <w:sz w:val="20"/>
              </w:rPr>
              <w:t>o</w:t>
            </w:r>
            <w:r>
              <w:rPr>
                <w:rFonts w:ascii="Times New Roman" w:hAnsi="Times New Roman" w:eastAsia="Malgun Gothic"/>
                <w:b w:val="0"/>
                <w:i w:val="0"/>
                <w:sz w:val="20"/>
              </w:rPr>
              <w:t>pen, h</w:t>
            </w:r>
            <w:r>
              <w:rPr>
                <w:rFonts w:ascii="Times New Roman" w:hAnsi="Times New Roman" w:eastAsia="Malgun Gothic"/>
                <w:b/>
                <w:i w:val="0"/>
                <w:sz w:val="20"/>
              </w:rPr>
              <w:t>o</w:t>
            </w:r>
            <w:r>
              <w:rPr>
                <w:rFonts w:ascii="Times New Roman" w:hAnsi="Times New Roman" w:eastAsia="Malgun Gothic"/>
                <w:b w:val="0"/>
                <w:i w:val="0"/>
                <w:sz w:val="20"/>
              </w:rPr>
              <w:t>ren</w:t>
            </w:r>
          </w:p>
        </w:tc>
        <w:tc>
          <w:tcPr>
            <w:tcW w:type="dxa" w:w="1728"/>
          </w:tcPr>
          <w:p>
            <w:r/>
            <w:r>
              <w:rPr>
                <w:rFonts w:ascii="Times New Roman" w:hAnsi="Times New Roman" w:eastAsia="Malgun Gothic"/>
                <w:b w:val="0"/>
                <w:i w:val="0"/>
                <w:sz w:val="20"/>
              </w:rPr>
              <w:t>maak, betaal, loop, hoor</w:t>
            </w:r>
          </w:p>
        </w:tc>
        <w:tc>
          <w:tcPr>
            <w:tcW w:type="dxa" w:w="1728"/>
          </w:tcPr>
          <w:p>
            <w:r/>
            <w:r>
              <w:rPr>
                <w:rFonts w:ascii="Times New Roman" w:hAnsi="Times New Roman" w:eastAsia="Malgun Gothic"/>
                <w:b w:val="0"/>
                <w:i w:val="0"/>
                <w:sz w:val="20"/>
              </w:rPr>
              <w:t>maakt, betaalt, loopt, hoort</w:t>
            </w:r>
          </w:p>
        </w:tc>
        <w:tc>
          <w:tcPr>
            <w:tcW w:type="dxa" w:w="1728"/>
          </w:tcPr>
          <w:p>
            <w:r/>
            <w:r>
              <w:rPr>
                <w:rFonts w:ascii="Times New Roman" w:hAnsi="Times New Roman" w:eastAsia="Malgun Gothic"/>
                <w:b w:val="0"/>
                <w:i w:val="0"/>
                <w:sz w:val="20"/>
              </w:rPr>
              <w:t>ma-ken → 닫힌 음절 maak (1.1)</w:t>
            </w:r>
          </w:p>
        </w:tc>
      </w:tr>
      <w:tr>
        <w:tc>
          <w:tcPr>
            <w:tcW w:type="dxa" w:w="1728"/>
          </w:tcPr>
          <w:p>
            <w:r/>
            <w:r>
              <w:rPr>
                <w:rFonts w:ascii="Times New Roman" w:hAnsi="Times New Roman" w:eastAsia="Malgun Gothic"/>
                <w:b w:val="0"/>
                <w:i w:val="0"/>
                <w:sz w:val="20"/>
              </w:rPr>
              <w:t>③ 끝의 v → f, z → s</w:t>
            </w:r>
          </w:p>
        </w:tc>
        <w:tc>
          <w:tcPr>
            <w:tcW w:type="dxa" w:w="1728"/>
          </w:tcPr>
          <w:p>
            <w:r/>
            <w:r>
              <w:rPr>
                <w:rFonts w:ascii="Times New Roman" w:hAnsi="Times New Roman" w:eastAsia="Malgun Gothic"/>
                <w:b w:val="0"/>
                <w:i w:val="0"/>
                <w:sz w:val="20"/>
              </w:rPr>
              <w:t>le</w:t>
            </w:r>
            <w:r>
              <w:rPr>
                <w:rFonts w:ascii="Times New Roman" w:hAnsi="Times New Roman" w:eastAsia="Malgun Gothic"/>
                <w:b/>
                <w:i w:val="0"/>
                <w:sz w:val="20"/>
              </w:rPr>
              <w:t>v</w:t>
            </w:r>
            <w:r>
              <w:rPr>
                <w:rFonts w:ascii="Times New Roman" w:hAnsi="Times New Roman" w:eastAsia="Malgun Gothic"/>
                <w:b w:val="0"/>
                <w:i w:val="0"/>
                <w:sz w:val="20"/>
              </w:rPr>
              <w:t>en 살다, gelo</w:t>
            </w:r>
            <w:r>
              <w:rPr>
                <w:rFonts w:ascii="Times New Roman" w:hAnsi="Times New Roman" w:eastAsia="Malgun Gothic"/>
                <w:b/>
                <w:i w:val="0"/>
                <w:sz w:val="20"/>
              </w:rPr>
              <w:t>v</w:t>
            </w:r>
            <w:r>
              <w:rPr>
                <w:rFonts w:ascii="Times New Roman" w:hAnsi="Times New Roman" w:eastAsia="Malgun Gothic"/>
                <w:b w:val="0"/>
                <w:i w:val="0"/>
                <w:sz w:val="20"/>
              </w:rPr>
              <w:t>en 믿다, le</w:t>
            </w:r>
            <w:r>
              <w:rPr>
                <w:rFonts w:ascii="Times New Roman" w:hAnsi="Times New Roman" w:eastAsia="Malgun Gothic"/>
                <w:b/>
                <w:i w:val="0"/>
                <w:sz w:val="20"/>
              </w:rPr>
              <w:t>z</w:t>
            </w:r>
            <w:r>
              <w:rPr>
                <w:rFonts w:ascii="Times New Roman" w:hAnsi="Times New Roman" w:eastAsia="Malgun Gothic"/>
                <w:b w:val="0"/>
                <w:i w:val="0"/>
                <w:sz w:val="20"/>
              </w:rPr>
              <w:t>en 읽다, verhui</w:t>
            </w:r>
            <w:r>
              <w:rPr>
                <w:rFonts w:ascii="Times New Roman" w:hAnsi="Times New Roman" w:eastAsia="Malgun Gothic"/>
                <w:b/>
                <w:i w:val="0"/>
                <w:sz w:val="20"/>
              </w:rPr>
              <w:t>z</w:t>
            </w:r>
            <w:r>
              <w:rPr>
                <w:rFonts w:ascii="Times New Roman" w:hAnsi="Times New Roman" w:eastAsia="Malgun Gothic"/>
                <w:b w:val="0"/>
                <w:i w:val="0"/>
                <w:sz w:val="20"/>
              </w:rPr>
              <w:t>en 이사하다</w:t>
            </w:r>
          </w:p>
        </w:tc>
        <w:tc>
          <w:tcPr>
            <w:tcW w:type="dxa" w:w="1728"/>
          </w:tcPr>
          <w:p>
            <w:r/>
            <w:r>
              <w:rPr>
                <w:rFonts w:ascii="Times New Roman" w:hAnsi="Times New Roman" w:eastAsia="Malgun Gothic"/>
                <w:b w:val="0"/>
                <w:i w:val="0"/>
                <w:sz w:val="20"/>
              </w:rPr>
              <w:t>leef, geloof, lees, verhuis</w:t>
            </w:r>
          </w:p>
        </w:tc>
        <w:tc>
          <w:tcPr>
            <w:tcW w:type="dxa" w:w="1728"/>
          </w:tcPr>
          <w:p>
            <w:r/>
            <w:r>
              <w:rPr>
                <w:rFonts w:ascii="Times New Roman" w:hAnsi="Times New Roman" w:eastAsia="Malgun Gothic"/>
                <w:b w:val="0"/>
                <w:i w:val="0"/>
                <w:sz w:val="20"/>
              </w:rPr>
              <w:t>leeft, gelooft, leest, verhuist</w:t>
            </w:r>
          </w:p>
        </w:tc>
        <w:tc>
          <w:tcPr>
            <w:tcW w:type="dxa" w:w="1728"/>
          </w:tcPr>
          <w:p>
            <w:r/>
            <w:r>
              <w:rPr>
                <w:rFonts w:ascii="Times New Roman" w:hAnsi="Times New Roman" w:eastAsia="Malgun Gothic"/>
                <w:b w:val="0"/>
                <w:i w:val="0"/>
                <w:sz w:val="20"/>
              </w:rPr>
              <w:t>낱말 끝에는 v·z를 쓰지 않는다</w:t>
            </w:r>
          </w:p>
        </w:tc>
      </w:tr>
      <w:tr>
        <w:tc>
          <w:tcPr>
            <w:tcW w:type="dxa" w:w="1728"/>
          </w:tcPr>
          <w:p>
            <w:r/>
            <w:r>
              <w:rPr>
                <w:rFonts w:ascii="Times New Roman" w:hAnsi="Times New Roman" w:eastAsia="Malgun Gothic"/>
                <w:b w:val="0"/>
                <w:i w:val="0"/>
                <w:sz w:val="20"/>
              </w:rPr>
              <w:t>④ d로 끝나는 어간은 그대로 + t</w:t>
            </w:r>
          </w:p>
        </w:tc>
        <w:tc>
          <w:tcPr>
            <w:tcW w:type="dxa" w:w="1728"/>
          </w:tcPr>
          <w:p>
            <w:r/>
            <w:r>
              <w:rPr>
                <w:rFonts w:ascii="Times New Roman" w:hAnsi="Times New Roman" w:eastAsia="Malgun Gothic"/>
                <w:b w:val="0"/>
                <w:i w:val="0"/>
                <w:sz w:val="20"/>
              </w:rPr>
              <w:t>wor</w:t>
            </w:r>
            <w:r>
              <w:rPr>
                <w:rFonts w:ascii="Times New Roman" w:hAnsi="Times New Roman" w:eastAsia="Malgun Gothic"/>
                <w:b/>
                <w:i w:val="0"/>
                <w:sz w:val="20"/>
              </w:rPr>
              <w:t>d</w:t>
            </w:r>
            <w:r>
              <w:rPr>
                <w:rFonts w:ascii="Times New Roman" w:hAnsi="Times New Roman" w:eastAsia="Malgun Gothic"/>
                <w:b w:val="0"/>
                <w:i w:val="0"/>
                <w:sz w:val="20"/>
              </w:rPr>
              <w:t>en 되다, vin</w:t>
            </w:r>
            <w:r>
              <w:rPr>
                <w:rFonts w:ascii="Times New Roman" w:hAnsi="Times New Roman" w:eastAsia="Malgun Gothic"/>
                <w:b/>
                <w:i w:val="0"/>
                <w:sz w:val="20"/>
              </w:rPr>
              <w:t>d</w:t>
            </w:r>
            <w:r>
              <w:rPr>
                <w:rFonts w:ascii="Times New Roman" w:hAnsi="Times New Roman" w:eastAsia="Malgun Gothic"/>
                <w:b w:val="0"/>
                <w:i w:val="0"/>
                <w:sz w:val="20"/>
              </w:rPr>
              <w:t>en 생각하다·찾다, antwoor</w:t>
            </w:r>
            <w:r>
              <w:rPr>
                <w:rFonts w:ascii="Times New Roman" w:hAnsi="Times New Roman" w:eastAsia="Malgun Gothic"/>
                <w:b/>
                <w:i w:val="0"/>
                <w:sz w:val="20"/>
              </w:rPr>
              <w:t>d</w:t>
            </w:r>
            <w:r>
              <w:rPr>
                <w:rFonts w:ascii="Times New Roman" w:hAnsi="Times New Roman" w:eastAsia="Malgun Gothic"/>
                <w:b w:val="0"/>
                <w:i w:val="0"/>
                <w:sz w:val="20"/>
              </w:rPr>
              <w:t>en 대답하다</w:t>
            </w:r>
          </w:p>
        </w:tc>
        <w:tc>
          <w:tcPr>
            <w:tcW w:type="dxa" w:w="1728"/>
          </w:tcPr>
          <w:p>
            <w:r/>
            <w:r>
              <w:rPr>
                <w:rFonts w:ascii="Times New Roman" w:hAnsi="Times New Roman" w:eastAsia="Malgun Gothic"/>
                <w:b w:val="0"/>
                <w:i w:val="0"/>
                <w:sz w:val="20"/>
              </w:rPr>
              <w:t>word, vind, antwoord</w:t>
            </w:r>
          </w:p>
        </w:tc>
        <w:tc>
          <w:tcPr>
            <w:tcW w:type="dxa" w:w="1728"/>
          </w:tcPr>
          <w:p>
            <w:r/>
            <w:r>
              <w:rPr>
                <w:rFonts w:ascii="Times New Roman" w:hAnsi="Times New Roman" w:eastAsia="Malgun Gothic"/>
                <w:b/>
                <w:i w:val="0"/>
                <w:sz w:val="20"/>
              </w:rPr>
              <w:t>wordt</w:t>
            </w:r>
            <w:r>
              <w:rPr>
                <w:rFonts w:ascii="Times New Roman" w:hAnsi="Times New Roman" w:eastAsia="Malgun Gothic"/>
                <w:b w:val="0"/>
                <w:i w:val="0"/>
                <w:sz w:val="20"/>
              </w:rPr>
              <w:t xml:space="preserve">, </w:t>
            </w:r>
            <w:r>
              <w:rPr>
                <w:rFonts w:ascii="Times New Roman" w:hAnsi="Times New Roman" w:eastAsia="Malgun Gothic"/>
                <w:b/>
                <w:i w:val="0"/>
                <w:sz w:val="20"/>
              </w:rPr>
              <w:t>vindt</w:t>
            </w:r>
            <w:r>
              <w:rPr>
                <w:rFonts w:ascii="Times New Roman" w:hAnsi="Times New Roman" w:eastAsia="Malgun Gothic"/>
                <w:b w:val="0"/>
                <w:i w:val="0"/>
                <w:sz w:val="20"/>
              </w:rPr>
              <w:t xml:space="preserve">, </w:t>
            </w:r>
            <w:r>
              <w:rPr>
                <w:rFonts w:ascii="Times New Roman" w:hAnsi="Times New Roman" w:eastAsia="Malgun Gothic"/>
                <w:b/>
                <w:i w:val="0"/>
                <w:sz w:val="20"/>
              </w:rPr>
              <w:t>antwoordt</w:t>
            </w:r>
          </w:p>
        </w:tc>
        <w:tc>
          <w:tcPr>
            <w:tcW w:type="dxa" w:w="1728"/>
          </w:tcPr>
          <w:p>
            <w:r/>
            <w:r>
              <w:rPr>
                <w:rFonts w:ascii="Times New Roman" w:hAnsi="Times New Roman" w:eastAsia="Malgun Gothic"/>
                <w:b w:val="0"/>
                <w:i w:val="0"/>
                <w:sz w:val="20"/>
              </w:rPr>
              <w:t>소리는 같아도 d + t를 다 쓴다</w:t>
            </w:r>
          </w:p>
        </w:tc>
      </w:tr>
    </w:tbl>
    <w:p/>
    <w:p>
      <w:pPr>
        <w:pStyle w:val="ListBullet"/>
      </w:pPr>
      <w:r>
        <w:rPr>
          <w:rFonts w:ascii="Times New Roman" w:hAnsi="Times New Roman" w:eastAsia="Malgun Gothic"/>
          <w:b/>
          <w:i w:val="0"/>
          <w:sz w:val="22"/>
        </w:rPr>
        <w:t>④가 가장 많이 틀린다</w:t>
      </w:r>
      <w:r>
        <w:rPr>
          <w:rFonts w:ascii="Times New Roman" w:hAnsi="Times New Roman" w:eastAsia="Malgun Gothic"/>
          <w:b w:val="0"/>
          <w:i w:val="0"/>
          <w:sz w:val="22"/>
        </w:rPr>
        <w:t xml:space="preserve">: 소리는 [보르트]로 같지만 ik </w:t>
      </w:r>
      <w:r>
        <w:rPr>
          <w:rFonts w:ascii="Times New Roman" w:hAnsi="Times New Roman" w:eastAsia="Malgun Gothic"/>
          <w:b/>
          <w:i w:val="0"/>
          <w:sz w:val="22"/>
        </w:rPr>
        <w:t>word</w:t>
      </w:r>
      <w:r>
        <w:rPr>
          <w:rFonts w:ascii="Times New Roman" w:hAnsi="Times New Roman" w:eastAsia="Malgun Gothic"/>
          <w:b w:val="0"/>
          <w:i w:val="0"/>
          <w:sz w:val="22"/>
        </w:rPr>
        <w:t xml:space="preserve">, jij/hij </w:t>
      </w:r>
      <w:r>
        <w:rPr>
          <w:rFonts w:ascii="Times New Roman" w:hAnsi="Times New Roman" w:eastAsia="Malgun Gothic"/>
          <w:b/>
          <w:i w:val="0"/>
          <w:sz w:val="22"/>
        </w:rPr>
        <w:t>wordt</w:t>
      </w:r>
      <w:r>
        <w:rPr>
          <w:rFonts w:ascii="Times New Roman" w:hAnsi="Times New Roman" w:eastAsia="Malgun Gothic"/>
          <w:b w:val="0"/>
          <w:i w:val="0"/>
          <w:sz w:val="22"/>
        </w:rPr>
        <w:t xml:space="preserve">, 도치 </w:t>
      </w:r>
      <w:r>
        <w:rPr>
          <w:rFonts w:ascii="Times New Roman" w:hAnsi="Times New Roman" w:eastAsia="Malgun Gothic"/>
          <w:b/>
          <w:i w:val="0"/>
          <w:sz w:val="22"/>
        </w:rPr>
        <w:t>word jij</w:t>
      </w:r>
      <w:r>
        <w:rPr>
          <w:rFonts w:ascii="Times New Roman" w:hAnsi="Times New Roman" w:eastAsia="Malgun Gothic"/>
          <w:b w:val="0"/>
          <w:i w:val="0"/>
          <w:sz w:val="22"/>
        </w:rPr>
        <w:t xml:space="preserve">?, u </w:t>
      </w:r>
      <w:r>
        <w:rPr>
          <w:rFonts w:ascii="Times New Roman" w:hAnsi="Times New Roman" w:eastAsia="Malgun Gothic"/>
          <w:b/>
          <w:i w:val="0"/>
          <w:sz w:val="22"/>
        </w:rPr>
        <w:t>wordt</w:t>
      </w:r>
      <w:r>
        <w:rPr>
          <w:rFonts w:ascii="Times New Roman" w:hAnsi="Times New Roman" w:eastAsia="Malgun Gothic"/>
          <w:b w:val="0"/>
          <w:i w:val="0"/>
          <w:sz w:val="22"/>
        </w:rPr>
        <w:t>. 네덜란드 사람도 틀리는 철자라 '틀리면 교양이 의심받는' 대표 철자입니다. 공문서·판결문 장면의 지문에서 정확히 보세요.</w:t>
      </w:r>
    </w:p>
    <w:p>
      <w:pPr>
        <w:pStyle w:val="ListBullet"/>
      </w:pPr>
      <w:r>
        <w:rPr>
          <w:rFonts w:ascii="Times New Roman" w:hAnsi="Times New Roman" w:eastAsia="Malgun Gothic"/>
          <w:b/>
          <w:i w:val="0"/>
          <w:sz w:val="22"/>
        </w:rPr>
        <w:t>t로 끝나는 어간에 t를 또 붙이지 않는다</w:t>
      </w:r>
      <w:r>
        <w:rPr>
          <w:rFonts w:ascii="Times New Roman" w:hAnsi="Times New Roman" w:eastAsia="Malgun Gothic"/>
          <w:b w:val="0"/>
          <w:i w:val="0"/>
          <w:sz w:val="22"/>
        </w:rPr>
        <w:t xml:space="preserve">: zitten → hij </w:t>
      </w:r>
      <w:r>
        <w:rPr>
          <w:rFonts w:ascii="Times New Roman" w:hAnsi="Times New Roman" w:eastAsia="Malgun Gothic"/>
          <w:b/>
          <w:i w:val="0"/>
          <w:sz w:val="22"/>
        </w:rPr>
        <w:t>zit</w:t>
      </w:r>
      <w:r>
        <w:rPr>
          <w:rFonts w:ascii="Times New Roman" w:hAnsi="Times New Roman" w:eastAsia="Malgun Gothic"/>
          <w:b w:val="0"/>
          <w:i w:val="0"/>
          <w:sz w:val="22"/>
        </w:rPr>
        <w:t xml:space="preserve">(× zitt), praten → hij </w:t>
      </w:r>
      <w:r>
        <w:rPr>
          <w:rFonts w:ascii="Times New Roman" w:hAnsi="Times New Roman" w:eastAsia="Malgun Gothic"/>
          <w:b/>
          <w:i w:val="0"/>
          <w:sz w:val="22"/>
        </w:rPr>
        <w:t>praat</w:t>
      </w:r>
      <w:r>
        <w:rPr>
          <w:rFonts w:ascii="Times New Roman" w:hAnsi="Times New Roman" w:eastAsia="Malgun Gothic"/>
          <w:b w:val="0"/>
          <w:i w:val="0"/>
          <w:sz w:val="22"/>
        </w:rPr>
        <w:t xml:space="preserve">, wachten → hij </w:t>
      </w:r>
      <w:r>
        <w:rPr>
          <w:rFonts w:ascii="Times New Roman" w:hAnsi="Times New Roman" w:eastAsia="Malgun Gothic"/>
          <w:b/>
          <w:i w:val="0"/>
          <w:sz w:val="22"/>
        </w:rPr>
        <w:t>wacht</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Wat vindt u ervan?</w:t>
      </w:r>
      <w:r>
        <w:rPr>
          <w:rFonts w:ascii="Times New Roman" w:hAnsi="Times New Roman" w:eastAsia="Malgun Gothic"/>
          <w:b w:val="0"/>
          <w:i w:val="0"/>
          <w:sz w:val="22"/>
        </w:rPr>
        <w:t xml:space="preserve"> — 그것에 대해 어떻게 생각하세요? (vinden '찾다'는 '생각하다, 여기다'로도 아주 자주 쓴다)</w:t>
      </w:r>
    </w:p>
    <w:p>
      <w:pPr>
        <w:keepNext/>
        <w:spacing w:before="280"/>
      </w:pPr>
      <w:r>
        <w:rPr>
          <w:rFonts w:ascii="Times New Roman" w:hAnsi="Times New Roman" w:eastAsia="Malgun Gothic"/>
          <w:b/>
          <w:i w:val="0"/>
          <w:color w:val="1F3864"/>
          <w:sz w:val="30"/>
        </w:rPr>
        <w:t>4.3 불규칙 동사의 현재형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ik</w:t>
            </w:r>
          </w:p>
        </w:tc>
        <w:tc>
          <w:tcPr>
            <w:tcW w:type="dxa" w:w="1440"/>
          </w:tcPr>
          <w:p>
            <w:r/>
            <w:r>
              <w:rPr>
                <w:rFonts w:ascii="Times New Roman" w:hAnsi="Times New Roman" w:eastAsia="Malgun Gothic"/>
                <w:b/>
                <w:i w:val="0"/>
                <w:sz w:val="20"/>
              </w:rPr>
              <w:t>jij (도치)</w:t>
            </w:r>
          </w:p>
        </w:tc>
        <w:tc>
          <w:tcPr>
            <w:tcW w:type="dxa" w:w="1440"/>
          </w:tcPr>
          <w:p>
            <w:r/>
            <w:r>
              <w:rPr>
                <w:rFonts w:ascii="Times New Roman" w:hAnsi="Times New Roman" w:eastAsia="Malgun Gothic"/>
                <w:b/>
                <w:i w:val="0"/>
                <w:sz w:val="20"/>
              </w:rPr>
              <w:t>u</w:t>
            </w:r>
          </w:p>
        </w:tc>
        <w:tc>
          <w:tcPr>
            <w:tcW w:type="dxa" w:w="1440"/>
          </w:tcPr>
          <w:p>
            <w:r/>
            <w:r>
              <w:rPr>
                <w:rFonts w:ascii="Times New Roman" w:hAnsi="Times New Roman" w:eastAsia="Malgun Gothic"/>
                <w:b/>
                <w:i w:val="0"/>
                <w:sz w:val="20"/>
              </w:rPr>
              <w:t>hij/zij/het</w:t>
            </w:r>
          </w:p>
        </w:tc>
        <w:tc>
          <w:tcPr>
            <w:tcW w:type="dxa" w:w="1440"/>
          </w:tcPr>
          <w:p>
            <w:r/>
            <w:r>
              <w:rPr>
                <w:rFonts w:ascii="Times New Roman" w:hAnsi="Times New Roman" w:eastAsia="Malgun Gothic"/>
                <w:b/>
                <w:i w:val="0"/>
                <w:sz w:val="20"/>
              </w:rPr>
              <w:t>복수</w:t>
            </w:r>
          </w:p>
        </w:tc>
      </w:tr>
      <w:tr>
        <w:tc>
          <w:tcPr>
            <w:tcW w:type="dxa" w:w="1440"/>
          </w:tcPr>
          <w:p>
            <w:r/>
            <w:r>
              <w:rPr>
                <w:rFonts w:ascii="Times New Roman" w:hAnsi="Times New Roman" w:eastAsia="Malgun Gothic"/>
                <w:b/>
                <w:i w:val="0"/>
                <w:sz w:val="20"/>
              </w:rPr>
              <w:t>zijn</w:t>
            </w:r>
            <w:r>
              <w:rPr>
                <w:rFonts w:ascii="Times New Roman" w:hAnsi="Times New Roman" w:eastAsia="Malgun Gothic"/>
                <w:b w:val="0"/>
                <w:i w:val="0"/>
                <w:sz w:val="20"/>
              </w:rPr>
              <w:t xml:space="preserve"> ~이다, 있다</w:t>
            </w:r>
          </w:p>
        </w:tc>
        <w:tc>
          <w:tcPr>
            <w:tcW w:type="dxa" w:w="1440"/>
          </w:tcPr>
          <w:p>
            <w:r/>
            <w:r>
              <w:rPr>
                <w:rFonts w:ascii="Times New Roman" w:hAnsi="Times New Roman" w:eastAsia="Malgun Gothic"/>
                <w:b w:val="0"/>
                <w:i w:val="0"/>
                <w:sz w:val="20"/>
              </w:rPr>
              <w:t>ben</w:t>
            </w:r>
          </w:p>
        </w:tc>
        <w:tc>
          <w:tcPr>
            <w:tcW w:type="dxa" w:w="1440"/>
          </w:tcPr>
          <w:p>
            <w:r/>
            <w:r>
              <w:rPr>
                <w:rFonts w:ascii="Times New Roman" w:hAnsi="Times New Roman" w:eastAsia="Malgun Gothic"/>
                <w:b w:val="0"/>
                <w:i w:val="0"/>
                <w:sz w:val="20"/>
              </w:rPr>
              <w:t>bent (ben jij)</w:t>
            </w:r>
          </w:p>
        </w:tc>
        <w:tc>
          <w:tcPr>
            <w:tcW w:type="dxa" w:w="1440"/>
          </w:tcPr>
          <w:p>
            <w:r/>
            <w:r>
              <w:rPr>
                <w:rFonts w:ascii="Times New Roman" w:hAnsi="Times New Roman" w:eastAsia="Malgun Gothic"/>
                <w:b w:val="0"/>
                <w:i w:val="0"/>
                <w:sz w:val="20"/>
              </w:rPr>
              <w:t>bent</w:t>
            </w:r>
          </w:p>
        </w:tc>
        <w:tc>
          <w:tcPr>
            <w:tcW w:type="dxa" w:w="1440"/>
          </w:tcPr>
          <w:p>
            <w:r/>
            <w:r>
              <w:rPr>
                <w:rFonts w:ascii="Times New Roman" w:hAnsi="Times New Roman" w:eastAsia="Malgun Gothic"/>
                <w:b/>
                <w:i w:val="0"/>
                <w:sz w:val="20"/>
              </w:rPr>
              <w:t>is</w:t>
            </w:r>
          </w:p>
        </w:tc>
        <w:tc>
          <w:tcPr>
            <w:tcW w:type="dxa" w:w="1440"/>
          </w:tcPr>
          <w:p>
            <w:r/>
            <w:r>
              <w:rPr>
                <w:rFonts w:ascii="Times New Roman" w:hAnsi="Times New Roman" w:eastAsia="Malgun Gothic"/>
                <w:b w:val="0"/>
                <w:i w:val="0"/>
                <w:sz w:val="20"/>
              </w:rPr>
              <w:t>zijn</w:t>
            </w:r>
          </w:p>
        </w:tc>
      </w:tr>
      <w:tr>
        <w:tc>
          <w:tcPr>
            <w:tcW w:type="dxa" w:w="1440"/>
          </w:tcPr>
          <w:p>
            <w:r/>
            <w:r>
              <w:rPr>
                <w:rFonts w:ascii="Times New Roman" w:hAnsi="Times New Roman" w:eastAsia="Malgun Gothic"/>
                <w:b/>
                <w:i w:val="0"/>
                <w:sz w:val="20"/>
              </w:rPr>
              <w:t>hebben</w:t>
            </w:r>
            <w:r>
              <w:rPr>
                <w:rFonts w:ascii="Times New Roman" w:hAnsi="Times New Roman" w:eastAsia="Malgun Gothic"/>
                <w:b w:val="0"/>
                <w:i w:val="0"/>
                <w:sz w:val="20"/>
              </w:rPr>
              <w:t xml:space="preserve"> 가지다</w:t>
            </w:r>
          </w:p>
        </w:tc>
        <w:tc>
          <w:tcPr>
            <w:tcW w:type="dxa" w:w="1440"/>
          </w:tcPr>
          <w:p>
            <w:r/>
            <w:r>
              <w:rPr>
                <w:rFonts w:ascii="Times New Roman" w:hAnsi="Times New Roman" w:eastAsia="Malgun Gothic"/>
                <w:b w:val="0"/>
                <w:i w:val="0"/>
                <w:sz w:val="20"/>
              </w:rPr>
              <w:t>heb</w:t>
            </w:r>
          </w:p>
        </w:tc>
        <w:tc>
          <w:tcPr>
            <w:tcW w:type="dxa" w:w="1440"/>
          </w:tcPr>
          <w:p>
            <w:r/>
            <w:r>
              <w:rPr>
                <w:rFonts w:ascii="Times New Roman" w:hAnsi="Times New Roman" w:eastAsia="Malgun Gothic"/>
                <w:b w:val="0"/>
                <w:i w:val="0"/>
                <w:sz w:val="20"/>
              </w:rPr>
              <w:t>hebt (heb jij)</w:t>
            </w:r>
          </w:p>
        </w:tc>
        <w:tc>
          <w:tcPr>
            <w:tcW w:type="dxa" w:w="1440"/>
          </w:tcPr>
          <w:p>
            <w:r/>
            <w:r>
              <w:rPr>
                <w:rFonts w:ascii="Times New Roman" w:hAnsi="Times New Roman" w:eastAsia="Malgun Gothic"/>
                <w:b/>
                <w:i w:val="0"/>
                <w:sz w:val="20"/>
              </w:rPr>
              <w:t>hebt / heeft</w:t>
            </w:r>
          </w:p>
        </w:tc>
        <w:tc>
          <w:tcPr>
            <w:tcW w:type="dxa" w:w="1440"/>
          </w:tcPr>
          <w:p>
            <w:r/>
            <w:r>
              <w:rPr>
                <w:rFonts w:ascii="Times New Roman" w:hAnsi="Times New Roman" w:eastAsia="Malgun Gothic"/>
                <w:b/>
                <w:i w:val="0"/>
                <w:sz w:val="20"/>
              </w:rPr>
              <w:t>heeft</w:t>
            </w:r>
          </w:p>
        </w:tc>
        <w:tc>
          <w:tcPr>
            <w:tcW w:type="dxa" w:w="1440"/>
          </w:tcPr>
          <w:p>
            <w:r/>
            <w:r>
              <w:rPr>
                <w:rFonts w:ascii="Times New Roman" w:hAnsi="Times New Roman" w:eastAsia="Malgun Gothic"/>
                <w:b w:val="0"/>
                <w:i w:val="0"/>
                <w:sz w:val="20"/>
              </w:rPr>
              <w:t>hebben</w:t>
            </w:r>
          </w:p>
        </w:tc>
      </w:tr>
      <w:tr>
        <w:tc>
          <w:tcPr>
            <w:tcW w:type="dxa" w:w="1440"/>
          </w:tcPr>
          <w:p>
            <w:r/>
            <w:r>
              <w:rPr>
                <w:rFonts w:ascii="Times New Roman" w:hAnsi="Times New Roman" w:eastAsia="Malgun Gothic"/>
                <w:b/>
                <w:i w:val="0"/>
                <w:sz w:val="20"/>
              </w:rPr>
              <w:t>gaan</w:t>
            </w:r>
            <w:r>
              <w:rPr>
                <w:rFonts w:ascii="Times New Roman" w:hAnsi="Times New Roman" w:eastAsia="Malgun Gothic"/>
                <w:b w:val="0"/>
                <w:i w:val="0"/>
                <w:sz w:val="20"/>
              </w:rPr>
              <w:t xml:space="preserve"> 가다</w:t>
            </w:r>
          </w:p>
        </w:tc>
        <w:tc>
          <w:tcPr>
            <w:tcW w:type="dxa" w:w="1440"/>
          </w:tcPr>
          <w:p>
            <w:r/>
            <w:r>
              <w:rPr>
                <w:rFonts w:ascii="Times New Roman" w:hAnsi="Times New Roman" w:eastAsia="Malgun Gothic"/>
                <w:b w:val="0"/>
                <w:i w:val="0"/>
                <w:sz w:val="20"/>
              </w:rPr>
              <w:t>ga</w:t>
            </w:r>
          </w:p>
        </w:tc>
        <w:tc>
          <w:tcPr>
            <w:tcW w:type="dxa" w:w="1440"/>
          </w:tcPr>
          <w:p>
            <w:r/>
            <w:r>
              <w:rPr>
                <w:rFonts w:ascii="Times New Roman" w:hAnsi="Times New Roman" w:eastAsia="Malgun Gothic"/>
                <w:b w:val="0"/>
                <w:i w:val="0"/>
                <w:sz w:val="20"/>
              </w:rPr>
              <w:t>gaat (ga jij)</w:t>
            </w:r>
          </w:p>
        </w:tc>
        <w:tc>
          <w:tcPr>
            <w:tcW w:type="dxa" w:w="1440"/>
          </w:tcPr>
          <w:p>
            <w:r/>
            <w:r>
              <w:rPr>
                <w:rFonts w:ascii="Times New Roman" w:hAnsi="Times New Roman" w:eastAsia="Malgun Gothic"/>
                <w:b w:val="0"/>
                <w:i w:val="0"/>
                <w:sz w:val="20"/>
              </w:rPr>
              <w:t>gaat</w:t>
            </w:r>
          </w:p>
        </w:tc>
        <w:tc>
          <w:tcPr>
            <w:tcW w:type="dxa" w:w="1440"/>
          </w:tcPr>
          <w:p>
            <w:r/>
            <w:r>
              <w:rPr>
                <w:rFonts w:ascii="Times New Roman" w:hAnsi="Times New Roman" w:eastAsia="Malgun Gothic"/>
                <w:b w:val="0"/>
                <w:i w:val="0"/>
                <w:sz w:val="20"/>
              </w:rPr>
              <w:t>gaat</w:t>
            </w:r>
          </w:p>
        </w:tc>
        <w:tc>
          <w:tcPr>
            <w:tcW w:type="dxa" w:w="1440"/>
          </w:tcPr>
          <w:p>
            <w:r/>
            <w:r>
              <w:rPr>
                <w:rFonts w:ascii="Times New Roman" w:hAnsi="Times New Roman" w:eastAsia="Malgun Gothic"/>
                <w:b w:val="0"/>
                <w:i w:val="0"/>
                <w:sz w:val="20"/>
              </w:rPr>
              <w:t>gaan</w:t>
            </w:r>
          </w:p>
        </w:tc>
      </w:tr>
      <w:tr>
        <w:tc>
          <w:tcPr>
            <w:tcW w:type="dxa" w:w="1440"/>
          </w:tcPr>
          <w:p>
            <w:r/>
            <w:r>
              <w:rPr>
                <w:rFonts w:ascii="Times New Roman" w:hAnsi="Times New Roman" w:eastAsia="Malgun Gothic"/>
                <w:b/>
                <w:i w:val="0"/>
                <w:sz w:val="20"/>
              </w:rPr>
              <w:t>staan</w:t>
            </w:r>
            <w:r>
              <w:rPr>
                <w:rFonts w:ascii="Times New Roman" w:hAnsi="Times New Roman" w:eastAsia="Malgun Gothic"/>
                <w:b w:val="0"/>
                <w:i w:val="0"/>
                <w:sz w:val="20"/>
              </w:rPr>
              <w:t xml:space="preserve"> 서 있다</w:t>
            </w:r>
          </w:p>
        </w:tc>
        <w:tc>
          <w:tcPr>
            <w:tcW w:type="dxa" w:w="1440"/>
          </w:tcPr>
          <w:p>
            <w:r/>
            <w:r>
              <w:rPr>
                <w:rFonts w:ascii="Times New Roman" w:hAnsi="Times New Roman" w:eastAsia="Malgun Gothic"/>
                <w:b w:val="0"/>
                <w:i w:val="0"/>
                <w:sz w:val="20"/>
              </w:rPr>
              <w:t>sta</w:t>
            </w:r>
          </w:p>
        </w:tc>
        <w:tc>
          <w:tcPr>
            <w:tcW w:type="dxa" w:w="1440"/>
          </w:tcPr>
          <w:p>
            <w:r/>
            <w:r>
              <w:rPr>
                <w:rFonts w:ascii="Times New Roman" w:hAnsi="Times New Roman" w:eastAsia="Malgun Gothic"/>
                <w:b w:val="0"/>
                <w:i w:val="0"/>
                <w:sz w:val="20"/>
              </w:rPr>
              <w:t>staat</w:t>
            </w:r>
          </w:p>
        </w:tc>
        <w:tc>
          <w:tcPr>
            <w:tcW w:type="dxa" w:w="1440"/>
          </w:tcPr>
          <w:p>
            <w:r/>
            <w:r>
              <w:rPr>
                <w:rFonts w:ascii="Times New Roman" w:hAnsi="Times New Roman" w:eastAsia="Malgun Gothic"/>
                <w:b w:val="0"/>
                <w:i w:val="0"/>
                <w:sz w:val="20"/>
              </w:rPr>
              <w:t>staat</w:t>
            </w:r>
          </w:p>
        </w:tc>
        <w:tc>
          <w:tcPr>
            <w:tcW w:type="dxa" w:w="1440"/>
          </w:tcPr>
          <w:p>
            <w:r/>
            <w:r>
              <w:rPr>
                <w:rFonts w:ascii="Times New Roman" w:hAnsi="Times New Roman" w:eastAsia="Malgun Gothic"/>
                <w:b w:val="0"/>
                <w:i w:val="0"/>
                <w:sz w:val="20"/>
              </w:rPr>
              <w:t>staat</w:t>
            </w:r>
          </w:p>
        </w:tc>
        <w:tc>
          <w:tcPr>
            <w:tcW w:type="dxa" w:w="1440"/>
          </w:tcPr>
          <w:p>
            <w:r/>
            <w:r>
              <w:rPr>
                <w:rFonts w:ascii="Times New Roman" w:hAnsi="Times New Roman" w:eastAsia="Malgun Gothic"/>
                <w:b w:val="0"/>
                <w:i w:val="0"/>
                <w:sz w:val="20"/>
              </w:rPr>
              <w:t>staan</w:t>
            </w:r>
          </w:p>
        </w:tc>
      </w:tr>
      <w:tr>
        <w:tc>
          <w:tcPr>
            <w:tcW w:type="dxa" w:w="1440"/>
          </w:tcPr>
          <w:p>
            <w:r/>
            <w:r>
              <w:rPr>
                <w:rFonts w:ascii="Times New Roman" w:hAnsi="Times New Roman" w:eastAsia="Malgun Gothic"/>
                <w:b/>
                <w:i w:val="0"/>
                <w:sz w:val="20"/>
              </w:rPr>
              <w:t>slaan</w:t>
            </w:r>
            <w:r>
              <w:rPr>
                <w:rFonts w:ascii="Times New Roman" w:hAnsi="Times New Roman" w:eastAsia="Malgun Gothic"/>
                <w:b w:val="0"/>
                <w:i w:val="0"/>
                <w:sz w:val="20"/>
              </w:rPr>
              <w:t xml:space="preserve"> 때리다</w:t>
            </w:r>
          </w:p>
        </w:tc>
        <w:tc>
          <w:tcPr>
            <w:tcW w:type="dxa" w:w="1440"/>
          </w:tcPr>
          <w:p>
            <w:r/>
            <w:r>
              <w:rPr>
                <w:rFonts w:ascii="Times New Roman" w:hAnsi="Times New Roman" w:eastAsia="Malgun Gothic"/>
                <w:b w:val="0"/>
                <w:i w:val="0"/>
                <w:sz w:val="20"/>
              </w:rPr>
              <w:t>sla</w:t>
            </w:r>
          </w:p>
        </w:tc>
        <w:tc>
          <w:tcPr>
            <w:tcW w:type="dxa" w:w="1440"/>
          </w:tcPr>
          <w:p>
            <w:r/>
            <w:r>
              <w:rPr>
                <w:rFonts w:ascii="Times New Roman" w:hAnsi="Times New Roman" w:eastAsia="Malgun Gothic"/>
                <w:b w:val="0"/>
                <w:i w:val="0"/>
                <w:sz w:val="20"/>
              </w:rPr>
              <w:t>slaat</w:t>
            </w:r>
          </w:p>
        </w:tc>
        <w:tc>
          <w:tcPr>
            <w:tcW w:type="dxa" w:w="1440"/>
          </w:tcPr>
          <w:p>
            <w:r/>
            <w:r>
              <w:rPr>
                <w:rFonts w:ascii="Times New Roman" w:hAnsi="Times New Roman" w:eastAsia="Malgun Gothic"/>
                <w:b w:val="0"/>
                <w:i w:val="0"/>
                <w:sz w:val="20"/>
              </w:rPr>
              <w:t>slaat</w:t>
            </w:r>
          </w:p>
        </w:tc>
        <w:tc>
          <w:tcPr>
            <w:tcW w:type="dxa" w:w="1440"/>
          </w:tcPr>
          <w:p>
            <w:r/>
            <w:r>
              <w:rPr>
                <w:rFonts w:ascii="Times New Roman" w:hAnsi="Times New Roman" w:eastAsia="Malgun Gothic"/>
                <w:b w:val="0"/>
                <w:i w:val="0"/>
                <w:sz w:val="20"/>
              </w:rPr>
              <w:t>slaat</w:t>
            </w:r>
          </w:p>
        </w:tc>
        <w:tc>
          <w:tcPr>
            <w:tcW w:type="dxa" w:w="1440"/>
          </w:tcPr>
          <w:p>
            <w:r/>
            <w:r>
              <w:rPr>
                <w:rFonts w:ascii="Times New Roman" w:hAnsi="Times New Roman" w:eastAsia="Malgun Gothic"/>
                <w:b w:val="0"/>
                <w:i w:val="0"/>
                <w:sz w:val="20"/>
              </w:rPr>
              <w:t>slaan</w:t>
            </w:r>
          </w:p>
        </w:tc>
      </w:tr>
      <w:tr>
        <w:tc>
          <w:tcPr>
            <w:tcW w:type="dxa" w:w="1440"/>
          </w:tcPr>
          <w:p>
            <w:r/>
            <w:r>
              <w:rPr>
                <w:rFonts w:ascii="Times New Roman" w:hAnsi="Times New Roman" w:eastAsia="Malgun Gothic"/>
                <w:b/>
                <w:i w:val="0"/>
                <w:sz w:val="20"/>
              </w:rPr>
              <w:t>doen</w:t>
            </w:r>
            <w:r>
              <w:rPr>
                <w:rFonts w:ascii="Times New Roman" w:hAnsi="Times New Roman" w:eastAsia="Malgun Gothic"/>
                <w:b w:val="0"/>
                <w:i w:val="0"/>
                <w:sz w:val="20"/>
              </w:rPr>
              <w:t xml:space="preserve"> 하다</w:t>
            </w:r>
          </w:p>
        </w:tc>
        <w:tc>
          <w:tcPr>
            <w:tcW w:type="dxa" w:w="1440"/>
          </w:tcPr>
          <w:p>
            <w:r/>
            <w:r>
              <w:rPr>
                <w:rFonts w:ascii="Times New Roman" w:hAnsi="Times New Roman" w:eastAsia="Malgun Gothic"/>
                <w:b w:val="0"/>
                <w:i w:val="0"/>
                <w:sz w:val="20"/>
              </w:rPr>
              <w:t>doe</w:t>
            </w:r>
          </w:p>
        </w:tc>
        <w:tc>
          <w:tcPr>
            <w:tcW w:type="dxa" w:w="1440"/>
          </w:tcPr>
          <w:p>
            <w:r/>
            <w:r>
              <w:rPr>
                <w:rFonts w:ascii="Times New Roman" w:hAnsi="Times New Roman" w:eastAsia="Malgun Gothic"/>
                <w:b w:val="0"/>
                <w:i w:val="0"/>
                <w:sz w:val="20"/>
              </w:rPr>
              <w:t>doet</w:t>
            </w:r>
          </w:p>
        </w:tc>
        <w:tc>
          <w:tcPr>
            <w:tcW w:type="dxa" w:w="1440"/>
          </w:tcPr>
          <w:p>
            <w:r/>
            <w:r>
              <w:rPr>
                <w:rFonts w:ascii="Times New Roman" w:hAnsi="Times New Roman" w:eastAsia="Malgun Gothic"/>
                <w:b w:val="0"/>
                <w:i w:val="0"/>
                <w:sz w:val="20"/>
              </w:rPr>
              <w:t>doet</w:t>
            </w:r>
          </w:p>
        </w:tc>
        <w:tc>
          <w:tcPr>
            <w:tcW w:type="dxa" w:w="1440"/>
          </w:tcPr>
          <w:p>
            <w:r/>
            <w:r>
              <w:rPr>
                <w:rFonts w:ascii="Times New Roman" w:hAnsi="Times New Roman" w:eastAsia="Malgun Gothic"/>
                <w:b w:val="0"/>
                <w:i w:val="0"/>
                <w:sz w:val="20"/>
              </w:rPr>
              <w:t>doet</w:t>
            </w:r>
          </w:p>
        </w:tc>
        <w:tc>
          <w:tcPr>
            <w:tcW w:type="dxa" w:w="1440"/>
          </w:tcPr>
          <w:p>
            <w:r/>
            <w:r>
              <w:rPr>
                <w:rFonts w:ascii="Times New Roman" w:hAnsi="Times New Roman" w:eastAsia="Malgun Gothic"/>
                <w:b w:val="0"/>
                <w:i w:val="0"/>
                <w:sz w:val="20"/>
              </w:rPr>
              <w:t>doen</w:t>
            </w:r>
          </w:p>
        </w:tc>
      </w:tr>
      <w:tr>
        <w:tc>
          <w:tcPr>
            <w:tcW w:type="dxa" w:w="1440"/>
          </w:tcPr>
          <w:p>
            <w:r/>
            <w:r>
              <w:rPr>
                <w:rFonts w:ascii="Times New Roman" w:hAnsi="Times New Roman" w:eastAsia="Malgun Gothic"/>
                <w:b/>
                <w:i w:val="0"/>
                <w:sz w:val="20"/>
              </w:rPr>
              <w:t>zien</w:t>
            </w:r>
            <w:r>
              <w:rPr>
                <w:rFonts w:ascii="Times New Roman" w:hAnsi="Times New Roman" w:eastAsia="Malgun Gothic"/>
                <w:b w:val="0"/>
                <w:i w:val="0"/>
                <w:sz w:val="20"/>
              </w:rPr>
              <w:t xml:space="preserve"> 보다</w:t>
            </w:r>
          </w:p>
        </w:tc>
        <w:tc>
          <w:tcPr>
            <w:tcW w:type="dxa" w:w="1440"/>
          </w:tcPr>
          <w:p>
            <w:r/>
            <w:r>
              <w:rPr>
                <w:rFonts w:ascii="Times New Roman" w:hAnsi="Times New Roman" w:eastAsia="Malgun Gothic"/>
                <w:b w:val="0"/>
                <w:i w:val="0"/>
                <w:sz w:val="20"/>
              </w:rPr>
              <w:t>zie</w:t>
            </w:r>
          </w:p>
        </w:tc>
        <w:tc>
          <w:tcPr>
            <w:tcW w:type="dxa" w:w="1440"/>
          </w:tcPr>
          <w:p>
            <w:r/>
            <w:r>
              <w:rPr>
                <w:rFonts w:ascii="Times New Roman" w:hAnsi="Times New Roman" w:eastAsia="Malgun Gothic"/>
                <w:b w:val="0"/>
                <w:i w:val="0"/>
                <w:sz w:val="20"/>
              </w:rPr>
              <w:t>ziet</w:t>
            </w:r>
          </w:p>
        </w:tc>
        <w:tc>
          <w:tcPr>
            <w:tcW w:type="dxa" w:w="1440"/>
          </w:tcPr>
          <w:p>
            <w:r/>
            <w:r>
              <w:rPr>
                <w:rFonts w:ascii="Times New Roman" w:hAnsi="Times New Roman" w:eastAsia="Malgun Gothic"/>
                <w:b w:val="0"/>
                <w:i w:val="0"/>
                <w:sz w:val="20"/>
              </w:rPr>
              <w:t>ziet</w:t>
            </w:r>
          </w:p>
        </w:tc>
        <w:tc>
          <w:tcPr>
            <w:tcW w:type="dxa" w:w="1440"/>
          </w:tcPr>
          <w:p>
            <w:r/>
            <w:r>
              <w:rPr>
                <w:rFonts w:ascii="Times New Roman" w:hAnsi="Times New Roman" w:eastAsia="Malgun Gothic"/>
                <w:b w:val="0"/>
                <w:i w:val="0"/>
                <w:sz w:val="20"/>
              </w:rPr>
              <w:t>ziet</w:t>
            </w:r>
          </w:p>
        </w:tc>
        <w:tc>
          <w:tcPr>
            <w:tcW w:type="dxa" w:w="1440"/>
          </w:tcPr>
          <w:p>
            <w:r/>
            <w:r>
              <w:rPr>
                <w:rFonts w:ascii="Times New Roman" w:hAnsi="Times New Roman" w:eastAsia="Malgun Gothic"/>
                <w:b w:val="0"/>
                <w:i w:val="0"/>
                <w:sz w:val="20"/>
              </w:rPr>
              <w:t>zien</w:t>
            </w:r>
          </w:p>
        </w:tc>
      </w:tr>
      <w:tr>
        <w:tc>
          <w:tcPr>
            <w:tcW w:type="dxa" w:w="1440"/>
          </w:tcPr>
          <w:p>
            <w:r/>
            <w:r>
              <w:rPr>
                <w:rFonts w:ascii="Times New Roman" w:hAnsi="Times New Roman" w:eastAsia="Malgun Gothic"/>
                <w:b/>
                <w:i w:val="0"/>
                <w:sz w:val="20"/>
              </w:rPr>
              <w:t>komen</w:t>
            </w:r>
            <w:r>
              <w:rPr>
                <w:rFonts w:ascii="Times New Roman" w:hAnsi="Times New Roman" w:eastAsia="Malgun Gothic"/>
                <w:b w:val="0"/>
                <w:i w:val="0"/>
                <w:sz w:val="20"/>
              </w:rPr>
              <w:t xml:space="preserve"> 오다</w:t>
            </w:r>
          </w:p>
        </w:tc>
        <w:tc>
          <w:tcPr>
            <w:tcW w:type="dxa" w:w="1440"/>
          </w:tcPr>
          <w:p>
            <w:r/>
            <w:r>
              <w:rPr>
                <w:rFonts w:ascii="Times New Roman" w:hAnsi="Times New Roman" w:eastAsia="Malgun Gothic"/>
                <w:b w:val="0"/>
                <w:i w:val="0"/>
                <w:sz w:val="20"/>
              </w:rPr>
              <w:t>kom</w:t>
            </w:r>
          </w:p>
        </w:tc>
        <w:tc>
          <w:tcPr>
            <w:tcW w:type="dxa" w:w="1440"/>
          </w:tcPr>
          <w:p>
            <w:r/>
            <w:r>
              <w:rPr>
                <w:rFonts w:ascii="Times New Roman" w:hAnsi="Times New Roman" w:eastAsia="Malgun Gothic"/>
                <w:b w:val="0"/>
                <w:i w:val="0"/>
                <w:sz w:val="20"/>
              </w:rPr>
              <w:t>komt</w:t>
            </w:r>
          </w:p>
        </w:tc>
        <w:tc>
          <w:tcPr>
            <w:tcW w:type="dxa" w:w="1440"/>
          </w:tcPr>
          <w:p>
            <w:r/>
            <w:r>
              <w:rPr>
                <w:rFonts w:ascii="Times New Roman" w:hAnsi="Times New Roman" w:eastAsia="Malgun Gothic"/>
                <w:b w:val="0"/>
                <w:i w:val="0"/>
                <w:sz w:val="20"/>
              </w:rPr>
              <w:t>komt</w:t>
            </w:r>
          </w:p>
        </w:tc>
        <w:tc>
          <w:tcPr>
            <w:tcW w:type="dxa" w:w="1440"/>
          </w:tcPr>
          <w:p>
            <w:r/>
            <w:r>
              <w:rPr>
                <w:rFonts w:ascii="Times New Roman" w:hAnsi="Times New Roman" w:eastAsia="Malgun Gothic"/>
                <w:b w:val="0"/>
                <w:i w:val="0"/>
                <w:sz w:val="20"/>
              </w:rPr>
              <w:t>komt</w:t>
            </w:r>
          </w:p>
        </w:tc>
        <w:tc>
          <w:tcPr>
            <w:tcW w:type="dxa" w:w="1440"/>
          </w:tcPr>
          <w:p>
            <w:r/>
            <w:r>
              <w:rPr>
                <w:rFonts w:ascii="Times New Roman" w:hAnsi="Times New Roman" w:eastAsia="Malgun Gothic"/>
                <w:b w:val="0"/>
                <w:i w:val="0"/>
                <w:sz w:val="20"/>
              </w:rPr>
              <w:t>komen</w:t>
            </w:r>
          </w:p>
        </w:tc>
      </w:tr>
      <w:tr>
        <w:tc>
          <w:tcPr>
            <w:tcW w:type="dxa" w:w="1440"/>
          </w:tcPr>
          <w:p>
            <w:r/>
            <w:r>
              <w:rPr>
                <w:rFonts w:ascii="Times New Roman" w:hAnsi="Times New Roman" w:eastAsia="Malgun Gothic"/>
                <w:b/>
                <w:i w:val="0"/>
                <w:sz w:val="20"/>
              </w:rPr>
              <w:t>weten</w:t>
            </w:r>
            <w:r>
              <w:rPr>
                <w:rFonts w:ascii="Times New Roman" w:hAnsi="Times New Roman" w:eastAsia="Malgun Gothic"/>
                <w:b w:val="0"/>
                <w:i w:val="0"/>
                <w:sz w:val="20"/>
              </w:rPr>
              <w:t xml:space="preserve"> 알다</w:t>
            </w:r>
          </w:p>
        </w:tc>
        <w:tc>
          <w:tcPr>
            <w:tcW w:type="dxa" w:w="1440"/>
          </w:tcPr>
          <w:p>
            <w:r/>
            <w:r>
              <w:rPr>
                <w:rFonts w:ascii="Times New Roman" w:hAnsi="Times New Roman" w:eastAsia="Malgun Gothic"/>
                <w:b w:val="0"/>
                <w:i w:val="0"/>
                <w:sz w:val="20"/>
              </w:rPr>
              <w:t>weet</w:t>
            </w:r>
          </w:p>
        </w:tc>
        <w:tc>
          <w:tcPr>
            <w:tcW w:type="dxa" w:w="1440"/>
          </w:tcPr>
          <w:p>
            <w:r/>
            <w:r>
              <w:rPr>
                <w:rFonts w:ascii="Times New Roman" w:hAnsi="Times New Roman" w:eastAsia="Malgun Gothic"/>
                <w:b w:val="0"/>
                <w:i w:val="0"/>
                <w:sz w:val="20"/>
              </w:rPr>
              <w:t>weet</w:t>
            </w:r>
          </w:p>
        </w:tc>
        <w:tc>
          <w:tcPr>
            <w:tcW w:type="dxa" w:w="1440"/>
          </w:tcPr>
          <w:p>
            <w:r/>
            <w:r>
              <w:rPr>
                <w:rFonts w:ascii="Times New Roman" w:hAnsi="Times New Roman" w:eastAsia="Malgun Gothic"/>
                <w:b w:val="0"/>
                <w:i w:val="0"/>
                <w:sz w:val="20"/>
              </w:rPr>
              <w:t>weet</w:t>
            </w:r>
          </w:p>
        </w:tc>
        <w:tc>
          <w:tcPr>
            <w:tcW w:type="dxa" w:w="1440"/>
          </w:tcPr>
          <w:p>
            <w:r/>
            <w:r>
              <w:rPr>
                <w:rFonts w:ascii="Times New Roman" w:hAnsi="Times New Roman" w:eastAsia="Malgun Gothic"/>
                <w:b w:val="0"/>
                <w:i w:val="0"/>
                <w:sz w:val="20"/>
              </w:rPr>
              <w:t>weet</w:t>
            </w:r>
          </w:p>
        </w:tc>
        <w:tc>
          <w:tcPr>
            <w:tcW w:type="dxa" w:w="1440"/>
          </w:tcPr>
          <w:p>
            <w:r/>
            <w:r>
              <w:rPr>
                <w:rFonts w:ascii="Times New Roman" w:hAnsi="Times New Roman" w:eastAsia="Malgun Gothic"/>
                <w:b w:val="0"/>
                <w:i w:val="0"/>
                <w:sz w:val="20"/>
              </w:rPr>
              <w:t>weten</w:t>
            </w:r>
          </w:p>
        </w:tc>
      </w:tr>
      <w:tr>
        <w:tc>
          <w:tcPr>
            <w:tcW w:type="dxa" w:w="1440"/>
          </w:tcPr>
          <w:p>
            <w:r/>
            <w:r>
              <w:rPr>
                <w:rFonts w:ascii="Times New Roman" w:hAnsi="Times New Roman" w:eastAsia="Malgun Gothic"/>
                <w:b/>
                <w:i w:val="0"/>
                <w:sz w:val="20"/>
              </w:rPr>
              <w:t>kunnen</w:t>
            </w:r>
            <w:r>
              <w:rPr>
                <w:rFonts w:ascii="Times New Roman" w:hAnsi="Times New Roman" w:eastAsia="Malgun Gothic"/>
                <w:b w:val="0"/>
                <w:i w:val="0"/>
                <w:sz w:val="20"/>
              </w:rPr>
              <w:t xml:space="preserve"> 할 수 있다</w:t>
            </w:r>
          </w:p>
        </w:tc>
        <w:tc>
          <w:tcPr>
            <w:tcW w:type="dxa" w:w="1440"/>
          </w:tcPr>
          <w:p>
            <w:r/>
            <w:r>
              <w:rPr>
                <w:rFonts w:ascii="Times New Roman" w:hAnsi="Times New Roman" w:eastAsia="Malgun Gothic"/>
                <w:b w:val="0"/>
                <w:i w:val="0"/>
                <w:sz w:val="20"/>
              </w:rPr>
              <w:t>kan</w:t>
            </w:r>
          </w:p>
        </w:tc>
        <w:tc>
          <w:tcPr>
            <w:tcW w:type="dxa" w:w="1440"/>
          </w:tcPr>
          <w:p>
            <w:r/>
            <w:r>
              <w:rPr>
                <w:rFonts w:ascii="Times New Roman" w:hAnsi="Times New Roman" w:eastAsia="Malgun Gothic"/>
                <w:b/>
                <w:i w:val="0"/>
                <w:sz w:val="20"/>
              </w:rPr>
              <w:t>kunt / kan</w:t>
            </w:r>
          </w:p>
        </w:tc>
        <w:tc>
          <w:tcPr>
            <w:tcW w:type="dxa" w:w="1440"/>
          </w:tcPr>
          <w:p>
            <w:r/>
            <w:r>
              <w:rPr>
                <w:rFonts w:ascii="Times New Roman" w:hAnsi="Times New Roman" w:eastAsia="Malgun Gothic"/>
                <w:b/>
                <w:i w:val="0"/>
                <w:sz w:val="20"/>
              </w:rPr>
              <w:t>kunt</w:t>
            </w:r>
          </w:p>
        </w:tc>
        <w:tc>
          <w:tcPr>
            <w:tcW w:type="dxa" w:w="1440"/>
          </w:tcPr>
          <w:p>
            <w:r/>
            <w:r>
              <w:rPr>
                <w:rFonts w:ascii="Times New Roman" w:hAnsi="Times New Roman" w:eastAsia="Malgun Gothic"/>
                <w:b w:val="0"/>
                <w:i w:val="0"/>
                <w:sz w:val="20"/>
              </w:rPr>
              <w:t>kan</w:t>
            </w:r>
          </w:p>
        </w:tc>
        <w:tc>
          <w:tcPr>
            <w:tcW w:type="dxa" w:w="1440"/>
          </w:tcPr>
          <w:p>
            <w:r/>
            <w:r>
              <w:rPr>
                <w:rFonts w:ascii="Times New Roman" w:hAnsi="Times New Roman" w:eastAsia="Malgun Gothic"/>
                <w:b w:val="0"/>
                <w:i w:val="0"/>
                <w:sz w:val="20"/>
              </w:rPr>
              <w:t>kunnen</w:t>
            </w:r>
          </w:p>
        </w:tc>
      </w:tr>
      <w:tr>
        <w:tc>
          <w:tcPr>
            <w:tcW w:type="dxa" w:w="1440"/>
          </w:tcPr>
          <w:p>
            <w:r/>
            <w:r>
              <w:rPr>
                <w:rFonts w:ascii="Times New Roman" w:hAnsi="Times New Roman" w:eastAsia="Malgun Gothic"/>
                <w:b/>
                <w:i w:val="0"/>
                <w:sz w:val="20"/>
              </w:rPr>
              <w:t>willen</w:t>
            </w:r>
            <w:r>
              <w:rPr>
                <w:rFonts w:ascii="Times New Roman" w:hAnsi="Times New Roman" w:eastAsia="Malgun Gothic"/>
                <w:b w:val="0"/>
                <w:i w:val="0"/>
                <w:sz w:val="20"/>
              </w:rPr>
              <w:t xml:space="preserve"> 원하다</w:t>
            </w:r>
          </w:p>
        </w:tc>
        <w:tc>
          <w:tcPr>
            <w:tcW w:type="dxa" w:w="1440"/>
          </w:tcPr>
          <w:p>
            <w:r/>
            <w:r>
              <w:rPr>
                <w:rFonts w:ascii="Times New Roman" w:hAnsi="Times New Roman" w:eastAsia="Malgun Gothic"/>
                <w:b w:val="0"/>
                <w:i w:val="0"/>
                <w:sz w:val="20"/>
              </w:rPr>
              <w:t>wil</w:t>
            </w:r>
          </w:p>
        </w:tc>
        <w:tc>
          <w:tcPr>
            <w:tcW w:type="dxa" w:w="1440"/>
          </w:tcPr>
          <w:p>
            <w:r/>
            <w:r>
              <w:rPr>
                <w:rFonts w:ascii="Times New Roman" w:hAnsi="Times New Roman" w:eastAsia="Malgun Gothic"/>
                <w:b/>
                <w:i w:val="0"/>
                <w:sz w:val="20"/>
              </w:rPr>
              <w:t>wilt / wil</w:t>
            </w:r>
          </w:p>
        </w:tc>
        <w:tc>
          <w:tcPr>
            <w:tcW w:type="dxa" w:w="1440"/>
          </w:tcPr>
          <w:p>
            <w:r/>
            <w:r>
              <w:rPr>
                <w:rFonts w:ascii="Times New Roman" w:hAnsi="Times New Roman" w:eastAsia="Malgun Gothic"/>
                <w:b/>
                <w:i w:val="0"/>
                <w:sz w:val="20"/>
              </w:rPr>
              <w:t>wilt</w:t>
            </w:r>
          </w:p>
        </w:tc>
        <w:tc>
          <w:tcPr>
            <w:tcW w:type="dxa" w:w="1440"/>
          </w:tcPr>
          <w:p>
            <w:r/>
            <w:r>
              <w:rPr>
                <w:rFonts w:ascii="Times New Roman" w:hAnsi="Times New Roman" w:eastAsia="Malgun Gothic"/>
                <w:b w:val="0"/>
                <w:i w:val="0"/>
                <w:sz w:val="20"/>
              </w:rPr>
              <w:t>wil</w:t>
            </w:r>
          </w:p>
        </w:tc>
        <w:tc>
          <w:tcPr>
            <w:tcW w:type="dxa" w:w="1440"/>
          </w:tcPr>
          <w:p>
            <w:r/>
            <w:r>
              <w:rPr>
                <w:rFonts w:ascii="Times New Roman" w:hAnsi="Times New Roman" w:eastAsia="Malgun Gothic"/>
                <w:b w:val="0"/>
                <w:i w:val="0"/>
                <w:sz w:val="20"/>
              </w:rPr>
              <w:t>willen</w:t>
            </w:r>
          </w:p>
        </w:tc>
      </w:tr>
      <w:tr>
        <w:tc>
          <w:tcPr>
            <w:tcW w:type="dxa" w:w="1440"/>
          </w:tcPr>
          <w:p>
            <w:r/>
            <w:r>
              <w:rPr>
                <w:rFonts w:ascii="Times New Roman" w:hAnsi="Times New Roman" w:eastAsia="Malgun Gothic"/>
                <w:b/>
                <w:i w:val="0"/>
                <w:sz w:val="20"/>
              </w:rPr>
              <w:t>zullen</w:t>
            </w:r>
            <w:r>
              <w:rPr>
                <w:rFonts w:ascii="Times New Roman" w:hAnsi="Times New Roman" w:eastAsia="Malgun Gothic"/>
                <w:b w:val="0"/>
                <w:i w:val="0"/>
                <w:sz w:val="20"/>
              </w:rPr>
              <w:t xml:space="preserve"> ~할 것이다</w:t>
            </w:r>
          </w:p>
        </w:tc>
        <w:tc>
          <w:tcPr>
            <w:tcW w:type="dxa" w:w="1440"/>
          </w:tcPr>
          <w:p>
            <w:r/>
            <w:r>
              <w:rPr>
                <w:rFonts w:ascii="Times New Roman" w:hAnsi="Times New Roman" w:eastAsia="Malgun Gothic"/>
                <w:b w:val="0"/>
                <w:i w:val="0"/>
                <w:sz w:val="20"/>
              </w:rPr>
              <w:t>zal</w:t>
            </w:r>
          </w:p>
        </w:tc>
        <w:tc>
          <w:tcPr>
            <w:tcW w:type="dxa" w:w="1440"/>
          </w:tcPr>
          <w:p>
            <w:r/>
            <w:r>
              <w:rPr>
                <w:rFonts w:ascii="Times New Roman" w:hAnsi="Times New Roman" w:eastAsia="Malgun Gothic"/>
                <w:b/>
                <w:i w:val="0"/>
                <w:sz w:val="20"/>
              </w:rPr>
              <w:t>zult / zal</w:t>
            </w:r>
          </w:p>
        </w:tc>
        <w:tc>
          <w:tcPr>
            <w:tcW w:type="dxa" w:w="1440"/>
          </w:tcPr>
          <w:p>
            <w:r/>
            <w:r>
              <w:rPr>
                <w:rFonts w:ascii="Times New Roman" w:hAnsi="Times New Roman" w:eastAsia="Malgun Gothic"/>
                <w:b/>
                <w:i w:val="0"/>
                <w:sz w:val="20"/>
              </w:rPr>
              <w:t>zult</w:t>
            </w:r>
          </w:p>
        </w:tc>
        <w:tc>
          <w:tcPr>
            <w:tcW w:type="dxa" w:w="1440"/>
          </w:tcPr>
          <w:p>
            <w:r/>
            <w:r>
              <w:rPr>
                <w:rFonts w:ascii="Times New Roman" w:hAnsi="Times New Roman" w:eastAsia="Malgun Gothic"/>
                <w:b w:val="0"/>
                <w:i w:val="0"/>
                <w:sz w:val="20"/>
              </w:rPr>
              <w:t>zal</w:t>
            </w:r>
          </w:p>
        </w:tc>
        <w:tc>
          <w:tcPr>
            <w:tcW w:type="dxa" w:w="1440"/>
          </w:tcPr>
          <w:p>
            <w:r/>
            <w:r>
              <w:rPr>
                <w:rFonts w:ascii="Times New Roman" w:hAnsi="Times New Roman" w:eastAsia="Malgun Gothic"/>
                <w:b w:val="0"/>
                <w:i w:val="0"/>
                <w:sz w:val="20"/>
              </w:rPr>
              <w:t>zullen</w:t>
            </w:r>
          </w:p>
        </w:tc>
      </w:tr>
      <w:tr>
        <w:tc>
          <w:tcPr>
            <w:tcW w:type="dxa" w:w="1440"/>
          </w:tcPr>
          <w:p>
            <w:r/>
            <w:r>
              <w:rPr>
                <w:rFonts w:ascii="Times New Roman" w:hAnsi="Times New Roman" w:eastAsia="Malgun Gothic"/>
                <w:b/>
                <w:i w:val="0"/>
                <w:sz w:val="20"/>
              </w:rPr>
              <w:t>mogen</w:t>
            </w:r>
            <w:r>
              <w:rPr>
                <w:rFonts w:ascii="Times New Roman" w:hAnsi="Times New Roman" w:eastAsia="Malgun Gothic"/>
                <w:b w:val="0"/>
                <w:i w:val="0"/>
                <w:sz w:val="20"/>
              </w:rPr>
              <w:t xml:space="preserve"> 해도 되다</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mogen</w:t>
            </w:r>
          </w:p>
        </w:tc>
      </w:tr>
      <w:tr>
        <w:tc>
          <w:tcPr>
            <w:tcW w:type="dxa" w:w="1440"/>
          </w:tcPr>
          <w:p>
            <w:r/>
            <w:r>
              <w:rPr>
                <w:rFonts w:ascii="Times New Roman" w:hAnsi="Times New Roman" w:eastAsia="Malgun Gothic"/>
                <w:b/>
                <w:i w:val="0"/>
                <w:sz w:val="20"/>
              </w:rPr>
              <w:t>moeten</w:t>
            </w:r>
            <w:r>
              <w:rPr>
                <w:rFonts w:ascii="Times New Roman" w:hAnsi="Times New Roman" w:eastAsia="Malgun Gothic"/>
                <w:b w:val="0"/>
                <w:i w:val="0"/>
                <w:sz w:val="20"/>
              </w:rPr>
              <w:t xml:space="preserve"> 해야 하다</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moeten</w:t>
            </w:r>
          </w:p>
        </w:tc>
      </w:tr>
    </w:tbl>
    <w:p/>
    <w:p>
      <w:pPr>
        <w:pStyle w:val="ListBullet"/>
      </w:pPr>
      <w:r>
        <w:rPr>
          <w:rFonts w:ascii="Times New Roman" w:hAnsi="Times New Roman" w:eastAsia="Malgun Gothic"/>
          <w:b/>
          <w:i w:val="0"/>
          <w:sz w:val="22"/>
        </w:rPr>
        <w:t>zijn</w:t>
      </w:r>
      <w:r>
        <w:rPr>
          <w:rFonts w:ascii="Times New Roman" w:hAnsi="Times New Roman" w:eastAsia="Malgun Gothic"/>
          <w:b w:val="0"/>
          <w:i w:val="0"/>
          <w:sz w:val="22"/>
        </w:rPr>
        <w:t xml:space="preserve">: Ik </w:t>
      </w:r>
      <w:r>
        <w:rPr>
          <w:rFonts w:ascii="Times New Roman" w:hAnsi="Times New Roman" w:eastAsia="Malgun Gothic"/>
          <w:b/>
          <w:i w:val="0"/>
          <w:sz w:val="22"/>
        </w:rPr>
        <w:t>ben</w:t>
      </w:r>
      <w:r>
        <w:rPr>
          <w:rFonts w:ascii="Times New Roman" w:hAnsi="Times New Roman" w:eastAsia="Malgun Gothic"/>
          <w:b w:val="0"/>
          <w:i w:val="0"/>
          <w:sz w:val="22"/>
        </w:rPr>
        <w:t xml:space="preserve"> advocaat. — 저는 변호사입니다. U </w:t>
      </w:r>
      <w:r>
        <w:rPr>
          <w:rFonts w:ascii="Times New Roman" w:hAnsi="Times New Roman" w:eastAsia="Malgun Gothic"/>
          <w:b/>
          <w:i w:val="0"/>
          <w:sz w:val="22"/>
        </w:rPr>
        <w:t>bent</w:t>
      </w:r>
      <w:r>
        <w:rPr>
          <w:rFonts w:ascii="Times New Roman" w:hAnsi="Times New Roman" w:eastAsia="Malgun Gothic"/>
          <w:b w:val="0"/>
          <w:i w:val="0"/>
          <w:sz w:val="22"/>
        </w:rPr>
        <w:t xml:space="preserve"> mevrouw Bouzid? — 부지드 씨 맞으시죠? Het </w:t>
      </w:r>
      <w:r>
        <w:rPr>
          <w:rFonts w:ascii="Times New Roman" w:hAnsi="Times New Roman" w:eastAsia="Malgun Gothic"/>
          <w:b/>
          <w:i w:val="0"/>
          <w:sz w:val="22"/>
        </w:rPr>
        <w:t>is</w:t>
      </w:r>
      <w:r>
        <w:rPr>
          <w:rFonts w:ascii="Times New Roman" w:hAnsi="Times New Roman" w:eastAsia="Malgun Gothic"/>
          <w:b w:val="0"/>
          <w:i w:val="0"/>
          <w:sz w:val="22"/>
        </w:rPr>
        <w:t xml:space="preserve"> koud in dit huis. — 이 집은 춥다.</w:t>
      </w:r>
    </w:p>
    <w:p>
      <w:pPr>
        <w:pStyle w:val="ListBullet"/>
      </w:pPr>
      <w:r>
        <w:rPr>
          <w:rFonts w:ascii="Times New Roman" w:hAnsi="Times New Roman" w:eastAsia="Malgun Gothic"/>
          <w:b/>
          <w:i w:val="0"/>
          <w:sz w:val="22"/>
        </w:rPr>
        <w:t>hebben</w:t>
      </w:r>
      <w:r>
        <w:rPr>
          <w:rFonts w:ascii="Times New Roman" w:hAnsi="Times New Roman" w:eastAsia="Malgun Gothic"/>
          <w:b w:val="0"/>
          <w:i w:val="0"/>
          <w:sz w:val="22"/>
        </w:rPr>
        <w:t xml:space="preserve">: '당신은 가지고 있다'는 </w:t>
      </w:r>
      <w:r>
        <w:rPr>
          <w:rFonts w:ascii="Times New Roman" w:hAnsi="Times New Roman" w:eastAsia="Malgun Gothic"/>
          <w:b/>
          <w:i w:val="0"/>
          <w:sz w:val="22"/>
        </w:rPr>
        <w:t>u hebt</w:t>
      </w:r>
      <w:r>
        <w:rPr>
          <w:rFonts w:ascii="Times New Roman" w:hAnsi="Times New Roman" w:eastAsia="Malgun Gothic"/>
          <w:b w:val="0"/>
          <w:i w:val="0"/>
          <w:sz w:val="22"/>
        </w:rPr>
        <w:t xml:space="preserve">와 </w:t>
      </w:r>
      <w:r>
        <w:rPr>
          <w:rFonts w:ascii="Times New Roman" w:hAnsi="Times New Roman" w:eastAsia="Malgun Gothic"/>
          <w:b/>
          <w:i w:val="0"/>
          <w:sz w:val="22"/>
        </w:rPr>
        <w:t>u heeft</w:t>
      </w:r>
      <w:r>
        <w:rPr>
          <w:rFonts w:ascii="Times New Roman" w:hAnsi="Times New Roman" w:eastAsia="Malgun Gothic"/>
          <w:b w:val="0"/>
          <w:i w:val="0"/>
          <w:sz w:val="22"/>
        </w:rPr>
        <w:t xml:space="preserve"> 둘 다 표준입니다. 관청과 법원 문장에는 </w:t>
      </w:r>
      <w:r>
        <w:rPr>
          <w:rFonts w:ascii="Times New Roman" w:hAnsi="Times New Roman" w:eastAsia="Malgun Gothic"/>
          <w:b/>
          <w:i w:val="0"/>
          <w:sz w:val="22"/>
        </w:rPr>
        <w:t>u heeft</w:t>
      </w:r>
      <w:r>
        <w:rPr>
          <w:rFonts w:ascii="Times New Roman" w:hAnsi="Times New Roman" w:eastAsia="Malgun Gothic"/>
          <w:b w:val="0"/>
          <w:i w:val="0"/>
          <w:sz w:val="22"/>
        </w:rPr>
        <w:t xml:space="preserve">가 더 자주 나옵니다: </w:t>
      </w:r>
      <w:r>
        <w:rPr>
          <w:rFonts w:ascii="Times New Roman" w:hAnsi="Times New Roman" w:eastAsia="Malgun Gothic"/>
          <w:b/>
          <w:i w:val="0"/>
          <w:sz w:val="22"/>
        </w:rPr>
        <w:t>U heeft recht op</w:t>
      </w:r>
      <w:r>
        <w:rPr>
          <w:rFonts w:ascii="Times New Roman" w:hAnsi="Times New Roman" w:eastAsia="Malgun Gothic"/>
          <w:b w:val="0"/>
          <w:i w:val="0"/>
          <w:sz w:val="22"/>
        </w:rPr>
        <w:t xml:space="preserve"> kinderopvangtoeslag. — 당신은 보육수당을 받을 권리가 있습니다.</w:t>
      </w:r>
    </w:p>
    <w:p>
      <w:pPr>
        <w:pStyle w:val="ListBullet"/>
      </w:pPr>
      <w:r>
        <w:rPr>
          <w:rFonts w:ascii="Times New Roman" w:hAnsi="Times New Roman" w:eastAsia="Malgun Gothic"/>
          <w:b/>
          <w:i w:val="0"/>
          <w:sz w:val="22"/>
        </w:rPr>
        <w:t>kunnen·willen·zullen의 jij</w:t>
      </w:r>
      <w:r>
        <w:rPr>
          <w:rFonts w:ascii="Times New Roman" w:hAnsi="Times New Roman" w:eastAsia="Malgun Gothic"/>
          <w:b w:val="0"/>
          <w:i w:val="0"/>
          <w:sz w:val="22"/>
        </w:rPr>
        <w:t xml:space="preserve">: jij </w:t>
      </w:r>
      <w:r>
        <w:rPr>
          <w:rFonts w:ascii="Times New Roman" w:hAnsi="Times New Roman" w:eastAsia="Malgun Gothic"/>
          <w:b/>
          <w:i w:val="0"/>
          <w:sz w:val="22"/>
        </w:rPr>
        <w:t>kunt</w:t>
      </w:r>
      <w:r>
        <w:rPr>
          <w:rFonts w:ascii="Times New Roman" w:hAnsi="Times New Roman" w:eastAsia="Malgun Gothic"/>
          <w:b w:val="0"/>
          <w:i w:val="0"/>
          <w:sz w:val="22"/>
        </w:rPr>
        <w:t xml:space="preserve"> / jij </w:t>
      </w:r>
      <w:r>
        <w:rPr>
          <w:rFonts w:ascii="Times New Roman" w:hAnsi="Times New Roman" w:eastAsia="Malgun Gothic"/>
          <w:b/>
          <w:i w:val="0"/>
          <w:sz w:val="22"/>
        </w:rPr>
        <w:t>kan</w:t>
      </w:r>
      <w:r>
        <w:rPr>
          <w:rFonts w:ascii="Times New Roman" w:hAnsi="Times New Roman" w:eastAsia="Malgun Gothic"/>
          <w:b w:val="0"/>
          <w:i w:val="0"/>
          <w:sz w:val="22"/>
        </w:rPr>
        <w:t xml:space="preserve"> 둘 다 맞습니다. 글에서는 kunt, 말에서는 kan이 많습니다. 7장.</w:t>
      </w:r>
    </w:p>
    <w:p>
      <w:pPr>
        <w:pStyle w:val="ListBullet"/>
      </w:pPr>
      <w:r>
        <w:rPr>
          <w:rFonts w:ascii="Times New Roman" w:hAnsi="Times New Roman" w:eastAsia="Malgun Gothic"/>
          <w:b/>
          <w:i w:val="0"/>
          <w:sz w:val="22"/>
        </w:rPr>
        <w:t>komen</w:t>
      </w:r>
      <w:r>
        <w:rPr>
          <w:rFonts w:ascii="Times New Roman" w:hAnsi="Times New Roman" w:eastAsia="Malgun Gothic"/>
          <w:b w:val="0"/>
          <w:i w:val="0"/>
          <w:sz w:val="22"/>
        </w:rPr>
        <w:t>: 짧은 o 그대로 kom, komt(열린 음절 ko-men인데도 어간이 kom인 예외).</w:t>
      </w:r>
    </w:p>
    <w:p>
      <w:pPr>
        <w:keepNext/>
        <w:spacing w:before="280"/>
      </w:pPr>
      <w:r>
        <w:rPr>
          <w:rFonts w:ascii="Times New Roman" w:hAnsi="Times New Roman" w:eastAsia="Malgun Gothic"/>
          <w:b/>
          <w:i w:val="0"/>
          <w:color w:val="1F3864"/>
          <w:sz w:val="30"/>
        </w:rPr>
        <w:t>4.4 현재형의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지금 일어나는 일</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wacht</w:t>
            </w:r>
            <w:r>
              <w:rPr>
                <w:rFonts w:ascii="Times New Roman" w:hAnsi="Times New Roman" w:eastAsia="Malgun Gothic"/>
                <w:b w:val="0"/>
                <w:i w:val="0"/>
                <w:sz w:val="20"/>
              </w:rPr>
              <w:t xml:space="preserve"> in de gang.</w:t>
            </w:r>
          </w:p>
        </w:tc>
        <w:tc>
          <w:tcPr>
            <w:tcW w:type="dxa" w:w="2880"/>
          </w:tcPr>
          <w:p>
            <w:r/>
            <w:r>
              <w:rPr>
                <w:rFonts w:ascii="Times New Roman" w:hAnsi="Times New Roman" w:eastAsia="Malgun Gothic"/>
                <w:b w:val="0"/>
                <w:i w:val="0"/>
                <w:sz w:val="20"/>
              </w:rPr>
              <w:t>그녀는 복도에서 기다리고 있다.</w:t>
            </w:r>
          </w:p>
        </w:tc>
      </w:tr>
      <w:tr>
        <w:tc>
          <w:tcPr>
            <w:tcW w:type="dxa" w:w="2880"/>
          </w:tcPr>
          <w:p>
            <w:r/>
            <w:r>
              <w:rPr>
                <w:rFonts w:ascii="Times New Roman" w:hAnsi="Times New Roman" w:eastAsia="Malgun Gothic"/>
                <w:b w:val="0"/>
                <w:i w:val="0"/>
                <w:sz w:val="20"/>
              </w:rPr>
              <w:t>늘 하는 일</w:t>
            </w:r>
          </w:p>
        </w:tc>
        <w:tc>
          <w:tcPr>
            <w:tcW w:type="dxa" w:w="2880"/>
          </w:tcPr>
          <w:p>
            <w:r/>
            <w:r>
              <w:rPr>
                <w:rFonts w:ascii="Times New Roman" w:hAnsi="Times New Roman" w:eastAsia="Malgun Gothic"/>
                <w:b w:val="0"/>
                <w:i w:val="0"/>
                <w:sz w:val="20"/>
              </w:rPr>
              <w:t xml:space="preserve">Kuipers </w:t>
            </w:r>
            <w:r>
              <w:rPr>
                <w:rFonts w:ascii="Times New Roman" w:hAnsi="Times New Roman" w:eastAsia="Malgun Gothic"/>
                <w:b/>
                <w:i w:val="0"/>
                <w:sz w:val="20"/>
              </w:rPr>
              <w:t>schenkt</w:t>
            </w:r>
            <w:r>
              <w:rPr>
                <w:rFonts w:ascii="Times New Roman" w:hAnsi="Times New Roman" w:eastAsia="Malgun Gothic"/>
                <w:b w:val="0"/>
                <w:i w:val="0"/>
                <w:sz w:val="20"/>
              </w:rPr>
              <w:t xml:space="preserve"> altijd eerst koffie in.</w:t>
            </w:r>
          </w:p>
        </w:tc>
        <w:tc>
          <w:tcPr>
            <w:tcW w:type="dxa" w:w="2880"/>
          </w:tcPr>
          <w:p>
            <w:r/>
            <w:r>
              <w:rPr>
                <w:rFonts w:ascii="Times New Roman" w:hAnsi="Times New Roman" w:eastAsia="Malgun Gothic"/>
                <w:b w:val="0"/>
                <w:i w:val="0"/>
                <w:sz w:val="20"/>
              </w:rPr>
              <w:t>카위퍼르스는 언제나 먼저 커피를 따른다.</w:t>
            </w:r>
          </w:p>
        </w:tc>
      </w:tr>
      <w:tr>
        <w:tc>
          <w:tcPr>
            <w:tcW w:type="dxa" w:w="2880"/>
          </w:tcPr>
          <w:p>
            <w:r/>
            <w:r>
              <w:rPr>
                <w:rFonts w:ascii="Times New Roman" w:hAnsi="Times New Roman" w:eastAsia="Malgun Gothic"/>
                <w:b w:val="0"/>
                <w:i w:val="0"/>
                <w:sz w:val="20"/>
              </w:rPr>
              <w:t>과거부터 지금까지 (al / sinds)</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werk</w:t>
            </w:r>
            <w:r>
              <w:rPr>
                <w:rFonts w:ascii="Times New Roman" w:hAnsi="Times New Roman" w:eastAsia="Malgun Gothic"/>
                <w:b w:val="0"/>
                <w:i w:val="0"/>
                <w:sz w:val="20"/>
              </w:rPr>
              <w:t xml:space="preserve"> hier </w:t>
            </w:r>
            <w:r>
              <w:rPr>
                <w:rFonts w:ascii="Times New Roman" w:hAnsi="Times New Roman" w:eastAsia="Malgun Gothic"/>
                <w:b/>
                <w:i w:val="0"/>
                <w:sz w:val="20"/>
              </w:rPr>
              <w:t>al</w:t>
            </w:r>
            <w:r>
              <w:rPr>
                <w:rFonts w:ascii="Times New Roman" w:hAnsi="Times New Roman" w:eastAsia="Malgun Gothic"/>
                <w:b w:val="0"/>
                <w:i w:val="0"/>
                <w:sz w:val="20"/>
              </w:rPr>
              <w:t xml:space="preserve"> drie maanden.</w:t>
            </w:r>
          </w:p>
        </w:tc>
        <w:tc>
          <w:tcPr>
            <w:tcW w:type="dxa" w:w="2880"/>
          </w:tcPr>
          <w:p>
            <w:r/>
            <w:r>
              <w:rPr>
                <w:rFonts w:ascii="Times New Roman" w:hAnsi="Times New Roman" w:eastAsia="Malgun Gothic"/>
                <w:b w:val="0"/>
                <w:i w:val="0"/>
                <w:sz w:val="20"/>
              </w:rPr>
              <w:t>나는 여기서 일한 지 벌써 석 달이다.</w:t>
            </w:r>
          </w:p>
        </w:tc>
      </w:tr>
      <w:tr>
        <w:tc>
          <w:tcPr>
            <w:tcW w:type="dxa" w:w="2880"/>
          </w:tcPr>
          <w:p>
            <w:r/>
            <w:r>
              <w:rPr>
                <w:rFonts w:ascii="Times New Roman" w:hAnsi="Times New Roman" w:eastAsia="Malgun Gothic"/>
                <w:b w:val="0"/>
                <w:i w:val="0"/>
                <w:sz w:val="20"/>
              </w:rPr>
              <w:t>가까운 미래 (시간 표현과)</w:t>
            </w:r>
          </w:p>
        </w:tc>
        <w:tc>
          <w:tcPr>
            <w:tcW w:type="dxa" w:w="2880"/>
          </w:tcPr>
          <w:p>
            <w:r/>
            <w:r>
              <w:rPr>
                <w:rFonts w:ascii="Times New Roman" w:hAnsi="Times New Roman" w:eastAsia="Malgun Gothic"/>
                <w:b/>
                <w:i w:val="0"/>
                <w:sz w:val="20"/>
              </w:rPr>
              <w:t>Morgen bel</w:t>
            </w:r>
            <w:r>
              <w:rPr>
                <w:rFonts w:ascii="Times New Roman" w:hAnsi="Times New Roman" w:eastAsia="Malgun Gothic"/>
                <w:b w:val="0"/>
                <w:i w:val="0"/>
                <w:sz w:val="20"/>
              </w:rPr>
              <w:t xml:space="preserve"> ik de rechtbank.</w:t>
            </w:r>
          </w:p>
        </w:tc>
        <w:tc>
          <w:tcPr>
            <w:tcW w:type="dxa" w:w="2880"/>
          </w:tcPr>
          <w:p>
            <w:r/>
            <w:r>
              <w:rPr>
                <w:rFonts w:ascii="Times New Roman" w:hAnsi="Times New Roman" w:eastAsia="Malgun Gothic"/>
                <w:b w:val="0"/>
                <w:i w:val="0"/>
                <w:sz w:val="20"/>
              </w:rPr>
              <w:t>내일 내가 법원에 전화할게.</w:t>
            </w:r>
          </w:p>
        </w:tc>
      </w:tr>
      <w:tr>
        <w:tc>
          <w:tcPr>
            <w:tcW w:type="dxa" w:w="2880"/>
          </w:tcPr>
          <w:p>
            <w:r/>
            <w:r>
              <w:rPr>
                <w:rFonts w:ascii="Times New Roman" w:hAnsi="Times New Roman" w:eastAsia="Malgun Gothic"/>
                <w:b w:val="0"/>
                <w:i w:val="0"/>
                <w:sz w:val="20"/>
              </w:rPr>
              <w:t>진행 강조 (aan het + 원형)</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ben</w:t>
            </w:r>
            <w:r>
              <w:rPr>
                <w:rFonts w:ascii="Times New Roman" w:hAnsi="Times New Roman" w:eastAsia="Malgun Gothic"/>
                <w:b w:val="0"/>
                <w:i w:val="0"/>
                <w:sz w:val="20"/>
              </w:rPr>
              <w:t xml:space="preserve"> het dossier </w:t>
            </w:r>
            <w:r>
              <w:rPr>
                <w:rFonts w:ascii="Times New Roman" w:hAnsi="Times New Roman" w:eastAsia="Malgun Gothic"/>
                <w:b/>
                <w:i w:val="0"/>
                <w:sz w:val="20"/>
              </w:rPr>
              <w:t>aan het lezen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지금 그 서류철을 읽는 중이다. (18.5)</w:t>
            </w:r>
          </w:p>
        </w:tc>
      </w:tr>
      <w:tr>
        <w:tc>
          <w:tcPr>
            <w:tcW w:type="dxa" w:w="2880"/>
          </w:tcPr>
          <w:p>
            <w:r/>
            <w:r>
              <w:rPr>
                <w:rFonts w:ascii="Times New Roman" w:hAnsi="Times New Roman" w:eastAsia="Malgun Gothic"/>
                <w:b w:val="0"/>
                <w:i w:val="0"/>
                <w:sz w:val="20"/>
              </w:rPr>
              <w:t>진행 강조 (zitten/staan/liggen te)</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zit</w:t>
            </w:r>
            <w:r>
              <w:rPr>
                <w:rFonts w:ascii="Times New Roman" w:hAnsi="Times New Roman" w:eastAsia="Malgun Gothic"/>
                <w:b w:val="0"/>
                <w:i w:val="0"/>
                <w:sz w:val="20"/>
              </w:rPr>
              <w:t xml:space="preserve"> al een uur </w:t>
            </w:r>
            <w:r>
              <w:rPr>
                <w:rFonts w:ascii="Times New Roman" w:hAnsi="Times New Roman" w:eastAsia="Malgun Gothic"/>
                <w:b/>
                <w:i w:val="0"/>
                <w:sz w:val="20"/>
              </w:rPr>
              <w:t>te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벌써 한 시간째 앉아서 기다리고 있다. (18.5)</w:t>
            </w:r>
          </w:p>
        </w:tc>
      </w:tr>
    </w:tbl>
    <w:p/>
    <w:p>
      <w:pPr>
        <w:pStyle w:val="ListBullet"/>
      </w:pPr>
      <w:r>
        <w:rPr>
          <w:rFonts w:ascii="Times New Roman" w:hAnsi="Times New Roman" w:eastAsia="Malgun Gothic"/>
          <w:b w:val="0"/>
          <w:i w:val="0"/>
          <w:sz w:val="22"/>
        </w:rPr>
        <w:t>«Ik ken Gerrit Kuipers sinds december drieëntachtig.» — 나는 헤릿 카위퍼르스를 1983년 12월부터 알았다. (1부 12화, 트레이스의 조사) 35년을 이어 온 관계라 현재형 ken입니다.</w:t>
      </w:r>
    </w:p>
    <w:p>
      <w:pPr>
        <w:pStyle w:val="ListBullet"/>
      </w:pPr>
      <w:r>
        <w:rPr>
          <w:rFonts w:ascii="Times New Roman" w:hAnsi="Times New Roman" w:eastAsia="Malgun Gothic"/>
          <w:b/>
          <w:i w:val="0"/>
          <w:sz w:val="22"/>
        </w:rPr>
        <w:t>'~한 지 …째'는 현재형 + al</w:t>
      </w:r>
      <w:r>
        <w:rPr>
          <w:rFonts w:ascii="Times New Roman" w:hAnsi="Times New Roman" w:eastAsia="Malgun Gothic"/>
          <w:b w:val="0"/>
          <w:i w:val="0"/>
          <w:sz w:val="22"/>
        </w:rPr>
        <w:t xml:space="preserve">: 한국어 '석 달 동안 일해 왔다'를 현재완료로 옮기면 '이제는 그만둔' 느낌이 납니다. 계속되는 일은 </w:t>
      </w:r>
      <w:r>
        <w:rPr>
          <w:rFonts w:ascii="Times New Roman" w:hAnsi="Times New Roman" w:eastAsia="Malgun Gothic"/>
          <w:b/>
          <w:i w:val="0"/>
          <w:sz w:val="22"/>
        </w:rPr>
        <w:t>현재형 + al / sinds</w:t>
      </w:r>
      <w:r>
        <w:rPr>
          <w:rFonts w:ascii="Times New Roman" w:hAnsi="Times New Roman" w:eastAsia="Malgun Gothic"/>
          <w:b w:val="0"/>
          <w:i w:val="0"/>
          <w:sz w:val="22"/>
        </w:rPr>
        <w:t xml:space="preserve">: Ze </w:t>
      </w:r>
      <w:r>
        <w:rPr>
          <w:rFonts w:ascii="Times New Roman" w:hAnsi="Times New Roman" w:eastAsia="Malgun Gothic"/>
          <w:b/>
          <w:i w:val="0"/>
          <w:sz w:val="22"/>
        </w:rPr>
        <w:t>is sinds</w:t>
      </w:r>
      <w:r>
        <w:rPr>
          <w:rFonts w:ascii="Times New Roman" w:hAnsi="Times New Roman" w:eastAsia="Malgun Gothic"/>
          <w:b w:val="0"/>
          <w:i w:val="0"/>
          <w:sz w:val="22"/>
        </w:rPr>
        <w:t xml:space="preserve"> maart werkloos. — 그녀는 3월부터 실직 상태다. (독일어 seit + 현재형과 같은 원리, 영어 have been working과 다름)</w:t>
      </w:r>
    </w:p>
    <w:p>
      <w:pPr>
        <w:keepNext/>
        <w:spacing w:before="280"/>
      </w:pPr>
      <w:r>
        <w:rPr>
          <w:rFonts w:ascii="Times New Roman" w:hAnsi="Times New Roman" w:eastAsia="Malgun Gothic"/>
          <w:b/>
          <w:i w:val="0"/>
          <w:color w:val="1F3864"/>
          <w:sz w:val="30"/>
        </w:rPr>
        <w:t>4.5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Werkt jij hier?</w:t>
            </w:r>
          </w:p>
        </w:tc>
        <w:tc>
          <w:tcPr>
            <w:tcW w:type="dxa" w:w="2880"/>
          </w:tcPr>
          <w:p>
            <w:r/>
            <w:r>
              <w:rPr>
                <w:rFonts w:ascii="Times New Roman" w:hAnsi="Times New Roman" w:eastAsia="Malgun Gothic"/>
                <w:b/>
                <w:i w:val="0"/>
                <w:sz w:val="20"/>
              </w:rPr>
              <w:t>Werk jij</w:t>
            </w:r>
            <w:r>
              <w:rPr>
                <w:rFonts w:ascii="Times New Roman" w:hAnsi="Times New Roman" w:eastAsia="Malgun Gothic"/>
                <w:b w:val="0"/>
                <w:i w:val="0"/>
                <w:sz w:val="20"/>
              </w:rPr>
              <w:t xml:space="preserve"> hier?</w:t>
            </w:r>
          </w:p>
        </w:tc>
        <w:tc>
          <w:tcPr>
            <w:tcW w:type="dxa" w:w="2880"/>
          </w:tcPr>
          <w:p>
            <w:r/>
            <w:r>
              <w:rPr>
                <w:rFonts w:ascii="Times New Roman" w:hAnsi="Times New Roman" w:eastAsia="Malgun Gothic"/>
                <w:b w:val="0"/>
                <w:i w:val="0"/>
                <w:sz w:val="20"/>
              </w:rPr>
              <w:t>jij 도치 때 t 탈락</w:t>
            </w:r>
          </w:p>
        </w:tc>
      </w:tr>
      <w:tr>
        <w:tc>
          <w:tcPr>
            <w:tcW w:type="dxa" w:w="2880"/>
          </w:tcPr>
          <w:p>
            <w:r/>
            <w:r>
              <w:rPr>
                <w:rFonts w:ascii="Times New Roman" w:hAnsi="Times New Roman" w:eastAsia="Malgun Gothic"/>
                <w:b w:val="0"/>
                <w:i w:val="0"/>
                <w:sz w:val="20"/>
              </w:rPr>
              <w:t>Werk u hier?</w:t>
            </w:r>
          </w:p>
        </w:tc>
        <w:tc>
          <w:tcPr>
            <w:tcW w:type="dxa" w:w="2880"/>
          </w:tcPr>
          <w:p>
            <w:r/>
            <w:r>
              <w:rPr>
                <w:rFonts w:ascii="Times New Roman" w:hAnsi="Times New Roman" w:eastAsia="Malgun Gothic"/>
                <w:b/>
                <w:i w:val="0"/>
                <w:sz w:val="20"/>
              </w:rPr>
              <w:t>Werkt u</w:t>
            </w:r>
            <w:r>
              <w:rPr>
                <w:rFonts w:ascii="Times New Roman" w:hAnsi="Times New Roman" w:eastAsia="Malgun Gothic"/>
                <w:b w:val="0"/>
                <w:i w:val="0"/>
                <w:sz w:val="20"/>
              </w:rPr>
              <w:t xml:space="preserve"> hier?</w:t>
            </w:r>
          </w:p>
        </w:tc>
        <w:tc>
          <w:tcPr>
            <w:tcW w:type="dxa" w:w="2880"/>
          </w:tcPr>
          <w:p>
            <w:r/>
            <w:r>
              <w:rPr>
                <w:rFonts w:ascii="Times New Roman" w:hAnsi="Times New Roman" w:eastAsia="Malgun Gothic"/>
                <w:b w:val="0"/>
                <w:i w:val="0"/>
                <w:sz w:val="20"/>
              </w:rPr>
              <w:t>u는 도치해도 t 유지</w:t>
            </w:r>
          </w:p>
        </w:tc>
      </w:tr>
      <w:tr>
        <w:tc>
          <w:tcPr>
            <w:tcW w:type="dxa" w:w="2880"/>
          </w:tcPr>
          <w:p>
            <w:r/>
            <w:r>
              <w:rPr>
                <w:rFonts w:ascii="Times New Roman" w:hAnsi="Times New Roman" w:eastAsia="Malgun Gothic"/>
                <w:b w:val="0"/>
                <w:i w:val="0"/>
                <w:sz w:val="20"/>
              </w:rPr>
              <w:t>hij word</w:t>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wordt</w:t>
            </w:r>
          </w:p>
        </w:tc>
        <w:tc>
          <w:tcPr>
            <w:tcW w:type="dxa" w:w="2880"/>
          </w:tcPr>
          <w:p>
            <w:r/>
            <w:r>
              <w:rPr>
                <w:rFonts w:ascii="Times New Roman" w:hAnsi="Times New Roman" w:eastAsia="Malgun Gothic"/>
                <w:b w:val="0"/>
                <w:i w:val="0"/>
                <w:sz w:val="20"/>
              </w:rPr>
              <w:t>d 어간 + t</w:t>
            </w:r>
          </w:p>
        </w:tc>
      </w:tr>
      <w:tr>
        <w:tc>
          <w:tcPr>
            <w:tcW w:type="dxa" w:w="2880"/>
          </w:tcPr>
          <w:p>
            <w:r/>
            <w:r>
              <w:rPr>
                <w:rFonts w:ascii="Times New Roman" w:hAnsi="Times New Roman" w:eastAsia="Malgun Gothic"/>
                <w:b w:val="0"/>
                <w:i w:val="0"/>
                <w:sz w:val="20"/>
              </w:rPr>
              <w:t>ik wordt</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word</w:t>
            </w:r>
          </w:p>
        </w:tc>
        <w:tc>
          <w:tcPr>
            <w:tcW w:type="dxa" w:w="2880"/>
          </w:tcPr>
          <w:p>
            <w:r/>
            <w:r>
              <w:rPr>
                <w:rFonts w:ascii="Times New Roman" w:hAnsi="Times New Roman" w:eastAsia="Malgun Gothic"/>
                <w:b w:val="0"/>
                <w:i w:val="0"/>
                <w:sz w:val="20"/>
              </w:rPr>
              <w:t>ik는 어간 그대로</w:t>
            </w:r>
          </w:p>
        </w:tc>
      </w:tr>
      <w:tr>
        <w:tc>
          <w:tcPr>
            <w:tcW w:type="dxa" w:w="2880"/>
          </w:tcPr>
          <w:p>
            <w:r/>
            <w:r>
              <w:rPr>
                <w:rFonts w:ascii="Times New Roman" w:hAnsi="Times New Roman" w:eastAsia="Malgun Gothic"/>
                <w:b w:val="0"/>
                <w:i w:val="0"/>
                <w:sz w:val="20"/>
              </w:rPr>
              <w:t>hij zitt</w:t>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zit</w:t>
            </w:r>
          </w:p>
        </w:tc>
        <w:tc>
          <w:tcPr>
            <w:tcW w:type="dxa" w:w="2880"/>
          </w:tcPr>
          <w:p>
            <w:r/>
            <w:r>
              <w:rPr>
                <w:rFonts w:ascii="Times New Roman" w:hAnsi="Times New Roman" w:eastAsia="Malgun Gothic"/>
                <w:b w:val="0"/>
                <w:i w:val="0"/>
                <w:sz w:val="20"/>
              </w:rPr>
              <w:t>t를 겹치지 않는다</w:t>
            </w:r>
          </w:p>
        </w:tc>
      </w:tr>
      <w:tr>
        <w:tc>
          <w:tcPr>
            <w:tcW w:type="dxa" w:w="2880"/>
          </w:tcPr>
          <w:p>
            <w:r/>
            <w:r>
              <w:rPr>
                <w:rFonts w:ascii="Times New Roman" w:hAnsi="Times New Roman" w:eastAsia="Malgun Gothic"/>
                <w:b w:val="0"/>
                <w:i w:val="0"/>
                <w:sz w:val="20"/>
              </w:rPr>
              <w:t>ik mak</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maak</w:t>
            </w:r>
          </w:p>
        </w:tc>
        <w:tc>
          <w:tcPr>
            <w:tcW w:type="dxa" w:w="2880"/>
          </w:tcPr>
          <w:p>
            <w:r/>
            <w:r>
              <w:rPr>
                <w:rFonts w:ascii="Times New Roman" w:hAnsi="Times New Roman" w:eastAsia="Malgun Gothic"/>
                <w:b w:val="0"/>
                <w:i w:val="0"/>
                <w:sz w:val="20"/>
              </w:rPr>
              <w:t>긴 모음은 닫힌 음절에서 겹쳐 쓴다</w:t>
            </w:r>
          </w:p>
        </w:tc>
      </w:tr>
      <w:tr>
        <w:tc>
          <w:tcPr>
            <w:tcW w:type="dxa" w:w="2880"/>
          </w:tcPr>
          <w:p>
            <w:r/>
            <w:r>
              <w:rPr>
                <w:rFonts w:ascii="Times New Roman" w:hAnsi="Times New Roman" w:eastAsia="Malgun Gothic"/>
                <w:b w:val="0"/>
                <w:i w:val="0"/>
                <w:sz w:val="20"/>
              </w:rPr>
              <w:t>ik leev / ik lez</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leef</w:t>
            </w:r>
            <w:r>
              <w:rPr>
                <w:rFonts w:ascii="Times New Roman" w:hAnsi="Times New Roman" w:eastAsia="Malgun Gothic"/>
                <w:b w:val="0"/>
                <w:i w:val="0"/>
                <w:sz w:val="20"/>
              </w:rPr>
              <w:t xml:space="preserve"> / ik </w:t>
            </w:r>
            <w:r>
              <w:rPr>
                <w:rFonts w:ascii="Times New Roman" w:hAnsi="Times New Roman" w:eastAsia="Malgun Gothic"/>
                <w:b/>
                <w:i w:val="0"/>
                <w:sz w:val="20"/>
              </w:rPr>
              <w:t>lees</w:t>
            </w:r>
          </w:p>
        </w:tc>
        <w:tc>
          <w:tcPr>
            <w:tcW w:type="dxa" w:w="2880"/>
          </w:tcPr>
          <w:p>
            <w:r/>
            <w:r>
              <w:rPr>
                <w:rFonts w:ascii="Times New Roman" w:hAnsi="Times New Roman" w:eastAsia="Malgun Gothic"/>
                <w:b w:val="0"/>
                <w:i w:val="0"/>
                <w:sz w:val="20"/>
              </w:rPr>
              <w:t>끝의 v·z → f·s</w:t>
            </w:r>
          </w:p>
        </w:tc>
      </w:tr>
      <w:tr>
        <w:tc>
          <w:tcPr>
            <w:tcW w:type="dxa" w:w="2880"/>
          </w:tcPr>
          <w:p>
            <w:r/>
            <w:r>
              <w:rPr>
                <w:rFonts w:ascii="Times New Roman" w:hAnsi="Times New Roman" w:eastAsia="Malgun Gothic"/>
                <w:b w:val="0"/>
                <w:i w:val="0"/>
                <w:sz w:val="20"/>
              </w:rPr>
              <w:t>u zijn</w:t>
            </w:r>
          </w:p>
        </w:tc>
        <w:tc>
          <w:tcPr>
            <w:tcW w:type="dxa" w:w="2880"/>
          </w:tcPr>
          <w:p>
            <w:r/>
            <w:r>
              <w:rPr>
                <w:rFonts w:ascii="Times New Roman" w:hAnsi="Times New Roman" w:eastAsia="Malgun Gothic"/>
                <w:b w:val="0"/>
                <w:i w:val="0"/>
                <w:sz w:val="20"/>
              </w:rPr>
              <w:t xml:space="preserve">u </w:t>
            </w:r>
            <w:r>
              <w:rPr>
                <w:rFonts w:ascii="Times New Roman" w:hAnsi="Times New Roman" w:eastAsia="Malgun Gothic"/>
                <w:b/>
                <w:i w:val="0"/>
                <w:sz w:val="20"/>
              </w:rPr>
              <w:t>bent</w:t>
            </w:r>
          </w:p>
        </w:tc>
        <w:tc>
          <w:tcPr>
            <w:tcW w:type="dxa" w:w="2880"/>
          </w:tcPr>
          <w:p>
            <w:r/>
            <w:r>
              <w:rPr>
                <w:rFonts w:ascii="Times New Roman" w:hAnsi="Times New Roman" w:eastAsia="Malgun Gothic"/>
                <w:b w:val="0"/>
                <w:i w:val="0"/>
                <w:sz w:val="20"/>
              </w:rPr>
              <w:t>u는 3인칭 단수처럼</w:t>
            </w:r>
          </w:p>
        </w:tc>
      </w:tr>
      <w:tr>
        <w:tc>
          <w:tcPr>
            <w:tcW w:type="dxa" w:w="2880"/>
          </w:tcPr>
          <w:p>
            <w:r/>
            <w:r>
              <w:rPr>
                <w:rFonts w:ascii="Times New Roman" w:hAnsi="Times New Roman" w:eastAsia="Malgun Gothic"/>
                <w:b w:val="0"/>
                <w:i w:val="0"/>
                <w:sz w:val="20"/>
              </w:rPr>
              <w:t>hij heb</w:t>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heeft</w:t>
            </w:r>
          </w:p>
        </w:tc>
        <w:tc>
          <w:tcPr>
            <w:tcW w:type="dxa" w:w="2880"/>
          </w:tcPr>
          <w:p>
            <w:r/>
            <w:r>
              <w:rPr>
                <w:rFonts w:ascii="Times New Roman" w:hAnsi="Times New Roman" w:eastAsia="Malgun Gothic"/>
                <w:b w:val="0"/>
                <w:i w:val="0"/>
                <w:sz w:val="20"/>
              </w:rPr>
              <w:t>hebben의 3인칭</w:t>
            </w:r>
          </w:p>
        </w:tc>
      </w:tr>
      <w:tr>
        <w:tc>
          <w:tcPr>
            <w:tcW w:type="dxa" w:w="2880"/>
          </w:tcPr>
          <w:p>
            <w:r/>
            <w:r>
              <w:rPr>
                <w:rFonts w:ascii="Times New Roman" w:hAnsi="Times New Roman" w:eastAsia="Malgun Gothic"/>
                <w:b w:val="0"/>
                <w:i w:val="0"/>
                <w:sz w:val="20"/>
              </w:rPr>
              <w:t>Ik heb hier drie maanden gewerkt. (지금도 일하는데)</w:t>
            </w:r>
          </w:p>
        </w:tc>
        <w:tc>
          <w:tcPr>
            <w:tcW w:type="dxa" w:w="2880"/>
          </w:tcPr>
          <w:p>
            <w:r/>
            <w:r>
              <w:rPr>
                <w:rFonts w:ascii="Times New Roman" w:hAnsi="Times New Roman" w:eastAsia="Malgun Gothic"/>
                <w:b w:val="0"/>
                <w:i w:val="0"/>
                <w:sz w:val="20"/>
              </w:rPr>
              <w:t xml:space="preserve">Ik werk hier </w:t>
            </w:r>
            <w:r>
              <w:rPr>
                <w:rFonts w:ascii="Times New Roman" w:hAnsi="Times New Roman" w:eastAsia="Malgun Gothic"/>
                <w:b/>
                <w:i w:val="0"/>
                <w:sz w:val="20"/>
              </w:rPr>
              <w:t>al</w:t>
            </w:r>
            <w:r>
              <w:rPr>
                <w:rFonts w:ascii="Times New Roman" w:hAnsi="Times New Roman" w:eastAsia="Malgun Gothic"/>
                <w:b w:val="0"/>
                <w:i w:val="0"/>
                <w:sz w:val="20"/>
              </w:rPr>
              <w:t xml:space="preserve"> drie maanden.</w:t>
            </w:r>
          </w:p>
        </w:tc>
        <w:tc>
          <w:tcPr>
            <w:tcW w:type="dxa" w:w="2880"/>
          </w:tcPr>
          <w:p>
            <w:r/>
            <w:r>
              <w:rPr>
                <w:rFonts w:ascii="Times New Roman" w:hAnsi="Times New Roman" w:eastAsia="Malgun Gothic"/>
                <w:b w:val="0"/>
                <w:i w:val="0"/>
                <w:sz w:val="20"/>
              </w:rPr>
              <w:t>계속되는 일은 현재형 + al</w:t>
            </w:r>
          </w:p>
        </w:tc>
      </w:tr>
    </w:tbl>
    <w:p/>
    <w:p>
      <w:pPr>
        <w:keepNext/>
        <w:spacing w:before="280"/>
      </w:pPr>
      <w:r>
        <w:rPr>
          <w:rFonts w:ascii="Times New Roman" w:hAnsi="Times New Roman" w:eastAsia="Malgun Gothic"/>
          <w:b/>
          <w:i w:val="0"/>
          <w:color w:val="1F3864"/>
          <w:sz w:val="36"/>
        </w:rPr>
        <w:t>5. 어순</w:t>
      </w:r>
    </w:p>
    <w:p>
      <w:r>
        <w:rPr>
          <w:rFonts w:ascii="Times New Roman" w:hAnsi="Times New Roman" w:eastAsia="Malgun Gothic"/>
          <w:b w:val="0"/>
          <w:i w:val="0"/>
          <w:sz w:val="22"/>
        </w:rPr>
        <w:t xml:space="preserve">네덜란드어 어순의 원리는 독일어와 거의 같습니다. ① 평서문에서 활용된 동사는 </w:t>
      </w:r>
      <w:r>
        <w:rPr>
          <w:rFonts w:ascii="Times New Roman" w:hAnsi="Times New Roman" w:eastAsia="Malgun Gothic"/>
          <w:b/>
          <w:i w:val="0"/>
          <w:sz w:val="22"/>
        </w:rPr>
        <w:t>두 번째 자리</w:t>
      </w:r>
      <w:r>
        <w:rPr>
          <w:rFonts w:ascii="Times New Roman" w:hAnsi="Times New Roman" w:eastAsia="Malgun Gothic"/>
          <w:b w:val="0"/>
          <w:i w:val="0"/>
          <w:sz w:val="22"/>
        </w:rPr>
        <w:t xml:space="preserve">, ② 원형·과거분사·분리 접두사는 </w:t>
      </w:r>
      <w:r>
        <w:rPr>
          <w:rFonts w:ascii="Times New Roman" w:hAnsi="Times New Roman" w:eastAsia="Malgun Gothic"/>
          <w:b/>
          <w:i w:val="0"/>
          <w:sz w:val="22"/>
        </w:rPr>
        <w:t>문장 끝</w:t>
      </w:r>
      <w:r>
        <w:rPr>
          <w:rFonts w:ascii="Times New Roman" w:hAnsi="Times New Roman" w:eastAsia="Malgun Gothic"/>
          <w:b w:val="0"/>
          <w:i w:val="0"/>
          <w:sz w:val="22"/>
        </w:rPr>
        <w:t xml:space="preserve">, ③ 부문장에서는 활용된 동사까지 </w:t>
      </w:r>
      <w:r>
        <w:rPr>
          <w:rFonts w:ascii="Times New Roman" w:hAnsi="Times New Roman" w:eastAsia="Malgun Gothic"/>
          <w:b/>
          <w:i w:val="0"/>
          <w:sz w:val="22"/>
        </w:rPr>
        <w:t>끝</w:t>
      </w:r>
      <w:r>
        <w:rPr>
          <w:rFonts w:ascii="Times New Roman" w:hAnsi="Times New Roman" w:eastAsia="Malgun Gothic"/>
          <w:b w:val="0"/>
          <w:i w:val="0"/>
          <w:sz w:val="22"/>
        </w:rPr>
        <w:t>으로. 이 세 줄이 대본의 거의 모든 문장을 설명합니다. 한국어와 다른 점은 ①이고, 한국어와 닮은 점은 ②·③(동사를 끝까지 기다려야 한다)입니다.</w:t>
      </w:r>
    </w:p>
    <w:p>
      <w:pPr>
        <w:keepNext/>
        <w:spacing w:before="280"/>
      </w:pPr>
      <w:r>
        <w:rPr>
          <w:rFonts w:ascii="Times New Roman" w:hAnsi="Times New Roman" w:eastAsia="Malgun Gothic"/>
          <w:b/>
          <w:i w:val="0"/>
          <w:color w:val="1F3864"/>
          <w:sz w:val="30"/>
        </w:rPr>
        <w:t>5.1 동사 두 번째 자리 (V2)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첫 자리</w:t>
            </w:r>
          </w:p>
        </w:tc>
        <w:tc>
          <w:tcPr>
            <w:tcW w:type="dxa" w:w="2160"/>
          </w:tcPr>
          <w:p>
            <w:r/>
            <w:r>
              <w:rPr>
                <w:rFonts w:ascii="Times New Roman" w:hAnsi="Times New Roman" w:eastAsia="Malgun Gothic"/>
                <w:b/>
                <w:i w:val="0"/>
                <w:sz w:val="20"/>
              </w:rPr>
              <w:t>2. 동사</w:t>
            </w:r>
          </w:p>
        </w:tc>
        <w:tc>
          <w:tcPr>
            <w:tcW w:type="dxa" w:w="2160"/>
          </w:tcPr>
          <w:p>
            <w:r/>
            <w:r>
              <w:rPr>
                <w:rFonts w:ascii="Times New Roman" w:hAnsi="Times New Roman" w:eastAsia="Malgun Gothic"/>
                <w:b/>
                <w:i w:val="0"/>
                <w:sz w:val="20"/>
              </w:rPr>
              <w:t>주어</w:t>
            </w:r>
          </w:p>
        </w:tc>
        <w:tc>
          <w:tcPr>
            <w:tcW w:type="dxa" w:w="2160"/>
          </w:tcPr>
          <w:p>
            <w:r/>
            <w:r>
              <w:rPr>
                <w:rFonts w:ascii="Times New Roman" w:hAnsi="Times New Roman" w:eastAsia="Malgun Gothic"/>
                <w:b/>
                <w:i w:val="0"/>
                <w:sz w:val="20"/>
              </w:rPr>
              <w:t>나머지</w:t>
            </w:r>
          </w:p>
        </w:tc>
      </w:tr>
      <w:tr>
        <w:tc>
          <w:tcPr>
            <w:tcW w:type="dxa" w:w="2160"/>
          </w:tcPr>
          <w:p>
            <w:r/>
            <w:r>
              <w:rPr>
                <w:rFonts w:ascii="Times New Roman" w:hAnsi="Times New Roman" w:eastAsia="Malgun Gothic"/>
                <w:b/>
                <w:i w:val="0"/>
                <w:sz w:val="20"/>
              </w:rPr>
              <w:t>Ik</w:t>
            </w:r>
          </w:p>
        </w:tc>
        <w:tc>
          <w:tcPr>
            <w:tcW w:type="dxa" w:w="2160"/>
          </w:tcPr>
          <w:p>
            <w:r/>
            <w:r>
              <w:rPr>
                <w:rFonts w:ascii="Times New Roman" w:hAnsi="Times New Roman" w:eastAsia="Malgun Gothic"/>
                <w:b w:val="0"/>
                <w:i w:val="0"/>
                <w:sz w:val="20"/>
              </w:rPr>
              <w:t>drink</w:t>
            </w:r>
          </w:p>
        </w:tc>
        <w:tc>
          <w:tcPr>
            <w:tcW w:type="dxa" w:w="2160"/>
          </w:tcPr>
          <w:p>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eerst koffie.</w:t>
            </w:r>
          </w:p>
        </w:tc>
      </w:tr>
      <w:tr>
        <w:tc>
          <w:tcPr>
            <w:tcW w:type="dxa" w:w="2160"/>
          </w:tcPr>
          <w:p>
            <w:r/>
            <w:r>
              <w:rPr>
                <w:rFonts w:ascii="Times New Roman" w:hAnsi="Times New Roman" w:eastAsia="Malgun Gothic"/>
                <w:b/>
                <w:i w:val="0"/>
                <w:sz w:val="20"/>
              </w:rPr>
              <w:t>Eerst</w:t>
            </w:r>
          </w:p>
        </w:tc>
        <w:tc>
          <w:tcPr>
            <w:tcW w:type="dxa" w:w="2160"/>
          </w:tcPr>
          <w:p>
            <w:r/>
            <w:r>
              <w:rPr>
                <w:rFonts w:ascii="Times New Roman" w:hAnsi="Times New Roman" w:eastAsia="Malgun Gothic"/>
                <w:b w:val="0"/>
                <w:i w:val="0"/>
                <w:sz w:val="20"/>
              </w:rPr>
              <w:t>drinken</w:t>
            </w:r>
          </w:p>
        </w:tc>
        <w:tc>
          <w:tcPr>
            <w:tcW w:type="dxa" w:w="2160"/>
          </w:tcPr>
          <w:p>
            <w:r/>
            <w:r>
              <w:rPr>
                <w:rFonts w:ascii="Times New Roman" w:hAnsi="Times New Roman" w:eastAsia="Malgun Gothic"/>
                <w:b w:val="0"/>
                <w:i w:val="0"/>
                <w:sz w:val="20"/>
              </w:rPr>
              <w:t>we</w:t>
            </w:r>
          </w:p>
        </w:tc>
        <w:tc>
          <w:tcPr>
            <w:tcW w:type="dxa" w:w="2160"/>
          </w:tcPr>
          <w:p>
            <w:r/>
            <w:r>
              <w:rPr>
                <w:rFonts w:ascii="Times New Roman" w:hAnsi="Times New Roman" w:eastAsia="Malgun Gothic"/>
                <w:b w:val="0"/>
                <w:i w:val="0"/>
                <w:sz w:val="20"/>
              </w:rPr>
              <w:t>koffie.</w:t>
            </w:r>
          </w:p>
        </w:tc>
      </w:tr>
      <w:tr>
        <w:tc>
          <w:tcPr>
            <w:tcW w:type="dxa" w:w="2160"/>
          </w:tcPr>
          <w:p>
            <w:r/>
            <w:r>
              <w:rPr>
                <w:rFonts w:ascii="Times New Roman" w:hAnsi="Times New Roman" w:eastAsia="Malgun Gothic"/>
                <w:b/>
                <w:i w:val="0"/>
                <w:sz w:val="20"/>
              </w:rPr>
              <w:t>Vandaag</w:t>
            </w:r>
          </w:p>
        </w:tc>
        <w:tc>
          <w:tcPr>
            <w:tcW w:type="dxa" w:w="2160"/>
          </w:tcPr>
          <w:p>
            <w:r/>
            <w:r>
              <w:rPr>
                <w:rFonts w:ascii="Times New Roman" w:hAnsi="Times New Roman" w:eastAsia="Malgun Gothic"/>
                <w:b w:val="0"/>
                <w:i w:val="0"/>
                <w:sz w:val="20"/>
              </w:rPr>
              <w:t>komt</w:t>
            </w:r>
          </w:p>
        </w:tc>
        <w:tc>
          <w:tcPr>
            <w:tcW w:type="dxa" w:w="2160"/>
          </w:tcPr>
          <w:p>
            <w:r/>
            <w:r>
              <w:rPr>
                <w:rFonts w:ascii="Times New Roman" w:hAnsi="Times New Roman" w:eastAsia="Malgun Gothic"/>
                <w:b w:val="0"/>
                <w:i w:val="0"/>
                <w:sz w:val="20"/>
              </w:rPr>
              <w:t>mevrouw Bouzid</w:t>
            </w:r>
          </w:p>
        </w:tc>
        <w:tc>
          <w:tcPr>
            <w:tcW w:type="dxa" w:w="2160"/>
          </w:tcPr>
          <w:p>
            <w:r/>
            <w:r>
              <w:rPr>
                <w:rFonts w:ascii="Times New Roman" w:hAnsi="Times New Roman" w:eastAsia="Malgun Gothic"/>
                <w:b w:val="0"/>
                <w:i w:val="0"/>
                <w:sz w:val="20"/>
              </w:rPr>
              <w:t>naar het kantoor.</w:t>
            </w:r>
          </w:p>
        </w:tc>
      </w:tr>
      <w:tr>
        <w:tc>
          <w:tcPr>
            <w:tcW w:type="dxa" w:w="2160"/>
          </w:tcPr>
          <w:p>
            <w:r/>
            <w:r>
              <w:rPr>
                <w:rFonts w:ascii="Times New Roman" w:hAnsi="Times New Roman" w:eastAsia="Malgun Gothic"/>
                <w:b/>
                <w:i w:val="0"/>
                <w:sz w:val="20"/>
              </w:rPr>
              <w:t>Die brief</w:t>
            </w:r>
          </w:p>
        </w:tc>
        <w:tc>
          <w:tcPr>
            <w:tcW w:type="dxa" w:w="2160"/>
          </w:tcPr>
          <w:p>
            <w:r/>
            <w:r>
              <w:rPr>
                <w:rFonts w:ascii="Times New Roman" w:hAnsi="Times New Roman" w:eastAsia="Malgun Gothic"/>
                <w:b w:val="0"/>
                <w:i w:val="0"/>
                <w:sz w:val="20"/>
              </w:rPr>
              <w:t>heeft</w:t>
            </w:r>
          </w:p>
        </w:tc>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val="0"/>
                <w:i w:val="0"/>
                <w:sz w:val="20"/>
              </w:rPr>
              <w:t>nooit begrepen.</w:t>
            </w:r>
          </w:p>
        </w:tc>
      </w:tr>
      <w:tr>
        <w:tc>
          <w:tcPr>
            <w:tcW w:type="dxa" w:w="2160"/>
          </w:tcPr>
          <w:p>
            <w:r/>
            <w:r>
              <w:rPr>
                <w:rFonts w:ascii="Times New Roman" w:hAnsi="Times New Roman" w:eastAsia="Malgun Gothic"/>
                <w:b/>
                <w:i w:val="0"/>
                <w:sz w:val="20"/>
              </w:rPr>
              <w:t>In Den Haag</w:t>
            </w:r>
          </w:p>
        </w:tc>
        <w:tc>
          <w:tcPr>
            <w:tcW w:type="dxa" w:w="2160"/>
          </w:tcPr>
          <w:p>
            <w:r/>
            <w:r>
              <w:rPr>
                <w:rFonts w:ascii="Times New Roman" w:hAnsi="Times New Roman" w:eastAsia="Malgun Gothic"/>
                <w:b w:val="0"/>
                <w:i w:val="0"/>
                <w:sz w:val="20"/>
              </w:rPr>
              <w:t>weet</w:t>
            </w:r>
          </w:p>
        </w:tc>
        <w:tc>
          <w:tcPr>
            <w:tcW w:type="dxa" w:w="2160"/>
          </w:tcPr>
          <w:p>
            <w:r/>
            <w:r>
              <w:rPr>
                <w:rFonts w:ascii="Times New Roman" w:hAnsi="Times New Roman" w:eastAsia="Malgun Gothic"/>
                <w:b w:val="0"/>
                <w:i w:val="0"/>
                <w:sz w:val="20"/>
              </w:rPr>
              <w:t>niemand</w:t>
            </w:r>
          </w:p>
        </w:tc>
        <w:tc>
          <w:tcPr>
            <w:tcW w:type="dxa" w:w="2160"/>
          </w:tcPr>
          <w:p>
            <w:r/>
            <w:r>
              <w:rPr>
                <w:rFonts w:ascii="Times New Roman" w:hAnsi="Times New Roman" w:eastAsia="Malgun Gothic"/>
                <w:b w:val="0"/>
                <w:i w:val="0"/>
                <w:sz w:val="20"/>
              </w:rPr>
              <w:t>iets van ons dorp.</w:t>
            </w:r>
          </w:p>
        </w:tc>
      </w:tr>
      <w:tr>
        <w:tc>
          <w:tcPr>
            <w:tcW w:type="dxa" w:w="2160"/>
          </w:tcPr>
          <w:p>
            <w:r/>
            <w:r>
              <w:rPr>
                <w:rFonts w:ascii="Times New Roman" w:hAnsi="Times New Roman" w:eastAsia="Malgun Gothic"/>
                <w:b/>
                <w:i w:val="0"/>
                <w:sz w:val="20"/>
              </w:rPr>
              <w:t>Omdat ze bang is,</w:t>
            </w:r>
          </w:p>
        </w:tc>
        <w:tc>
          <w:tcPr>
            <w:tcW w:type="dxa" w:w="2160"/>
          </w:tcPr>
          <w:p>
            <w:r/>
            <w:r>
              <w:rPr>
                <w:rFonts w:ascii="Times New Roman" w:hAnsi="Times New Roman" w:eastAsia="Malgun Gothic"/>
                <w:b w:val="0"/>
                <w:i w:val="0"/>
                <w:sz w:val="20"/>
              </w:rPr>
              <w:t>tekent</w:t>
            </w:r>
          </w:p>
        </w:tc>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val="0"/>
                <w:i w:val="0"/>
                <w:sz w:val="20"/>
              </w:rPr>
              <w:t>niets.</w:t>
            </w:r>
          </w:p>
        </w:tc>
      </w:tr>
    </w:tbl>
    <w:p/>
    <w:p>
      <w:pPr>
        <w:pStyle w:val="ListBullet"/>
      </w:pPr>
      <w:r>
        <w:rPr>
          <w:rFonts w:ascii="Times New Roman" w:hAnsi="Times New Roman" w:eastAsia="Malgun Gothic"/>
          <w:b w:val="0"/>
          <w:i w:val="0"/>
          <w:sz w:val="22"/>
        </w:rPr>
        <w:t>«Op maandag ben ik altijd te vroeg en toch te laat.» — 월요일에 나는 늘 너무 이르고, 그런데도 늦는다. (1부 1화, 요스트) 첫 자리 Op maandag 뒤에 동사 ben, 그다음 주어 ik.</w:t>
      </w:r>
    </w:p>
    <w:p>
      <w:pPr>
        <w:pStyle w:val="ListBullet"/>
      </w:pPr>
      <w:r>
        <w:rPr>
          <w:rFonts w:ascii="Times New Roman" w:hAnsi="Times New Roman" w:eastAsia="Malgun Gothic"/>
          <w:b w:val="0"/>
          <w:i w:val="0"/>
          <w:sz w:val="22"/>
        </w:rPr>
        <w:t xml:space="preserve">첫 자리에는 </w:t>
      </w:r>
      <w:r>
        <w:rPr>
          <w:rFonts w:ascii="Times New Roman" w:hAnsi="Times New Roman" w:eastAsia="Malgun Gothic"/>
          <w:b/>
          <w:i w:val="0"/>
          <w:sz w:val="22"/>
        </w:rPr>
        <w:t>무엇이든 하나</w:t>
      </w:r>
      <w:r>
        <w:rPr>
          <w:rFonts w:ascii="Times New Roman" w:hAnsi="Times New Roman" w:eastAsia="Malgun Gothic"/>
          <w:b w:val="0"/>
          <w:i w:val="0"/>
          <w:sz w:val="22"/>
        </w:rPr>
        <w:t xml:space="preserve">(주어, 시간, 장소, 목적어, 부문장 통째)가 올 수 있지만, 동사는 언제나 두 번째입니다. 주어가 첫 자리에 없으면 </w:t>
      </w:r>
      <w:r>
        <w:rPr>
          <w:rFonts w:ascii="Times New Roman" w:hAnsi="Times New Roman" w:eastAsia="Malgun Gothic"/>
          <w:b/>
          <w:i w:val="0"/>
          <w:sz w:val="22"/>
        </w:rPr>
        <w:t>동사 바로 뒤</w:t>
      </w:r>
      <w:r>
        <w:rPr>
          <w:rFonts w:ascii="Times New Roman" w:hAnsi="Times New Roman" w:eastAsia="Malgun Gothic"/>
          <w:b w:val="0"/>
          <w:i w:val="0"/>
          <w:sz w:val="22"/>
        </w:rPr>
        <w:t>로 갑니다(도치, inversie).</w:t>
      </w:r>
    </w:p>
    <w:p>
      <w:pPr>
        <w:pStyle w:val="ListBullet"/>
      </w:pPr>
      <w:r>
        <w:rPr>
          <w:rFonts w:ascii="Times New Roman" w:hAnsi="Times New Roman" w:eastAsia="Malgun Gothic"/>
          <w:b w:val="0"/>
          <w:i w:val="0"/>
          <w:sz w:val="22"/>
        </w:rPr>
        <w:t xml:space="preserve">첫 자리에 놓는 것은 '이야기의 출발점'입니다. </w:t>
      </w:r>
      <w:r>
        <w:rPr>
          <w:rFonts w:ascii="Times New Roman" w:hAnsi="Times New Roman" w:eastAsia="Malgun Gothic"/>
          <w:b/>
          <w:i w:val="0"/>
          <w:sz w:val="22"/>
        </w:rPr>
        <w:t>Die brief</w:t>
      </w:r>
      <w:r>
        <w:rPr>
          <w:rFonts w:ascii="Times New Roman" w:hAnsi="Times New Roman" w:eastAsia="Malgun Gothic"/>
          <w:b w:val="0"/>
          <w:i w:val="0"/>
          <w:sz w:val="22"/>
        </w:rPr>
        <w:t xml:space="preserve"> heeft ze nooit begrepen. — 그 편지를 그녀는 끝내 이해하지 못했다. 편지를 앞에 내세워 강조합니다.</w:t>
      </w:r>
    </w:p>
    <w:p>
      <w:pPr>
        <w:pStyle w:val="ListBullet"/>
      </w:pPr>
      <w:r>
        <w:rPr>
          <w:rFonts w:ascii="Times New Roman" w:hAnsi="Times New Roman" w:eastAsia="Malgun Gothic"/>
          <w:b w:val="0"/>
          <w:i w:val="0"/>
          <w:sz w:val="22"/>
        </w:rPr>
        <w:t xml:space="preserve">첫 자리에 둘을 넣으면 틀립니다: × </w:t>
      </w:r>
      <w:r>
        <w:rPr>
          <w:rFonts w:ascii="Times New Roman" w:hAnsi="Times New Roman" w:eastAsia="Malgun Gothic"/>
          <w:b/>
          <w:i w:val="0"/>
          <w:sz w:val="22"/>
        </w:rPr>
        <w:t>Vandaag ik bel</w:t>
      </w:r>
      <w:r>
        <w:rPr>
          <w:rFonts w:ascii="Times New Roman" w:hAnsi="Times New Roman" w:eastAsia="Malgun Gothic"/>
          <w:b w:val="0"/>
          <w:i w:val="0"/>
          <w:sz w:val="22"/>
        </w:rPr>
        <w:t xml:space="preserve"> de rechtbank. → </w:t>
      </w:r>
      <w:r>
        <w:rPr>
          <w:rFonts w:ascii="Times New Roman" w:hAnsi="Times New Roman" w:eastAsia="Malgun Gothic"/>
          <w:b/>
          <w:i w:val="0"/>
          <w:sz w:val="22"/>
        </w:rPr>
        <w:t>Vandaag bel ik</w:t>
      </w:r>
      <w:r>
        <w:rPr>
          <w:rFonts w:ascii="Times New Roman" w:hAnsi="Times New Roman" w:eastAsia="Malgun Gothic"/>
          <w:b w:val="0"/>
          <w:i w:val="0"/>
          <w:sz w:val="22"/>
        </w:rPr>
        <w:t xml:space="preserve"> de rechtbank. 영어(Today I call …) 습관이 가장 흔한 실수입니다.</w:t>
      </w:r>
    </w:p>
    <w:p>
      <w:pPr>
        <w:pStyle w:val="ListBullet"/>
      </w:pPr>
      <w:r>
        <w:rPr>
          <w:rFonts w:ascii="Times New Roman" w:hAnsi="Times New Roman" w:eastAsia="Malgun Gothic"/>
          <w:b/>
          <w:i w:val="0"/>
          <w:sz w:val="22"/>
        </w:rPr>
        <w:t>문장 앞의 ja, nee, en, maar, of, want, dus(접속사)는 자리를 차지하지 않는다</w:t>
      </w:r>
      <w:r>
        <w:rPr>
          <w:rFonts w:ascii="Times New Roman" w:hAnsi="Times New Roman" w:eastAsia="Malgun Gothic"/>
          <w:b w:val="0"/>
          <w:i w:val="0"/>
          <w:sz w:val="22"/>
        </w:rPr>
        <w:t xml:space="preserve">: </w:t>
      </w:r>
      <w:r>
        <w:rPr>
          <w:rFonts w:ascii="Times New Roman" w:hAnsi="Times New Roman" w:eastAsia="Malgun Gothic"/>
          <w:b/>
          <w:i w:val="0"/>
          <w:sz w:val="22"/>
        </w:rPr>
        <w:t>Nee, ik</w:t>
      </w:r>
      <w:r>
        <w:rPr>
          <w:rFonts w:ascii="Times New Roman" w:hAnsi="Times New Roman" w:eastAsia="Malgun Gothic"/>
          <w:b w:val="0"/>
          <w:i w:val="0"/>
          <w:sz w:val="22"/>
        </w:rPr>
        <w:t xml:space="preserve"> heb geen tijd. / </w:t>
      </w:r>
      <w:r>
        <w:rPr>
          <w:rFonts w:ascii="Times New Roman" w:hAnsi="Times New Roman" w:eastAsia="Malgun Gothic"/>
          <w:b/>
          <w:i w:val="0"/>
          <w:sz w:val="22"/>
        </w:rPr>
        <w:t>Maar ze</w:t>
      </w:r>
      <w:r>
        <w:rPr>
          <w:rFonts w:ascii="Times New Roman" w:hAnsi="Times New Roman" w:eastAsia="Malgun Gothic"/>
          <w:b w:val="0"/>
          <w:i w:val="0"/>
          <w:sz w:val="22"/>
        </w:rPr>
        <w:t xml:space="preserve"> heeft niets gedaan. 16장.</w:t>
      </w:r>
    </w:p>
    <w:p>
      <w:pPr>
        <w:keepNext/>
        <w:spacing w:before="280"/>
      </w:pPr>
      <w:r>
        <w:rPr>
          <w:rFonts w:ascii="Times New Roman" w:hAnsi="Times New Roman" w:eastAsia="Malgun Gothic"/>
          <w:b/>
          <w:i w:val="0"/>
          <w:color w:val="1F3864"/>
          <w:sz w:val="30"/>
        </w:rPr>
        <w:t>5.2 문장 틀 — 동사 두 조각 사이에 모든 것을</w:t>
      </w:r>
    </w:p>
    <w:p>
      <w:r>
        <w:rPr>
          <w:rFonts w:ascii="Times New Roman" w:hAnsi="Times New Roman" w:eastAsia="Malgun Gothic"/>
          <w:b w:val="0"/>
          <w:i w:val="0"/>
          <w:sz w:val="22"/>
        </w:rPr>
        <w:t xml:space="preserve">조동사·완료·분리동사가 있으면 동사가 </w:t>
      </w:r>
      <w:r>
        <w:rPr>
          <w:rFonts w:ascii="Times New Roman" w:hAnsi="Times New Roman" w:eastAsia="Malgun Gothic"/>
          <w:b/>
          <w:i w:val="0"/>
          <w:sz w:val="22"/>
        </w:rPr>
        <w:t>두 조각</w:t>
      </w:r>
      <w:r>
        <w:rPr>
          <w:rFonts w:ascii="Times New Roman" w:hAnsi="Times New Roman" w:eastAsia="Malgun Gothic"/>
          <w:b w:val="0"/>
          <w:i w:val="0"/>
          <w:sz w:val="22"/>
        </w:rPr>
        <w:t>으로 나뉘어 문장을 액자처럼 감쌉니다.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첫 자리</w:t>
            </w:r>
          </w:p>
        </w:tc>
        <w:tc>
          <w:tcPr>
            <w:tcW w:type="dxa" w:w="2160"/>
          </w:tcPr>
          <w:p>
            <w:r/>
            <w:r>
              <w:rPr>
                <w:rFonts w:ascii="Times New Roman" w:hAnsi="Times New Roman" w:eastAsia="Malgun Gothic"/>
                <w:b/>
                <w:i w:val="0"/>
                <w:sz w:val="20"/>
              </w:rPr>
              <w:t>동사 ① (활용)</w:t>
            </w:r>
          </w:p>
        </w:tc>
        <w:tc>
          <w:tcPr>
            <w:tcW w:type="dxa" w:w="2160"/>
          </w:tcPr>
          <w:p>
            <w:r/>
            <w:r>
              <w:rPr>
                <w:rFonts w:ascii="Times New Roman" w:hAnsi="Times New Roman" w:eastAsia="Malgun Gothic"/>
                <w:b/>
                <w:i w:val="0"/>
                <w:sz w:val="20"/>
              </w:rPr>
              <w:t>가운데</w:t>
            </w:r>
          </w:p>
        </w:tc>
        <w:tc>
          <w:tcPr>
            <w:tcW w:type="dxa" w:w="2160"/>
          </w:tcPr>
          <w:p>
            <w:r/>
            <w:r>
              <w:rPr>
                <w:rFonts w:ascii="Times New Roman" w:hAnsi="Times New Roman" w:eastAsia="Malgun Gothic"/>
                <w:b/>
                <w:i w:val="0"/>
                <w:sz w:val="20"/>
              </w:rPr>
              <w:t>동사 ② (끝)</w:t>
            </w:r>
          </w:p>
        </w:tc>
      </w:tr>
      <w:tr>
        <w:tc>
          <w:tcPr>
            <w:tcW w:type="dxa" w:w="2160"/>
          </w:tcPr>
          <w:p>
            <w:r/>
            <w:r>
              <w:rPr>
                <w:rFonts w:ascii="Times New Roman" w:hAnsi="Times New Roman" w:eastAsia="Malgun Gothic"/>
                <w:b w:val="0"/>
                <w:i w:val="0"/>
                <w:sz w:val="20"/>
              </w:rPr>
              <w:t>U</w:t>
            </w:r>
          </w:p>
        </w:tc>
        <w:tc>
          <w:tcPr>
            <w:tcW w:type="dxa" w:w="2160"/>
          </w:tcPr>
          <w:p>
            <w:r/>
            <w:r>
              <w:rPr>
                <w:rFonts w:ascii="Times New Roman" w:hAnsi="Times New Roman" w:eastAsia="Malgun Gothic"/>
                <w:b/>
                <w:i w:val="0"/>
                <w:sz w:val="20"/>
              </w:rPr>
              <w:t>moet</w:t>
            </w:r>
          </w:p>
        </w:tc>
        <w:tc>
          <w:tcPr>
            <w:tcW w:type="dxa" w:w="2160"/>
          </w:tcPr>
          <w:p>
            <w:r/>
            <w:r>
              <w:rPr>
                <w:rFonts w:ascii="Times New Roman" w:hAnsi="Times New Roman" w:eastAsia="Malgun Gothic"/>
                <w:b w:val="0"/>
                <w:i w:val="0"/>
                <w:sz w:val="20"/>
              </w:rPr>
              <w:t>het hele bedrag voor 1 januari</w:t>
            </w:r>
          </w:p>
        </w:tc>
        <w:tc>
          <w:tcPr>
            <w:tcW w:type="dxa" w:w="2160"/>
          </w:tcPr>
          <w:p>
            <w:r/>
            <w:r>
              <w:rPr>
                <w:rFonts w:ascii="Times New Roman" w:hAnsi="Times New Roman" w:eastAsia="Malgun Gothic"/>
                <w:b/>
                <w:i w:val="0"/>
                <w:sz w:val="20"/>
              </w:rPr>
              <w:t>terugbetalen</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Ik</w:t>
            </w:r>
          </w:p>
        </w:tc>
        <w:tc>
          <w:tcPr>
            <w:tcW w:type="dxa" w:w="2160"/>
          </w:tcPr>
          <w:p>
            <w:r/>
            <w:r>
              <w:rPr>
                <w:rFonts w:ascii="Times New Roman" w:hAnsi="Times New Roman" w:eastAsia="Malgun Gothic"/>
                <w:b/>
                <w:i w:val="0"/>
                <w:sz w:val="20"/>
              </w:rPr>
              <w:t>heb</w:t>
            </w:r>
          </w:p>
        </w:tc>
        <w:tc>
          <w:tcPr>
            <w:tcW w:type="dxa" w:w="2160"/>
          </w:tcPr>
          <w:p>
            <w:r/>
            <w:r>
              <w:rPr>
                <w:rFonts w:ascii="Times New Roman" w:hAnsi="Times New Roman" w:eastAsia="Malgun Gothic"/>
                <w:b w:val="0"/>
                <w:i w:val="0"/>
                <w:sz w:val="20"/>
              </w:rPr>
              <w:t>uw dossier gisteren helemaal</w:t>
            </w:r>
          </w:p>
        </w:tc>
        <w:tc>
          <w:tcPr>
            <w:tcW w:type="dxa" w:w="2160"/>
          </w:tcPr>
          <w:p>
            <w:r/>
            <w:r>
              <w:rPr>
                <w:rFonts w:ascii="Times New Roman" w:hAnsi="Times New Roman" w:eastAsia="Malgun Gothic"/>
                <w:b/>
                <w:i w:val="0"/>
                <w:sz w:val="20"/>
              </w:rPr>
              <w:t>gelezen</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Het Toeslagenbureau</w:t>
            </w:r>
          </w:p>
        </w:tc>
        <w:tc>
          <w:tcPr>
            <w:tcW w:type="dxa" w:w="2160"/>
          </w:tcPr>
          <w:p>
            <w:r/>
            <w:r>
              <w:rPr>
                <w:rFonts w:ascii="Times New Roman" w:hAnsi="Times New Roman" w:eastAsia="Malgun Gothic"/>
                <w:b/>
                <w:i w:val="0"/>
                <w:sz w:val="20"/>
              </w:rPr>
              <w:t>vordert</w:t>
            </w:r>
          </w:p>
        </w:tc>
        <w:tc>
          <w:tcPr>
            <w:tcW w:type="dxa" w:w="2160"/>
          </w:tcPr>
          <w:p>
            <w:r/>
            <w:r>
              <w:rPr>
                <w:rFonts w:ascii="Times New Roman" w:hAnsi="Times New Roman" w:eastAsia="Malgun Gothic"/>
                <w:b w:val="0"/>
                <w:i w:val="0"/>
                <w:sz w:val="20"/>
              </w:rPr>
              <w:t>alles</w:t>
            </w:r>
          </w:p>
        </w:tc>
        <w:tc>
          <w:tcPr>
            <w:tcW w:type="dxa" w:w="2160"/>
          </w:tcPr>
          <w:p>
            <w:r/>
            <w:r>
              <w:rPr>
                <w:rFonts w:ascii="Times New Roman" w:hAnsi="Times New Roman" w:eastAsia="Malgun Gothic"/>
                <w:b/>
                <w:i w:val="0"/>
                <w:sz w:val="20"/>
              </w:rPr>
              <w:t>terug</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Kuipers</w:t>
            </w:r>
          </w:p>
        </w:tc>
        <w:tc>
          <w:tcPr>
            <w:tcW w:type="dxa" w:w="2160"/>
          </w:tcPr>
          <w:p>
            <w:r/>
            <w:r>
              <w:rPr>
                <w:rFonts w:ascii="Times New Roman" w:hAnsi="Times New Roman" w:eastAsia="Malgun Gothic"/>
                <w:b/>
                <w:i w:val="0"/>
                <w:sz w:val="20"/>
              </w:rPr>
              <w:t>zal</w:t>
            </w:r>
          </w:p>
        </w:tc>
        <w:tc>
          <w:tcPr>
            <w:tcW w:type="dxa" w:w="2160"/>
          </w:tcPr>
          <w:p>
            <w:r/>
            <w:r>
              <w:rPr>
                <w:rFonts w:ascii="Times New Roman" w:hAnsi="Times New Roman" w:eastAsia="Malgun Gothic"/>
                <w:b w:val="0"/>
                <w:i w:val="0"/>
                <w:sz w:val="20"/>
              </w:rPr>
              <w:t>u morgen</w:t>
            </w:r>
          </w:p>
        </w:tc>
        <w:tc>
          <w:tcPr>
            <w:tcW w:type="dxa" w:w="2160"/>
          </w:tcPr>
          <w:p>
            <w:r/>
            <w:r>
              <w:rPr>
                <w:rFonts w:ascii="Times New Roman" w:hAnsi="Times New Roman" w:eastAsia="Malgun Gothic"/>
                <w:b/>
                <w:i w:val="0"/>
                <w:sz w:val="20"/>
              </w:rPr>
              <w:t>bellen</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Ze</w:t>
            </w:r>
          </w:p>
        </w:tc>
        <w:tc>
          <w:tcPr>
            <w:tcW w:type="dxa" w:w="2160"/>
          </w:tcPr>
          <w:p>
            <w:r/>
            <w:r>
              <w:rPr>
                <w:rFonts w:ascii="Times New Roman" w:hAnsi="Times New Roman" w:eastAsia="Malgun Gothic"/>
                <w:b/>
                <w:i w:val="0"/>
                <w:sz w:val="20"/>
              </w:rPr>
              <w:t>is</w:t>
            </w:r>
          </w:p>
        </w:tc>
        <w:tc>
          <w:tcPr>
            <w:tcW w:type="dxa" w:w="2160"/>
          </w:tcPr>
          <w:p>
            <w:r/>
            <w:r>
              <w:rPr>
                <w:rFonts w:ascii="Times New Roman" w:hAnsi="Times New Roman" w:eastAsia="Malgun Gothic"/>
                <w:b w:val="0"/>
                <w:i w:val="0"/>
                <w:sz w:val="20"/>
              </w:rPr>
              <w:t>in maart naar haar zus</w:t>
            </w:r>
          </w:p>
        </w:tc>
        <w:tc>
          <w:tcPr>
            <w:tcW w:type="dxa" w:w="2160"/>
          </w:tcPr>
          <w:p>
            <w:r/>
            <w:r>
              <w:rPr>
                <w:rFonts w:ascii="Times New Roman" w:hAnsi="Times New Roman" w:eastAsia="Malgun Gothic"/>
                <w:b/>
                <w:i w:val="0"/>
                <w:sz w:val="20"/>
              </w:rPr>
              <w:t>verhuisd</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당신은 1월 1일 전에 금액 전부를 갚아야 합니다 / 어제 당신 서류철을 다 읽었습니다 / 수당청은 전부 환수한다 / 카위퍼르스가 내일 당신에게 전화할 것이다 / 그녀는 3월에 언니 집으로 이사했다.</w:t>
      </w:r>
    </w:p>
    <w:p>
      <w:pPr>
        <w:pStyle w:val="ListBullet"/>
      </w:pPr>
      <w:r>
        <w:rPr>
          <w:rFonts w:ascii="Times New Roman" w:hAnsi="Times New Roman" w:eastAsia="Malgun Gothic"/>
          <w:b/>
          <w:i w:val="0"/>
          <w:sz w:val="22"/>
        </w:rPr>
        <w:t>낭독 요령</w:t>
      </w:r>
      <w:r>
        <w:rPr>
          <w:rFonts w:ascii="Times New Roman" w:hAnsi="Times New Roman" w:eastAsia="Malgun Gothic"/>
          <w:b w:val="0"/>
          <w:i w:val="0"/>
          <w:sz w:val="22"/>
        </w:rPr>
        <w:t>: 동사 ①에서 '무슨 종류의 문장인지'(의무, 완료, 미래)가 정해지고, 끝의 동사 ②에서 '무엇을'이 정해집니다. 가운데가 길어도 끝 동사를 또렷하게 읽으세요.</w:t>
      </w:r>
    </w:p>
    <w:p>
      <w:pPr>
        <w:keepNext/>
        <w:spacing w:before="280"/>
      </w:pPr>
      <w:r>
        <w:rPr>
          <w:rFonts w:ascii="Times New Roman" w:hAnsi="Times New Roman" w:eastAsia="Malgun Gothic"/>
          <w:b/>
          <w:i w:val="0"/>
          <w:color w:val="1F3864"/>
          <w:sz w:val="30"/>
        </w:rPr>
        <w:t>5.3 동사가 셋 이상일 때 — 동사 무리의 순서</w:t>
      </w:r>
    </w:p>
    <w:p>
      <w:r>
        <w:rPr>
          <w:rFonts w:ascii="Times New Roman" w:hAnsi="Times New Roman" w:eastAsia="Malgun Gothic"/>
          <w:b w:val="0"/>
          <w:i w:val="0"/>
          <w:sz w:val="22"/>
        </w:rPr>
        <w:t>동사가 문장 끝에 둘 이상 모이면(동사 무리, werkwoordelijke eindgroep) 순서가 독일어와 다릅니다.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끝의 동사 무리</w:t>
            </w:r>
          </w:p>
        </w:tc>
        <w:tc>
          <w:tcPr>
            <w:tcW w:type="dxa" w:w="2880"/>
          </w:tcPr>
          <w:p>
            <w:r/>
            <w:r>
              <w:rPr>
                <w:rFonts w:ascii="Times New Roman" w:hAnsi="Times New Roman" w:eastAsia="Malgun Gothic"/>
                <w:b/>
                <w:i w:val="0"/>
                <w:sz w:val="20"/>
              </w:rPr>
              <w:t>독일어와 비교</w:t>
            </w:r>
          </w:p>
        </w:tc>
      </w:tr>
      <w:tr>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haar niet </w:t>
            </w:r>
            <w:r>
              <w:rPr>
                <w:rFonts w:ascii="Times New Roman" w:hAnsi="Times New Roman" w:eastAsia="Malgun Gothic"/>
                <w:b/>
                <w:i w:val="0"/>
                <w:sz w:val="20"/>
              </w:rPr>
              <w:t>kunnen helpen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kunnen helpen</w:t>
            </w:r>
          </w:p>
        </w:tc>
        <w:tc>
          <w:tcPr>
            <w:tcW w:type="dxa" w:w="2880"/>
          </w:tcPr>
          <w:p>
            <w:r/>
            <w:r>
              <w:rPr>
                <w:rFonts w:ascii="Times New Roman" w:hAnsi="Times New Roman" w:eastAsia="Malgun Gothic"/>
                <w:b w:val="0"/>
                <w:i w:val="0"/>
                <w:sz w:val="20"/>
              </w:rPr>
              <w:t>독일어 helfen können의 반대 순서</w:t>
            </w:r>
          </w:p>
        </w:tc>
      </w:tr>
      <w:tr>
        <w:tc>
          <w:tcPr>
            <w:tcW w:type="dxa" w:w="2880"/>
          </w:tcPr>
          <w:p>
            <w:r/>
            <w:r>
              <w:rPr>
                <w:rFonts w:ascii="Times New Roman" w:hAnsi="Times New Roman" w:eastAsia="Malgun Gothic"/>
                <w:b w:val="0"/>
                <w:i w:val="0"/>
                <w:sz w:val="20"/>
              </w:rPr>
              <w:t xml:space="preserve">Je </w:t>
            </w:r>
            <w:r>
              <w:rPr>
                <w:rFonts w:ascii="Times New Roman" w:hAnsi="Times New Roman" w:eastAsia="Malgun Gothic"/>
                <w:b/>
                <w:i w:val="0"/>
                <w:sz w:val="20"/>
              </w:rPr>
              <w:t>had</w:t>
            </w:r>
            <w:r>
              <w:rPr>
                <w:rFonts w:ascii="Times New Roman" w:hAnsi="Times New Roman" w:eastAsia="Malgun Gothic"/>
                <w:b w:val="0"/>
                <w:i w:val="0"/>
                <w:sz w:val="20"/>
              </w:rPr>
              <w:t xml:space="preserve"> dat </w:t>
            </w:r>
            <w:r>
              <w:rPr>
                <w:rFonts w:ascii="Times New Roman" w:hAnsi="Times New Roman" w:eastAsia="Malgun Gothic"/>
                <w:b/>
                <w:i w:val="0"/>
                <w:sz w:val="20"/>
              </w:rPr>
              <w:t>moeten zeggen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moeten zeggen</w:t>
            </w:r>
          </w:p>
        </w:tc>
        <w:tc>
          <w:tcPr>
            <w:tcW w:type="dxa" w:w="2880"/>
          </w:tcPr>
          <w:p>
            <w:r/>
            <w:r>
              <w:rPr>
                <w:rFonts w:ascii="Times New Roman" w:hAnsi="Times New Roman" w:eastAsia="Malgun Gothic"/>
                <w:b w:val="0"/>
                <w:i w:val="0"/>
                <w:sz w:val="20"/>
              </w:rPr>
              <w:t>너는 그걸 말했어야 했다</w:t>
            </w:r>
          </w:p>
        </w:tc>
      </w:tr>
      <w:tr>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zou</w:t>
            </w:r>
            <w:r>
              <w:rPr>
                <w:rFonts w:ascii="Times New Roman" w:hAnsi="Times New Roman" w:eastAsia="Malgun Gothic"/>
                <w:b w:val="0"/>
                <w:i w:val="0"/>
                <w:sz w:val="20"/>
              </w:rPr>
              <w:t xml:space="preserve"> het </w:t>
            </w:r>
            <w:r>
              <w:rPr>
                <w:rFonts w:ascii="Times New Roman" w:hAnsi="Times New Roman" w:eastAsia="Malgun Gothic"/>
                <w:b/>
                <w:i w:val="0"/>
                <w:sz w:val="20"/>
              </w:rPr>
              <w:t>moeten weten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moeten weten</w:t>
            </w:r>
          </w:p>
        </w:tc>
        <w:tc>
          <w:tcPr>
            <w:tcW w:type="dxa" w:w="2880"/>
          </w:tcPr>
          <w:p>
            <w:r/>
            <w:r>
              <w:rPr>
                <w:rFonts w:ascii="Times New Roman" w:hAnsi="Times New Roman" w:eastAsia="Malgun Gothic"/>
                <w:b w:val="0"/>
                <w:i w:val="0"/>
                <w:sz w:val="20"/>
              </w:rPr>
              <w:t>그는 그걸 알아야 할 텐데</w:t>
            </w:r>
          </w:p>
        </w:tc>
      </w:tr>
      <w:tr>
        <w:tc>
          <w:tcPr>
            <w:tcW w:type="dxa" w:w="2880"/>
          </w:tcPr>
          <w:p>
            <w:r/>
            <w:r>
              <w:rPr>
                <w:rFonts w:ascii="Times New Roman" w:hAnsi="Times New Roman" w:eastAsia="Malgun Gothic"/>
                <w:b w:val="0"/>
                <w:i w:val="0"/>
                <w:sz w:val="20"/>
              </w:rPr>
              <w:t xml:space="preserve">… dat ze het niet </w:t>
            </w:r>
            <w:r>
              <w:rPr>
                <w:rFonts w:ascii="Times New Roman" w:hAnsi="Times New Roman" w:eastAsia="Malgun Gothic"/>
                <w:b/>
                <w:i w:val="0"/>
                <w:sz w:val="20"/>
              </w:rPr>
              <w:t>heeft kunnen 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heeft kunnen betalen</w:t>
            </w:r>
          </w:p>
        </w:tc>
        <w:tc>
          <w:tcPr>
            <w:tcW w:type="dxa" w:w="2880"/>
          </w:tcPr>
          <w:p>
            <w:r/>
            <w:r>
              <w:rPr>
                <w:rFonts w:ascii="Times New Roman" w:hAnsi="Times New Roman" w:eastAsia="Malgun Gothic"/>
                <w:b w:val="0"/>
                <w:i w:val="0"/>
                <w:sz w:val="20"/>
              </w:rPr>
              <w:t>부문장: 활용 동사가 무리의 맨 앞</w:t>
            </w:r>
          </w:p>
        </w:tc>
      </w:tr>
    </w:tbl>
    <w:p/>
    <w:p>
      <w:pPr>
        <w:pStyle w:val="ListBullet"/>
      </w:pPr>
      <w:r>
        <w:rPr>
          <w:rFonts w:ascii="Times New Roman" w:hAnsi="Times New Roman" w:eastAsia="Malgun Gothic"/>
          <w:b/>
          <w:i w:val="0"/>
          <w:sz w:val="22"/>
        </w:rPr>
        <w:t>대체부정사 (IPP)</w:t>
      </w:r>
      <w:r>
        <w:rPr>
          <w:rFonts w:ascii="Times New Roman" w:hAnsi="Times New Roman" w:eastAsia="Malgun Gothic"/>
          <w:b w:val="0"/>
          <w:i w:val="0"/>
          <w:sz w:val="22"/>
        </w:rPr>
        <w:t xml:space="preserve">: 조동사가 완료형에서 다른 동사와 함께 쓰이면 과거분사(gekund) 대신 </w:t>
      </w:r>
      <w:r>
        <w:rPr>
          <w:rFonts w:ascii="Times New Roman" w:hAnsi="Times New Roman" w:eastAsia="Malgun Gothic"/>
          <w:b/>
          <w:i w:val="0"/>
          <w:sz w:val="22"/>
        </w:rPr>
        <w:t>원형(kunnen)</w:t>
      </w:r>
      <w:r>
        <w:rPr>
          <w:rFonts w:ascii="Times New Roman" w:hAnsi="Times New Roman" w:eastAsia="Malgun Gothic"/>
          <w:b w:val="0"/>
          <w:i w:val="0"/>
          <w:sz w:val="22"/>
        </w:rPr>
        <w:t xml:space="preserve">을 씁니다: Ik heb haar niet </w:t>
      </w:r>
      <w:r>
        <w:rPr>
          <w:rFonts w:ascii="Times New Roman" w:hAnsi="Times New Roman" w:eastAsia="Malgun Gothic"/>
          <w:b/>
          <w:i w:val="0"/>
          <w:sz w:val="22"/>
        </w:rPr>
        <w:t>kunnen</w:t>
      </w:r>
      <w:r>
        <w:rPr>
          <w:rFonts w:ascii="Times New Roman" w:hAnsi="Times New Roman" w:eastAsia="Malgun Gothic"/>
          <w:b w:val="0"/>
          <w:i w:val="0"/>
          <w:sz w:val="22"/>
        </w:rPr>
        <w:t xml:space="preserve"> helpen. (× niet geholpen gekund) 8.6.</w:t>
      </w:r>
    </w:p>
    <w:p>
      <w:pPr>
        <w:pStyle w:val="ListBullet"/>
      </w:pPr>
      <w:r>
        <w:rPr>
          <w:rFonts w:ascii="Times New Roman" w:hAnsi="Times New Roman" w:eastAsia="Malgun Gothic"/>
          <w:b/>
          <w:i w:val="0"/>
          <w:sz w:val="22"/>
        </w:rPr>
        <w:t>부문장의 두 순서</w:t>
      </w:r>
      <w:r>
        <w:rPr>
          <w:rFonts w:ascii="Times New Roman" w:hAnsi="Times New Roman" w:eastAsia="Malgun Gothic"/>
          <w:b w:val="0"/>
          <w:i w:val="0"/>
          <w:sz w:val="22"/>
        </w:rPr>
        <w:t xml:space="preserve">: 완료 조동사와 과거분사는 두 순서가 다 맞습니다: … dat ze de brief </w:t>
      </w:r>
      <w:r>
        <w:rPr>
          <w:rFonts w:ascii="Times New Roman" w:hAnsi="Times New Roman" w:eastAsia="Malgun Gothic"/>
          <w:b/>
          <w:i w:val="0"/>
          <w:sz w:val="22"/>
        </w:rPr>
        <w:t>heeft gelezen</w:t>
      </w:r>
      <w:r>
        <w:rPr>
          <w:rFonts w:ascii="Times New Roman" w:hAnsi="Times New Roman" w:eastAsia="Malgun Gothic"/>
          <w:b w:val="0"/>
          <w:i w:val="0"/>
          <w:sz w:val="22"/>
        </w:rPr>
        <w:t xml:space="preserve"> / … dat ze de brief </w:t>
      </w:r>
      <w:r>
        <w:rPr>
          <w:rFonts w:ascii="Times New Roman" w:hAnsi="Times New Roman" w:eastAsia="Malgun Gothic"/>
          <w:b/>
          <w:i w:val="0"/>
          <w:sz w:val="22"/>
        </w:rPr>
        <w:t>gelezen heeft</w:t>
      </w:r>
      <w:r>
        <w:rPr>
          <w:rFonts w:ascii="Times New Roman" w:hAnsi="Times New Roman" w:eastAsia="Malgun Gothic"/>
          <w:b w:val="0"/>
          <w:i w:val="0"/>
          <w:sz w:val="22"/>
        </w:rPr>
        <w:t xml:space="preserve">. 북부와 글말은 뒤의 순서(gelezen heeft)를 조금 더 좋아하고, 서부 구어는 앞의 순서를 많이 씁니다. 그러나 조동사 + 원형은 거의 언제나 </w:t>
      </w:r>
      <w:r>
        <w:rPr>
          <w:rFonts w:ascii="Times New Roman" w:hAnsi="Times New Roman" w:eastAsia="Malgun Gothic"/>
          <w:b/>
          <w:i w:val="0"/>
          <w:sz w:val="22"/>
        </w:rPr>
        <w:t>조동사가 앞</w:t>
      </w:r>
      <w:r>
        <w:rPr>
          <w:rFonts w:ascii="Times New Roman" w:hAnsi="Times New Roman" w:eastAsia="Malgun Gothic"/>
          <w:b w:val="0"/>
          <w:i w:val="0"/>
          <w:sz w:val="22"/>
        </w:rPr>
        <w:t xml:space="preserve">: … dat ze </w:t>
      </w:r>
      <w:r>
        <w:rPr>
          <w:rFonts w:ascii="Times New Roman" w:hAnsi="Times New Roman" w:eastAsia="Malgun Gothic"/>
          <w:b/>
          <w:i w:val="0"/>
          <w:sz w:val="22"/>
        </w:rPr>
        <w:t>moet betalen</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5.4 의문문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종류</w:t>
            </w:r>
          </w:p>
        </w:tc>
        <w:tc>
          <w:tcPr>
            <w:tcW w:type="dxa" w:w="2160"/>
          </w:tcPr>
          <w:p>
            <w:r/>
            <w:r>
              <w:rPr>
                <w:rFonts w:ascii="Times New Roman" w:hAnsi="Times New Roman" w:eastAsia="Malgun Gothic"/>
                <w:b/>
                <w:i w:val="0"/>
                <w:sz w:val="20"/>
              </w:rPr>
              <w:t>어순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예/아니오 의문문</w:t>
            </w:r>
          </w:p>
        </w:tc>
        <w:tc>
          <w:tcPr>
            <w:tcW w:type="dxa" w:w="2160"/>
          </w:tcPr>
          <w:p>
            <w:r/>
            <w:r>
              <w:rPr>
                <w:rFonts w:ascii="Times New Roman" w:hAnsi="Times New Roman" w:eastAsia="Malgun Gothic"/>
                <w:b/>
                <w:i w:val="0"/>
                <w:sz w:val="20"/>
              </w:rPr>
              <w:t>동사 + 주어</w:t>
            </w:r>
            <w:r>
              <w:rPr>
                <w:rFonts w:ascii="Times New Roman" w:hAnsi="Times New Roman" w:eastAsia="Malgun Gothic"/>
                <w:b w:val="0"/>
                <w:i w:val="0"/>
                <w:sz w:val="20"/>
              </w:rPr>
              <w:t xml:space="preserve"> … ?</w:t>
            </w:r>
          </w:p>
        </w:tc>
        <w:tc>
          <w:tcPr>
            <w:tcW w:type="dxa" w:w="2160"/>
          </w:tcPr>
          <w:p>
            <w:r/>
            <w:r>
              <w:rPr>
                <w:rFonts w:ascii="Times New Roman" w:hAnsi="Times New Roman" w:eastAsia="Malgun Gothic"/>
                <w:b/>
                <w:i w:val="0"/>
                <w:sz w:val="20"/>
              </w:rPr>
              <w:t>Heeft u</w:t>
            </w:r>
            <w:r>
              <w:rPr>
                <w:rFonts w:ascii="Times New Roman" w:hAnsi="Times New Roman" w:eastAsia="Malgun Gothic"/>
                <w:b w:val="0"/>
                <w:i w:val="0"/>
                <w:sz w:val="20"/>
              </w:rPr>
              <w:t xml:space="preserve"> de brief bij u?</w:t>
            </w:r>
          </w:p>
        </w:tc>
        <w:tc>
          <w:tcPr>
            <w:tcW w:type="dxa" w:w="2160"/>
          </w:tcPr>
          <w:p>
            <w:r/>
            <w:r>
              <w:rPr>
                <w:rFonts w:ascii="Times New Roman" w:hAnsi="Times New Roman" w:eastAsia="Malgun Gothic"/>
                <w:b w:val="0"/>
                <w:i w:val="0"/>
                <w:sz w:val="20"/>
              </w:rPr>
              <w:t>편지 가지고 오셨어요?</w:t>
            </w:r>
          </w:p>
        </w:tc>
      </w:tr>
      <w:tr>
        <w:tc>
          <w:tcPr>
            <w:tcW w:type="dxa" w:w="2160"/>
          </w:tcPr>
          <w:p>
            <w:r/>
            <w:r>
              <w:rPr>
                <w:rFonts w:ascii="Times New Roman" w:hAnsi="Times New Roman" w:eastAsia="Malgun Gothic"/>
                <w:b w:val="0"/>
                <w:i w:val="0"/>
                <w:sz w:val="20"/>
              </w:rPr>
              <w:t>의문사 의문문</w:t>
            </w:r>
          </w:p>
        </w:tc>
        <w:tc>
          <w:tcPr>
            <w:tcW w:type="dxa" w:w="2160"/>
          </w:tcPr>
          <w:p>
            <w:r/>
            <w:r>
              <w:rPr>
                <w:rFonts w:ascii="Times New Roman" w:hAnsi="Times New Roman" w:eastAsia="Malgun Gothic"/>
                <w:b/>
                <w:i w:val="0"/>
                <w:sz w:val="20"/>
              </w:rPr>
              <w:t>의문사 + 동사 + 주어</w:t>
            </w:r>
            <w:r>
              <w:rPr>
                <w:rFonts w:ascii="Times New Roman" w:hAnsi="Times New Roman" w:eastAsia="Malgun Gothic"/>
                <w:b w:val="0"/>
                <w:i w:val="0"/>
                <w:sz w:val="20"/>
              </w:rPr>
              <w:t xml:space="preserve"> … ?</w:t>
            </w:r>
          </w:p>
        </w:tc>
        <w:tc>
          <w:tcPr>
            <w:tcW w:type="dxa" w:w="2160"/>
          </w:tcPr>
          <w:p>
            <w:r/>
            <w:r>
              <w:rPr>
                <w:rFonts w:ascii="Times New Roman" w:hAnsi="Times New Roman" w:eastAsia="Malgun Gothic"/>
                <w:b/>
                <w:i w:val="0"/>
                <w:sz w:val="20"/>
              </w:rPr>
              <w:t>Wanneer kwam</w:t>
            </w:r>
            <w:r>
              <w:rPr>
                <w:rFonts w:ascii="Times New Roman" w:hAnsi="Times New Roman" w:eastAsia="Malgun Gothic"/>
                <w:b w:val="0"/>
                <w:i w:val="0"/>
                <w:sz w:val="20"/>
              </w:rPr>
              <w:t xml:space="preserve"> die brief?</w:t>
            </w:r>
          </w:p>
        </w:tc>
        <w:tc>
          <w:tcPr>
            <w:tcW w:type="dxa" w:w="2160"/>
          </w:tcPr>
          <w:p>
            <w:r/>
            <w:r>
              <w:rPr>
                <w:rFonts w:ascii="Times New Roman" w:hAnsi="Times New Roman" w:eastAsia="Malgun Gothic"/>
                <w:b w:val="0"/>
                <w:i w:val="0"/>
                <w:sz w:val="20"/>
              </w:rPr>
              <w:t>그 편지는 언제 왔나요?</w:t>
            </w:r>
          </w:p>
        </w:tc>
      </w:tr>
      <w:tr>
        <w:tc>
          <w:tcPr>
            <w:tcW w:type="dxa" w:w="2160"/>
          </w:tcPr>
          <w:p>
            <w:r/>
            <w:r>
              <w:rPr>
                <w:rFonts w:ascii="Times New Roman" w:hAnsi="Times New Roman" w:eastAsia="Malgun Gothic"/>
                <w:b w:val="0"/>
                <w:i w:val="0"/>
                <w:sz w:val="20"/>
              </w:rPr>
              <w:t>평서문 + 억양</w:t>
            </w:r>
          </w:p>
        </w:tc>
        <w:tc>
          <w:tcPr>
            <w:tcW w:type="dxa" w:w="2160"/>
          </w:tcPr>
          <w:p>
            <w:r/>
            <w:r>
              <w:rPr>
                <w:rFonts w:ascii="Times New Roman" w:hAnsi="Times New Roman" w:eastAsia="Malgun Gothic"/>
                <w:b w:val="0"/>
                <w:i w:val="0"/>
                <w:sz w:val="20"/>
              </w:rPr>
              <w:t>주어 + 동사 … ? (끝을 올림)</w:t>
            </w:r>
          </w:p>
        </w:tc>
        <w:tc>
          <w:tcPr>
            <w:tcW w:type="dxa" w:w="2160"/>
          </w:tcPr>
          <w:p>
            <w:r/>
            <w:r>
              <w:rPr>
                <w:rFonts w:ascii="Times New Roman" w:hAnsi="Times New Roman" w:eastAsia="Malgun Gothic"/>
                <w:b w:val="0"/>
                <w:i w:val="0"/>
                <w:sz w:val="20"/>
              </w:rPr>
              <w:t>U heeft niets getekend?</w:t>
            </w:r>
          </w:p>
        </w:tc>
        <w:tc>
          <w:tcPr>
            <w:tcW w:type="dxa" w:w="2160"/>
          </w:tcPr>
          <w:p>
            <w:r/>
            <w:r>
              <w:rPr>
                <w:rFonts w:ascii="Times New Roman" w:hAnsi="Times New Roman" w:eastAsia="Malgun Gothic"/>
                <w:b w:val="0"/>
                <w:i w:val="0"/>
                <w:sz w:val="20"/>
              </w:rPr>
              <w:t>아무것도 서명 안 하셨다고요?</w:t>
            </w:r>
          </w:p>
        </w:tc>
      </w:tr>
      <w:tr>
        <w:tc>
          <w:tcPr>
            <w:tcW w:type="dxa" w:w="2160"/>
          </w:tcPr>
          <w:p>
            <w:r/>
            <w:r>
              <w:rPr>
                <w:rFonts w:ascii="Times New Roman" w:hAnsi="Times New Roman" w:eastAsia="Malgun Gothic"/>
                <w:b w:val="0"/>
                <w:i w:val="0"/>
                <w:sz w:val="20"/>
              </w:rPr>
              <w:t>꼬리말</w:t>
            </w:r>
          </w:p>
        </w:tc>
        <w:tc>
          <w:tcPr>
            <w:tcW w:type="dxa" w:w="2160"/>
          </w:tcPr>
          <w:p>
            <w:r/>
            <w:r>
              <w:rPr>
                <w:rFonts w:ascii="Times New Roman" w:hAnsi="Times New Roman" w:eastAsia="Malgun Gothic"/>
                <w:b w:val="0"/>
                <w:i w:val="0"/>
                <w:sz w:val="20"/>
              </w:rPr>
              <w:t xml:space="preserve">… , </w:t>
            </w:r>
            <w:r>
              <w:rPr>
                <w:rFonts w:ascii="Times New Roman" w:hAnsi="Times New Roman" w:eastAsia="Malgun Gothic"/>
                <w:b/>
                <w:i w:val="0"/>
                <w:sz w:val="20"/>
              </w:rPr>
              <w:t>toch?</w:t>
            </w:r>
            <w:r>
              <w:rPr>
                <w:rFonts w:ascii="Times New Roman" w:hAnsi="Times New Roman" w:eastAsia="Malgun Gothic"/>
                <w:b w:val="0"/>
                <w:i w:val="0"/>
                <w:sz w:val="20"/>
              </w:rPr>
              <w:t xml:space="preserve"> / … , </w:t>
            </w:r>
            <w:r>
              <w:rPr>
                <w:rFonts w:ascii="Times New Roman" w:hAnsi="Times New Roman" w:eastAsia="Malgun Gothic"/>
                <w:b/>
                <w:i w:val="0"/>
                <w:sz w:val="20"/>
              </w:rPr>
              <w:t>hè?</w:t>
            </w:r>
          </w:p>
        </w:tc>
        <w:tc>
          <w:tcPr>
            <w:tcW w:type="dxa" w:w="2160"/>
          </w:tcPr>
          <w:p>
            <w:r/>
            <w:r>
              <w:rPr>
                <w:rFonts w:ascii="Times New Roman" w:hAnsi="Times New Roman" w:eastAsia="Malgun Gothic"/>
                <w:b w:val="0"/>
                <w:i w:val="0"/>
                <w:sz w:val="20"/>
              </w:rPr>
              <w:t xml:space="preserve">U bent de moeder van Yasmina, </w:t>
            </w:r>
            <w:r>
              <w:rPr>
                <w:rFonts w:ascii="Times New Roman" w:hAnsi="Times New Roman" w:eastAsia="Malgun Gothic"/>
                <w:b/>
                <w:i w:val="0"/>
                <w:sz w:val="20"/>
              </w:rPr>
              <w:t>toch?</w:t>
            </w:r>
          </w:p>
        </w:tc>
        <w:tc>
          <w:tcPr>
            <w:tcW w:type="dxa" w:w="2160"/>
          </w:tcPr>
          <w:p>
            <w:r/>
            <w:r>
              <w:rPr>
                <w:rFonts w:ascii="Times New Roman" w:hAnsi="Times New Roman" w:eastAsia="Malgun Gothic"/>
                <w:b w:val="0"/>
                <w:i w:val="0"/>
                <w:sz w:val="20"/>
              </w:rPr>
              <w:t>야스미나의 어머니시죠?</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의문사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의문사</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wie</w:t>
            </w:r>
          </w:p>
        </w:tc>
        <w:tc>
          <w:tcPr>
            <w:tcW w:type="dxa" w:w="2160"/>
          </w:tcPr>
          <w:p>
            <w:r/>
            <w:r>
              <w:rPr>
                <w:rFonts w:ascii="Times New Roman" w:hAnsi="Times New Roman" w:eastAsia="Malgun Gothic"/>
                <w:b w:val="0"/>
                <w:i w:val="0"/>
                <w:sz w:val="20"/>
              </w:rPr>
              <w:t>누가, 누구를</w:t>
            </w:r>
          </w:p>
        </w:tc>
        <w:tc>
          <w:tcPr>
            <w:tcW w:type="dxa" w:w="2160"/>
          </w:tcPr>
          <w:p>
            <w:r/>
            <w:r>
              <w:rPr>
                <w:rFonts w:ascii="Times New Roman" w:hAnsi="Times New Roman" w:eastAsia="Malgun Gothic"/>
                <w:b w:val="0"/>
                <w:i w:val="0"/>
                <w:sz w:val="20"/>
              </w:rPr>
              <w:t>waar</w:t>
            </w:r>
          </w:p>
        </w:tc>
        <w:tc>
          <w:tcPr>
            <w:tcW w:type="dxa" w:w="2160"/>
          </w:tcPr>
          <w:p>
            <w:r/>
            <w:r>
              <w:rPr>
                <w:rFonts w:ascii="Times New Roman" w:hAnsi="Times New Roman" w:eastAsia="Malgun Gothic"/>
                <w:b w:val="0"/>
                <w:i w:val="0"/>
                <w:sz w:val="20"/>
              </w:rPr>
              <w:t>어디</w:t>
            </w:r>
          </w:p>
        </w:tc>
      </w:tr>
      <w:tr>
        <w:tc>
          <w:tcPr>
            <w:tcW w:type="dxa" w:w="2160"/>
          </w:tcPr>
          <w:p>
            <w:r/>
            <w:r>
              <w:rPr>
                <w:rFonts w:ascii="Times New Roman" w:hAnsi="Times New Roman" w:eastAsia="Malgun Gothic"/>
                <w:b w:val="0"/>
                <w:i w:val="0"/>
                <w:sz w:val="20"/>
              </w:rPr>
              <w:t>wat</w:t>
            </w:r>
          </w:p>
        </w:tc>
        <w:tc>
          <w:tcPr>
            <w:tcW w:type="dxa" w:w="2160"/>
          </w:tcPr>
          <w:p>
            <w:r/>
            <w:r>
              <w:rPr>
                <w:rFonts w:ascii="Times New Roman" w:hAnsi="Times New Roman" w:eastAsia="Malgun Gothic"/>
                <w:b w:val="0"/>
                <w:i w:val="0"/>
                <w:sz w:val="20"/>
              </w:rPr>
              <w:t>무엇</w:t>
            </w:r>
          </w:p>
        </w:tc>
        <w:tc>
          <w:tcPr>
            <w:tcW w:type="dxa" w:w="2160"/>
          </w:tcPr>
          <w:p>
            <w:r/>
            <w:r>
              <w:rPr>
                <w:rFonts w:ascii="Times New Roman" w:hAnsi="Times New Roman" w:eastAsia="Malgun Gothic"/>
                <w:b w:val="0"/>
                <w:i w:val="0"/>
                <w:sz w:val="20"/>
              </w:rPr>
              <w:t>waarom</w:t>
            </w:r>
          </w:p>
        </w:tc>
        <w:tc>
          <w:tcPr>
            <w:tcW w:type="dxa" w:w="2160"/>
          </w:tcPr>
          <w:p>
            <w:r/>
            <w:r>
              <w:rPr>
                <w:rFonts w:ascii="Times New Roman" w:hAnsi="Times New Roman" w:eastAsia="Malgun Gothic"/>
                <w:b w:val="0"/>
                <w:i w:val="0"/>
                <w:sz w:val="20"/>
              </w:rPr>
              <w:t>왜</w:t>
            </w:r>
          </w:p>
        </w:tc>
      </w:tr>
      <w:tr>
        <w:tc>
          <w:tcPr>
            <w:tcW w:type="dxa" w:w="2160"/>
          </w:tcPr>
          <w:p>
            <w:r/>
            <w:r>
              <w:rPr>
                <w:rFonts w:ascii="Times New Roman" w:hAnsi="Times New Roman" w:eastAsia="Malgun Gothic"/>
                <w:b w:val="0"/>
                <w:i w:val="0"/>
                <w:sz w:val="20"/>
              </w:rPr>
              <w:t>wanneer</w:t>
            </w:r>
          </w:p>
        </w:tc>
        <w:tc>
          <w:tcPr>
            <w:tcW w:type="dxa" w:w="2160"/>
          </w:tcPr>
          <w:p>
            <w:r/>
            <w:r>
              <w:rPr>
                <w:rFonts w:ascii="Times New Roman" w:hAnsi="Times New Roman" w:eastAsia="Malgun Gothic"/>
                <w:b w:val="0"/>
                <w:i w:val="0"/>
                <w:sz w:val="20"/>
              </w:rPr>
              <w:t>언제</w:t>
            </w:r>
          </w:p>
        </w:tc>
        <w:tc>
          <w:tcPr>
            <w:tcW w:type="dxa" w:w="2160"/>
          </w:tcPr>
          <w:p>
            <w:r/>
            <w:r>
              <w:rPr>
                <w:rFonts w:ascii="Times New Roman" w:hAnsi="Times New Roman" w:eastAsia="Malgun Gothic"/>
                <w:b w:val="0"/>
                <w:i w:val="0"/>
                <w:sz w:val="20"/>
              </w:rPr>
              <w:t>hoe</w:t>
            </w:r>
          </w:p>
        </w:tc>
        <w:tc>
          <w:tcPr>
            <w:tcW w:type="dxa" w:w="2160"/>
          </w:tcPr>
          <w:p>
            <w:r/>
            <w:r>
              <w:rPr>
                <w:rFonts w:ascii="Times New Roman" w:hAnsi="Times New Roman" w:eastAsia="Malgun Gothic"/>
                <w:b w:val="0"/>
                <w:i w:val="0"/>
                <w:sz w:val="20"/>
              </w:rPr>
              <w:t>어떻게</w:t>
            </w:r>
          </w:p>
        </w:tc>
      </w:tr>
      <w:tr>
        <w:tc>
          <w:tcPr>
            <w:tcW w:type="dxa" w:w="2160"/>
          </w:tcPr>
          <w:p>
            <w:r/>
            <w:r>
              <w:rPr>
                <w:rFonts w:ascii="Times New Roman" w:hAnsi="Times New Roman" w:eastAsia="Malgun Gothic"/>
                <w:b w:val="0"/>
                <w:i w:val="0"/>
                <w:sz w:val="20"/>
              </w:rPr>
              <w:t>welk / welke</w:t>
            </w:r>
          </w:p>
        </w:tc>
        <w:tc>
          <w:tcPr>
            <w:tcW w:type="dxa" w:w="2160"/>
          </w:tcPr>
          <w:p>
            <w:r/>
            <w:r>
              <w:rPr>
                <w:rFonts w:ascii="Times New Roman" w:hAnsi="Times New Roman" w:eastAsia="Malgun Gothic"/>
                <w:b w:val="0"/>
                <w:i w:val="0"/>
                <w:sz w:val="20"/>
              </w:rPr>
              <w:t>어느 (het 단수 / 그 밖)</w:t>
            </w:r>
          </w:p>
        </w:tc>
        <w:tc>
          <w:tcPr>
            <w:tcW w:type="dxa" w:w="2160"/>
          </w:tcPr>
          <w:p>
            <w:r/>
            <w:r>
              <w:rPr>
                <w:rFonts w:ascii="Times New Roman" w:hAnsi="Times New Roman" w:eastAsia="Malgun Gothic"/>
                <w:b w:val="0"/>
                <w:i w:val="0"/>
                <w:sz w:val="20"/>
              </w:rPr>
              <w:t>hoeveel</w:t>
            </w:r>
          </w:p>
        </w:tc>
        <w:tc>
          <w:tcPr>
            <w:tcW w:type="dxa" w:w="2160"/>
          </w:tcPr>
          <w:p>
            <w:r/>
            <w:r>
              <w:rPr>
                <w:rFonts w:ascii="Times New Roman" w:hAnsi="Times New Roman" w:eastAsia="Malgun Gothic"/>
                <w:b w:val="0"/>
                <w:i w:val="0"/>
                <w:sz w:val="20"/>
              </w:rPr>
              <w:t>얼마나 많이</w:t>
            </w:r>
          </w:p>
        </w:tc>
      </w:tr>
      <w:tr>
        <w:tc>
          <w:tcPr>
            <w:tcW w:type="dxa" w:w="2160"/>
          </w:tcPr>
          <w:p>
            <w:r/>
            <w:r>
              <w:rPr>
                <w:rFonts w:ascii="Times New Roman" w:hAnsi="Times New Roman" w:eastAsia="Malgun Gothic"/>
                <w:b w:val="0"/>
                <w:i w:val="0"/>
                <w:sz w:val="20"/>
              </w:rPr>
              <w:t>hoe lang</w:t>
            </w:r>
          </w:p>
        </w:tc>
        <w:tc>
          <w:tcPr>
            <w:tcW w:type="dxa" w:w="2160"/>
          </w:tcPr>
          <w:p>
            <w:r/>
            <w:r>
              <w:rPr>
                <w:rFonts w:ascii="Times New Roman" w:hAnsi="Times New Roman" w:eastAsia="Malgun Gothic"/>
                <w:b w:val="0"/>
                <w:i w:val="0"/>
                <w:sz w:val="20"/>
              </w:rPr>
              <w:t>얼마나 오래</w:t>
            </w:r>
          </w:p>
        </w:tc>
        <w:tc>
          <w:tcPr>
            <w:tcW w:type="dxa" w:w="2160"/>
          </w:tcPr>
          <w:p>
            <w:r/>
            <w:r>
              <w:rPr>
                <w:rFonts w:ascii="Times New Roman" w:hAnsi="Times New Roman" w:eastAsia="Malgun Gothic"/>
                <w:b w:val="0"/>
                <w:i w:val="0"/>
                <w:sz w:val="20"/>
              </w:rPr>
              <w:t>van wie</w:t>
            </w:r>
          </w:p>
        </w:tc>
        <w:tc>
          <w:tcPr>
            <w:tcW w:type="dxa" w:w="2160"/>
          </w:tcPr>
          <w:p>
            <w:r/>
            <w:r>
              <w:rPr>
                <w:rFonts w:ascii="Times New Roman" w:hAnsi="Times New Roman" w:eastAsia="Malgun Gothic"/>
                <w:b w:val="0"/>
                <w:i w:val="0"/>
                <w:sz w:val="20"/>
              </w:rPr>
              <w:t>누구의 (Van wie is dit dossier?)</w:t>
            </w:r>
          </w:p>
        </w:tc>
      </w:tr>
    </w:tbl>
    <w:p/>
    <w:p>
      <w:pPr>
        <w:pStyle w:val="ListBullet"/>
      </w:pPr>
      <w:r>
        <w:rPr>
          <w:rFonts w:ascii="Times New Roman" w:hAnsi="Times New Roman" w:eastAsia="Malgun Gothic"/>
          <w:b/>
          <w:i w:val="0"/>
          <w:sz w:val="22"/>
        </w:rPr>
        <w:t>waar + 전치사</w:t>
      </w:r>
      <w:r>
        <w:rPr>
          <w:rFonts w:ascii="Times New Roman" w:hAnsi="Times New Roman" w:eastAsia="Malgun Gothic"/>
          <w:b w:val="0"/>
          <w:i w:val="0"/>
          <w:sz w:val="22"/>
        </w:rPr>
        <w:t xml:space="preserve">: 사물에 대해 '무엇에, 무엇으로'를 물을 때는 </w:t>
      </w:r>
      <w:r>
        <w:rPr>
          <w:rFonts w:ascii="Times New Roman" w:hAnsi="Times New Roman" w:eastAsia="Malgun Gothic"/>
          <w:b/>
          <w:i w:val="0"/>
          <w:sz w:val="22"/>
        </w:rPr>
        <w:t>waar…</w:t>
      </w:r>
      <w:r>
        <w:rPr>
          <w:rFonts w:ascii="Times New Roman" w:hAnsi="Times New Roman" w:eastAsia="Malgun Gothic"/>
          <w:b w:val="0"/>
          <w:i w:val="0"/>
          <w:sz w:val="22"/>
        </w:rPr>
        <w:t xml:space="preserve"> 합성어를 씁니다: </w:t>
      </w:r>
      <w:r>
        <w:rPr>
          <w:rFonts w:ascii="Times New Roman" w:hAnsi="Times New Roman" w:eastAsia="Malgun Gothic"/>
          <w:b/>
          <w:i w:val="0"/>
          <w:sz w:val="22"/>
        </w:rPr>
        <w:t>Waar</w:t>
      </w:r>
      <w:r>
        <w:rPr>
          <w:rFonts w:ascii="Times New Roman" w:hAnsi="Times New Roman" w:eastAsia="Malgun Gothic"/>
          <w:b w:val="0"/>
          <w:i w:val="0"/>
          <w:sz w:val="22"/>
        </w:rPr>
        <w:t xml:space="preserve"> gaat het </w:t>
      </w:r>
      <w:r>
        <w:rPr>
          <w:rFonts w:ascii="Times New Roman" w:hAnsi="Times New Roman" w:eastAsia="Malgun Gothic"/>
          <w:b/>
          <w:i w:val="0"/>
          <w:sz w:val="22"/>
        </w:rPr>
        <w:t>over</w:t>
      </w:r>
      <w:r>
        <w:rPr>
          <w:rFonts w:ascii="Times New Roman" w:hAnsi="Times New Roman" w:eastAsia="Malgun Gothic"/>
          <w:b w:val="0"/>
          <w:i w:val="0"/>
          <w:sz w:val="22"/>
        </w:rPr>
        <w:t xml:space="preserve">? — 무엇에 관한 건가요? </w:t>
      </w:r>
      <w:r>
        <w:rPr>
          <w:rFonts w:ascii="Times New Roman" w:hAnsi="Times New Roman" w:eastAsia="Malgun Gothic"/>
          <w:b/>
          <w:i w:val="0"/>
          <w:sz w:val="22"/>
        </w:rPr>
        <w:t>Waarmee</w:t>
      </w:r>
      <w:r>
        <w:rPr>
          <w:rFonts w:ascii="Times New Roman" w:hAnsi="Times New Roman" w:eastAsia="Malgun Gothic"/>
          <w:b w:val="0"/>
          <w:i w:val="0"/>
          <w:sz w:val="22"/>
        </w:rPr>
        <w:t xml:space="preserve"> kan ik u helpen? — 무엇을 도와드릴까요? 15장.</w:t>
      </w:r>
    </w:p>
    <w:p>
      <w:pPr>
        <w:keepNext/>
        <w:spacing w:before="280"/>
      </w:pPr>
      <w:r>
        <w:rPr>
          <w:rFonts w:ascii="Times New Roman" w:hAnsi="Times New Roman" w:eastAsia="Malgun Gothic"/>
          <w:b/>
          <w:i w:val="0"/>
          <w:color w:val="1F3864"/>
          <w:sz w:val="30"/>
        </w:rPr>
        <w:t>5.5 가운데 영역의 순서 — 시간 · 이유 · 방법 · 장소</w:t>
      </w:r>
    </w:p>
    <w:p>
      <w:r>
        <w:rPr>
          <w:rFonts w:ascii="Times New Roman" w:hAnsi="Times New Roman" w:eastAsia="Malgun Gothic"/>
          <w:b w:val="0"/>
          <w:i w:val="0"/>
          <w:sz w:val="22"/>
        </w:rPr>
        <w:t xml:space="preserve">문장 틀 안에 여러 요소가 들어가면 대략 </w:t>
      </w:r>
      <w:r>
        <w:rPr>
          <w:rFonts w:ascii="Times New Roman" w:hAnsi="Times New Roman" w:eastAsia="Malgun Gothic"/>
          <w:b/>
          <w:i w:val="0"/>
          <w:sz w:val="22"/>
        </w:rPr>
        <w:t>대명사 → 시간 → 이유 → 방법 → 장소 → 끝 동사</w:t>
      </w:r>
      <w:r>
        <w:rPr>
          <w:rFonts w:ascii="Times New Roman" w:hAnsi="Times New Roman" w:eastAsia="Malgun Gothic"/>
          <w:b w:val="0"/>
          <w:i w:val="0"/>
          <w:sz w:val="22"/>
        </w:rPr>
        <w:t xml:space="preserve">의 순서를 따릅니다. 네덜란드 학교에서는 </w:t>
      </w:r>
      <w:r>
        <w:rPr>
          <w:rFonts w:ascii="Times New Roman" w:hAnsi="Times New Roman" w:eastAsia="Malgun Gothic"/>
          <w:b/>
          <w:i w:val="0"/>
          <w:sz w:val="22"/>
        </w:rPr>
        <w:t>TeKaMoPla</w:t>
      </w:r>
      <w:r>
        <w:rPr>
          <w:rFonts w:ascii="Times New Roman" w:hAnsi="Times New Roman" w:eastAsia="Malgun Gothic"/>
          <w:b w:val="0"/>
          <w:i w:val="0"/>
          <w:sz w:val="22"/>
        </w:rPr>
        <w:t>(Tijd–Kans/oorzaak–Manier–Plaats)라고 외웁니다.</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Malgun Gothic"/>
                <w:b/>
                <w:i w:val="0"/>
                <w:sz w:val="20"/>
              </w:rPr>
              <w:t>주어</w:t>
            </w:r>
          </w:p>
        </w:tc>
        <w:tc>
          <w:tcPr>
            <w:tcW w:type="dxa" w:w="1080"/>
          </w:tcPr>
          <w:p>
            <w:r/>
            <w:r>
              <w:rPr>
                <w:rFonts w:ascii="Times New Roman" w:hAnsi="Times New Roman" w:eastAsia="Malgun Gothic"/>
                <w:b/>
                <w:i w:val="0"/>
                <w:sz w:val="20"/>
              </w:rPr>
              <w:t>동사</w:t>
            </w:r>
          </w:p>
        </w:tc>
        <w:tc>
          <w:tcPr>
            <w:tcW w:type="dxa" w:w="1080"/>
          </w:tcPr>
          <w:p>
            <w:r/>
            <w:r>
              <w:rPr>
                <w:rFonts w:ascii="Times New Roman" w:hAnsi="Times New Roman" w:eastAsia="Malgun Gothic"/>
                <w:b/>
                <w:i w:val="0"/>
                <w:sz w:val="20"/>
              </w:rPr>
              <w:t>대명사</w:t>
            </w:r>
          </w:p>
        </w:tc>
        <w:tc>
          <w:tcPr>
            <w:tcW w:type="dxa" w:w="1080"/>
          </w:tcPr>
          <w:p>
            <w:r/>
            <w:r>
              <w:rPr>
                <w:rFonts w:ascii="Times New Roman" w:hAnsi="Times New Roman" w:eastAsia="Malgun Gothic"/>
                <w:b/>
                <w:i w:val="0"/>
                <w:sz w:val="20"/>
              </w:rPr>
              <w:t>시간 (Te)</w:t>
            </w:r>
          </w:p>
        </w:tc>
        <w:tc>
          <w:tcPr>
            <w:tcW w:type="dxa" w:w="1080"/>
          </w:tcPr>
          <w:p>
            <w:r/>
            <w:r>
              <w:rPr>
                <w:rFonts w:ascii="Times New Roman" w:hAnsi="Times New Roman" w:eastAsia="Malgun Gothic"/>
                <w:b/>
                <w:i w:val="0"/>
                <w:sz w:val="20"/>
              </w:rPr>
              <w:t>이유 (Ka)</w:t>
            </w:r>
          </w:p>
        </w:tc>
        <w:tc>
          <w:tcPr>
            <w:tcW w:type="dxa" w:w="1080"/>
          </w:tcPr>
          <w:p>
            <w:r/>
            <w:r>
              <w:rPr>
                <w:rFonts w:ascii="Times New Roman" w:hAnsi="Times New Roman" w:eastAsia="Malgun Gothic"/>
                <w:b/>
                <w:i w:val="0"/>
                <w:sz w:val="20"/>
              </w:rPr>
              <w:t>방법 (Mo)</w:t>
            </w:r>
          </w:p>
        </w:tc>
        <w:tc>
          <w:tcPr>
            <w:tcW w:type="dxa" w:w="1080"/>
          </w:tcPr>
          <w:p>
            <w:r/>
            <w:r>
              <w:rPr>
                <w:rFonts w:ascii="Times New Roman" w:hAnsi="Times New Roman" w:eastAsia="Malgun Gothic"/>
                <w:b/>
                <w:i w:val="0"/>
                <w:sz w:val="20"/>
              </w:rPr>
              <w:t>장소 (Pla)</w:t>
            </w:r>
          </w:p>
        </w:tc>
        <w:tc>
          <w:tcPr>
            <w:tcW w:type="dxa" w:w="1080"/>
          </w:tcPr>
          <w:p>
            <w:r/>
            <w:r>
              <w:rPr>
                <w:rFonts w:ascii="Times New Roman" w:hAnsi="Times New Roman" w:eastAsia="Malgun Gothic"/>
                <w:b/>
                <w:i w:val="0"/>
                <w:sz w:val="20"/>
              </w:rPr>
              <w:t>끝</w:t>
            </w:r>
          </w:p>
        </w:tc>
      </w:tr>
      <w:tr>
        <w:tc>
          <w:tcPr>
            <w:tcW w:type="dxa" w:w="1080"/>
          </w:tcPr>
          <w:p>
            <w:r/>
            <w:r>
              <w:rPr>
                <w:rFonts w:ascii="Times New Roman" w:hAnsi="Times New Roman" w:eastAsia="Malgun Gothic"/>
                <w:b w:val="0"/>
                <w:i w:val="0"/>
                <w:sz w:val="20"/>
              </w:rPr>
              <w:t>Joost</w:t>
            </w:r>
          </w:p>
        </w:tc>
        <w:tc>
          <w:tcPr>
            <w:tcW w:type="dxa" w:w="1080"/>
          </w:tcPr>
          <w:p>
            <w:r/>
            <w:r>
              <w:rPr>
                <w:rFonts w:ascii="Times New Roman" w:hAnsi="Times New Roman" w:eastAsia="Malgun Gothic"/>
                <w:b w:val="0"/>
                <w:i w:val="0"/>
                <w:sz w:val="20"/>
              </w:rPr>
              <w:t>gaat</w:t>
            </w:r>
          </w:p>
        </w:tc>
        <w:tc>
          <w:tcPr>
            <w:tcW w:type="dxa" w:w="1080"/>
          </w:tcPr>
          <w:p>
            <w:r/>
            <w:r>
              <w:rPr>
                <w:rFonts w:ascii="Times New Roman" w:hAnsi="Times New Roman" w:eastAsia="Malgun Gothic"/>
                <w:b w:val="0"/>
                <w:i w:val="0"/>
                <w:sz w:val="20"/>
              </w:rPr>
              <w:t>—</w:t>
            </w:r>
          </w:p>
        </w:tc>
        <w:tc>
          <w:tcPr>
            <w:tcW w:type="dxa" w:w="1080"/>
          </w:tcPr>
          <w:p>
            <w:r/>
            <w:r>
              <w:rPr>
                <w:rFonts w:ascii="Times New Roman" w:hAnsi="Times New Roman" w:eastAsia="Malgun Gothic"/>
                <w:b w:val="0"/>
                <w:i w:val="0"/>
                <w:sz w:val="20"/>
              </w:rPr>
              <w:t>morgen</w:t>
            </w:r>
          </w:p>
        </w:tc>
        <w:tc>
          <w:tcPr>
            <w:tcW w:type="dxa" w:w="1080"/>
          </w:tcPr>
          <w:p>
            <w:r/>
            <w:r>
              <w:rPr>
                <w:rFonts w:ascii="Times New Roman" w:hAnsi="Times New Roman" w:eastAsia="Malgun Gothic"/>
                <w:b w:val="0"/>
                <w:i w:val="0"/>
                <w:sz w:val="20"/>
              </w:rPr>
              <w:t>voor de zitting</w:t>
            </w:r>
          </w:p>
        </w:tc>
        <w:tc>
          <w:tcPr>
            <w:tcW w:type="dxa" w:w="1080"/>
          </w:tcPr>
          <w:p>
            <w:r/>
            <w:r>
              <w:rPr>
                <w:rFonts w:ascii="Times New Roman" w:hAnsi="Times New Roman" w:eastAsia="Malgun Gothic"/>
                <w:b w:val="0"/>
                <w:i w:val="0"/>
                <w:sz w:val="20"/>
              </w:rPr>
              <w:t>met de trein</w:t>
            </w:r>
          </w:p>
        </w:tc>
        <w:tc>
          <w:tcPr>
            <w:tcW w:type="dxa" w:w="1080"/>
          </w:tcPr>
          <w:p>
            <w:r/>
            <w:r>
              <w:rPr>
                <w:rFonts w:ascii="Times New Roman" w:hAnsi="Times New Roman" w:eastAsia="Malgun Gothic"/>
                <w:b w:val="0"/>
                <w:i w:val="0"/>
                <w:sz w:val="20"/>
              </w:rPr>
              <w:t>naar Den Haag.</w:t>
            </w:r>
          </w:p>
        </w:tc>
        <w:tc>
          <w:tcPr>
            <w:tcW w:type="dxa" w:w="1080"/>
          </w:tcPr>
          <w:p>
            <w:r/>
          </w:p>
        </w:tc>
      </w:tr>
      <w:tr>
        <w:tc>
          <w:tcPr>
            <w:tcW w:type="dxa" w:w="1080"/>
          </w:tcPr>
          <w:p>
            <w:r/>
            <w:r>
              <w:rPr>
                <w:rFonts w:ascii="Times New Roman" w:hAnsi="Times New Roman" w:eastAsia="Malgun Gothic"/>
                <w:b w:val="0"/>
                <w:i w:val="0"/>
                <w:sz w:val="20"/>
              </w:rPr>
              <w:t>Ik</w:t>
            </w:r>
          </w:p>
        </w:tc>
        <w:tc>
          <w:tcPr>
            <w:tcW w:type="dxa" w:w="1080"/>
          </w:tcPr>
          <w:p>
            <w:r/>
            <w:r>
              <w:rPr>
                <w:rFonts w:ascii="Times New Roman" w:hAnsi="Times New Roman" w:eastAsia="Malgun Gothic"/>
                <w:b w:val="0"/>
                <w:i w:val="0"/>
                <w:sz w:val="20"/>
              </w:rPr>
              <w:t>heb</w:t>
            </w:r>
          </w:p>
        </w:tc>
        <w:tc>
          <w:tcPr>
            <w:tcW w:type="dxa" w:w="1080"/>
          </w:tcPr>
          <w:p>
            <w:r/>
            <w:r>
              <w:rPr>
                <w:rFonts w:ascii="Times New Roman" w:hAnsi="Times New Roman" w:eastAsia="Malgun Gothic"/>
                <w:b/>
                <w:i w:val="0"/>
                <w:sz w:val="20"/>
              </w:rPr>
              <w:t>het</w:t>
            </w:r>
          </w:p>
        </w:tc>
        <w:tc>
          <w:tcPr>
            <w:tcW w:type="dxa" w:w="1080"/>
          </w:tcPr>
          <w:p>
            <w:r/>
            <w:r>
              <w:rPr>
                <w:rFonts w:ascii="Times New Roman" w:hAnsi="Times New Roman" w:eastAsia="Malgun Gothic"/>
                <w:b w:val="0"/>
                <w:i w:val="0"/>
                <w:sz w:val="20"/>
              </w:rPr>
              <w:t>gisteren</w:t>
            </w:r>
          </w:p>
        </w:tc>
        <w:tc>
          <w:tcPr>
            <w:tcW w:type="dxa" w:w="1080"/>
          </w:tcPr>
          <w:p>
            <w:r/>
            <w:r>
              <w:rPr>
                <w:rFonts w:ascii="Times New Roman" w:hAnsi="Times New Roman" w:eastAsia="Malgun Gothic"/>
                <w:b w:val="0"/>
                <w:i w:val="0"/>
                <w:sz w:val="20"/>
              </w:rPr>
              <w:t>—</w:t>
            </w:r>
          </w:p>
        </w:tc>
        <w:tc>
          <w:tcPr>
            <w:tcW w:type="dxa" w:w="1080"/>
          </w:tcPr>
          <w:p>
            <w:r/>
            <w:r>
              <w:rPr>
                <w:rFonts w:ascii="Times New Roman" w:hAnsi="Times New Roman" w:eastAsia="Malgun Gothic"/>
                <w:b w:val="0"/>
                <w:i w:val="0"/>
                <w:sz w:val="20"/>
              </w:rPr>
              <w:t>per post</w:t>
            </w:r>
          </w:p>
        </w:tc>
        <w:tc>
          <w:tcPr>
            <w:tcW w:type="dxa" w:w="1080"/>
          </w:tcPr>
          <w:p>
            <w:r/>
            <w:r>
              <w:rPr>
                <w:rFonts w:ascii="Times New Roman" w:hAnsi="Times New Roman" w:eastAsia="Malgun Gothic"/>
                <w:b w:val="0"/>
                <w:i w:val="0"/>
                <w:sz w:val="20"/>
              </w:rPr>
              <w:t>naar de rechtbank</w:t>
            </w:r>
          </w:p>
        </w:tc>
        <w:tc>
          <w:tcPr>
            <w:tcW w:type="dxa" w:w="1080"/>
          </w:tcPr>
          <w:p>
            <w:r/>
            <w:r>
              <w:rPr>
                <w:rFonts w:ascii="Times New Roman" w:hAnsi="Times New Roman" w:eastAsia="Malgun Gothic"/>
                <w:b w:val="0"/>
                <w:i w:val="0"/>
                <w:sz w:val="20"/>
              </w:rPr>
              <w:t>gestuurd.</w:t>
            </w:r>
          </w:p>
        </w:tc>
      </w:tr>
    </w:tbl>
    <w:p/>
    <w:p>
      <w:pPr>
        <w:pStyle w:val="ListBullet"/>
      </w:pPr>
      <w:r>
        <w:rPr>
          <w:rFonts w:ascii="Times New Roman" w:hAnsi="Times New Roman" w:eastAsia="Malgun Gothic"/>
          <w:b w:val="0"/>
          <w:i w:val="0"/>
          <w:sz w:val="22"/>
        </w:rPr>
        <w:t>요스트는 내일 공판 때문에 기차로 헤이그에 간다 / 나는 그것을 어제 우편으로 법원에 보냈다.</w:t>
      </w:r>
    </w:p>
    <w:p>
      <w:pPr>
        <w:pStyle w:val="ListBullet"/>
      </w:pPr>
      <w:r>
        <w:rPr>
          <w:rFonts w:ascii="Times New Roman" w:hAnsi="Times New Roman" w:eastAsia="Malgun Gothic"/>
          <w:b/>
          <w:i w:val="0"/>
          <w:sz w:val="22"/>
        </w:rPr>
        <w:t>대명사 목적어는 앞쪽으로</w:t>
      </w:r>
      <w:r>
        <w:rPr>
          <w:rFonts w:ascii="Times New Roman" w:hAnsi="Times New Roman" w:eastAsia="Malgun Gothic"/>
          <w:b w:val="0"/>
          <w:i w:val="0"/>
          <w:sz w:val="22"/>
        </w:rPr>
        <w:t xml:space="preserve">: Ik heb </w:t>
      </w:r>
      <w:r>
        <w:rPr>
          <w:rFonts w:ascii="Times New Roman" w:hAnsi="Times New Roman" w:eastAsia="Malgun Gothic"/>
          <w:b/>
          <w:i w:val="0"/>
          <w:sz w:val="22"/>
        </w:rPr>
        <w:t>hem</w:t>
      </w:r>
      <w:r>
        <w:rPr>
          <w:rFonts w:ascii="Times New Roman" w:hAnsi="Times New Roman" w:eastAsia="Malgun Gothic"/>
          <w:b w:val="0"/>
          <w:i w:val="0"/>
          <w:sz w:val="22"/>
        </w:rPr>
        <w:t xml:space="preserve"> gisteren gezien. (× Ik heb gisteren hem gezien.) 대명사는 짧고 이미 아는 정보라 앞으로 붙습니다.</w:t>
      </w:r>
    </w:p>
    <w:p>
      <w:pPr>
        <w:pStyle w:val="ListBullet"/>
      </w:pPr>
      <w:r>
        <w:rPr>
          <w:rFonts w:ascii="Times New Roman" w:hAnsi="Times New Roman" w:eastAsia="Malgun Gothic"/>
          <w:b w:val="0"/>
          <w:i w:val="0"/>
          <w:sz w:val="22"/>
        </w:rPr>
        <w:t>이 순서는 절대 규칙이 아니라 '보통의 순서'입니다. 강조하고 싶은 것을 뒤로(또는 첫 자리로) 옮기면 대사에 힘이 생깁니다.</w:t>
      </w:r>
    </w:p>
    <w:p>
      <w:pPr>
        <w:keepNext/>
        <w:spacing w:before="280"/>
      </w:pPr>
      <w:r>
        <w:rPr>
          <w:rFonts w:ascii="Times New Roman" w:hAnsi="Times New Roman" w:eastAsia="Malgun Gothic"/>
          <w:b/>
          <w:i w:val="0"/>
          <w:color w:val="1F3864"/>
          <w:sz w:val="30"/>
        </w:rPr>
        <w:t>5.6 niet와 geen의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niet의 자리</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문장 전체 부정: 끝 동사 바로 앞, 정해진 목적어·대명사 뒤</w:t>
            </w:r>
          </w:p>
        </w:tc>
        <w:tc>
          <w:tcPr>
            <w:tcW w:type="dxa" w:w="2880"/>
          </w:tcPr>
          <w:p>
            <w:r/>
            <w:r>
              <w:rPr>
                <w:rFonts w:ascii="Times New Roman" w:hAnsi="Times New Roman" w:eastAsia="Malgun Gothic"/>
                <w:b w:val="0"/>
                <w:i w:val="0"/>
                <w:sz w:val="20"/>
              </w:rPr>
              <w:t xml:space="preserve">Ik heb de brief </w:t>
            </w:r>
            <w:r>
              <w:rPr>
                <w:rFonts w:ascii="Times New Roman" w:hAnsi="Times New Roman" w:eastAsia="Malgun Gothic"/>
                <w:b/>
                <w:i w:val="0"/>
                <w:sz w:val="20"/>
              </w:rPr>
              <w:t>niet</w:t>
            </w:r>
            <w:r>
              <w:rPr>
                <w:rFonts w:ascii="Times New Roman" w:hAnsi="Times New Roman" w:eastAsia="Malgun Gothic"/>
                <w:b w:val="0"/>
                <w:i w:val="0"/>
                <w:sz w:val="20"/>
              </w:rPr>
              <w:t xml:space="preserve"> gelezen. / Ik ken hem </w:t>
            </w:r>
            <w:r>
              <w:rPr>
                <w:rFonts w:ascii="Times New Roman" w:hAnsi="Times New Roman" w:eastAsia="Malgun Gothic"/>
                <w:b/>
                <w:i w:val="0"/>
                <w:sz w:val="20"/>
              </w:rPr>
              <w:t>niet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그 편지를 읽지 않았다 / 나는 그를 모른다</w:t>
            </w:r>
          </w:p>
        </w:tc>
      </w:tr>
      <w:tr>
        <w:tc>
          <w:tcPr>
            <w:tcW w:type="dxa" w:w="2880"/>
          </w:tcPr>
          <w:p>
            <w:r/>
            <w:r>
              <w:rPr>
                <w:rFonts w:ascii="Times New Roman" w:hAnsi="Times New Roman" w:eastAsia="Malgun Gothic"/>
                <w:b w:val="0"/>
                <w:i w:val="0"/>
                <w:sz w:val="20"/>
              </w:rPr>
              <w:t>형용사·서술어 앞</w:t>
            </w:r>
          </w:p>
        </w:tc>
        <w:tc>
          <w:tcPr>
            <w:tcW w:type="dxa" w:w="2880"/>
          </w:tcPr>
          <w:p>
            <w:r/>
            <w:r>
              <w:rPr>
                <w:rFonts w:ascii="Times New Roman" w:hAnsi="Times New Roman" w:eastAsia="Malgun Gothic"/>
                <w:b w:val="0"/>
                <w:i w:val="0"/>
                <w:sz w:val="20"/>
              </w:rPr>
              <w:t xml:space="preserve">Ze is </w:t>
            </w:r>
            <w:r>
              <w:rPr>
                <w:rFonts w:ascii="Times New Roman" w:hAnsi="Times New Roman" w:eastAsia="Malgun Gothic"/>
                <w:b/>
                <w:i w:val="0"/>
                <w:sz w:val="20"/>
              </w:rPr>
              <w:t>niet</w:t>
            </w:r>
            <w:r>
              <w:rPr>
                <w:rFonts w:ascii="Times New Roman" w:hAnsi="Times New Roman" w:eastAsia="Malgun Gothic"/>
                <w:b w:val="0"/>
                <w:i w:val="0"/>
                <w:sz w:val="20"/>
              </w:rPr>
              <w:t xml:space="preserve"> schuldig.</w:t>
            </w:r>
          </w:p>
        </w:tc>
        <w:tc>
          <w:tcPr>
            <w:tcW w:type="dxa" w:w="2880"/>
          </w:tcPr>
          <w:p>
            <w:r/>
            <w:r>
              <w:rPr>
                <w:rFonts w:ascii="Times New Roman" w:hAnsi="Times New Roman" w:eastAsia="Malgun Gothic"/>
                <w:b w:val="0"/>
                <w:i w:val="0"/>
                <w:sz w:val="20"/>
              </w:rPr>
              <w:t>그녀는 잘못이 없다</w:t>
            </w:r>
          </w:p>
        </w:tc>
      </w:tr>
      <w:tr>
        <w:tc>
          <w:tcPr>
            <w:tcW w:type="dxa" w:w="2880"/>
          </w:tcPr>
          <w:p>
            <w:r/>
            <w:r>
              <w:rPr>
                <w:rFonts w:ascii="Times New Roman" w:hAnsi="Times New Roman" w:eastAsia="Malgun Gothic"/>
                <w:b w:val="0"/>
                <w:i w:val="0"/>
                <w:sz w:val="20"/>
              </w:rPr>
              <w:t>전치사구 앞</w:t>
            </w:r>
          </w:p>
        </w:tc>
        <w:tc>
          <w:tcPr>
            <w:tcW w:type="dxa" w:w="2880"/>
          </w:tcPr>
          <w:p>
            <w:r/>
            <w:r>
              <w:rPr>
                <w:rFonts w:ascii="Times New Roman" w:hAnsi="Times New Roman" w:eastAsia="Malgun Gothic"/>
                <w:b w:val="0"/>
                <w:i w:val="0"/>
                <w:sz w:val="20"/>
              </w:rPr>
              <w:t xml:space="preserve">Het geld staat </w:t>
            </w:r>
            <w:r>
              <w:rPr>
                <w:rFonts w:ascii="Times New Roman" w:hAnsi="Times New Roman" w:eastAsia="Malgun Gothic"/>
                <w:b/>
                <w:i w:val="0"/>
                <w:sz w:val="20"/>
              </w:rPr>
              <w:t>niet</w:t>
            </w:r>
            <w:r>
              <w:rPr>
                <w:rFonts w:ascii="Times New Roman" w:hAnsi="Times New Roman" w:eastAsia="Malgun Gothic"/>
                <w:b w:val="0"/>
                <w:i w:val="0"/>
                <w:sz w:val="20"/>
              </w:rPr>
              <w:t xml:space="preserve"> op haar rekening.</w:t>
            </w:r>
          </w:p>
        </w:tc>
        <w:tc>
          <w:tcPr>
            <w:tcW w:type="dxa" w:w="2880"/>
          </w:tcPr>
          <w:p>
            <w:r/>
            <w:r>
              <w:rPr>
                <w:rFonts w:ascii="Times New Roman" w:hAnsi="Times New Roman" w:eastAsia="Malgun Gothic"/>
                <w:b w:val="0"/>
                <w:i w:val="0"/>
                <w:sz w:val="20"/>
              </w:rPr>
              <w:t>돈이 그녀의 계좌에 들어와 있지 않다</w:t>
            </w:r>
          </w:p>
        </w:tc>
      </w:tr>
      <w:tr>
        <w:tc>
          <w:tcPr>
            <w:tcW w:type="dxa" w:w="2880"/>
          </w:tcPr>
          <w:p>
            <w:r/>
            <w:r>
              <w:rPr>
                <w:rFonts w:ascii="Times New Roman" w:hAnsi="Times New Roman" w:eastAsia="Malgun Gothic"/>
                <w:b w:val="0"/>
                <w:i w:val="0"/>
                <w:sz w:val="20"/>
              </w:rPr>
              <w:t>분리 접두사 앞</w:t>
            </w:r>
          </w:p>
        </w:tc>
        <w:tc>
          <w:tcPr>
            <w:tcW w:type="dxa" w:w="2880"/>
          </w:tcPr>
          <w:p>
            <w:r/>
            <w:r>
              <w:rPr>
                <w:rFonts w:ascii="Times New Roman" w:hAnsi="Times New Roman" w:eastAsia="Malgun Gothic"/>
                <w:b w:val="0"/>
                <w:i w:val="0"/>
                <w:sz w:val="20"/>
              </w:rPr>
              <w:t xml:space="preserve">Ze betaalt het </w:t>
            </w:r>
            <w:r>
              <w:rPr>
                <w:rFonts w:ascii="Times New Roman" w:hAnsi="Times New Roman" w:eastAsia="Malgun Gothic"/>
                <w:b/>
                <w:i w:val="0"/>
                <w:sz w:val="20"/>
              </w:rPr>
              <w:t>niet</w:t>
            </w:r>
            <w:r>
              <w:rPr>
                <w:rFonts w:ascii="Times New Roman" w:hAnsi="Times New Roman" w:eastAsia="Malgun Gothic"/>
                <w:b w:val="0"/>
                <w:i w:val="0"/>
                <w:sz w:val="20"/>
              </w:rPr>
              <w:t xml:space="preserve"> terug.</w:t>
            </w:r>
          </w:p>
        </w:tc>
        <w:tc>
          <w:tcPr>
            <w:tcW w:type="dxa" w:w="2880"/>
          </w:tcPr>
          <w:p>
            <w:r/>
            <w:r>
              <w:rPr>
                <w:rFonts w:ascii="Times New Roman" w:hAnsi="Times New Roman" w:eastAsia="Malgun Gothic"/>
                <w:b w:val="0"/>
                <w:i w:val="0"/>
                <w:sz w:val="20"/>
              </w:rPr>
              <w:t>그녀는 그것을 갚지 않는다</w:t>
            </w:r>
          </w:p>
        </w:tc>
      </w:tr>
      <w:tr>
        <w:tc>
          <w:tcPr>
            <w:tcW w:type="dxa" w:w="2880"/>
          </w:tcPr>
          <w:p>
            <w:r/>
            <w:r>
              <w:rPr>
                <w:rFonts w:ascii="Times New Roman" w:hAnsi="Times New Roman" w:eastAsia="Malgun Gothic"/>
                <w:b w:val="0"/>
                <w:i w:val="0"/>
                <w:sz w:val="20"/>
              </w:rPr>
              <w:t>특정 요소만 부정 (… maar …)</w:t>
            </w:r>
          </w:p>
        </w:tc>
        <w:tc>
          <w:tcPr>
            <w:tcW w:type="dxa" w:w="2880"/>
          </w:tcPr>
          <w:p>
            <w:r/>
            <w:r>
              <w:rPr>
                <w:rFonts w:ascii="Times New Roman" w:hAnsi="Times New Roman" w:eastAsia="Malgun Gothic"/>
                <w:b/>
                <w:i w:val="0"/>
                <w:sz w:val="20"/>
              </w:rPr>
              <w:t>Niet</w:t>
            </w:r>
            <w:r>
              <w:rPr>
                <w:rFonts w:ascii="Times New Roman" w:hAnsi="Times New Roman" w:eastAsia="Malgun Gothic"/>
                <w:b w:val="0"/>
                <w:i w:val="0"/>
                <w:sz w:val="20"/>
              </w:rPr>
              <w:t xml:space="preserve"> Samira, maar het Toeslagenbureau heeft een fout gemaakt.</w:t>
            </w:r>
          </w:p>
        </w:tc>
        <w:tc>
          <w:tcPr>
            <w:tcW w:type="dxa" w:w="2880"/>
          </w:tcPr>
          <w:p>
            <w:r/>
            <w:r>
              <w:rPr>
                <w:rFonts w:ascii="Times New Roman" w:hAnsi="Times New Roman" w:eastAsia="Malgun Gothic"/>
                <w:b w:val="0"/>
                <w:i w:val="0"/>
                <w:sz w:val="20"/>
              </w:rPr>
              <w:t>실수한 건 사미라가 아니라 관청이다</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geen을 쓸 때</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een이 붙을 명사의 부정</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geen</w:t>
            </w:r>
            <w:r>
              <w:rPr>
                <w:rFonts w:ascii="Times New Roman" w:hAnsi="Times New Roman" w:eastAsia="Malgun Gothic"/>
                <w:b w:val="0"/>
                <w:i w:val="0"/>
                <w:sz w:val="20"/>
              </w:rPr>
              <w:t xml:space="preserve"> advocaat.</w:t>
            </w:r>
          </w:p>
        </w:tc>
        <w:tc>
          <w:tcPr>
            <w:tcW w:type="dxa" w:w="2880"/>
          </w:tcPr>
          <w:p>
            <w:r/>
            <w:r>
              <w:rPr>
                <w:rFonts w:ascii="Times New Roman" w:hAnsi="Times New Roman" w:eastAsia="Malgun Gothic"/>
                <w:b w:val="0"/>
                <w:i w:val="0"/>
                <w:sz w:val="20"/>
              </w:rPr>
              <w:t>나는 변호사가 없다</w:t>
            </w:r>
          </w:p>
        </w:tc>
      </w:tr>
      <w:tr>
        <w:tc>
          <w:tcPr>
            <w:tcW w:type="dxa" w:w="2880"/>
          </w:tcPr>
          <w:p>
            <w:r/>
            <w:r>
              <w:rPr>
                <w:rFonts w:ascii="Times New Roman" w:hAnsi="Times New Roman" w:eastAsia="Malgun Gothic"/>
                <w:b w:val="0"/>
                <w:i w:val="0"/>
                <w:sz w:val="20"/>
              </w:rPr>
              <w:t>관사 없는 명사(물질·복수)의 부정</w:t>
            </w:r>
          </w:p>
        </w:tc>
        <w:tc>
          <w:tcPr>
            <w:tcW w:type="dxa" w:w="2880"/>
          </w:tcPr>
          <w:p>
            <w:r/>
            <w:r>
              <w:rPr>
                <w:rFonts w:ascii="Times New Roman" w:hAnsi="Times New Roman" w:eastAsia="Malgun Gothic"/>
                <w:b w:val="0"/>
                <w:i w:val="0"/>
                <w:sz w:val="20"/>
              </w:rPr>
              <w:t xml:space="preserve">Er is </w:t>
            </w:r>
            <w:r>
              <w:rPr>
                <w:rFonts w:ascii="Times New Roman" w:hAnsi="Times New Roman" w:eastAsia="Malgun Gothic"/>
                <w:b/>
                <w:i w:val="0"/>
                <w:sz w:val="20"/>
              </w:rPr>
              <w:t>geen</w:t>
            </w:r>
            <w:r>
              <w:rPr>
                <w:rFonts w:ascii="Times New Roman" w:hAnsi="Times New Roman" w:eastAsia="Malgun Gothic"/>
                <w:b w:val="0"/>
                <w:i w:val="0"/>
                <w:sz w:val="20"/>
              </w:rPr>
              <w:t xml:space="preserve"> koffie meer. / Ze hebben </w:t>
            </w:r>
            <w:r>
              <w:rPr>
                <w:rFonts w:ascii="Times New Roman" w:hAnsi="Times New Roman" w:eastAsia="Malgun Gothic"/>
                <w:b/>
                <w:i w:val="0"/>
                <w:sz w:val="20"/>
              </w:rPr>
              <w:t>geen</w:t>
            </w:r>
            <w:r>
              <w:rPr>
                <w:rFonts w:ascii="Times New Roman" w:hAnsi="Times New Roman" w:eastAsia="Malgun Gothic"/>
                <w:b w:val="0"/>
                <w:i w:val="0"/>
                <w:sz w:val="20"/>
              </w:rPr>
              <w:t xml:space="preserve"> kinderen.</w:t>
            </w:r>
          </w:p>
        </w:tc>
        <w:tc>
          <w:tcPr>
            <w:tcW w:type="dxa" w:w="2880"/>
          </w:tcPr>
          <w:p>
            <w:r/>
            <w:r>
              <w:rPr>
                <w:rFonts w:ascii="Times New Roman" w:hAnsi="Times New Roman" w:eastAsia="Malgun Gothic"/>
                <w:b w:val="0"/>
                <w:i w:val="0"/>
                <w:sz w:val="20"/>
              </w:rPr>
              <w:t>커피가 더 없다 / 그들은 아이가 없다</w:t>
            </w:r>
          </w:p>
        </w:tc>
      </w:tr>
      <w:tr>
        <w:tc>
          <w:tcPr>
            <w:tcW w:type="dxa" w:w="2880"/>
          </w:tcPr>
          <w:p>
            <w:r/>
            <w:r>
              <w:rPr>
                <w:rFonts w:ascii="Times New Roman" w:hAnsi="Times New Roman" w:eastAsia="Malgun Gothic"/>
                <w:b w:val="0"/>
                <w:i w:val="0"/>
                <w:sz w:val="20"/>
              </w:rPr>
              <w:t>직업·국적 (관사 없이 쓰는 서술어)</w:t>
            </w:r>
          </w:p>
        </w:tc>
        <w:tc>
          <w:tcPr>
            <w:tcW w:type="dxa" w:w="2880"/>
          </w:tcPr>
          <w:p>
            <w:r/>
            <w:r>
              <w:rPr>
                <w:rFonts w:ascii="Times New Roman" w:hAnsi="Times New Roman" w:eastAsia="Malgun Gothic"/>
                <w:b w:val="0"/>
                <w:i w:val="0"/>
                <w:sz w:val="20"/>
              </w:rPr>
              <w:t xml:space="preserve">Ik ben </w:t>
            </w:r>
            <w:r>
              <w:rPr>
                <w:rFonts w:ascii="Times New Roman" w:hAnsi="Times New Roman" w:eastAsia="Malgun Gothic"/>
                <w:b/>
                <w:i w:val="0"/>
                <w:sz w:val="20"/>
              </w:rPr>
              <w:t>geen</w:t>
            </w:r>
            <w:r>
              <w:rPr>
                <w:rFonts w:ascii="Times New Roman" w:hAnsi="Times New Roman" w:eastAsia="Malgun Gothic"/>
                <w:b w:val="0"/>
                <w:i w:val="0"/>
                <w:sz w:val="20"/>
              </w:rPr>
              <w:t xml:space="preserve"> rechter.</w:t>
            </w:r>
          </w:p>
        </w:tc>
        <w:tc>
          <w:tcPr>
            <w:tcW w:type="dxa" w:w="2880"/>
          </w:tcPr>
          <w:p>
            <w:r/>
            <w:r>
              <w:rPr>
                <w:rFonts w:ascii="Times New Roman" w:hAnsi="Times New Roman" w:eastAsia="Malgun Gothic"/>
                <w:b w:val="0"/>
                <w:i w:val="0"/>
                <w:sz w:val="20"/>
              </w:rPr>
              <w:t>나는 판사가 아니다</w:t>
            </w:r>
          </w:p>
        </w:tc>
      </w:tr>
    </w:tbl>
    <w:p/>
    <w:p>
      <w:pPr>
        <w:pStyle w:val="ListBullet"/>
      </w:pPr>
      <w:r>
        <w:rPr>
          <w:rFonts w:ascii="Times New Roman" w:hAnsi="Times New Roman" w:eastAsia="Malgun Gothic"/>
          <w:b/>
          <w:i w:val="0"/>
          <w:sz w:val="22"/>
        </w:rPr>
        <w:t>de/het이 붙은 명사, 이름, 대명사는 niet</w:t>
      </w:r>
      <w:r>
        <w:rPr>
          <w:rFonts w:ascii="Times New Roman" w:hAnsi="Times New Roman" w:eastAsia="Malgun Gothic"/>
          <w:b w:val="0"/>
          <w:i w:val="0"/>
          <w:sz w:val="22"/>
        </w:rPr>
        <w:t xml:space="preserve">: Ik heb </w:t>
      </w:r>
      <w:r>
        <w:rPr>
          <w:rFonts w:ascii="Times New Roman" w:hAnsi="Times New Roman" w:eastAsia="Malgun Gothic"/>
          <w:b/>
          <w:i w:val="0"/>
          <w:sz w:val="22"/>
        </w:rPr>
        <w:t>de</w:t>
      </w:r>
      <w:r>
        <w:rPr>
          <w:rFonts w:ascii="Times New Roman" w:hAnsi="Times New Roman" w:eastAsia="Malgun Gothic"/>
          <w:b w:val="0"/>
          <w:i w:val="0"/>
          <w:sz w:val="22"/>
        </w:rPr>
        <w:t xml:space="preserve"> brief </w:t>
      </w:r>
      <w:r>
        <w:rPr>
          <w:rFonts w:ascii="Times New Roman" w:hAnsi="Times New Roman" w:eastAsia="Malgun Gothic"/>
          <w:b/>
          <w:i w:val="0"/>
          <w:sz w:val="22"/>
        </w:rPr>
        <w:t>niet</w:t>
      </w:r>
      <w:r>
        <w:rPr>
          <w:rFonts w:ascii="Times New Roman" w:hAnsi="Times New Roman" w:eastAsia="Malgun Gothic"/>
          <w:b w:val="0"/>
          <w:i w:val="0"/>
          <w:sz w:val="22"/>
        </w:rPr>
        <w:t xml:space="preserve">. / Ik heb </w:t>
      </w:r>
      <w:r>
        <w:rPr>
          <w:rFonts w:ascii="Times New Roman" w:hAnsi="Times New Roman" w:eastAsia="Malgun Gothic"/>
          <w:b/>
          <w:i w:val="0"/>
          <w:sz w:val="22"/>
        </w:rPr>
        <w:t>geen</w:t>
      </w:r>
      <w:r>
        <w:rPr>
          <w:rFonts w:ascii="Times New Roman" w:hAnsi="Times New Roman" w:eastAsia="Malgun Gothic"/>
          <w:b w:val="0"/>
          <w:i w:val="0"/>
          <w:sz w:val="22"/>
        </w:rPr>
        <w:t xml:space="preserve"> brief. — 그 편지는 없다 / 편지라고는 없다.</w:t>
      </w:r>
    </w:p>
    <w:p>
      <w:pPr>
        <w:pStyle w:val="ListBullet"/>
      </w:pPr>
      <w:r>
        <w:rPr>
          <w:rFonts w:ascii="Times New Roman" w:hAnsi="Times New Roman" w:eastAsia="Malgun Gothic"/>
          <w:b/>
          <w:i w:val="0"/>
          <w:sz w:val="22"/>
        </w:rPr>
        <w:t>nog niet, niet meer, nooit, niemand, niets</w:t>
      </w:r>
      <w:r>
        <w:rPr>
          <w:rFonts w:ascii="Times New Roman" w:hAnsi="Times New Roman" w:eastAsia="Malgun Gothic"/>
          <w:b w:val="0"/>
          <w:i w:val="0"/>
          <w:sz w:val="22"/>
        </w:rPr>
        <w:t xml:space="preserve">: Ze heeft </w:t>
      </w:r>
      <w:r>
        <w:rPr>
          <w:rFonts w:ascii="Times New Roman" w:hAnsi="Times New Roman" w:eastAsia="Malgun Gothic"/>
          <w:b/>
          <w:i w:val="0"/>
          <w:sz w:val="22"/>
        </w:rPr>
        <w:t>nog niets</w:t>
      </w:r>
      <w:r>
        <w:rPr>
          <w:rFonts w:ascii="Times New Roman" w:hAnsi="Times New Roman" w:eastAsia="Malgun Gothic"/>
          <w:b w:val="0"/>
          <w:i w:val="0"/>
          <w:sz w:val="22"/>
        </w:rPr>
        <w:t xml:space="preserve"> terugbetaald. — 그녀는 아직 아무것도 갚지 않았다. Ik ben </w:t>
      </w:r>
      <w:r>
        <w:rPr>
          <w:rFonts w:ascii="Times New Roman" w:hAnsi="Times New Roman" w:eastAsia="Malgun Gothic"/>
          <w:b/>
          <w:i w:val="0"/>
          <w:sz w:val="22"/>
        </w:rPr>
        <w:t>niet meer</w:t>
      </w:r>
      <w:r>
        <w:rPr>
          <w:rFonts w:ascii="Times New Roman" w:hAnsi="Times New Roman" w:eastAsia="Malgun Gothic"/>
          <w:b w:val="0"/>
          <w:i w:val="0"/>
          <w:sz w:val="22"/>
        </w:rPr>
        <w:t xml:space="preserve"> bang. — 나는 더 이상 두렵지 않다. </w:t>
      </w:r>
      <w:r>
        <w:rPr>
          <w:rFonts w:ascii="Times New Roman" w:hAnsi="Times New Roman" w:eastAsia="Malgun Gothic"/>
          <w:b/>
          <w:i w:val="0"/>
          <w:sz w:val="22"/>
        </w:rPr>
        <w:t>Niemand</w:t>
      </w:r>
      <w:r>
        <w:rPr>
          <w:rFonts w:ascii="Times New Roman" w:hAnsi="Times New Roman" w:eastAsia="Malgun Gothic"/>
          <w:b w:val="0"/>
          <w:i w:val="0"/>
          <w:sz w:val="22"/>
        </w:rPr>
        <w:t xml:space="preserve"> heeft het haar uitgelegd. — 아무도 그녀에게 그것을 설명해 주지 않았다.</w:t>
      </w:r>
    </w:p>
    <w:p>
      <w:pPr>
        <w:keepNext/>
        <w:spacing w:before="280"/>
      </w:pPr>
      <w:r>
        <w:rPr>
          <w:rFonts w:ascii="Times New Roman" w:hAnsi="Times New Roman" w:eastAsia="Malgun Gothic"/>
          <w:b/>
          <w:i w:val="0"/>
          <w:color w:val="1F3864"/>
          <w:sz w:val="30"/>
        </w:rPr>
        <w:t>5.7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Morgen ik ga naar Den Haag.</w:t>
            </w:r>
          </w:p>
        </w:tc>
        <w:tc>
          <w:tcPr>
            <w:tcW w:type="dxa" w:w="2880"/>
          </w:tcPr>
          <w:p>
            <w:r/>
            <w:r>
              <w:rPr>
                <w:rFonts w:ascii="Times New Roman" w:hAnsi="Times New Roman" w:eastAsia="Malgun Gothic"/>
                <w:b w:val="0"/>
                <w:i w:val="0"/>
                <w:sz w:val="20"/>
              </w:rPr>
              <w:t xml:space="preserve">Morgen </w:t>
            </w:r>
            <w:r>
              <w:rPr>
                <w:rFonts w:ascii="Times New Roman" w:hAnsi="Times New Roman" w:eastAsia="Malgun Gothic"/>
                <w:b/>
                <w:i w:val="0"/>
                <w:sz w:val="20"/>
              </w:rPr>
              <w:t>ga ik</w:t>
            </w:r>
            <w:r>
              <w:rPr>
                <w:rFonts w:ascii="Times New Roman" w:hAnsi="Times New Roman" w:eastAsia="Malgun Gothic"/>
                <w:b w:val="0"/>
                <w:i w:val="0"/>
                <w:sz w:val="20"/>
              </w:rPr>
              <w:t xml:space="preserve"> naar Den Haag.</w:t>
            </w:r>
          </w:p>
        </w:tc>
        <w:tc>
          <w:tcPr>
            <w:tcW w:type="dxa" w:w="2880"/>
          </w:tcPr>
          <w:p>
            <w:r/>
            <w:r>
              <w:rPr>
                <w:rFonts w:ascii="Times New Roman" w:hAnsi="Times New Roman" w:eastAsia="Malgun Gothic"/>
                <w:b w:val="0"/>
                <w:i w:val="0"/>
                <w:sz w:val="20"/>
              </w:rPr>
              <w:t>첫 자리 + 동사 + 주어</w:t>
            </w:r>
          </w:p>
        </w:tc>
      </w:tr>
      <w:tr>
        <w:tc>
          <w:tcPr>
            <w:tcW w:type="dxa" w:w="2880"/>
          </w:tcPr>
          <w:p>
            <w:r/>
            <w:r>
              <w:rPr>
                <w:rFonts w:ascii="Times New Roman" w:hAnsi="Times New Roman" w:eastAsia="Malgun Gothic"/>
                <w:b w:val="0"/>
                <w:i w:val="0"/>
                <w:sz w:val="20"/>
              </w:rPr>
              <w:t>Ik heb gelezen de brief.</w:t>
            </w:r>
          </w:p>
        </w:tc>
        <w:tc>
          <w:tcPr>
            <w:tcW w:type="dxa" w:w="2880"/>
          </w:tcPr>
          <w:p>
            <w:r/>
            <w:r>
              <w:rPr>
                <w:rFonts w:ascii="Times New Roman" w:hAnsi="Times New Roman" w:eastAsia="Malgun Gothic"/>
                <w:b w:val="0"/>
                <w:i w:val="0"/>
                <w:sz w:val="20"/>
              </w:rPr>
              <w:t xml:space="preserve">Ik heb de brief </w:t>
            </w:r>
            <w:r>
              <w:rPr>
                <w:rFonts w:ascii="Times New Roman" w:hAnsi="Times New Roman" w:eastAsia="Malgun Gothic"/>
                <w:b/>
                <w:i w:val="0"/>
                <w:sz w:val="20"/>
              </w:rPr>
              <w:t>gelezen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과거분사는 끝</w:t>
            </w:r>
          </w:p>
        </w:tc>
      </w:tr>
      <w:tr>
        <w:tc>
          <w:tcPr>
            <w:tcW w:type="dxa" w:w="2880"/>
          </w:tcPr>
          <w:p>
            <w:r/>
            <w:r>
              <w:rPr>
                <w:rFonts w:ascii="Times New Roman" w:hAnsi="Times New Roman" w:eastAsia="Malgun Gothic"/>
                <w:b w:val="0"/>
                <w:i w:val="0"/>
                <w:sz w:val="20"/>
              </w:rPr>
              <w:t>Ik moet terugbetalen het geld.</w:t>
            </w:r>
          </w:p>
        </w:tc>
        <w:tc>
          <w:tcPr>
            <w:tcW w:type="dxa" w:w="2880"/>
          </w:tcPr>
          <w:p>
            <w:r/>
            <w:r>
              <w:rPr>
                <w:rFonts w:ascii="Times New Roman" w:hAnsi="Times New Roman" w:eastAsia="Malgun Gothic"/>
                <w:b w:val="0"/>
                <w:i w:val="0"/>
                <w:sz w:val="20"/>
              </w:rPr>
              <w:t xml:space="preserve">Ik moet het geld </w:t>
            </w:r>
            <w:r>
              <w:rPr>
                <w:rFonts w:ascii="Times New Roman" w:hAnsi="Times New Roman" w:eastAsia="Malgun Gothic"/>
                <w:b/>
                <w:i w:val="0"/>
                <w:sz w:val="20"/>
              </w:rPr>
              <w:t>terugbetalen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원형은 끝</w:t>
            </w:r>
          </w:p>
        </w:tc>
      </w:tr>
      <w:tr>
        <w:tc>
          <w:tcPr>
            <w:tcW w:type="dxa" w:w="2880"/>
          </w:tcPr>
          <w:p>
            <w:r/>
            <w:r>
              <w:rPr>
                <w:rFonts w:ascii="Times New Roman" w:hAnsi="Times New Roman" w:eastAsia="Malgun Gothic"/>
                <w:b w:val="0"/>
                <w:i w:val="0"/>
                <w:sz w:val="20"/>
              </w:rPr>
              <w:t>Ik heb niet de brief gelezen.</w:t>
            </w:r>
          </w:p>
        </w:tc>
        <w:tc>
          <w:tcPr>
            <w:tcW w:type="dxa" w:w="2880"/>
          </w:tcPr>
          <w:p>
            <w:r/>
            <w:r>
              <w:rPr>
                <w:rFonts w:ascii="Times New Roman" w:hAnsi="Times New Roman" w:eastAsia="Malgun Gothic"/>
                <w:b w:val="0"/>
                <w:i w:val="0"/>
                <w:sz w:val="20"/>
              </w:rPr>
              <w:t xml:space="preserve">Ik heb de brief </w:t>
            </w:r>
            <w:r>
              <w:rPr>
                <w:rFonts w:ascii="Times New Roman" w:hAnsi="Times New Roman" w:eastAsia="Malgun Gothic"/>
                <w:b/>
                <w:i w:val="0"/>
                <w:sz w:val="20"/>
              </w:rPr>
              <w:t>niet</w:t>
            </w:r>
            <w:r>
              <w:rPr>
                <w:rFonts w:ascii="Times New Roman" w:hAnsi="Times New Roman" w:eastAsia="Malgun Gothic"/>
                <w:b w:val="0"/>
                <w:i w:val="0"/>
                <w:sz w:val="20"/>
              </w:rPr>
              <w:t xml:space="preserve"> gelezen.</w:t>
            </w:r>
          </w:p>
        </w:tc>
        <w:tc>
          <w:tcPr>
            <w:tcW w:type="dxa" w:w="2880"/>
          </w:tcPr>
          <w:p>
            <w:r/>
            <w:r>
              <w:rPr>
                <w:rFonts w:ascii="Times New Roman" w:hAnsi="Times New Roman" w:eastAsia="Malgun Gothic"/>
                <w:b w:val="0"/>
                <w:i w:val="0"/>
                <w:sz w:val="20"/>
              </w:rPr>
              <w:t>정해진 목적어 뒤에 niet</w:t>
            </w:r>
          </w:p>
        </w:tc>
      </w:tr>
      <w:tr>
        <w:tc>
          <w:tcPr>
            <w:tcW w:type="dxa" w:w="2880"/>
          </w:tcPr>
          <w:p>
            <w:r/>
            <w:r>
              <w:rPr>
                <w:rFonts w:ascii="Times New Roman" w:hAnsi="Times New Roman" w:eastAsia="Malgun Gothic"/>
                <w:b w:val="0"/>
                <w:i w:val="0"/>
                <w:sz w:val="20"/>
              </w:rPr>
              <w:t>Ik heb niet geld.</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geen</w:t>
            </w:r>
            <w:r>
              <w:rPr>
                <w:rFonts w:ascii="Times New Roman" w:hAnsi="Times New Roman" w:eastAsia="Malgun Gothic"/>
                <w:b w:val="0"/>
                <w:i w:val="0"/>
                <w:sz w:val="20"/>
              </w:rPr>
              <w:t xml:space="preserve"> geld.</w:t>
            </w:r>
          </w:p>
        </w:tc>
        <w:tc>
          <w:tcPr>
            <w:tcW w:type="dxa" w:w="2880"/>
          </w:tcPr>
          <w:p>
            <w:r/>
            <w:r>
              <w:rPr>
                <w:rFonts w:ascii="Times New Roman" w:hAnsi="Times New Roman" w:eastAsia="Malgun Gothic"/>
                <w:b w:val="0"/>
                <w:i w:val="0"/>
                <w:sz w:val="20"/>
              </w:rPr>
              <w:t>관사 없는 명사는 geen</w:t>
            </w:r>
          </w:p>
        </w:tc>
      </w:tr>
      <w:tr>
        <w:tc>
          <w:tcPr>
            <w:tcW w:type="dxa" w:w="2880"/>
          </w:tcPr>
          <w:p>
            <w:r/>
            <w:r>
              <w:rPr>
                <w:rFonts w:ascii="Times New Roman" w:hAnsi="Times New Roman" w:eastAsia="Malgun Gothic"/>
                <w:b w:val="0"/>
                <w:i w:val="0"/>
                <w:sz w:val="20"/>
              </w:rPr>
              <w:t>Ik heb haar niet kunnen geholpen.</w:t>
            </w:r>
          </w:p>
        </w:tc>
        <w:tc>
          <w:tcPr>
            <w:tcW w:type="dxa" w:w="2880"/>
          </w:tcPr>
          <w:p>
            <w:r/>
            <w:r>
              <w:rPr>
                <w:rFonts w:ascii="Times New Roman" w:hAnsi="Times New Roman" w:eastAsia="Malgun Gothic"/>
                <w:b w:val="0"/>
                <w:i w:val="0"/>
                <w:sz w:val="20"/>
              </w:rPr>
              <w:t xml:space="preserve">… niet kunnen </w:t>
            </w:r>
            <w:r>
              <w:rPr>
                <w:rFonts w:ascii="Times New Roman" w:hAnsi="Times New Roman" w:eastAsia="Malgun Gothic"/>
                <w:b/>
                <w:i w:val="0"/>
                <w:sz w:val="20"/>
              </w:rPr>
              <w:t>helpen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 원형 무리</w:t>
            </w:r>
          </w:p>
        </w:tc>
      </w:tr>
      <w:tr>
        <w:tc>
          <w:tcPr>
            <w:tcW w:type="dxa" w:w="2880"/>
          </w:tcPr>
          <w:p>
            <w:r/>
            <w:r>
              <w:rPr>
                <w:rFonts w:ascii="Times New Roman" w:hAnsi="Times New Roman" w:eastAsia="Malgun Gothic"/>
                <w:b w:val="0"/>
                <w:i w:val="0"/>
                <w:sz w:val="20"/>
              </w:rPr>
              <w:t>Ik heb haar niet geholpen gekund.</w:t>
            </w:r>
          </w:p>
        </w:tc>
        <w:tc>
          <w:tcPr>
            <w:tcW w:type="dxa" w:w="2880"/>
          </w:tcPr>
          <w:p>
            <w:r/>
            <w:r>
              <w:rPr>
                <w:rFonts w:ascii="Times New Roman" w:hAnsi="Times New Roman" w:eastAsia="Malgun Gothic"/>
                <w:b w:val="0"/>
                <w:i w:val="0"/>
                <w:sz w:val="20"/>
              </w:rPr>
              <w:t xml:space="preserve">… niet </w:t>
            </w:r>
            <w:r>
              <w:rPr>
                <w:rFonts w:ascii="Times New Roman" w:hAnsi="Times New Roman" w:eastAsia="Malgun Gothic"/>
                <w:b/>
                <w:i w:val="0"/>
                <w:sz w:val="20"/>
              </w:rPr>
              <w:t>kunnen helpen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대체부정사 IPP</w:t>
            </w:r>
          </w:p>
        </w:tc>
      </w:tr>
      <w:tr>
        <w:tc>
          <w:tcPr>
            <w:tcW w:type="dxa" w:w="2880"/>
          </w:tcPr>
          <w:p>
            <w:r/>
            <w:r>
              <w:rPr>
                <w:rFonts w:ascii="Times New Roman" w:hAnsi="Times New Roman" w:eastAsia="Malgun Gothic"/>
                <w:b w:val="0"/>
                <w:i w:val="0"/>
                <w:sz w:val="20"/>
              </w:rPr>
              <w:t>Ik heb gisteren hem gezien.</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hem</w:t>
            </w:r>
            <w:r>
              <w:rPr>
                <w:rFonts w:ascii="Times New Roman" w:hAnsi="Times New Roman" w:eastAsia="Malgun Gothic"/>
                <w:b w:val="0"/>
                <w:i w:val="0"/>
                <w:sz w:val="20"/>
              </w:rPr>
              <w:t xml:space="preserve"> gisteren gezien.</w:t>
            </w:r>
          </w:p>
        </w:tc>
        <w:tc>
          <w:tcPr>
            <w:tcW w:type="dxa" w:w="2880"/>
          </w:tcPr>
          <w:p>
            <w:r/>
            <w:r>
              <w:rPr>
                <w:rFonts w:ascii="Times New Roman" w:hAnsi="Times New Roman" w:eastAsia="Malgun Gothic"/>
                <w:b w:val="0"/>
                <w:i w:val="0"/>
                <w:sz w:val="20"/>
              </w:rPr>
              <w:t>대명사는 앞쪽</w:t>
            </w:r>
          </w:p>
        </w:tc>
      </w:tr>
      <w:tr>
        <w:tc>
          <w:tcPr>
            <w:tcW w:type="dxa" w:w="2880"/>
          </w:tcPr>
          <w:p>
            <w:r/>
            <w:r>
              <w:rPr>
                <w:rFonts w:ascii="Times New Roman" w:hAnsi="Times New Roman" w:eastAsia="Malgun Gothic"/>
                <w:b w:val="0"/>
                <w:i w:val="0"/>
                <w:sz w:val="20"/>
              </w:rPr>
              <w:t>Waarom u wacht?</w:t>
            </w:r>
          </w:p>
        </w:tc>
        <w:tc>
          <w:tcPr>
            <w:tcW w:type="dxa" w:w="2880"/>
          </w:tcPr>
          <w:p>
            <w:r/>
            <w:r>
              <w:rPr>
                <w:rFonts w:ascii="Times New Roman" w:hAnsi="Times New Roman" w:eastAsia="Malgun Gothic"/>
                <w:b w:val="0"/>
                <w:i w:val="0"/>
                <w:sz w:val="20"/>
              </w:rPr>
              <w:t xml:space="preserve">Waarom </w:t>
            </w:r>
            <w:r>
              <w:rPr>
                <w:rFonts w:ascii="Times New Roman" w:hAnsi="Times New Roman" w:eastAsia="Malgun Gothic"/>
                <w:b/>
                <w:i w:val="0"/>
                <w:sz w:val="20"/>
              </w:rPr>
              <w:t>wacht u</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의문사 + 동사 + 주어</w:t>
            </w:r>
          </w:p>
        </w:tc>
      </w:tr>
    </w:tbl>
    <w:p/>
    <w:p>
      <w:pPr>
        <w:keepNext/>
        <w:spacing w:before="280"/>
      </w:pPr>
      <w:r>
        <w:rPr>
          <w:rFonts w:ascii="Times New Roman" w:hAnsi="Times New Roman" w:eastAsia="Malgun Gothic"/>
          <w:b/>
          <w:i w:val="0"/>
          <w:color w:val="1F3864"/>
          <w:sz w:val="36"/>
        </w:rPr>
        <w:t>6. 분리동사</w:t>
      </w:r>
    </w:p>
    <w:p>
      <w:r>
        <w:rPr>
          <w:rFonts w:ascii="Times New Roman" w:hAnsi="Times New Roman" w:eastAsia="Malgun Gothic"/>
          <w:b w:val="0"/>
          <w:i w:val="0"/>
          <w:sz w:val="22"/>
        </w:rPr>
        <w:t xml:space="preserve">네덜란드어에는 앞부분(접두사)이 떨어져 나가 문장 끝으로 가는 동사가 아주 많습니다. 보육수당 이야기의 핵심 낱말이 거의 다 분리동사입니다: </w:t>
      </w:r>
      <w:r>
        <w:rPr>
          <w:rFonts w:ascii="Times New Roman" w:hAnsi="Times New Roman" w:eastAsia="Malgun Gothic"/>
          <w:b/>
          <w:i w:val="0"/>
          <w:sz w:val="22"/>
        </w:rPr>
        <w:t>aan·vragen</w:t>
      </w:r>
      <w:r>
        <w:rPr>
          <w:rFonts w:ascii="Times New Roman" w:hAnsi="Times New Roman" w:eastAsia="Malgun Gothic"/>
          <w:b w:val="0"/>
          <w:i w:val="0"/>
          <w:sz w:val="22"/>
        </w:rPr>
        <w:t xml:space="preserve">(신청하다), </w:t>
      </w:r>
      <w:r>
        <w:rPr>
          <w:rFonts w:ascii="Times New Roman" w:hAnsi="Times New Roman" w:eastAsia="Malgun Gothic"/>
          <w:b/>
          <w:i w:val="0"/>
          <w:sz w:val="22"/>
        </w:rPr>
        <w:t>terug·betalen</w:t>
      </w:r>
      <w:r>
        <w:rPr>
          <w:rFonts w:ascii="Times New Roman" w:hAnsi="Times New Roman" w:eastAsia="Malgun Gothic"/>
          <w:b w:val="0"/>
          <w:i w:val="0"/>
          <w:sz w:val="22"/>
        </w:rPr>
        <w:t xml:space="preserve">(되갚다), </w:t>
      </w:r>
      <w:r>
        <w:rPr>
          <w:rFonts w:ascii="Times New Roman" w:hAnsi="Times New Roman" w:eastAsia="Malgun Gothic"/>
          <w:b/>
          <w:i w:val="0"/>
          <w:sz w:val="22"/>
        </w:rPr>
        <w:t>terug·vorderen</w:t>
      </w:r>
      <w:r>
        <w:rPr>
          <w:rFonts w:ascii="Times New Roman" w:hAnsi="Times New Roman" w:eastAsia="Malgun Gothic"/>
          <w:b w:val="0"/>
          <w:i w:val="0"/>
          <w:sz w:val="22"/>
        </w:rPr>
        <w:t xml:space="preserve">(환수하다), </w:t>
      </w:r>
      <w:r>
        <w:rPr>
          <w:rFonts w:ascii="Times New Roman" w:hAnsi="Times New Roman" w:eastAsia="Malgun Gothic"/>
          <w:b/>
          <w:i w:val="0"/>
          <w:sz w:val="22"/>
        </w:rPr>
        <w:t>stop·zetten</w:t>
      </w:r>
      <w:r>
        <w:rPr>
          <w:rFonts w:ascii="Times New Roman" w:hAnsi="Times New Roman" w:eastAsia="Malgun Gothic"/>
          <w:b w:val="0"/>
          <w:i w:val="0"/>
          <w:sz w:val="22"/>
        </w:rPr>
        <w:t xml:space="preserve">(중단하다), </w:t>
      </w:r>
      <w:r>
        <w:rPr>
          <w:rFonts w:ascii="Times New Roman" w:hAnsi="Times New Roman" w:eastAsia="Malgun Gothic"/>
          <w:b/>
          <w:i w:val="0"/>
          <w:sz w:val="22"/>
        </w:rPr>
        <w:t>in·vullen</w:t>
      </w:r>
      <w:r>
        <w:rPr>
          <w:rFonts w:ascii="Times New Roman" w:hAnsi="Times New Roman" w:eastAsia="Malgun Gothic"/>
          <w:b w:val="0"/>
          <w:i w:val="0"/>
          <w:sz w:val="22"/>
        </w:rPr>
        <w:t xml:space="preserve">(기입하다), </w:t>
      </w:r>
      <w:r>
        <w:rPr>
          <w:rFonts w:ascii="Times New Roman" w:hAnsi="Times New Roman" w:eastAsia="Malgun Gothic"/>
          <w:b/>
          <w:i w:val="0"/>
          <w:sz w:val="22"/>
        </w:rPr>
        <w:t>in·dienen</w:t>
      </w:r>
      <w:r>
        <w:rPr>
          <w:rFonts w:ascii="Times New Roman" w:hAnsi="Times New Roman" w:eastAsia="Malgun Gothic"/>
          <w:b w:val="0"/>
          <w:i w:val="0"/>
          <w:sz w:val="22"/>
        </w:rPr>
        <w:t xml:space="preserve">(제출하다), </w:t>
      </w:r>
      <w:r>
        <w:rPr>
          <w:rFonts w:ascii="Times New Roman" w:hAnsi="Times New Roman" w:eastAsia="Malgun Gothic"/>
          <w:b/>
          <w:i w:val="0"/>
          <w:sz w:val="22"/>
        </w:rPr>
        <w:t>in·trekken</w:t>
      </w:r>
      <w:r>
        <w:rPr>
          <w:rFonts w:ascii="Times New Roman" w:hAnsi="Times New Roman" w:eastAsia="Malgun Gothic"/>
          <w:b w:val="0"/>
          <w:i w:val="0"/>
          <w:sz w:val="22"/>
        </w:rPr>
        <w:t>(철회하다).</w:t>
      </w:r>
    </w:p>
    <w:p>
      <w:pPr>
        <w:keepNext/>
        <w:spacing w:before="280"/>
      </w:pPr>
      <w:r>
        <w:rPr>
          <w:rFonts w:ascii="Times New Roman" w:hAnsi="Times New Roman" w:eastAsia="Malgun Gothic"/>
          <w:b/>
          <w:i w:val="0"/>
          <w:color w:val="1F3864"/>
          <w:sz w:val="30"/>
        </w:rPr>
        <w:t>6.1 분리 접두사와 비분리 접두사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Times New Roman" w:hAnsi="Times New Roman" w:eastAsia="Malgun Gothic"/>
                <w:b/>
                <w:i w:val="0"/>
                <w:sz w:val="20"/>
              </w:rPr>
              <w:t>접두사</w:t>
            </w:r>
          </w:p>
        </w:tc>
        <w:tc>
          <w:tcPr>
            <w:tcW w:type="dxa" w:w="1728"/>
          </w:tcPr>
          <w:p>
            <w:r/>
            <w:r>
              <w:rPr>
                <w:rFonts w:ascii="Times New Roman" w:hAnsi="Times New Roman" w:eastAsia="Malgun Gothic"/>
                <w:b/>
                <w:i w:val="0"/>
                <w:sz w:val="20"/>
              </w:rPr>
              <w:t>강세</w:t>
            </w:r>
          </w:p>
        </w:tc>
        <w:tc>
          <w:tcPr>
            <w:tcW w:type="dxa" w:w="1728"/>
          </w:tcPr>
          <w:p>
            <w:r/>
            <w:r>
              <w:rPr>
                <w:rFonts w:ascii="Times New Roman" w:hAnsi="Times New Roman" w:eastAsia="Malgun Gothic"/>
                <w:b/>
                <w:i w:val="0"/>
                <w:sz w:val="20"/>
              </w:rPr>
              <w:t>과거분사</w:t>
            </w:r>
          </w:p>
        </w:tc>
        <w:tc>
          <w:tcPr>
            <w:tcW w:type="dxa" w:w="1728"/>
          </w:tcPr>
          <w:p>
            <w:r/>
            <w:r>
              <w:rPr>
                <w:rFonts w:ascii="Times New Roman" w:hAnsi="Times New Roman" w:eastAsia="Malgun Gothic"/>
                <w:b/>
                <w:i w:val="0"/>
                <w:sz w:val="20"/>
              </w:rPr>
              <w:t>예</w:t>
            </w:r>
          </w:p>
        </w:tc>
      </w:tr>
      <w:tr>
        <w:tc>
          <w:tcPr>
            <w:tcW w:type="dxa" w:w="1728"/>
          </w:tcPr>
          <w:p>
            <w:r/>
            <w:r>
              <w:rPr>
                <w:rFonts w:ascii="Times New Roman" w:hAnsi="Times New Roman" w:eastAsia="Malgun Gothic"/>
                <w:b w:val="0"/>
                <w:i w:val="0"/>
                <w:sz w:val="20"/>
              </w:rPr>
              <w:t>분리</w:t>
            </w:r>
          </w:p>
        </w:tc>
        <w:tc>
          <w:tcPr>
            <w:tcW w:type="dxa" w:w="1728"/>
          </w:tcPr>
          <w:p>
            <w:r/>
            <w:r>
              <w:rPr>
                <w:rFonts w:ascii="Times New Roman" w:hAnsi="Times New Roman" w:eastAsia="Malgun Gothic"/>
                <w:b w:val="0"/>
                <w:i w:val="0"/>
                <w:sz w:val="20"/>
              </w:rPr>
              <w:t>aan, af, bij, door*, in, mee, na, om*, op, over*, terug, toe, uit, voor*, weg, samen, tegen, vast, stop, …</w:t>
            </w:r>
          </w:p>
        </w:tc>
        <w:tc>
          <w:tcPr>
            <w:tcW w:type="dxa" w:w="1728"/>
          </w:tcPr>
          <w:p>
            <w:r/>
            <w:r>
              <w:rPr>
                <w:rFonts w:ascii="Times New Roman" w:hAnsi="Times New Roman" w:eastAsia="Malgun Gothic"/>
                <w:b/>
                <w:i w:val="0"/>
                <w:sz w:val="20"/>
              </w:rPr>
              <w:t>접두사에</w:t>
            </w:r>
          </w:p>
        </w:tc>
        <w:tc>
          <w:tcPr>
            <w:tcW w:type="dxa" w:w="1728"/>
          </w:tcPr>
          <w:p>
            <w:r/>
            <w:r>
              <w:rPr>
                <w:rFonts w:ascii="Times New Roman" w:hAnsi="Times New Roman" w:eastAsia="Malgun Gothic"/>
                <w:b w:val="0"/>
                <w:i w:val="0"/>
                <w:sz w:val="20"/>
              </w:rPr>
              <w:t xml:space="preserve">접두사 + </w:t>
            </w:r>
            <w:r>
              <w:rPr>
                <w:rFonts w:ascii="Times New Roman" w:hAnsi="Times New Roman" w:eastAsia="Malgun Gothic"/>
                <w:b/>
                <w:i w:val="0"/>
                <w:sz w:val="20"/>
              </w:rPr>
              <w:t>ge</w:t>
            </w:r>
            <w:r>
              <w:rPr>
                <w:rFonts w:ascii="Times New Roman" w:hAnsi="Times New Roman" w:eastAsia="Malgun Gothic"/>
                <w:b w:val="0"/>
                <w:i w:val="0"/>
                <w:sz w:val="20"/>
              </w:rPr>
              <w:t xml:space="preserve"> + 어간: </w:t>
            </w:r>
            <w:r>
              <w:rPr>
                <w:rFonts w:ascii="Times New Roman" w:hAnsi="Times New Roman" w:eastAsia="Malgun Gothic"/>
                <w:b/>
                <w:i w:val="0"/>
                <w:sz w:val="20"/>
              </w:rPr>
              <w:t>aangevraagd</w:t>
            </w:r>
          </w:p>
        </w:tc>
        <w:tc>
          <w:tcPr>
            <w:tcW w:type="dxa" w:w="1728"/>
          </w:tcPr>
          <w:p>
            <w:r/>
            <w:r>
              <w:rPr>
                <w:rFonts w:ascii="Times New Roman" w:hAnsi="Times New Roman" w:eastAsia="Malgun Gothic"/>
                <w:b/>
                <w:i w:val="0"/>
                <w:sz w:val="20"/>
              </w:rPr>
              <w:t>aan</w:t>
            </w:r>
            <w:r>
              <w:rPr>
                <w:rFonts w:ascii="Times New Roman" w:hAnsi="Times New Roman" w:eastAsia="Malgun Gothic"/>
                <w:b w:val="0"/>
                <w:i w:val="0"/>
                <w:sz w:val="20"/>
              </w:rPr>
              <w:t xml:space="preserve">·vragen, </w:t>
            </w:r>
            <w:r>
              <w:rPr>
                <w:rFonts w:ascii="Times New Roman" w:hAnsi="Times New Roman" w:eastAsia="Malgun Gothic"/>
                <w:b/>
                <w:i w:val="0"/>
                <w:sz w:val="20"/>
              </w:rPr>
              <w:t>op</w:t>
            </w:r>
            <w:r>
              <w:rPr>
                <w:rFonts w:ascii="Times New Roman" w:hAnsi="Times New Roman" w:eastAsia="Malgun Gothic"/>
                <w:b w:val="0"/>
                <w:i w:val="0"/>
                <w:sz w:val="20"/>
              </w:rPr>
              <w:t xml:space="preserve">·bellen, </w:t>
            </w:r>
            <w:r>
              <w:rPr>
                <w:rFonts w:ascii="Times New Roman" w:hAnsi="Times New Roman" w:eastAsia="Malgun Gothic"/>
                <w:b/>
                <w:i w:val="0"/>
                <w:sz w:val="20"/>
              </w:rPr>
              <w:t>uit</w:t>
            </w:r>
            <w:r>
              <w:rPr>
                <w:rFonts w:ascii="Times New Roman" w:hAnsi="Times New Roman" w:eastAsia="Malgun Gothic"/>
                <w:b w:val="0"/>
                <w:i w:val="0"/>
                <w:sz w:val="20"/>
              </w:rPr>
              <w:t>·leggen</w:t>
            </w:r>
          </w:p>
        </w:tc>
      </w:tr>
      <w:tr>
        <w:tc>
          <w:tcPr>
            <w:tcW w:type="dxa" w:w="1728"/>
          </w:tcPr>
          <w:p>
            <w:r/>
            <w:r>
              <w:rPr>
                <w:rFonts w:ascii="Times New Roman" w:hAnsi="Times New Roman" w:eastAsia="Malgun Gothic"/>
                <w:b w:val="0"/>
                <w:i w:val="0"/>
                <w:sz w:val="20"/>
              </w:rPr>
              <w:t>비분리</w:t>
            </w:r>
          </w:p>
        </w:tc>
        <w:tc>
          <w:tcPr>
            <w:tcW w:type="dxa" w:w="1728"/>
          </w:tcPr>
          <w:p>
            <w:r/>
            <w:r>
              <w:rPr>
                <w:rFonts w:ascii="Times New Roman" w:hAnsi="Times New Roman" w:eastAsia="Malgun Gothic"/>
                <w:b/>
                <w:i w:val="0"/>
                <w:sz w:val="20"/>
              </w:rPr>
              <w:t>be-, ge-, er-, her-, ont-, ver-</w:t>
            </w:r>
          </w:p>
        </w:tc>
        <w:tc>
          <w:tcPr>
            <w:tcW w:type="dxa" w:w="1728"/>
          </w:tcPr>
          <w:p>
            <w:r/>
            <w:r>
              <w:rPr>
                <w:rFonts w:ascii="Times New Roman" w:hAnsi="Times New Roman" w:eastAsia="Malgun Gothic"/>
                <w:b/>
                <w:i w:val="0"/>
                <w:sz w:val="20"/>
              </w:rPr>
              <w:t>어간에</w:t>
            </w:r>
          </w:p>
        </w:tc>
        <w:tc>
          <w:tcPr>
            <w:tcW w:type="dxa" w:w="1728"/>
          </w:tcPr>
          <w:p>
            <w:r/>
            <w:r>
              <w:rPr>
                <w:rFonts w:ascii="Times New Roman" w:hAnsi="Times New Roman" w:eastAsia="Malgun Gothic"/>
                <w:b w:val="0"/>
                <w:i w:val="0"/>
                <w:sz w:val="20"/>
              </w:rPr>
              <w:t xml:space="preserve">ge- 없음: </w:t>
            </w:r>
            <w:r>
              <w:rPr>
                <w:rFonts w:ascii="Times New Roman" w:hAnsi="Times New Roman" w:eastAsia="Malgun Gothic"/>
                <w:b/>
                <w:i w:val="0"/>
                <w:sz w:val="20"/>
              </w:rPr>
              <w:t>betaald</w:t>
            </w:r>
            <w:r>
              <w:rPr>
                <w:rFonts w:ascii="Times New Roman" w:hAnsi="Times New Roman" w:eastAsia="Malgun Gothic"/>
                <w:b w:val="0"/>
                <w:i w:val="0"/>
                <w:sz w:val="20"/>
              </w:rPr>
              <w:t xml:space="preserve">, </w:t>
            </w:r>
            <w:r>
              <w:rPr>
                <w:rFonts w:ascii="Times New Roman" w:hAnsi="Times New Roman" w:eastAsia="Malgun Gothic"/>
                <w:b/>
                <w:i w:val="0"/>
                <w:sz w:val="20"/>
              </w:rPr>
              <w:t>verloren</w:t>
            </w:r>
          </w:p>
        </w:tc>
        <w:tc>
          <w:tcPr>
            <w:tcW w:type="dxa" w:w="1728"/>
          </w:tcPr>
          <w:p>
            <w:r/>
            <w:r>
              <w:rPr>
                <w:rFonts w:ascii="Times New Roman" w:hAnsi="Times New Roman" w:eastAsia="Malgun Gothic"/>
                <w:b w:val="0"/>
                <w:i w:val="0"/>
                <w:sz w:val="20"/>
              </w:rPr>
              <w:t>be</w:t>
            </w:r>
            <w:r>
              <w:rPr>
                <w:rFonts w:ascii="Times New Roman" w:hAnsi="Times New Roman" w:eastAsia="Malgun Gothic"/>
                <w:b/>
                <w:i w:val="0"/>
                <w:sz w:val="20"/>
              </w:rPr>
              <w:t>ta</w:t>
            </w:r>
            <w:r>
              <w:rPr>
                <w:rFonts w:ascii="Times New Roman" w:hAnsi="Times New Roman" w:eastAsia="Malgun Gothic"/>
                <w:b w:val="0"/>
                <w:i w:val="0"/>
                <w:sz w:val="20"/>
              </w:rPr>
              <w:t>len, ver</w:t>
            </w:r>
            <w:r>
              <w:rPr>
                <w:rFonts w:ascii="Times New Roman" w:hAnsi="Times New Roman" w:eastAsia="Malgun Gothic"/>
                <w:b/>
                <w:i w:val="0"/>
                <w:sz w:val="20"/>
              </w:rPr>
              <w:t>lie</w:t>
            </w:r>
            <w:r>
              <w:rPr>
                <w:rFonts w:ascii="Times New Roman" w:hAnsi="Times New Roman" w:eastAsia="Malgun Gothic"/>
                <w:b w:val="0"/>
                <w:i w:val="0"/>
                <w:sz w:val="20"/>
              </w:rPr>
              <w:t>zen, ont</w:t>
            </w:r>
            <w:r>
              <w:rPr>
                <w:rFonts w:ascii="Times New Roman" w:hAnsi="Times New Roman" w:eastAsia="Malgun Gothic"/>
                <w:b/>
                <w:i w:val="0"/>
                <w:sz w:val="20"/>
              </w:rPr>
              <w:t>van</w:t>
            </w:r>
            <w:r>
              <w:rPr>
                <w:rFonts w:ascii="Times New Roman" w:hAnsi="Times New Roman" w:eastAsia="Malgun Gothic"/>
                <w:b w:val="0"/>
                <w:i w:val="0"/>
                <w:sz w:val="20"/>
              </w:rPr>
              <w:t>gen, her</w:t>
            </w:r>
            <w:r>
              <w:rPr>
                <w:rFonts w:ascii="Times New Roman" w:hAnsi="Times New Roman" w:eastAsia="Malgun Gothic"/>
                <w:b/>
                <w:i w:val="0"/>
                <w:sz w:val="20"/>
              </w:rPr>
              <w:t>ha</w:t>
            </w:r>
            <w:r>
              <w:rPr>
                <w:rFonts w:ascii="Times New Roman" w:hAnsi="Times New Roman" w:eastAsia="Malgun Gothic"/>
                <w:b w:val="0"/>
                <w:i w:val="0"/>
                <w:sz w:val="20"/>
              </w:rPr>
              <w:t>len, er</w:t>
            </w:r>
            <w:r>
              <w:rPr>
                <w:rFonts w:ascii="Times New Roman" w:hAnsi="Times New Roman" w:eastAsia="Malgun Gothic"/>
                <w:b/>
                <w:i w:val="0"/>
                <w:sz w:val="20"/>
              </w:rPr>
              <w:t>ken</w:t>
            </w:r>
            <w:r>
              <w:rPr>
                <w:rFonts w:ascii="Times New Roman" w:hAnsi="Times New Roman" w:eastAsia="Malgun Gothic"/>
                <w:b w:val="0"/>
                <w:i w:val="0"/>
                <w:sz w:val="20"/>
              </w:rPr>
              <w:t>nen</w:t>
            </w:r>
          </w:p>
        </w:tc>
      </w:tr>
      <w:tr>
        <w:tc>
          <w:tcPr>
            <w:tcW w:type="dxa" w:w="1728"/>
          </w:tcPr>
          <w:p>
            <w:r/>
            <w:r>
              <w:rPr>
                <w:rFonts w:ascii="Times New Roman" w:hAnsi="Times New Roman" w:eastAsia="Malgun Gothic"/>
                <w:b w:val="0"/>
                <w:i w:val="0"/>
                <w:sz w:val="20"/>
              </w:rPr>
              <w:t>둘 다</w:t>
            </w:r>
          </w:p>
        </w:tc>
        <w:tc>
          <w:tcPr>
            <w:tcW w:type="dxa" w:w="1728"/>
          </w:tcPr>
          <w:p>
            <w:r/>
            <w:r>
              <w:rPr>
                <w:rFonts w:ascii="Times New Roman" w:hAnsi="Times New Roman" w:eastAsia="Malgun Gothic"/>
                <w:b w:val="0"/>
                <w:i w:val="0"/>
                <w:sz w:val="20"/>
              </w:rPr>
              <w:t>door, om, onder, over, voor (*)</w:t>
            </w:r>
          </w:p>
        </w:tc>
        <w:tc>
          <w:tcPr>
            <w:tcW w:type="dxa" w:w="1728"/>
          </w:tcPr>
          <w:p>
            <w:r/>
            <w:r>
              <w:rPr>
                <w:rFonts w:ascii="Times New Roman" w:hAnsi="Times New Roman" w:eastAsia="Malgun Gothic"/>
                <w:b w:val="0"/>
                <w:i w:val="0"/>
                <w:sz w:val="20"/>
              </w:rPr>
              <w:t>강세로 구별</w:t>
            </w:r>
          </w:p>
        </w:tc>
        <w:tc>
          <w:tcPr>
            <w:tcW w:type="dxa" w:w="1728"/>
          </w:tcPr>
          <w:p>
            <w:r/>
            <w:r>
              <w:rPr>
                <w:rFonts w:ascii="Times New Roman" w:hAnsi="Times New Roman" w:eastAsia="Malgun Gothic"/>
                <w:b w:val="0"/>
                <w:i w:val="0"/>
                <w:sz w:val="20"/>
              </w:rPr>
              <w:t xml:space="preserve">분리: </w:t>
            </w:r>
            <w:r>
              <w:rPr>
                <w:rFonts w:ascii="Times New Roman" w:hAnsi="Times New Roman" w:eastAsia="Malgun Gothic"/>
                <w:b/>
                <w:i w:val="0"/>
                <w:sz w:val="20"/>
              </w:rPr>
              <w:t>door</w:t>
            </w:r>
            <w:r>
              <w:rPr>
                <w:rFonts w:ascii="Times New Roman" w:hAnsi="Times New Roman" w:eastAsia="Malgun Gothic"/>
                <w:b w:val="0"/>
                <w:i w:val="0"/>
                <w:sz w:val="20"/>
              </w:rPr>
              <w:t>gegaan / 비분리: door</w:t>
            </w:r>
            <w:r>
              <w:rPr>
                <w:rFonts w:ascii="Times New Roman" w:hAnsi="Times New Roman" w:eastAsia="Malgun Gothic"/>
                <w:b/>
                <w:i w:val="0"/>
                <w:sz w:val="20"/>
              </w:rPr>
              <w:t>zocht</w:t>
            </w:r>
          </w:p>
        </w:tc>
        <w:tc>
          <w:tcPr>
            <w:tcW w:type="dxa" w:w="1728"/>
          </w:tcPr>
          <w:p>
            <w:r/>
            <w:r>
              <w:rPr>
                <w:rFonts w:ascii="Times New Roman" w:hAnsi="Times New Roman" w:eastAsia="Malgun Gothic"/>
                <w:b/>
                <w:i w:val="0"/>
                <w:sz w:val="20"/>
              </w:rPr>
              <w:t>door</w:t>
            </w:r>
            <w:r>
              <w:rPr>
                <w:rFonts w:ascii="Times New Roman" w:hAnsi="Times New Roman" w:eastAsia="Malgun Gothic"/>
                <w:b w:val="0"/>
                <w:i w:val="0"/>
                <w:sz w:val="20"/>
              </w:rPr>
              <w:t>·gaan 계속하다 ↔ door</w:t>
            </w:r>
            <w:r>
              <w:rPr>
                <w:rFonts w:ascii="Times New Roman" w:hAnsi="Times New Roman" w:eastAsia="Malgun Gothic"/>
                <w:b/>
                <w:i w:val="0"/>
                <w:sz w:val="20"/>
              </w:rPr>
              <w:t>zoe</w:t>
            </w:r>
            <w:r>
              <w:rPr>
                <w:rFonts w:ascii="Times New Roman" w:hAnsi="Times New Roman" w:eastAsia="Malgun Gothic"/>
                <w:b w:val="0"/>
                <w:i w:val="0"/>
                <w:sz w:val="20"/>
              </w:rPr>
              <w:t xml:space="preserve">ken 수색하다, </w:t>
            </w:r>
            <w:r>
              <w:rPr>
                <w:rFonts w:ascii="Times New Roman" w:hAnsi="Times New Roman" w:eastAsia="Malgun Gothic"/>
                <w:b/>
                <w:i w:val="0"/>
                <w:sz w:val="20"/>
              </w:rPr>
              <w:t>voor</w:t>
            </w:r>
            <w:r>
              <w:rPr>
                <w:rFonts w:ascii="Times New Roman" w:hAnsi="Times New Roman" w:eastAsia="Malgun Gothic"/>
                <w:b w:val="0"/>
                <w:i w:val="0"/>
                <w:sz w:val="20"/>
              </w:rPr>
              <w:t>·komen 일어나다 ↔ voor</w:t>
            </w:r>
            <w:r>
              <w:rPr>
                <w:rFonts w:ascii="Times New Roman" w:hAnsi="Times New Roman" w:eastAsia="Malgun Gothic"/>
                <w:b/>
                <w:i w:val="0"/>
                <w:sz w:val="20"/>
              </w:rPr>
              <w:t>ko</w:t>
            </w:r>
            <w:r>
              <w:rPr>
                <w:rFonts w:ascii="Times New Roman" w:hAnsi="Times New Roman" w:eastAsia="Malgun Gothic"/>
                <w:b w:val="0"/>
                <w:i w:val="0"/>
                <w:sz w:val="20"/>
              </w:rPr>
              <w:t>men 막다</w:t>
            </w:r>
          </w:p>
        </w:tc>
      </w:tr>
    </w:tbl>
    <w:p/>
    <w:p>
      <w:pPr>
        <w:keepNext/>
        <w:spacing w:before="280"/>
      </w:pPr>
      <w:r>
        <w:rPr>
          <w:rFonts w:ascii="Times New Roman" w:hAnsi="Times New Roman" w:eastAsia="Malgun Gothic"/>
          <w:b/>
          <w:i w:val="0"/>
          <w:color w:val="1F3864"/>
          <w:sz w:val="30"/>
        </w:rPr>
        <w:t>6.2 분리동사의 행동 규칙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문장 종류</w:t>
            </w:r>
          </w:p>
        </w:tc>
        <w:tc>
          <w:tcPr>
            <w:tcW w:type="dxa" w:w="2160"/>
          </w:tcPr>
          <w:p>
            <w:r/>
            <w:r>
              <w:rPr>
                <w:rFonts w:ascii="Times New Roman" w:hAnsi="Times New Roman" w:eastAsia="Malgun Gothic"/>
                <w:b/>
                <w:i w:val="0"/>
                <w:sz w:val="20"/>
              </w:rPr>
              <w:t>어순</w:t>
            </w:r>
          </w:p>
        </w:tc>
        <w:tc>
          <w:tcPr>
            <w:tcW w:type="dxa" w:w="2160"/>
          </w:tcPr>
          <w:p>
            <w:r/>
            <w:r>
              <w:rPr>
                <w:rFonts w:ascii="Times New Roman" w:hAnsi="Times New Roman" w:eastAsia="Malgun Gothic"/>
                <w:b/>
                <w:i w:val="0"/>
                <w:sz w:val="20"/>
              </w:rPr>
              <w:t>예 (in·vullen 기입하다)</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현재·과거 평서문</w:t>
            </w:r>
          </w:p>
        </w:tc>
        <w:tc>
          <w:tcPr>
            <w:tcW w:type="dxa" w:w="2160"/>
          </w:tcPr>
          <w:p>
            <w:r/>
            <w:r>
              <w:rPr>
                <w:rFonts w:ascii="Times New Roman" w:hAnsi="Times New Roman" w:eastAsia="Malgun Gothic"/>
                <w:b w:val="0"/>
                <w:i w:val="0"/>
                <w:sz w:val="20"/>
              </w:rPr>
              <w:t xml:space="preserve">동사 둘째, </w:t>
            </w:r>
            <w:r>
              <w:rPr>
                <w:rFonts w:ascii="Times New Roman" w:hAnsi="Times New Roman" w:eastAsia="Malgun Gothic"/>
                <w:b/>
                <w:i w:val="0"/>
                <w:sz w:val="20"/>
              </w:rPr>
              <w:t>접두사는 끝</w:t>
            </w:r>
          </w:p>
        </w:tc>
        <w:tc>
          <w:tcPr>
            <w:tcW w:type="dxa" w:w="2160"/>
          </w:tcPr>
          <w:p>
            <w:r/>
            <w:r>
              <w:rPr>
                <w:rFonts w:ascii="Times New Roman" w:hAnsi="Times New Roman" w:eastAsia="Malgun Gothic"/>
                <w:b w:val="0"/>
                <w:i w:val="0"/>
                <w:sz w:val="20"/>
              </w:rPr>
              <w:t xml:space="preserve">Ze </w:t>
            </w:r>
            <w:r>
              <w:rPr>
                <w:rFonts w:ascii="Times New Roman" w:hAnsi="Times New Roman" w:eastAsia="Malgun Gothic"/>
                <w:b/>
                <w:i w:val="0"/>
                <w:sz w:val="20"/>
              </w:rPr>
              <w:t>vult</w:t>
            </w:r>
            <w:r>
              <w:rPr>
                <w:rFonts w:ascii="Times New Roman" w:hAnsi="Times New Roman" w:eastAsia="Malgun Gothic"/>
                <w:b w:val="0"/>
                <w:i w:val="0"/>
                <w:sz w:val="20"/>
              </w:rPr>
              <w:t xml:space="preserve"> het formulier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그녀는 서식을 기입한다</w:t>
            </w:r>
          </w:p>
        </w:tc>
      </w:tr>
      <w:tr>
        <w:tc>
          <w:tcPr>
            <w:tcW w:type="dxa" w:w="2160"/>
          </w:tcPr>
          <w:p>
            <w:r/>
            <w:r>
              <w:rPr>
                <w:rFonts w:ascii="Times New Roman" w:hAnsi="Times New Roman" w:eastAsia="Malgun Gothic"/>
                <w:b w:val="0"/>
                <w:i w:val="0"/>
                <w:sz w:val="20"/>
              </w:rPr>
              <w:t>의문문</w:t>
            </w:r>
          </w:p>
        </w:tc>
        <w:tc>
          <w:tcPr>
            <w:tcW w:type="dxa" w:w="2160"/>
          </w:tcPr>
          <w:p>
            <w:r/>
            <w:r>
              <w:rPr>
                <w:rFonts w:ascii="Times New Roman" w:hAnsi="Times New Roman" w:eastAsia="Malgun Gothic"/>
                <w:b w:val="0"/>
                <w:i w:val="0"/>
                <w:sz w:val="20"/>
              </w:rPr>
              <w:t>동사 첫째, 접두사 끝</w:t>
            </w:r>
          </w:p>
        </w:tc>
        <w:tc>
          <w:tcPr>
            <w:tcW w:type="dxa" w:w="2160"/>
          </w:tcPr>
          <w:p>
            <w:r/>
            <w:r>
              <w:rPr>
                <w:rFonts w:ascii="Times New Roman" w:hAnsi="Times New Roman" w:eastAsia="Malgun Gothic"/>
                <w:b/>
                <w:i w:val="0"/>
                <w:sz w:val="20"/>
              </w:rPr>
              <w:t>Vult</w:t>
            </w:r>
            <w:r>
              <w:rPr>
                <w:rFonts w:ascii="Times New Roman" w:hAnsi="Times New Roman" w:eastAsia="Malgun Gothic"/>
                <w:b w:val="0"/>
                <w:i w:val="0"/>
                <w:sz w:val="20"/>
              </w:rPr>
              <w:t xml:space="preserve"> u dit formulier even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이 서식 좀 기입해 주시겠어요?</w:t>
            </w:r>
          </w:p>
        </w:tc>
      </w:tr>
      <w:tr>
        <w:tc>
          <w:tcPr>
            <w:tcW w:type="dxa" w:w="2160"/>
          </w:tcPr>
          <w:p>
            <w:r/>
            <w:r>
              <w:rPr>
                <w:rFonts w:ascii="Times New Roman" w:hAnsi="Times New Roman" w:eastAsia="Malgun Gothic"/>
                <w:b w:val="0"/>
                <w:i w:val="0"/>
                <w:sz w:val="20"/>
              </w:rPr>
              <w:t>명령문</w:t>
            </w:r>
          </w:p>
        </w:tc>
        <w:tc>
          <w:tcPr>
            <w:tcW w:type="dxa" w:w="2160"/>
          </w:tcPr>
          <w:p>
            <w:r/>
            <w:r>
              <w:rPr>
                <w:rFonts w:ascii="Times New Roman" w:hAnsi="Times New Roman" w:eastAsia="Malgun Gothic"/>
                <w:b w:val="0"/>
                <w:i w:val="0"/>
                <w:sz w:val="20"/>
              </w:rPr>
              <w:t>동사 첫째, 접두사 끝</w:t>
            </w:r>
          </w:p>
        </w:tc>
        <w:tc>
          <w:tcPr>
            <w:tcW w:type="dxa" w:w="2160"/>
          </w:tcPr>
          <w:p>
            <w:r/>
            <w:r>
              <w:rPr>
                <w:rFonts w:ascii="Times New Roman" w:hAnsi="Times New Roman" w:eastAsia="Malgun Gothic"/>
                <w:b/>
                <w:i w:val="0"/>
                <w:sz w:val="20"/>
              </w:rPr>
              <w:t>Vul</w:t>
            </w:r>
            <w:r>
              <w:rPr>
                <w:rFonts w:ascii="Times New Roman" w:hAnsi="Times New Roman" w:eastAsia="Malgun Gothic"/>
                <w:b w:val="0"/>
                <w:i w:val="0"/>
                <w:sz w:val="20"/>
              </w:rPr>
              <w:t xml:space="preserve"> hier uw naam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여기에 이름을 쓰세요</w:t>
            </w:r>
          </w:p>
        </w:tc>
      </w:tr>
      <w:tr>
        <w:tc>
          <w:tcPr>
            <w:tcW w:type="dxa" w:w="2160"/>
          </w:tcPr>
          <w:p>
            <w:r/>
            <w:r>
              <w:rPr>
                <w:rFonts w:ascii="Times New Roman" w:hAnsi="Times New Roman" w:eastAsia="Malgun Gothic"/>
                <w:b w:val="0"/>
                <w:i w:val="0"/>
                <w:sz w:val="20"/>
              </w:rPr>
              <w:t>조동사와</w:t>
            </w:r>
          </w:p>
        </w:tc>
        <w:tc>
          <w:tcPr>
            <w:tcW w:type="dxa" w:w="2160"/>
          </w:tcPr>
          <w:p>
            <w:r/>
            <w:r>
              <w:rPr>
                <w:rFonts w:ascii="Times New Roman" w:hAnsi="Times New Roman" w:eastAsia="Malgun Gothic"/>
                <w:b/>
                <w:i w:val="0"/>
                <w:sz w:val="20"/>
              </w:rPr>
              <w:t>원형은 붙어서</w:t>
            </w:r>
            <w:r>
              <w:rPr>
                <w:rFonts w:ascii="Times New Roman" w:hAnsi="Times New Roman" w:eastAsia="Malgun Gothic"/>
                <w:b w:val="0"/>
                <w:i w:val="0"/>
                <w:sz w:val="20"/>
              </w:rPr>
              <w:t xml:space="preserve"> 끝</w:t>
            </w:r>
          </w:p>
        </w:tc>
        <w:tc>
          <w:tcPr>
            <w:tcW w:type="dxa" w:w="2160"/>
          </w:tcPr>
          <w:p>
            <w:r/>
            <w:r>
              <w:rPr>
                <w:rFonts w:ascii="Times New Roman" w:hAnsi="Times New Roman" w:eastAsia="Malgun Gothic"/>
                <w:b w:val="0"/>
                <w:i w:val="0"/>
                <w:sz w:val="20"/>
              </w:rPr>
              <w:t xml:space="preserve">U moet het formulier </w:t>
            </w:r>
            <w:r>
              <w:rPr>
                <w:rFonts w:ascii="Times New Roman" w:hAnsi="Times New Roman" w:eastAsia="Malgun Gothic"/>
                <w:b/>
                <w:i w:val="0"/>
                <w:sz w:val="20"/>
              </w:rPr>
              <w:t>invullen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서식을 기입하셔야 합니다</w:t>
            </w:r>
          </w:p>
        </w:tc>
      </w:tr>
      <w:tr>
        <w:tc>
          <w:tcPr>
            <w:tcW w:type="dxa" w:w="2160"/>
          </w:tcPr>
          <w:p>
            <w:r/>
            <w:r>
              <w:rPr>
                <w:rFonts w:ascii="Times New Roman" w:hAnsi="Times New Roman" w:eastAsia="Malgun Gothic"/>
                <w:b w:val="0"/>
                <w:i w:val="0"/>
                <w:sz w:val="20"/>
              </w:rPr>
              <w:t>현재완료</w:t>
            </w:r>
          </w:p>
        </w:tc>
        <w:tc>
          <w:tcPr>
            <w:tcW w:type="dxa" w:w="2160"/>
          </w:tcPr>
          <w:p>
            <w:r/>
            <w:r>
              <w:rPr>
                <w:rFonts w:ascii="Times New Roman" w:hAnsi="Times New Roman" w:eastAsia="Malgun Gothic"/>
                <w:b/>
                <w:i w:val="0"/>
                <w:sz w:val="20"/>
              </w:rPr>
              <w:t>접두사 + ge + 어간</w:t>
            </w:r>
          </w:p>
        </w:tc>
        <w:tc>
          <w:tcPr>
            <w:tcW w:type="dxa" w:w="2160"/>
          </w:tcPr>
          <w:p>
            <w:r/>
            <w:r>
              <w:rPr>
                <w:rFonts w:ascii="Times New Roman" w:hAnsi="Times New Roman" w:eastAsia="Malgun Gothic"/>
                <w:b w:val="0"/>
                <w:i w:val="0"/>
                <w:sz w:val="20"/>
              </w:rPr>
              <w:t xml:space="preserve">Ze heeft het formulier </w:t>
            </w:r>
            <w:r>
              <w:rPr>
                <w:rFonts w:ascii="Times New Roman" w:hAnsi="Times New Roman" w:eastAsia="Malgun Gothic"/>
                <w:b/>
                <w:i w:val="0"/>
                <w:sz w:val="20"/>
              </w:rPr>
              <w:t>ingevuld</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그녀는 서식을 기입했다</w:t>
            </w:r>
          </w:p>
        </w:tc>
      </w:tr>
      <w:tr>
        <w:tc>
          <w:tcPr>
            <w:tcW w:type="dxa" w:w="2160"/>
          </w:tcPr>
          <w:p>
            <w:r/>
            <w:r>
              <w:rPr>
                <w:rFonts w:ascii="Times New Roman" w:hAnsi="Times New Roman" w:eastAsia="Malgun Gothic"/>
                <w:b w:val="0"/>
                <w:i w:val="0"/>
                <w:sz w:val="20"/>
              </w:rPr>
              <w:t>부문장</w:t>
            </w:r>
          </w:p>
        </w:tc>
        <w:tc>
          <w:tcPr>
            <w:tcW w:type="dxa" w:w="2160"/>
          </w:tcPr>
          <w:p>
            <w:r/>
            <w:r>
              <w:rPr>
                <w:rFonts w:ascii="Times New Roman" w:hAnsi="Times New Roman" w:eastAsia="Malgun Gothic"/>
                <w:b/>
                <w:i w:val="0"/>
                <w:sz w:val="20"/>
              </w:rPr>
              <w:t>붙어서</w:t>
            </w:r>
            <w:r>
              <w:rPr>
                <w:rFonts w:ascii="Times New Roman" w:hAnsi="Times New Roman" w:eastAsia="Malgun Gothic"/>
                <w:b w:val="0"/>
                <w:i w:val="0"/>
                <w:sz w:val="20"/>
              </w:rPr>
              <w:t xml:space="preserve"> 끝</w:t>
            </w:r>
          </w:p>
        </w:tc>
        <w:tc>
          <w:tcPr>
            <w:tcW w:type="dxa" w:w="2160"/>
          </w:tcPr>
          <w:p>
            <w:r/>
            <w:r>
              <w:rPr>
                <w:rFonts w:ascii="Times New Roman" w:hAnsi="Times New Roman" w:eastAsia="Malgun Gothic"/>
                <w:b w:val="0"/>
                <w:i w:val="0"/>
                <w:sz w:val="20"/>
              </w:rPr>
              <w:t xml:space="preserve">… omdat ze het formulier verkeerd </w:t>
            </w:r>
            <w:r>
              <w:rPr>
                <w:rFonts w:ascii="Times New Roman" w:hAnsi="Times New Roman" w:eastAsia="Malgun Gothic"/>
                <w:b/>
                <w:i w:val="0"/>
                <w:sz w:val="20"/>
              </w:rPr>
              <w:t>invulde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그녀가 서식을 잘못 기입했기 때문에</w:t>
            </w:r>
          </w:p>
        </w:tc>
      </w:tr>
      <w:tr>
        <w:tc>
          <w:tcPr>
            <w:tcW w:type="dxa" w:w="2160"/>
          </w:tcPr>
          <w:p>
            <w:r/>
            <w:r>
              <w:rPr>
                <w:rFonts w:ascii="Times New Roman" w:hAnsi="Times New Roman" w:eastAsia="Malgun Gothic"/>
                <w:b w:val="0"/>
                <w:i w:val="0"/>
                <w:sz w:val="20"/>
              </w:rPr>
              <w:t>te 부정사</w:t>
            </w:r>
          </w:p>
        </w:tc>
        <w:tc>
          <w:tcPr>
            <w:tcW w:type="dxa" w:w="2160"/>
          </w:tcPr>
          <w:p>
            <w:r/>
            <w:r>
              <w:rPr>
                <w:rFonts w:ascii="Times New Roman" w:hAnsi="Times New Roman" w:eastAsia="Malgun Gothic"/>
                <w:b/>
                <w:i w:val="0"/>
                <w:sz w:val="20"/>
              </w:rPr>
              <w:t>접두사 + te + 어간</w:t>
            </w:r>
            <w:r>
              <w:rPr>
                <w:rFonts w:ascii="Times New Roman" w:hAnsi="Times New Roman" w:eastAsia="Malgun Gothic"/>
                <w:b w:val="0"/>
                <w:i w:val="0"/>
                <w:sz w:val="20"/>
              </w:rPr>
              <w:t xml:space="preserve"> (세 낱말)</w:t>
            </w:r>
          </w:p>
        </w:tc>
        <w:tc>
          <w:tcPr>
            <w:tcW w:type="dxa" w:w="2160"/>
          </w:tcPr>
          <w:p>
            <w:r/>
            <w:r>
              <w:rPr>
                <w:rFonts w:ascii="Times New Roman" w:hAnsi="Times New Roman" w:eastAsia="Malgun Gothic"/>
                <w:b w:val="0"/>
                <w:i w:val="0"/>
                <w:sz w:val="20"/>
              </w:rPr>
              <w:t xml:space="preserve">Het is moeilijk om dit formulier </w:t>
            </w:r>
            <w:r>
              <w:rPr>
                <w:rFonts w:ascii="Times New Roman" w:hAnsi="Times New Roman" w:eastAsia="Malgun Gothic"/>
                <w:b/>
                <w:i w:val="0"/>
                <w:sz w:val="20"/>
              </w:rPr>
              <w:t>in te vullen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이 서식을 기입하기는 어렵다</w:t>
            </w:r>
          </w:p>
        </w:tc>
      </w:tr>
      <w:tr>
        <w:tc>
          <w:tcPr>
            <w:tcW w:type="dxa" w:w="2160"/>
          </w:tcPr>
          <w:p>
            <w:r/>
            <w:r>
              <w:rPr>
                <w:rFonts w:ascii="Times New Roman" w:hAnsi="Times New Roman" w:eastAsia="Malgun Gothic"/>
                <w:b w:val="0"/>
                <w:i w:val="0"/>
                <w:sz w:val="20"/>
              </w:rPr>
              <w:t>te 부정사 (대본)</w:t>
            </w:r>
          </w:p>
        </w:tc>
        <w:tc>
          <w:tcPr>
            <w:tcW w:type="dxa" w:w="2160"/>
          </w:tcPr>
          <w:p>
            <w:r/>
          </w:p>
        </w:tc>
        <w:tc>
          <w:tcPr>
            <w:tcW w:type="dxa" w:w="2160"/>
          </w:tcPr>
          <w:p>
            <w:r/>
            <w:r>
              <w:rPr>
                <w:rFonts w:ascii="Times New Roman" w:hAnsi="Times New Roman" w:eastAsia="Malgun Gothic"/>
                <w:b w:val="0"/>
                <w:i w:val="0"/>
                <w:sz w:val="20"/>
              </w:rPr>
              <w:t>«U hoeft niet mee te lopen.» (1부 11화)</w:t>
            </w:r>
          </w:p>
        </w:tc>
        <w:tc>
          <w:tcPr>
            <w:tcW w:type="dxa" w:w="2160"/>
          </w:tcPr>
          <w:p>
            <w:r/>
            <w:r>
              <w:rPr>
                <w:rFonts w:ascii="Times New Roman" w:hAnsi="Times New Roman" w:eastAsia="Malgun Gothic"/>
                <w:b w:val="0"/>
                <w:i w:val="0"/>
                <w:sz w:val="20"/>
              </w:rPr>
              <w:t>같이 걸어가실 필요 없어요 (mee·lopen)</w:t>
            </w:r>
          </w:p>
        </w:tc>
      </w:tr>
    </w:tbl>
    <w:p/>
    <w:p>
      <w:pPr>
        <w:pStyle w:val="ListBullet"/>
      </w:pPr>
      <w:r>
        <w:rPr>
          <w:rFonts w:ascii="Times New Roman" w:hAnsi="Times New Roman" w:eastAsia="Malgun Gothic"/>
          <w:b/>
          <w:i w:val="0"/>
          <w:sz w:val="22"/>
        </w:rPr>
        <w:t>Beveiliging ingetrokken</w:t>
      </w:r>
      <w:r>
        <w:rPr>
          <w:rFonts w:ascii="Times New Roman" w:hAnsi="Times New Roman" w:eastAsia="Malgun Gothic"/>
          <w:b w:val="0"/>
          <w:i w:val="0"/>
          <w:sz w:val="22"/>
        </w:rPr>
        <w:t xml:space="preserve"> — 경호 해제 (1부 10화 제목): in·trekken(철회하다)의 과거분사 in</w:t>
      </w:r>
      <w:r>
        <w:rPr>
          <w:rFonts w:ascii="Times New Roman" w:hAnsi="Times New Roman" w:eastAsia="Malgun Gothic"/>
          <w:b/>
          <w:i w:val="0"/>
          <w:sz w:val="22"/>
        </w:rPr>
        <w:t>ge</w:t>
      </w:r>
      <w:r>
        <w:rPr>
          <w:rFonts w:ascii="Times New Roman" w:hAnsi="Times New Roman" w:eastAsia="Malgun Gothic"/>
          <w:b w:val="0"/>
          <w:i w:val="0"/>
          <w:sz w:val="22"/>
        </w:rPr>
        <w:t>trokken. 제목에서 동사(is)를 뺀 신문 제목 문체입니다.</w:t>
      </w:r>
    </w:p>
    <w:p>
      <w:pPr>
        <w:pStyle w:val="ListBullet"/>
      </w:pPr>
      <w:r>
        <w:rPr>
          <w:rFonts w:ascii="Times New Roman" w:hAnsi="Times New Roman" w:eastAsia="Malgun Gothic"/>
          <w:b w:val="0"/>
          <w:i w:val="0"/>
          <w:sz w:val="22"/>
        </w:rPr>
        <w:t>«Het Toeslagenbureau vordert alles terug, 2014 tot en met 2016.» — 수당청은 2014년부터 2016년까지 전부 환수한다. (1부 1화, 요스트) / «Dan loopt de beroepstermijn op negentien maart af.» — 그러면 소송 기한은 3월 19일에 끝난다. (1부 1화, 카위퍼르스: af·lopen '만료되다')</w:t>
      </w:r>
    </w:p>
    <w:p>
      <w:pPr>
        <w:pStyle w:val="ListBullet"/>
      </w:pPr>
      <w:r>
        <w:rPr>
          <w:rFonts w:ascii="Times New Roman" w:hAnsi="Times New Roman" w:eastAsia="Malgun Gothic"/>
          <w:b/>
          <w:i w:val="0"/>
          <w:sz w:val="22"/>
        </w:rPr>
        <w:t>Het Toeslagenbureau vordert het hele bedrag terug.</w:t>
      </w:r>
      <w:r>
        <w:rPr>
          <w:rFonts w:ascii="Times New Roman" w:hAnsi="Times New Roman" w:eastAsia="Malgun Gothic"/>
          <w:b w:val="0"/>
          <w:i w:val="0"/>
          <w:sz w:val="22"/>
        </w:rPr>
        <w:t xml:space="preserve"> — 수당청은 금액 전부를 환수한다. / </w:t>
      </w:r>
      <w:r>
        <w:rPr>
          <w:rFonts w:ascii="Times New Roman" w:hAnsi="Times New Roman" w:eastAsia="Malgun Gothic"/>
          <w:b/>
          <w:i w:val="0"/>
          <w:sz w:val="22"/>
        </w:rPr>
        <w:t>Waarom vorderen ze alles terug?</w:t>
      </w:r>
      <w:r>
        <w:rPr>
          <w:rFonts w:ascii="Times New Roman" w:hAnsi="Times New Roman" w:eastAsia="Malgun Gothic"/>
          <w:b w:val="0"/>
          <w:i w:val="0"/>
          <w:sz w:val="22"/>
        </w:rPr>
        <w:t xml:space="preserve"> — 왜 전부 환수하는 거죠? / … </w:t>
      </w:r>
      <w:r>
        <w:rPr>
          <w:rFonts w:ascii="Times New Roman" w:hAnsi="Times New Roman" w:eastAsia="Malgun Gothic"/>
          <w:b/>
          <w:i w:val="0"/>
          <w:sz w:val="22"/>
        </w:rPr>
        <w:t>omdat het Toeslagenbureau alles terugvordert.</w:t>
      </w:r>
      <w:r>
        <w:rPr>
          <w:rFonts w:ascii="Times New Roman" w:hAnsi="Times New Roman" w:eastAsia="Malgun Gothic"/>
          <w:b w:val="0"/>
          <w:i w:val="0"/>
          <w:sz w:val="22"/>
        </w:rPr>
        <w:t xml:space="preserve"> — 관청이 전부 환수하기 때문에.</w:t>
      </w:r>
    </w:p>
    <w:p>
      <w:pPr>
        <w:pStyle w:val="ListBullet"/>
      </w:pPr>
      <w:r>
        <w:rPr>
          <w:rFonts w:ascii="Times New Roman" w:hAnsi="Times New Roman" w:eastAsia="Malgun Gothic"/>
          <w:b w:val="0"/>
          <w:i w:val="0"/>
          <w:sz w:val="22"/>
        </w:rPr>
        <w:t xml:space="preserve">부문장에서 분리 접두사와 동사가 </w:t>
      </w:r>
      <w:r>
        <w:rPr>
          <w:rFonts w:ascii="Times New Roman" w:hAnsi="Times New Roman" w:eastAsia="Malgun Gothic"/>
          <w:b/>
          <w:i w:val="0"/>
          <w:sz w:val="22"/>
        </w:rPr>
        <w:t>한 낱말로 붙는</w:t>
      </w:r>
      <w:r>
        <w:rPr>
          <w:rFonts w:ascii="Times New Roman" w:hAnsi="Times New Roman" w:eastAsia="Malgun Gothic"/>
          <w:b w:val="0"/>
          <w:i w:val="0"/>
          <w:sz w:val="22"/>
        </w:rPr>
        <w:t xml:space="preserve"> 것이 핵심입니다. 독일어와 같습니다.</w:t>
      </w:r>
    </w:p>
    <w:p>
      <w:pPr>
        <w:keepNext/>
        <w:spacing w:before="280"/>
      </w:pPr>
      <w:r>
        <w:rPr>
          <w:rFonts w:ascii="Times New Roman" w:hAnsi="Times New Roman" w:eastAsia="Malgun Gothic"/>
          <w:b/>
          <w:i w:val="0"/>
          <w:color w:val="1F3864"/>
          <w:sz w:val="30"/>
        </w:rPr>
        <w:t>6.3 드라마의 분리동사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분리동사</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현재 (hij)</w:t>
            </w:r>
          </w:p>
        </w:tc>
        <w:tc>
          <w:tcPr>
            <w:tcW w:type="dxa" w:w="1728"/>
          </w:tcPr>
          <w:p>
            <w:r/>
            <w:r>
              <w:rPr>
                <w:rFonts w:ascii="Times New Roman" w:hAnsi="Times New Roman" w:eastAsia="Malgun Gothic"/>
                <w:b/>
                <w:i w:val="0"/>
                <w:sz w:val="20"/>
              </w:rPr>
              <w:t>과거분사</w:t>
            </w:r>
          </w:p>
        </w:tc>
        <w:tc>
          <w:tcPr>
            <w:tcW w:type="dxa" w:w="1728"/>
          </w:tcPr>
          <w:p>
            <w:r/>
            <w:r>
              <w:rPr>
                <w:rFonts w:ascii="Times New Roman" w:hAnsi="Times New Roman" w:eastAsia="Malgun Gothic"/>
                <w:b/>
                <w:i w:val="0"/>
                <w:sz w:val="20"/>
              </w:rPr>
              <w:t>대본 세계의 문장</w:t>
            </w:r>
          </w:p>
        </w:tc>
      </w:tr>
      <w:tr>
        <w:tc>
          <w:tcPr>
            <w:tcW w:type="dxa" w:w="1728"/>
          </w:tcPr>
          <w:p>
            <w:r/>
            <w:r>
              <w:rPr>
                <w:rFonts w:ascii="Times New Roman" w:hAnsi="Times New Roman" w:eastAsia="Malgun Gothic"/>
                <w:b/>
                <w:i w:val="0"/>
                <w:sz w:val="20"/>
              </w:rPr>
              <w:t>aan·vragen</w:t>
            </w:r>
          </w:p>
        </w:tc>
        <w:tc>
          <w:tcPr>
            <w:tcW w:type="dxa" w:w="1728"/>
          </w:tcPr>
          <w:p>
            <w:r/>
            <w:r>
              <w:rPr>
                <w:rFonts w:ascii="Times New Roman" w:hAnsi="Times New Roman" w:eastAsia="Malgun Gothic"/>
                <w:b w:val="0"/>
                <w:i w:val="0"/>
                <w:sz w:val="20"/>
              </w:rPr>
              <w:t>신청하다</w:t>
            </w:r>
          </w:p>
        </w:tc>
        <w:tc>
          <w:tcPr>
            <w:tcW w:type="dxa" w:w="1728"/>
          </w:tcPr>
          <w:p>
            <w:r/>
            <w:r>
              <w:rPr>
                <w:rFonts w:ascii="Times New Roman" w:hAnsi="Times New Roman" w:eastAsia="Malgun Gothic"/>
                <w:b w:val="0"/>
                <w:i w:val="0"/>
                <w:sz w:val="20"/>
              </w:rPr>
              <w:t>vraagt … aan</w:t>
            </w:r>
          </w:p>
        </w:tc>
        <w:tc>
          <w:tcPr>
            <w:tcW w:type="dxa" w:w="1728"/>
          </w:tcPr>
          <w:p>
            <w:r/>
            <w:r>
              <w:rPr>
                <w:rFonts w:ascii="Times New Roman" w:hAnsi="Times New Roman" w:eastAsia="Malgun Gothic"/>
                <w:b w:val="0"/>
                <w:i w:val="0"/>
                <w:sz w:val="20"/>
              </w:rPr>
              <w:t>aangevraagd</w:t>
            </w:r>
          </w:p>
        </w:tc>
        <w:tc>
          <w:tcPr>
            <w:tcW w:type="dxa" w:w="1728"/>
          </w:tcPr>
          <w:p>
            <w:r/>
            <w:r>
              <w:rPr>
                <w:rFonts w:ascii="Times New Roman" w:hAnsi="Times New Roman" w:eastAsia="Malgun Gothic"/>
                <w:b w:val="0"/>
                <w:i w:val="0"/>
                <w:sz w:val="20"/>
              </w:rPr>
              <w:t xml:space="preserve">Ze </w:t>
            </w:r>
            <w:r>
              <w:rPr>
                <w:rFonts w:ascii="Times New Roman" w:hAnsi="Times New Roman" w:eastAsia="Malgun Gothic"/>
                <w:b/>
                <w:i w:val="0"/>
                <w:sz w:val="20"/>
              </w:rPr>
              <w:t>vroeg</w:t>
            </w:r>
            <w:r>
              <w:rPr>
                <w:rFonts w:ascii="Times New Roman" w:hAnsi="Times New Roman" w:eastAsia="Malgun Gothic"/>
                <w:b w:val="0"/>
                <w:i w:val="0"/>
                <w:sz w:val="20"/>
              </w:rPr>
              <w:t xml:space="preserve"> in 2014 toeslag </w:t>
            </w:r>
            <w:r>
              <w:rPr>
                <w:rFonts w:ascii="Times New Roman" w:hAnsi="Times New Roman" w:eastAsia="Malgun Gothic"/>
                <w:b/>
                <w:i w:val="0"/>
                <w:sz w:val="20"/>
              </w:rPr>
              <w:t>aan</w:t>
            </w:r>
            <w:r>
              <w:rPr>
                <w:rFonts w:ascii="Times New Roman" w:hAnsi="Times New Roman" w:eastAsia="Malgun Gothic"/>
                <w:b w:val="0"/>
                <w:i w:val="0"/>
                <w:sz w:val="20"/>
              </w:rPr>
              <w:t>. 그녀는 2014년에 수당을 신청했다</w:t>
            </w:r>
          </w:p>
        </w:tc>
      </w:tr>
      <w:tr>
        <w:tc>
          <w:tcPr>
            <w:tcW w:type="dxa" w:w="1728"/>
          </w:tcPr>
          <w:p>
            <w:r/>
            <w:r>
              <w:rPr>
                <w:rFonts w:ascii="Times New Roman" w:hAnsi="Times New Roman" w:eastAsia="Malgun Gothic"/>
                <w:b/>
                <w:i w:val="0"/>
                <w:sz w:val="20"/>
              </w:rPr>
              <w:t>terug·betalen</w:t>
            </w:r>
          </w:p>
        </w:tc>
        <w:tc>
          <w:tcPr>
            <w:tcW w:type="dxa" w:w="1728"/>
          </w:tcPr>
          <w:p>
            <w:r/>
            <w:r>
              <w:rPr>
                <w:rFonts w:ascii="Times New Roman" w:hAnsi="Times New Roman" w:eastAsia="Malgun Gothic"/>
                <w:b w:val="0"/>
                <w:i w:val="0"/>
                <w:sz w:val="20"/>
              </w:rPr>
              <w:t>되갚다</w:t>
            </w:r>
          </w:p>
        </w:tc>
        <w:tc>
          <w:tcPr>
            <w:tcW w:type="dxa" w:w="1728"/>
          </w:tcPr>
          <w:p>
            <w:r/>
            <w:r>
              <w:rPr>
                <w:rFonts w:ascii="Times New Roman" w:hAnsi="Times New Roman" w:eastAsia="Malgun Gothic"/>
                <w:b w:val="0"/>
                <w:i w:val="0"/>
                <w:sz w:val="20"/>
              </w:rPr>
              <w:t>betaalt … terug</w:t>
            </w:r>
          </w:p>
        </w:tc>
        <w:tc>
          <w:tcPr>
            <w:tcW w:type="dxa" w:w="1728"/>
          </w:tcPr>
          <w:p>
            <w:r/>
            <w:r>
              <w:rPr>
                <w:rFonts w:ascii="Times New Roman" w:hAnsi="Times New Roman" w:eastAsia="Malgun Gothic"/>
                <w:b w:val="0"/>
                <w:i w:val="0"/>
                <w:sz w:val="20"/>
              </w:rPr>
              <w:t>terugbetaald</w:t>
            </w:r>
          </w:p>
        </w:tc>
        <w:tc>
          <w:tcPr>
            <w:tcW w:type="dxa" w:w="1728"/>
          </w:tcPr>
          <w:p>
            <w:r/>
            <w:r>
              <w:rPr>
                <w:rFonts w:ascii="Times New Roman" w:hAnsi="Times New Roman" w:eastAsia="Malgun Gothic"/>
                <w:b w:val="0"/>
                <w:i w:val="0"/>
                <w:sz w:val="20"/>
              </w:rPr>
              <w:t xml:space="preserve">Ik kan dat nooit </w:t>
            </w:r>
            <w:r>
              <w:rPr>
                <w:rFonts w:ascii="Times New Roman" w:hAnsi="Times New Roman" w:eastAsia="Malgun Gothic"/>
                <w:b/>
                <w:i w:val="0"/>
                <w:sz w:val="20"/>
              </w:rPr>
              <w:t>terugbetalen</w:t>
            </w:r>
            <w:r>
              <w:rPr>
                <w:rFonts w:ascii="Times New Roman" w:hAnsi="Times New Roman" w:eastAsia="Malgun Gothic"/>
                <w:b w:val="0"/>
                <w:i w:val="0"/>
                <w:sz w:val="20"/>
              </w:rPr>
              <w:t>. 나는 그걸 절대 못 갚아요</w:t>
            </w:r>
          </w:p>
        </w:tc>
      </w:tr>
      <w:tr>
        <w:tc>
          <w:tcPr>
            <w:tcW w:type="dxa" w:w="1728"/>
          </w:tcPr>
          <w:p>
            <w:r/>
            <w:r>
              <w:rPr>
                <w:rFonts w:ascii="Times New Roman" w:hAnsi="Times New Roman" w:eastAsia="Malgun Gothic"/>
                <w:b/>
                <w:i w:val="0"/>
                <w:sz w:val="20"/>
              </w:rPr>
              <w:t>terug·vorderen</w:t>
            </w:r>
          </w:p>
        </w:tc>
        <w:tc>
          <w:tcPr>
            <w:tcW w:type="dxa" w:w="1728"/>
          </w:tcPr>
          <w:p>
            <w:r/>
            <w:r>
              <w:rPr>
                <w:rFonts w:ascii="Times New Roman" w:hAnsi="Times New Roman" w:eastAsia="Malgun Gothic"/>
                <w:b w:val="0"/>
                <w:i w:val="0"/>
                <w:sz w:val="20"/>
              </w:rPr>
              <w:t>환수하다</w:t>
            </w:r>
          </w:p>
        </w:tc>
        <w:tc>
          <w:tcPr>
            <w:tcW w:type="dxa" w:w="1728"/>
          </w:tcPr>
          <w:p>
            <w:r/>
            <w:r>
              <w:rPr>
                <w:rFonts w:ascii="Times New Roman" w:hAnsi="Times New Roman" w:eastAsia="Malgun Gothic"/>
                <w:b w:val="0"/>
                <w:i w:val="0"/>
                <w:sz w:val="20"/>
              </w:rPr>
              <w:t>vordert … terug</w:t>
            </w:r>
          </w:p>
        </w:tc>
        <w:tc>
          <w:tcPr>
            <w:tcW w:type="dxa" w:w="1728"/>
          </w:tcPr>
          <w:p>
            <w:r/>
            <w:r>
              <w:rPr>
                <w:rFonts w:ascii="Times New Roman" w:hAnsi="Times New Roman" w:eastAsia="Malgun Gothic"/>
                <w:b w:val="0"/>
                <w:i w:val="0"/>
                <w:sz w:val="20"/>
              </w:rPr>
              <w:t>teruggevorderd</w:t>
            </w:r>
          </w:p>
        </w:tc>
        <w:tc>
          <w:tcPr>
            <w:tcW w:type="dxa" w:w="1728"/>
          </w:tcPr>
          <w:p>
            <w:r/>
            <w:r>
              <w:rPr>
                <w:rFonts w:ascii="Times New Roman" w:hAnsi="Times New Roman" w:eastAsia="Malgun Gothic"/>
                <w:b w:val="0"/>
                <w:i w:val="0"/>
                <w:sz w:val="20"/>
              </w:rPr>
              <w:t xml:space="preserve">Het geld is </w:t>
            </w:r>
            <w:r>
              <w:rPr>
                <w:rFonts w:ascii="Times New Roman" w:hAnsi="Times New Roman" w:eastAsia="Malgun Gothic"/>
                <w:b/>
                <w:i w:val="0"/>
                <w:sz w:val="20"/>
              </w:rPr>
              <w:t>teruggevorderd</w:t>
            </w:r>
            <w:r>
              <w:rPr>
                <w:rFonts w:ascii="Times New Roman" w:hAnsi="Times New Roman" w:eastAsia="Malgun Gothic"/>
                <w:b w:val="0"/>
                <w:i w:val="0"/>
                <w:sz w:val="20"/>
              </w:rPr>
              <w:t>. 그 돈은 환수됐다</w:t>
            </w:r>
          </w:p>
        </w:tc>
      </w:tr>
      <w:tr>
        <w:tc>
          <w:tcPr>
            <w:tcW w:type="dxa" w:w="1728"/>
          </w:tcPr>
          <w:p>
            <w:r/>
            <w:r>
              <w:rPr>
                <w:rFonts w:ascii="Times New Roman" w:hAnsi="Times New Roman" w:eastAsia="Malgun Gothic"/>
                <w:b/>
                <w:i w:val="0"/>
                <w:sz w:val="20"/>
              </w:rPr>
              <w:t>stop·zetten</w:t>
            </w:r>
          </w:p>
        </w:tc>
        <w:tc>
          <w:tcPr>
            <w:tcW w:type="dxa" w:w="1728"/>
          </w:tcPr>
          <w:p>
            <w:r/>
            <w:r>
              <w:rPr>
                <w:rFonts w:ascii="Times New Roman" w:hAnsi="Times New Roman" w:eastAsia="Malgun Gothic"/>
                <w:b w:val="0"/>
                <w:i w:val="0"/>
                <w:sz w:val="20"/>
              </w:rPr>
              <w:t>중단하다</w:t>
            </w:r>
          </w:p>
        </w:tc>
        <w:tc>
          <w:tcPr>
            <w:tcW w:type="dxa" w:w="1728"/>
          </w:tcPr>
          <w:p>
            <w:r/>
            <w:r>
              <w:rPr>
                <w:rFonts w:ascii="Times New Roman" w:hAnsi="Times New Roman" w:eastAsia="Malgun Gothic"/>
                <w:b w:val="0"/>
                <w:i w:val="0"/>
                <w:sz w:val="20"/>
              </w:rPr>
              <w:t>zet … stop</w:t>
            </w:r>
          </w:p>
        </w:tc>
        <w:tc>
          <w:tcPr>
            <w:tcW w:type="dxa" w:w="1728"/>
          </w:tcPr>
          <w:p>
            <w:r/>
            <w:r>
              <w:rPr>
                <w:rFonts w:ascii="Times New Roman" w:hAnsi="Times New Roman" w:eastAsia="Malgun Gothic"/>
                <w:b w:val="0"/>
                <w:i w:val="0"/>
                <w:sz w:val="20"/>
              </w:rPr>
              <w:t>stopgezet</w:t>
            </w:r>
          </w:p>
        </w:tc>
        <w:tc>
          <w:tcPr>
            <w:tcW w:type="dxa" w:w="1728"/>
          </w:tcPr>
          <w:p>
            <w:r/>
            <w:r>
              <w:rPr>
                <w:rFonts w:ascii="Times New Roman" w:hAnsi="Times New Roman" w:eastAsia="Malgun Gothic"/>
                <w:b w:val="0"/>
                <w:i w:val="0"/>
                <w:sz w:val="20"/>
              </w:rPr>
              <w:t xml:space="preserve">Ze </w:t>
            </w:r>
            <w:r>
              <w:rPr>
                <w:rFonts w:ascii="Times New Roman" w:hAnsi="Times New Roman" w:eastAsia="Malgun Gothic"/>
                <w:b/>
                <w:i w:val="0"/>
                <w:sz w:val="20"/>
              </w:rPr>
              <w:t>zetten</w:t>
            </w:r>
            <w:r>
              <w:rPr>
                <w:rFonts w:ascii="Times New Roman" w:hAnsi="Times New Roman" w:eastAsia="Malgun Gothic"/>
                <w:b w:val="0"/>
                <w:i w:val="0"/>
                <w:sz w:val="20"/>
              </w:rPr>
              <w:t xml:space="preserve"> de toeslag </w:t>
            </w:r>
            <w:r>
              <w:rPr>
                <w:rFonts w:ascii="Times New Roman" w:hAnsi="Times New Roman" w:eastAsia="Malgun Gothic"/>
                <w:b/>
                <w:i w:val="0"/>
                <w:sz w:val="20"/>
              </w:rPr>
              <w:t>stop</w:t>
            </w:r>
            <w:r>
              <w:rPr>
                <w:rFonts w:ascii="Times New Roman" w:hAnsi="Times New Roman" w:eastAsia="Malgun Gothic"/>
                <w:b w:val="0"/>
                <w:i w:val="0"/>
                <w:sz w:val="20"/>
              </w:rPr>
              <w:t>. 그들은 수당을 끊는다</w:t>
            </w:r>
          </w:p>
        </w:tc>
      </w:tr>
      <w:tr>
        <w:tc>
          <w:tcPr>
            <w:tcW w:type="dxa" w:w="1728"/>
          </w:tcPr>
          <w:p>
            <w:r/>
            <w:r>
              <w:rPr>
                <w:rFonts w:ascii="Times New Roman" w:hAnsi="Times New Roman" w:eastAsia="Malgun Gothic"/>
                <w:b/>
                <w:i w:val="0"/>
                <w:sz w:val="20"/>
              </w:rPr>
              <w:t>in·dienen</w:t>
            </w:r>
          </w:p>
        </w:tc>
        <w:tc>
          <w:tcPr>
            <w:tcW w:type="dxa" w:w="1728"/>
          </w:tcPr>
          <w:p>
            <w:r/>
            <w:r>
              <w:rPr>
                <w:rFonts w:ascii="Times New Roman" w:hAnsi="Times New Roman" w:eastAsia="Malgun Gothic"/>
                <w:b w:val="0"/>
                <w:i w:val="0"/>
                <w:sz w:val="20"/>
              </w:rPr>
              <w:t>제출하다</w:t>
            </w:r>
          </w:p>
        </w:tc>
        <w:tc>
          <w:tcPr>
            <w:tcW w:type="dxa" w:w="1728"/>
          </w:tcPr>
          <w:p>
            <w:r/>
            <w:r>
              <w:rPr>
                <w:rFonts w:ascii="Times New Roman" w:hAnsi="Times New Roman" w:eastAsia="Malgun Gothic"/>
                <w:b w:val="0"/>
                <w:i w:val="0"/>
                <w:sz w:val="20"/>
              </w:rPr>
              <w:t>dient … in</w:t>
            </w:r>
          </w:p>
        </w:tc>
        <w:tc>
          <w:tcPr>
            <w:tcW w:type="dxa" w:w="1728"/>
          </w:tcPr>
          <w:p>
            <w:r/>
            <w:r>
              <w:rPr>
                <w:rFonts w:ascii="Times New Roman" w:hAnsi="Times New Roman" w:eastAsia="Malgun Gothic"/>
                <w:b w:val="0"/>
                <w:i w:val="0"/>
                <w:sz w:val="20"/>
              </w:rPr>
              <w:t>ingediend</w:t>
            </w:r>
          </w:p>
        </w:tc>
        <w:tc>
          <w:tcPr>
            <w:tcW w:type="dxa" w:w="1728"/>
          </w:tcPr>
          <w:p>
            <w:r/>
            <w:r>
              <w:rPr>
                <w:rFonts w:ascii="Times New Roman" w:hAnsi="Times New Roman" w:eastAsia="Malgun Gothic"/>
                <w:b w:val="0"/>
                <w:i w:val="0"/>
                <w:sz w:val="20"/>
              </w:rPr>
              <w:t xml:space="preserve">We </w:t>
            </w:r>
            <w:r>
              <w:rPr>
                <w:rFonts w:ascii="Times New Roman" w:hAnsi="Times New Roman" w:eastAsia="Malgun Gothic"/>
                <w:b/>
                <w:i w:val="0"/>
                <w:sz w:val="20"/>
              </w:rPr>
              <w:t>dienen</w:t>
            </w:r>
            <w:r>
              <w:rPr>
                <w:rFonts w:ascii="Times New Roman" w:hAnsi="Times New Roman" w:eastAsia="Malgun Gothic"/>
                <w:b w:val="0"/>
                <w:i w:val="0"/>
                <w:sz w:val="20"/>
              </w:rPr>
              <w:t xml:space="preserve"> bezwaar </w:t>
            </w:r>
            <w:r>
              <w:rPr>
                <w:rFonts w:ascii="Times New Roman" w:hAnsi="Times New Roman" w:eastAsia="Malgun Gothic"/>
                <w:b/>
                <w:i w:val="0"/>
                <w:sz w:val="20"/>
              </w:rPr>
              <w:t>in</w:t>
            </w:r>
            <w:r>
              <w:rPr>
                <w:rFonts w:ascii="Times New Roman" w:hAnsi="Times New Roman" w:eastAsia="Malgun Gothic"/>
                <w:b w:val="0"/>
                <w:i w:val="0"/>
                <w:sz w:val="20"/>
              </w:rPr>
              <w:t>. 우리는 이의신청을 낸다</w:t>
            </w:r>
          </w:p>
        </w:tc>
      </w:tr>
      <w:tr>
        <w:tc>
          <w:tcPr>
            <w:tcW w:type="dxa" w:w="1728"/>
          </w:tcPr>
          <w:p>
            <w:r/>
            <w:r>
              <w:rPr>
                <w:rFonts w:ascii="Times New Roman" w:hAnsi="Times New Roman" w:eastAsia="Malgun Gothic"/>
                <w:b/>
                <w:i w:val="0"/>
                <w:sz w:val="20"/>
              </w:rPr>
              <w:t>op·bellen</w:t>
            </w:r>
          </w:p>
        </w:tc>
        <w:tc>
          <w:tcPr>
            <w:tcW w:type="dxa" w:w="1728"/>
          </w:tcPr>
          <w:p>
            <w:r/>
            <w:r>
              <w:rPr>
                <w:rFonts w:ascii="Times New Roman" w:hAnsi="Times New Roman" w:eastAsia="Malgun Gothic"/>
                <w:b w:val="0"/>
                <w:i w:val="0"/>
                <w:sz w:val="20"/>
              </w:rPr>
              <w:t>전화하다</w:t>
            </w:r>
          </w:p>
        </w:tc>
        <w:tc>
          <w:tcPr>
            <w:tcW w:type="dxa" w:w="1728"/>
          </w:tcPr>
          <w:p>
            <w:r/>
            <w:r>
              <w:rPr>
                <w:rFonts w:ascii="Times New Roman" w:hAnsi="Times New Roman" w:eastAsia="Malgun Gothic"/>
                <w:b w:val="0"/>
                <w:i w:val="0"/>
                <w:sz w:val="20"/>
              </w:rPr>
              <w:t>belt … op</w:t>
            </w:r>
          </w:p>
        </w:tc>
        <w:tc>
          <w:tcPr>
            <w:tcW w:type="dxa" w:w="1728"/>
          </w:tcPr>
          <w:p>
            <w:r/>
            <w:r>
              <w:rPr>
                <w:rFonts w:ascii="Times New Roman" w:hAnsi="Times New Roman" w:eastAsia="Malgun Gothic"/>
                <w:b w:val="0"/>
                <w:i w:val="0"/>
                <w:sz w:val="20"/>
              </w:rPr>
              <w:t>opgebeld</w:t>
            </w:r>
          </w:p>
        </w:tc>
        <w:tc>
          <w:tcPr>
            <w:tcW w:type="dxa" w:w="1728"/>
          </w:tcPr>
          <w:p>
            <w:r/>
            <w:r>
              <w:rPr>
                <w:rFonts w:ascii="Times New Roman" w:hAnsi="Times New Roman" w:eastAsia="Malgun Gothic"/>
                <w:b w:val="0"/>
                <w:i w:val="0"/>
                <w:sz w:val="20"/>
              </w:rPr>
              <w:t xml:space="preserve">Ik </w:t>
            </w:r>
            <w:r>
              <w:rPr>
                <w:rFonts w:ascii="Times New Roman" w:hAnsi="Times New Roman" w:eastAsia="Malgun Gothic"/>
                <w:b/>
                <w:i w:val="0"/>
                <w:sz w:val="20"/>
              </w:rPr>
              <w:t>bel</w:t>
            </w:r>
            <w:r>
              <w:rPr>
                <w:rFonts w:ascii="Times New Roman" w:hAnsi="Times New Roman" w:eastAsia="Malgun Gothic"/>
                <w:b w:val="0"/>
                <w:i w:val="0"/>
                <w:sz w:val="20"/>
              </w:rPr>
              <w:t xml:space="preserve"> u morgen </w:t>
            </w:r>
            <w:r>
              <w:rPr>
                <w:rFonts w:ascii="Times New Roman" w:hAnsi="Times New Roman" w:eastAsia="Malgun Gothic"/>
                <w:b/>
                <w:i w:val="0"/>
                <w:sz w:val="20"/>
              </w:rPr>
              <w:t>op</w:t>
            </w:r>
            <w:r>
              <w:rPr>
                <w:rFonts w:ascii="Times New Roman" w:hAnsi="Times New Roman" w:eastAsia="Malgun Gothic"/>
                <w:b w:val="0"/>
                <w:i w:val="0"/>
                <w:sz w:val="20"/>
              </w:rPr>
              <w:t>. 내일 전화드릴게요</w:t>
            </w:r>
          </w:p>
        </w:tc>
      </w:tr>
      <w:tr>
        <w:tc>
          <w:tcPr>
            <w:tcW w:type="dxa" w:w="1728"/>
          </w:tcPr>
          <w:p>
            <w:r/>
            <w:r>
              <w:rPr>
                <w:rFonts w:ascii="Times New Roman" w:hAnsi="Times New Roman" w:eastAsia="Malgun Gothic"/>
                <w:b/>
                <w:i w:val="0"/>
                <w:sz w:val="20"/>
              </w:rPr>
              <w:t>uit·leggen</w:t>
            </w:r>
          </w:p>
        </w:tc>
        <w:tc>
          <w:tcPr>
            <w:tcW w:type="dxa" w:w="1728"/>
          </w:tcPr>
          <w:p>
            <w:r/>
            <w:r>
              <w:rPr>
                <w:rFonts w:ascii="Times New Roman" w:hAnsi="Times New Roman" w:eastAsia="Malgun Gothic"/>
                <w:b w:val="0"/>
                <w:i w:val="0"/>
                <w:sz w:val="20"/>
              </w:rPr>
              <w:t>설명하다</w:t>
            </w:r>
          </w:p>
        </w:tc>
        <w:tc>
          <w:tcPr>
            <w:tcW w:type="dxa" w:w="1728"/>
          </w:tcPr>
          <w:p>
            <w:r/>
            <w:r>
              <w:rPr>
                <w:rFonts w:ascii="Times New Roman" w:hAnsi="Times New Roman" w:eastAsia="Malgun Gothic"/>
                <w:b w:val="0"/>
                <w:i w:val="0"/>
                <w:sz w:val="20"/>
              </w:rPr>
              <w:t>legt … uit</w:t>
            </w:r>
          </w:p>
        </w:tc>
        <w:tc>
          <w:tcPr>
            <w:tcW w:type="dxa" w:w="1728"/>
          </w:tcPr>
          <w:p>
            <w:r/>
            <w:r>
              <w:rPr>
                <w:rFonts w:ascii="Times New Roman" w:hAnsi="Times New Roman" w:eastAsia="Malgun Gothic"/>
                <w:b w:val="0"/>
                <w:i w:val="0"/>
                <w:sz w:val="20"/>
              </w:rPr>
              <w:t>uitgelegd</w:t>
            </w:r>
          </w:p>
        </w:tc>
        <w:tc>
          <w:tcPr>
            <w:tcW w:type="dxa" w:w="1728"/>
          </w:tcPr>
          <w:p>
            <w:r/>
            <w:r>
              <w:rPr>
                <w:rFonts w:ascii="Times New Roman" w:hAnsi="Times New Roman" w:eastAsia="Malgun Gothic"/>
                <w:b w:val="0"/>
                <w:i w:val="0"/>
                <w:sz w:val="20"/>
              </w:rPr>
              <w:t xml:space="preserve">Kunt u dat </w:t>
            </w:r>
            <w:r>
              <w:rPr>
                <w:rFonts w:ascii="Times New Roman" w:hAnsi="Times New Roman" w:eastAsia="Malgun Gothic"/>
                <w:b/>
                <w:i w:val="0"/>
                <w:sz w:val="20"/>
              </w:rPr>
              <w:t>uitleggen</w:t>
            </w:r>
            <w:r>
              <w:rPr>
                <w:rFonts w:ascii="Times New Roman" w:hAnsi="Times New Roman" w:eastAsia="Malgun Gothic"/>
                <w:b w:val="0"/>
                <w:i w:val="0"/>
                <w:sz w:val="20"/>
              </w:rPr>
              <w:t>? 그걸 설명해 주실 수 있나요?</w:t>
            </w:r>
          </w:p>
        </w:tc>
      </w:tr>
      <w:tr>
        <w:tc>
          <w:tcPr>
            <w:tcW w:type="dxa" w:w="1728"/>
          </w:tcPr>
          <w:p>
            <w:r/>
            <w:r>
              <w:rPr>
                <w:rFonts w:ascii="Times New Roman" w:hAnsi="Times New Roman" w:eastAsia="Malgun Gothic"/>
                <w:b/>
                <w:i w:val="0"/>
                <w:sz w:val="20"/>
              </w:rPr>
              <w:t>in·schenken</w:t>
            </w:r>
          </w:p>
        </w:tc>
        <w:tc>
          <w:tcPr>
            <w:tcW w:type="dxa" w:w="1728"/>
          </w:tcPr>
          <w:p>
            <w:r/>
            <w:r>
              <w:rPr>
                <w:rFonts w:ascii="Times New Roman" w:hAnsi="Times New Roman" w:eastAsia="Malgun Gothic"/>
                <w:b w:val="0"/>
                <w:i w:val="0"/>
                <w:sz w:val="20"/>
              </w:rPr>
              <w:t>(음료를) 따르다</w:t>
            </w:r>
          </w:p>
        </w:tc>
        <w:tc>
          <w:tcPr>
            <w:tcW w:type="dxa" w:w="1728"/>
          </w:tcPr>
          <w:p>
            <w:r/>
            <w:r>
              <w:rPr>
                <w:rFonts w:ascii="Times New Roman" w:hAnsi="Times New Roman" w:eastAsia="Malgun Gothic"/>
                <w:b w:val="0"/>
                <w:i w:val="0"/>
                <w:sz w:val="20"/>
              </w:rPr>
              <w:t>schenkt … in</w:t>
            </w:r>
          </w:p>
        </w:tc>
        <w:tc>
          <w:tcPr>
            <w:tcW w:type="dxa" w:w="1728"/>
          </w:tcPr>
          <w:p>
            <w:r/>
            <w:r>
              <w:rPr>
                <w:rFonts w:ascii="Times New Roman" w:hAnsi="Times New Roman" w:eastAsia="Malgun Gothic"/>
                <w:b w:val="0"/>
                <w:i w:val="0"/>
                <w:sz w:val="20"/>
              </w:rPr>
              <w:t>ingeschonken</w:t>
            </w:r>
          </w:p>
        </w:tc>
        <w:tc>
          <w:tcPr>
            <w:tcW w:type="dxa" w:w="1728"/>
          </w:tcPr>
          <w:p>
            <w:r/>
            <w:r>
              <w:rPr>
                <w:rFonts w:ascii="Times New Roman" w:hAnsi="Times New Roman" w:eastAsia="Malgun Gothic"/>
                <w:b w:val="0"/>
                <w:i w:val="0"/>
                <w:sz w:val="20"/>
              </w:rPr>
              <w:t xml:space="preserve">Hij </w:t>
            </w:r>
            <w:r>
              <w:rPr>
                <w:rFonts w:ascii="Times New Roman" w:hAnsi="Times New Roman" w:eastAsia="Malgun Gothic"/>
                <w:b/>
                <w:i w:val="0"/>
                <w:sz w:val="20"/>
              </w:rPr>
              <w:t>schenkt</w:t>
            </w:r>
            <w:r>
              <w:rPr>
                <w:rFonts w:ascii="Times New Roman" w:hAnsi="Times New Roman" w:eastAsia="Malgun Gothic"/>
                <w:b w:val="0"/>
                <w:i w:val="0"/>
                <w:sz w:val="20"/>
              </w:rPr>
              <w:t xml:space="preserve"> eerst koffie </w:t>
            </w:r>
            <w:r>
              <w:rPr>
                <w:rFonts w:ascii="Times New Roman" w:hAnsi="Times New Roman" w:eastAsia="Malgun Gothic"/>
                <w:b/>
                <w:i w:val="0"/>
                <w:sz w:val="20"/>
              </w:rPr>
              <w:t>in</w:t>
            </w:r>
            <w:r>
              <w:rPr>
                <w:rFonts w:ascii="Times New Roman" w:hAnsi="Times New Roman" w:eastAsia="Malgun Gothic"/>
                <w:b w:val="0"/>
                <w:i w:val="0"/>
                <w:sz w:val="20"/>
              </w:rPr>
              <w:t>. 그는 먼저 커피를 따른다</w:t>
            </w:r>
          </w:p>
        </w:tc>
      </w:tr>
      <w:tr>
        <w:tc>
          <w:tcPr>
            <w:tcW w:type="dxa" w:w="1728"/>
          </w:tcPr>
          <w:p>
            <w:r/>
            <w:r>
              <w:rPr>
                <w:rFonts w:ascii="Times New Roman" w:hAnsi="Times New Roman" w:eastAsia="Malgun Gothic"/>
                <w:b/>
                <w:i w:val="0"/>
                <w:sz w:val="20"/>
              </w:rPr>
              <w:t>aan·nemen</w:t>
            </w:r>
          </w:p>
        </w:tc>
        <w:tc>
          <w:tcPr>
            <w:tcW w:type="dxa" w:w="1728"/>
          </w:tcPr>
          <w:p>
            <w:r/>
            <w:r>
              <w:rPr>
                <w:rFonts w:ascii="Times New Roman" w:hAnsi="Times New Roman" w:eastAsia="Malgun Gothic"/>
                <w:b w:val="0"/>
                <w:i w:val="0"/>
                <w:sz w:val="20"/>
              </w:rPr>
              <w:t>받아들이다, (사건을) 맡다</w:t>
            </w:r>
          </w:p>
        </w:tc>
        <w:tc>
          <w:tcPr>
            <w:tcW w:type="dxa" w:w="1728"/>
          </w:tcPr>
          <w:p>
            <w:r/>
            <w:r>
              <w:rPr>
                <w:rFonts w:ascii="Times New Roman" w:hAnsi="Times New Roman" w:eastAsia="Malgun Gothic"/>
                <w:b w:val="0"/>
                <w:i w:val="0"/>
                <w:sz w:val="20"/>
              </w:rPr>
              <w:t>neemt … aan</w:t>
            </w:r>
          </w:p>
        </w:tc>
        <w:tc>
          <w:tcPr>
            <w:tcW w:type="dxa" w:w="1728"/>
          </w:tcPr>
          <w:p>
            <w:r/>
            <w:r>
              <w:rPr>
                <w:rFonts w:ascii="Times New Roman" w:hAnsi="Times New Roman" w:eastAsia="Malgun Gothic"/>
                <w:b w:val="0"/>
                <w:i w:val="0"/>
                <w:sz w:val="20"/>
              </w:rPr>
              <w:t>aangenomen</w:t>
            </w:r>
          </w:p>
        </w:tc>
        <w:tc>
          <w:tcPr>
            <w:tcW w:type="dxa" w:w="1728"/>
          </w:tcPr>
          <w:p>
            <w:r/>
            <w:r>
              <w:rPr>
                <w:rFonts w:ascii="Times New Roman" w:hAnsi="Times New Roman" w:eastAsia="Malgun Gothic"/>
                <w:b w:val="0"/>
                <w:i w:val="0"/>
                <w:sz w:val="20"/>
              </w:rPr>
              <w:t xml:space="preserve">Kuipers </w:t>
            </w:r>
            <w:r>
              <w:rPr>
                <w:rFonts w:ascii="Times New Roman" w:hAnsi="Times New Roman" w:eastAsia="Malgun Gothic"/>
                <w:b/>
                <w:i w:val="0"/>
                <w:sz w:val="20"/>
              </w:rPr>
              <w:t>neemt</w:t>
            </w:r>
            <w:r>
              <w:rPr>
                <w:rFonts w:ascii="Times New Roman" w:hAnsi="Times New Roman" w:eastAsia="Malgun Gothic"/>
                <w:b w:val="0"/>
                <w:i w:val="0"/>
                <w:sz w:val="20"/>
              </w:rPr>
              <w:t xml:space="preserve"> de zaak </w:t>
            </w:r>
            <w:r>
              <w:rPr>
                <w:rFonts w:ascii="Times New Roman" w:hAnsi="Times New Roman" w:eastAsia="Malgun Gothic"/>
                <w:b/>
                <w:i w:val="0"/>
                <w:sz w:val="20"/>
              </w:rPr>
              <w:t>aan</w:t>
            </w:r>
            <w:r>
              <w:rPr>
                <w:rFonts w:ascii="Times New Roman" w:hAnsi="Times New Roman" w:eastAsia="Malgun Gothic"/>
                <w:b w:val="0"/>
                <w:i w:val="0"/>
                <w:sz w:val="20"/>
              </w:rPr>
              <w:t>. 카위퍼르스가 그 사건을 맡는다</w:t>
            </w:r>
          </w:p>
        </w:tc>
      </w:tr>
      <w:tr>
        <w:tc>
          <w:tcPr>
            <w:tcW w:type="dxa" w:w="1728"/>
          </w:tcPr>
          <w:p>
            <w:r/>
            <w:r>
              <w:rPr>
                <w:rFonts w:ascii="Times New Roman" w:hAnsi="Times New Roman" w:eastAsia="Malgun Gothic"/>
                <w:b/>
                <w:i w:val="0"/>
                <w:sz w:val="20"/>
              </w:rPr>
              <w:t>op·geven</w:t>
            </w:r>
          </w:p>
        </w:tc>
        <w:tc>
          <w:tcPr>
            <w:tcW w:type="dxa" w:w="1728"/>
          </w:tcPr>
          <w:p>
            <w:r/>
            <w:r>
              <w:rPr>
                <w:rFonts w:ascii="Times New Roman" w:hAnsi="Times New Roman" w:eastAsia="Malgun Gothic"/>
                <w:b w:val="0"/>
                <w:i w:val="0"/>
                <w:sz w:val="20"/>
              </w:rPr>
              <w:t>포기하다</w:t>
            </w:r>
          </w:p>
        </w:tc>
        <w:tc>
          <w:tcPr>
            <w:tcW w:type="dxa" w:w="1728"/>
          </w:tcPr>
          <w:p>
            <w:r/>
            <w:r>
              <w:rPr>
                <w:rFonts w:ascii="Times New Roman" w:hAnsi="Times New Roman" w:eastAsia="Malgun Gothic"/>
                <w:b w:val="0"/>
                <w:i w:val="0"/>
                <w:sz w:val="20"/>
              </w:rPr>
              <w:t>geeft … op</w:t>
            </w:r>
          </w:p>
        </w:tc>
        <w:tc>
          <w:tcPr>
            <w:tcW w:type="dxa" w:w="1728"/>
          </w:tcPr>
          <w:p>
            <w:r/>
            <w:r>
              <w:rPr>
                <w:rFonts w:ascii="Times New Roman" w:hAnsi="Times New Roman" w:eastAsia="Malgun Gothic"/>
                <w:b w:val="0"/>
                <w:i w:val="0"/>
                <w:sz w:val="20"/>
              </w:rPr>
              <w:t>opgegeven</w:t>
            </w:r>
          </w:p>
        </w:tc>
        <w:tc>
          <w:tcPr>
            <w:tcW w:type="dxa" w:w="1728"/>
          </w:tcPr>
          <w:p>
            <w:r/>
            <w:r>
              <w:rPr>
                <w:rFonts w:ascii="Times New Roman" w:hAnsi="Times New Roman" w:eastAsia="Malgun Gothic"/>
                <w:b w:val="0"/>
                <w:i w:val="0"/>
                <w:sz w:val="20"/>
              </w:rPr>
              <w:t xml:space="preserve">Ik </w:t>
            </w:r>
            <w:r>
              <w:rPr>
                <w:rFonts w:ascii="Times New Roman" w:hAnsi="Times New Roman" w:eastAsia="Malgun Gothic"/>
                <w:b/>
                <w:i w:val="0"/>
                <w:sz w:val="20"/>
              </w:rPr>
              <w:t>geef</w:t>
            </w:r>
            <w:r>
              <w:rPr>
                <w:rFonts w:ascii="Times New Roman" w:hAnsi="Times New Roman" w:eastAsia="Malgun Gothic"/>
                <w:b w:val="0"/>
                <w:i w:val="0"/>
                <w:sz w:val="20"/>
              </w:rPr>
              <w:t xml:space="preserve"> het niet </w:t>
            </w:r>
            <w:r>
              <w:rPr>
                <w:rFonts w:ascii="Times New Roman" w:hAnsi="Times New Roman" w:eastAsia="Malgun Gothic"/>
                <w:b/>
                <w:i w:val="0"/>
                <w:sz w:val="20"/>
              </w:rPr>
              <w:t>op</w:t>
            </w:r>
            <w:r>
              <w:rPr>
                <w:rFonts w:ascii="Times New Roman" w:hAnsi="Times New Roman" w:eastAsia="Malgun Gothic"/>
                <w:b w:val="0"/>
                <w:i w:val="0"/>
                <w:sz w:val="20"/>
              </w:rPr>
              <w:t>. 나는 포기하지 않는다</w:t>
            </w:r>
          </w:p>
        </w:tc>
      </w:tr>
      <w:tr>
        <w:tc>
          <w:tcPr>
            <w:tcW w:type="dxa" w:w="1728"/>
          </w:tcPr>
          <w:p>
            <w:r/>
            <w:r>
              <w:rPr>
                <w:rFonts w:ascii="Times New Roman" w:hAnsi="Times New Roman" w:eastAsia="Malgun Gothic"/>
                <w:b/>
                <w:i w:val="0"/>
                <w:sz w:val="20"/>
              </w:rPr>
              <w:t>door·gaan</w:t>
            </w:r>
          </w:p>
        </w:tc>
        <w:tc>
          <w:tcPr>
            <w:tcW w:type="dxa" w:w="1728"/>
          </w:tcPr>
          <w:p>
            <w:r/>
            <w:r>
              <w:rPr>
                <w:rFonts w:ascii="Times New Roman" w:hAnsi="Times New Roman" w:eastAsia="Malgun Gothic"/>
                <w:b w:val="0"/>
                <w:i w:val="0"/>
                <w:sz w:val="20"/>
              </w:rPr>
              <w:t>계속하다</w:t>
            </w:r>
          </w:p>
        </w:tc>
        <w:tc>
          <w:tcPr>
            <w:tcW w:type="dxa" w:w="1728"/>
          </w:tcPr>
          <w:p>
            <w:r/>
            <w:r>
              <w:rPr>
                <w:rFonts w:ascii="Times New Roman" w:hAnsi="Times New Roman" w:eastAsia="Malgun Gothic"/>
                <w:b w:val="0"/>
                <w:i w:val="0"/>
                <w:sz w:val="20"/>
              </w:rPr>
              <w:t>gaat … door</w:t>
            </w:r>
          </w:p>
        </w:tc>
        <w:tc>
          <w:tcPr>
            <w:tcW w:type="dxa" w:w="1728"/>
          </w:tcPr>
          <w:p>
            <w:r/>
            <w:r>
              <w:rPr>
                <w:rFonts w:ascii="Times New Roman" w:hAnsi="Times New Roman" w:eastAsia="Malgun Gothic"/>
                <w:b w:val="0"/>
                <w:i w:val="0"/>
                <w:sz w:val="20"/>
              </w:rPr>
              <w:t>doorgegaan (z)</w:t>
            </w:r>
          </w:p>
        </w:tc>
        <w:tc>
          <w:tcPr>
            <w:tcW w:type="dxa" w:w="1728"/>
          </w:tcPr>
          <w:p>
            <w:r/>
            <w:r>
              <w:rPr>
                <w:rFonts w:ascii="Times New Roman" w:hAnsi="Times New Roman" w:eastAsia="Malgun Gothic"/>
                <w:b w:val="0"/>
                <w:i w:val="0"/>
                <w:sz w:val="20"/>
              </w:rPr>
              <w:t xml:space="preserve">We </w:t>
            </w:r>
            <w:r>
              <w:rPr>
                <w:rFonts w:ascii="Times New Roman" w:hAnsi="Times New Roman" w:eastAsia="Malgun Gothic"/>
                <w:b/>
                <w:i w:val="0"/>
                <w:sz w:val="20"/>
              </w:rPr>
              <w:t>gaan door</w:t>
            </w:r>
            <w:r>
              <w:rPr>
                <w:rFonts w:ascii="Times New Roman" w:hAnsi="Times New Roman" w:eastAsia="Malgun Gothic"/>
                <w:b w:val="0"/>
                <w:i w:val="0"/>
                <w:sz w:val="20"/>
              </w:rPr>
              <w:t>. Tot het einde. 우리는 계속한다. 끝까지</w:t>
            </w:r>
          </w:p>
        </w:tc>
      </w:tr>
      <w:tr>
        <w:tc>
          <w:tcPr>
            <w:tcW w:type="dxa" w:w="1728"/>
          </w:tcPr>
          <w:p>
            <w:r/>
            <w:r>
              <w:rPr>
                <w:rFonts w:ascii="Times New Roman" w:hAnsi="Times New Roman" w:eastAsia="Malgun Gothic"/>
                <w:b/>
                <w:i w:val="0"/>
                <w:sz w:val="20"/>
              </w:rPr>
              <w:t>binnen·komen</w:t>
            </w:r>
          </w:p>
        </w:tc>
        <w:tc>
          <w:tcPr>
            <w:tcW w:type="dxa" w:w="1728"/>
          </w:tcPr>
          <w:p>
            <w:r/>
            <w:r>
              <w:rPr>
                <w:rFonts w:ascii="Times New Roman" w:hAnsi="Times New Roman" w:eastAsia="Malgun Gothic"/>
                <w:b w:val="0"/>
                <w:i w:val="0"/>
                <w:sz w:val="20"/>
              </w:rPr>
              <w:t>들어오다</w:t>
            </w:r>
          </w:p>
        </w:tc>
        <w:tc>
          <w:tcPr>
            <w:tcW w:type="dxa" w:w="1728"/>
          </w:tcPr>
          <w:p>
            <w:r/>
            <w:r>
              <w:rPr>
                <w:rFonts w:ascii="Times New Roman" w:hAnsi="Times New Roman" w:eastAsia="Malgun Gothic"/>
                <w:b w:val="0"/>
                <w:i w:val="0"/>
                <w:sz w:val="20"/>
              </w:rPr>
              <w:t>komt … binnen</w:t>
            </w:r>
          </w:p>
        </w:tc>
        <w:tc>
          <w:tcPr>
            <w:tcW w:type="dxa" w:w="1728"/>
          </w:tcPr>
          <w:p>
            <w:r/>
            <w:r>
              <w:rPr>
                <w:rFonts w:ascii="Times New Roman" w:hAnsi="Times New Roman" w:eastAsia="Malgun Gothic"/>
                <w:b w:val="0"/>
                <w:i w:val="0"/>
                <w:sz w:val="20"/>
              </w:rPr>
              <w:t>binnengekomen (z)</w:t>
            </w:r>
          </w:p>
        </w:tc>
        <w:tc>
          <w:tcPr>
            <w:tcW w:type="dxa" w:w="1728"/>
          </w:tcPr>
          <w:p>
            <w:r/>
            <w:r>
              <w:rPr>
                <w:rFonts w:ascii="Times New Roman" w:hAnsi="Times New Roman" w:eastAsia="Malgun Gothic"/>
                <w:b/>
                <w:i w:val="0"/>
                <w:sz w:val="20"/>
              </w:rPr>
              <w:t>Komt</w:t>
            </w:r>
            <w:r>
              <w:rPr>
                <w:rFonts w:ascii="Times New Roman" w:hAnsi="Times New Roman" w:eastAsia="Malgun Gothic"/>
                <w:b w:val="0"/>
                <w:i w:val="0"/>
                <w:sz w:val="20"/>
              </w:rPr>
              <w:t xml:space="preserve"> u maar </w:t>
            </w:r>
            <w:r>
              <w:rPr>
                <w:rFonts w:ascii="Times New Roman" w:hAnsi="Times New Roman" w:eastAsia="Malgun Gothic"/>
                <w:b/>
                <w:i w:val="0"/>
                <w:sz w:val="20"/>
              </w:rPr>
              <w:t>binnen</w:t>
            </w:r>
            <w:r>
              <w:rPr>
                <w:rFonts w:ascii="Times New Roman" w:hAnsi="Times New Roman" w:eastAsia="Malgun Gothic"/>
                <w:b w:val="0"/>
                <w:i w:val="0"/>
                <w:sz w:val="20"/>
              </w:rPr>
              <w:t>. 들어오세요</w:t>
            </w:r>
          </w:p>
        </w:tc>
      </w:tr>
      <w:tr>
        <w:tc>
          <w:tcPr>
            <w:tcW w:type="dxa" w:w="1728"/>
          </w:tcPr>
          <w:p>
            <w:r/>
            <w:r>
              <w:rPr>
                <w:rFonts w:ascii="Times New Roman" w:hAnsi="Times New Roman" w:eastAsia="Malgun Gothic"/>
                <w:b/>
                <w:i w:val="0"/>
                <w:sz w:val="20"/>
              </w:rPr>
              <w:t>mee·nemen</w:t>
            </w:r>
          </w:p>
        </w:tc>
        <w:tc>
          <w:tcPr>
            <w:tcW w:type="dxa" w:w="1728"/>
          </w:tcPr>
          <w:p>
            <w:r/>
            <w:r>
              <w:rPr>
                <w:rFonts w:ascii="Times New Roman" w:hAnsi="Times New Roman" w:eastAsia="Malgun Gothic"/>
                <w:b w:val="0"/>
                <w:i w:val="0"/>
                <w:sz w:val="20"/>
              </w:rPr>
              <w:t>가져가다</w:t>
            </w:r>
          </w:p>
        </w:tc>
        <w:tc>
          <w:tcPr>
            <w:tcW w:type="dxa" w:w="1728"/>
          </w:tcPr>
          <w:p>
            <w:r/>
            <w:r>
              <w:rPr>
                <w:rFonts w:ascii="Times New Roman" w:hAnsi="Times New Roman" w:eastAsia="Malgun Gothic"/>
                <w:b w:val="0"/>
                <w:i w:val="0"/>
                <w:sz w:val="20"/>
              </w:rPr>
              <w:t>neemt … mee</w:t>
            </w:r>
          </w:p>
        </w:tc>
        <w:tc>
          <w:tcPr>
            <w:tcW w:type="dxa" w:w="1728"/>
          </w:tcPr>
          <w:p>
            <w:r/>
            <w:r>
              <w:rPr>
                <w:rFonts w:ascii="Times New Roman" w:hAnsi="Times New Roman" w:eastAsia="Malgun Gothic"/>
                <w:b w:val="0"/>
                <w:i w:val="0"/>
                <w:sz w:val="20"/>
              </w:rPr>
              <w:t>meegenomen</w:t>
            </w:r>
          </w:p>
        </w:tc>
        <w:tc>
          <w:tcPr>
            <w:tcW w:type="dxa" w:w="1728"/>
          </w:tcPr>
          <w:p>
            <w:r/>
            <w:r>
              <w:rPr>
                <w:rFonts w:ascii="Times New Roman" w:hAnsi="Times New Roman" w:eastAsia="Malgun Gothic"/>
                <w:b/>
                <w:i w:val="0"/>
                <w:sz w:val="20"/>
              </w:rPr>
              <w:t>Neem</w:t>
            </w:r>
            <w:r>
              <w:rPr>
                <w:rFonts w:ascii="Times New Roman" w:hAnsi="Times New Roman" w:eastAsia="Malgun Gothic"/>
                <w:b w:val="0"/>
                <w:i w:val="0"/>
                <w:sz w:val="20"/>
              </w:rPr>
              <w:t xml:space="preserve"> een koekje </w:t>
            </w:r>
            <w:r>
              <w:rPr>
                <w:rFonts w:ascii="Times New Roman" w:hAnsi="Times New Roman" w:eastAsia="Malgun Gothic"/>
                <w:b/>
                <w:i w:val="0"/>
                <w:sz w:val="20"/>
              </w:rPr>
              <w:t>mee</w:t>
            </w:r>
            <w:r>
              <w:rPr>
                <w:rFonts w:ascii="Times New Roman" w:hAnsi="Times New Roman" w:eastAsia="Malgun Gothic"/>
                <w:b w:val="0"/>
                <w:i w:val="0"/>
                <w:sz w:val="20"/>
              </w:rPr>
              <w:t>. 과자 하나 가져가</w:t>
            </w:r>
          </w:p>
        </w:tc>
      </w:tr>
      <w:tr>
        <w:tc>
          <w:tcPr>
            <w:tcW w:type="dxa" w:w="1728"/>
          </w:tcPr>
          <w:p>
            <w:r/>
            <w:r>
              <w:rPr>
                <w:rFonts w:ascii="Times New Roman" w:hAnsi="Times New Roman" w:eastAsia="Malgun Gothic"/>
                <w:b/>
                <w:i w:val="0"/>
                <w:sz w:val="20"/>
              </w:rPr>
              <w:t>af·spreken</w:t>
            </w:r>
          </w:p>
        </w:tc>
        <w:tc>
          <w:tcPr>
            <w:tcW w:type="dxa" w:w="1728"/>
          </w:tcPr>
          <w:p>
            <w:r/>
            <w:r>
              <w:rPr>
                <w:rFonts w:ascii="Times New Roman" w:hAnsi="Times New Roman" w:eastAsia="Malgun Gothic"/>
                <w:b w:val="0"/>
                <w:i w:val="0"/>
                <w:sz w:val="20"/>
              </w:rPr>
              <w:t>약속하다</w:t>
            </w:r>
          </w:p>
        </w:tc>
        <w:tc>
          <w:tcPr>
            <w:tcW w:type="dxa" w:w="1728"/>
          </w:tcPr>
          <w:p>
            <w:r/>
            <w:r>
              <w:rPr>
                <w:rFonts w:ascii="Times New Roman" w:hAnsi="Times New Roman" w:eastAsia="Malgun Gothic"/>
                <w:b w:val="0"/>
                <w:i w:val="0"/>
                <w:sz w:val="20"/>
              </w:rPr>
              <w:t>spreekt … af</w:t>
            </w:r>
          </w:p>
        </w:tc>
        <w:tc>
          <w:tcPr>
            <w:tcW w:type="dxa" w:w="1728"/>
          </w:tcPr>
          <w:p>
            <w:r/>
            <w:r>
              <w:rPr>
                <w:rFonts w:ascii="Times New Roman" w:hAnsi="Times New Roman" w:eastAsia="Malgun Gothic"/>
                <w:b w:val="0"/>
                <w:i w:val="0"/>
                <w:sz w:val="20"/>
              </w:rPr>
              <w:t>afgesproken</w:t>
            </w:r>
          </w:p>
        </w:tc>
        <w:tc>
          <w:tcPr>
            <w:tcW w:type="dxa" w:w="1728"/>
          </w:tcPr>
          <w:p>
            <w:r/>
            <w:r>
              <w:rPr>
                <w:rFonts w:ascii="Times New Roman" w:hAnsi="Times New Roman" w:eastAsia="Malgun Gothic"/>
                <w:b/>
                <w:i w:val="0"/>
                <w:sz w:val="20"/>
              </w:rPr>
              <w:t>Afgesproken.</w:t>
            </w:r>
            <w:r>
              <w:rPr>
                <w:rFonts w:ascii="Times New Roman" w:hAnsi="Times New Roman" w:eastAsia="Malgun Gothic"/>
                <w:b w:val="0"/>
                <w:i w:val="0"/>
                <w:sz w:val="20"/>
              </w:rPr>
              <w:t xml:space="preserve"> 그렇게 하기로 해요</w:t>
            </w:r>
          </w:p>
        </w:tc>
      </w:tr>
      <w:tr>
        <w:tc>
          <w:tcPr>
            <w:tcW w:type="dxa" w:w="1728"/>
          </w:tcPr>
          <w:p>
            <w:r/>
            <w:r>
              <w:rPr>
                <w:rFonts w:ascii="Times New Roman" w:hAnsi="Times New Roman" w:eastAsia="Malgun Gothic"/>
                <w:b/>
                <w:i w:val="0"/>
                <w:sz w:val="20"/>
              </w:rPr>
              <w:t>aan·klagen</w:t>
            </w:r>
          </w:p>
        </w:tc>
        <w:tc>
          <w:tcPr>
            <w:tcW w:type="dxa" w:w="1728"/>
          </w:tcPr>
          <w:p>
            <w:r/>
            <w:r>
              <w:rPr>
                <w:rFonts w:ascii="Times New Roman" w:hAnsi="Times New Roman" w:eastAsia="Malgun Gothic"/>
                <w:b w:val="0"/>
                <w:i w:val="0"/>
                <w:sz w:val="20"/>
              </w:rPr>
              <w:t>고소·제소하다</w:t>
            </w:r>
          </w:p>
        </w:tc>
        <w:tc>
          <w:tcPr>
            <w:tcW w:type="dxa" w:w="1728"/>
          </w:tcPr>
          <w:p>
            <w:r/>
            <w:r>
              <w:rPr>
                <w:rFonts w:ascii="Times New Roman" w:hAnsi="Times New Roman" w:eastAsia="Malgun Gothic"/>
                <w:b w:val="0"/>
                <w:i w:val="0"/>
                <w:sz w:val="20"/>
              </w:rPr>
              <w:t>klaagt … aan</w:t>
            </w:r>
          </w:p>
        </w:tc>
        <w:tc>
          <w:tcPr>
            <w:tcW w:type="dxa" w:w="1728"/>
          </w:tcPr>
          <w:p>
            <w:r/>
            <w:r>
              <w:rPr>
                <w:rFonts w:ascii="Times New Roman" w:hAnsi="Times New Roman" w:eastAsia="Malgun Gothic"/>
                <w:b w:val="0"/>
                <w:i w:val="0"/>
                <w:sz w:val="20"/>
              </w:rPr>
              <w:t>aangeklaagd</w:t>
            </w:r>
          </w:p>
        </w:tc>
        <w:tc>
          <w:tcPr>
            <w:tcW w:type="dxa" w:w="1728"/>
          </w:tcPr>
          <w:p>
            <w:r/>
            <w:r>
              <w:rPr>
                <w:rFonts w:ascii="Times New Roman" w:hAnsi="Times New Roman" w:eastAsia="Malgun Gothic"/>
                <w:b w:val="0"/>
                <w:i w:val="0"/>
                <w:sz w:val="20"/>
              </w:rPr>
              <w:t xml:space="preserve">We </w:t>
            </w:r>
            <w:r>
              <w:rPr>
                <w:rFonts w:ascii="Times New Roman" w:hAnsi="Times New Roman" w:eastAsia="Malgun Gothic"/>
                <w:b/>
                <w:i w:val="0"/>
                <w:sz w:val="20"/>
              </w:rPr>
              <w:t>klagen</w:t>
            </w:r>
            <w:r>
              <w:rPr>
                <w:rFonts w:ascii="Times New Roman" w:hAnsi="Times New Roman" w:eastAsia="Malgun Gothic"/>
                <w:b w:val="0"/>
                <w:i w:val="0"/>
                <w:sz w:val="20"/>
              </w:rPr>
              <w:t xml:space="preserve"> de Staat </w:t>
            </w:r>
            <w:r>
              <w:rPr>
                <w:rFonts w:ascii="Times New Roman" w:hAnsi="Times New Roman" w:eastAsia="Malgun Gothic"/>
                <w:b/>
                <w:i w:val="0"/>
                <w:sz w:val="20"/>
              </w:rPr>
              <w:t>aan</w:t>
            </w:r>
            <w:r>
              <w:rPr>
                <w:rFonts w:ascii="Times New Roman" w:hAnsi="Times New Roman" w:eastAsia="Malgun Gothic"/>
                <w:b w:val="0"/>
                <w:i w:val="0"/>
                <w:sz w:val="20"/>
              </w:rPr>
              <w:t>. 우리는 국가를 제소한다</w:t>
            </w:r>
          </w:p>
        </w:tc>
      </w:tr>
      <w:tr>
        <w:tc>
          <w:tcPr>
            <w:tcW w:type="dxa" w:w="1728"/>
          </w:tcPr>
          <w:p>
            <w:r/>
            <w:r>
              <w:rPr>
                <w:rFonts w:ascii="Times New Roman" w:hAnsi="Times New Roman" w:eastAsia="Malgun Gothic"/>
                <w:b/>
                <w:i w:val="0"/>
                <w:sz w:val="20"/>
              </w:rPr>
              <w:t>op·nemen</w:t>
            </w:r>
          </w:p>
        </w:tc>
        <w:tc>
          <w:tcPr>
            <w:tcW w:type="dxa" w:w="1728"/>
          </w:tcPr>
          <w:p>
            <w:r/>
            <w:r>
              <w:rPr>
                <w:rFonts w:ascii="Times New Roman" w:hAnsi="Times New Roman" w:eastAsia="Malgun Gothic"/>
                <w:b w:val="0"/>
                <w:i w:val="0"/>
                <w:sz w:val="20"/>
              </w:rPr>
              <w:t>(전화를) 받다, 녹음하다</w:t>
            </w:r>
          </w:p>
        </w:tc>
        <w:tc>
          <w:tcPr>
            <w:tcW w:type="dxa" w:w="1728"/>
          </w:tcPr>
          <w:p>
            <w:r/>
            <w:r>
              <w:rPr>
                <w:rFonts w:ascii="Times New Roman" w:hAnsi="Times New Roman" w:eastAsia="Malgun Gothic"/>
                <w:b w:val="0"/>
                <w:i w:val="0"/>
                <w:sz w:val="20"/>
              </w:rPr>
              <w:t>neemt … op</w:t>
            </w:r>
          </w:p>
        </w:tc>
        <w:tc>
          <w:tcPr>
            <w:tcW w:type="dxa" w:w="1728"/>
          </w:tcPr>
          <w:p>
            <w:r/>
            <w:r>
              <w:rPr>
                <w:rFonts w:ascii="Times New Roman" w:hAnsi="Times New Roman" w:eastAsia="Malgun Gothic"/>
                <w:b w:val="0"/>
                <w:i w:val="0"/>
                <w:sz w:val="20"/>
              </w:rPr>
              <w:t>opgenomen</w:t>
            </w:r>
          </w:p>
        </w:tc>
        <w:tc>
          <w:tcPr>
            <w:tcW w:type="dxa" w:w="1728"/>
          </w:tcPr>
          <w:p>
            <w:r/>
            <w:r>
              <w:rPr>
                <w:rFonts w:ascii="Times New Roman" w:hAnsi="Times New Roman" w:eastAsia="Malgun Gothic"/>
                <w:b w:val="0"/>
                <w:i w:val="0"/>
                <w:sz w:val="20"/>
              </w:rPr>
              <w:t xml:space="preserve">Ze </w:t>
            </w:r>
            <w:r>
              <w:rPr>
                <w:rFonts w:ascii="Times New Roman" w:hAnsi="Times New Roman" w:eastAsia="Malgun Gothic"/>
                <w:b/>
                <w:i w:val="0"/>
                <w:sz w:val="20"/>
              </w:rPr>
              <w:t>neemt</w:t>
            </w:r>
            <w:r>
              <w:rPr>
                <w:rFonts w:ascii="Times New Roman" w:hAnsi="Times New Roman" w:eastAsia="Malgun Gothic"/>
                <w:b w:val="0"/>
                <w:i w:val="0"/>
                <w:sz w:val="20"/>
              </w:rPr>
              <w:t xml:space="preserve"> niet </w:t>
            </w:r>
            <w:r>
              <w:rPr>
                <w:rFonts w:ascii="Times New Roman" w:hAnsi="Times New Roman" w:eastAsia="Malgun Gothic"/>
                <w:b/>
                <w:i w:val="0"/>
                <w:sz w:val="20"/>
              </w:rPr>
              <w:t>op</w:t>
            </w:r>
            <w:r>
              <w:rPr>
                <w:rFonts w:ascii="Times New Roman" w:hAnsi="Times New Roman" w:eastAsia="Malgun Gothic"/>
                <w:b w:val="0"/>
                <w:i w:val="0"/>
                <w:sz w:val="20"/>
              </w:rPr>
              <w:t>. 그녀가 전화를 안 받는다</w:t>
            </w:r>
          </w:p>
        </w:tc>
      </w:tr>
      <w:tr>
        <w:tc>
          <w:tcPr>
            <w:tcW w:type="dxa" w:w="1728"/>
          </w:tcPr>
          <w:p>
            <w:r/>
            <w:r>
              <w:rPr>
                <w:rFonts w:ascii="Times New Roman" w:hAnsi="Times New Roman" w:eastAsia="Malgun Gothic"/>
                <w:b/>
                <w:i w:val="0"/>
                <w:sz w:val="20"/>
              </w:rPr>
              <w:t>uit·spreken</w:t>
            </w:r>
          </w:p>
        </w:tc>
        <w:tc>
          <w:tcPr>
            <w:tcW w:type="dxa" w:w="1728"/>
          </w:tcPr>
          <w:p>
            <w:r/>
            <w:r>
              <w:rPr>
                <w:rFonts w:ascii="Times New Roman" w:hAnsi="Times New Roman" w:eastAsia="Malgun Gothic"/>
                <w:b w:val="0"/>
                <w:i w:val="0"/>
                <w:sz w:val="20"/>
              </w:rPr>
              <w:t>(판결을) 선고하다</w:t>
            </w:r>
          </w:p>
        </w:tc>
        <w:tc>
          <w:tcPr>
            <w:tcW w:type="dxa" w:w="1728"/>
          </w:tcPr>
          <w:p>
            <w:r/>
            <w:r>
              <w:rPr>
                <w:rFonts w:ascii="Times New Roman" w:hAnsi="Times New Roman" w:eastAsia="Malgun Gothic"/>
                <w:b w:val="0"/>
                <w:i w:val="0"/>
                <w:sz w:val="20"/>
              </w:rPr>
              <w:t>spreekt … uit</w:t>
            </w:r>
          </w:p>
        </w:tc>
        <w:tc>
          <w:tcPr>
            <w:tcW w:type="dxa" w:w="1728"/>
          </w:tcPr>
          <w:p>
            <w:r/>
            <w:r>
              <w:rPr>
                <w:rFonts w:ascii="Times New Roman" w:hAnsi="Times New Roman" w:eastAsia="Malgun Gothic"/>
                <w:b w:val="0"/>
                <w:i w:val="0"/>
                <w:sz w:val="20"/>
              </w:rPr>
              <w:t>uitgesproken</w:t>
            </w:r>
          </w:p>
        </w:tc>
        <w:tc>
          <w:tcPr>
            <w:tcW w:type="dxa" w:w="1728"/>
          </w:tcPr>
          <w:p>
            <w:r/>
            <w:r>
              <w:rPr>
                <w:rFonts w:ascii="Times New Roman" w:hAnsi="Times New Roman" w:eastAsia="Malgun Gothic"/>
                <w:b w:val="0"/>
                <w:i w:val="0"/>
                <w:sz w:val="20"/>
              </w:rPr>
              <w:t xml:space="preserve">De rechter </w:t>
            </w:r>
            <w:r>
              <w:rPr>
                <w:rFonts w:ascii="Times New Roman" w:hAnsi="Times New Roman" w:eastAsia="Malgun Gothic"/>
                <w:b/>
                <w:i w:val="0"/>
                <w:sz w:val="20"/>
              </w:rPr>
              <w:t>spreekt</w:t>
            </w:r>
            <w:r>
              <w:rPr>
                <w:rFonts w:ascii="Times New Roman" w:hAnsi="Times New Roman" w:eastAsia="Malgun Gothic"/>
                <w:b w:val="0"/>
                <w:i w:val="0"/>
                <w:sz w:val="20"/>
              </w:rPr>
              <w:t xml:space="preserve"> het vonnis </w:t>
            </w:r>
            <w:r>
              <w:rPr>
                <w:rFonts w:ascii="Times New Roman" w:hAnsi="Times New Roman" w:eastAsia="Malgun Gothic"/>
                <w:b/>
                <w:i w:val="0"/>
                <w:sz w:val="20"/>
              </w:rPr>
              <w:t>uit</w:t>
            </w:r>
            <w:r>
              <w:rPr>
                <w:rFonts w:ascii="Times New Roman" w:hAnsi="Times New Roman" w:eastAsia="Malgun Gothic"/>
                <w:b w:val="0"/>
                <w:i w:val="0"/>
                <w:sz w:val="20"/>
              </w:rPr>
              <w:t>. 판사가 판결을 선고한다</w:t>
            </w:r>
          </w:p>
        </w:tc>
      </w:tr>
    </w:tbl>
    <w:p/>
    <w:p>
      <w:pPr>
        <w:pStyle w:val="ListBullet"/>
      </w:pPr>
      <w:r>
        <w:rPr>
          <w:rFonts w:ascii="Times New Roman" w:hAnsi="Times New Roman" w:eastAsia="Malgun Gothic"/>
          <w:b w:val="0"/>
          <w:i w:val="0"/>
          <w:sz w:val="22"/>
        </w:rPr>
        <w:t xml:space="preserve">마지막 예처럼 </w:t>
      </w:r>
      <w:r>
        <w:rPr>
          <w:rFonts w:ascii="Times New Roman" w:hAnsi="Times New Roman" w:eastAsia="Malgun Gothic"/>
          <w:b/>
          <w:i w:val="0"/>
          <w:sz w:val="22"/>
        </w:rPr>
        <w:t>Afgesproken!</w:t>
      </w:r>
      <w:r>
        <w:rPr>
          <w:rFonts w:ascii="Times New Roman" w:hAnsi="Times New Roman" w:eastAsia="Malgun Gothic"/>
          <w:b w:val="0"/>
          <w:i w:val="0"/>
          <w:sz w:val="22"/>
        </w:rPr>
        <w:t xml:space="preserve">(약속한 거다!), </w:t>
      </w:r>
      <w:r>
        <w:rPr>
          <w:rFonts w:ascii="Times New Roman" w:hAnsi="Times New Roman" w:eastAsia="Malgun Gothic"/>
          <w:b/>
          <w:i w:val="0"/>
          <w:sz w:val="22"/>
        </w:rPr>
        <w:t>Opgeruimd!</w:t>
      </w:r>
      <w:r>
        <w:rPr>
          <w:rFonts w:ascii="Times New Roman" w:hAnsi="Times New Roman" w:eastAsia="Malgun Gothic"/>
          <w:b w:val="0"/>
          <w:i w:val="0"/>
          <w:sz w:val="22"/>
        </w:rPr>
        <w:t>(정리 끝!)처럼 과거분사 하나로 대답을 끝내는 일이 많습니다.</w:t>
      </w:r>
    </w:p>
    <w:p>
      <w:pPr>
        <w:keepNext/>
        <w:spacing w:before="280"/>
      </w:pPr>
      <w:r>
        <w:rPr>
          <w:rFonts w:ascii="Times New Roman" w:hAnsi="Times New Roman" w:eastAsia="Malgun Gothic"/>
          <w:b/>
          <w:i w:val="0"/>
          <w:color w:val="1F3864"/>
          <w:sz w:val="30"/>
        </w:rPr>
        <w:t>6.4 비분리 접두사의 뜻</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접두사</w:t>
            </w:r>
          </w:p>
        </w:tc>
        <w:tc>
          <w:tcPr>
            <w:tcW w:type="dxa" w:w="2880"/>
          </w:tcPr>
          <w:p>
            <w:r/>
            <w:r>
              <w:rPr>
                <w:rFonts w:ascii="Times New Roman" w:hAnsi="Times New Roman" w:eastAsia="Malgun Gothic"/>
                <w:b/>
                <w:i w:val="0"/>
                <w:sz w:val="20"/>
              </w:rPr>
              <w:t>대략의 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be-</w:t>
            </w:r>
          </w:p>
        </w:tc>
        <w:tc>
          <w:tcPr>
            <w:tcW w:type="dxa" w:w="2880"/>
          </w:tcPr>
          <w:p>
            <w:r/>
            <w:r>
              <w:rPr>
                <w:rFonts w:ascii="Times New Roman" w:hAnsi="Times New Roman" w:eastAsia="Malgun Gothic"/>
                <w:b w:val="0"/>
                <w:i w:val="0"/>
                <w:sz w:val="20"/>
              </w:rPr>
              <w:t>대상에 작용을 미침 (타동사로 만듦)</w:t>
            </w:r>
          </w:p>
        </w:tc>
        <w:tc>
          <w:tcPr>
            <w:tcW w:type="dxa" w:w="2880"/>
          </w:tcPr>
          <w:p>
            <w:r/>
            <w:r>
              <w:rPr>
                <w:rFonts w:ascii="Times New Roman" w:hAnsi="Times New Roman" w:eastAsia="Malgun Gothic"/>
                <w:b w:val="0"/>
                <w:i w:val="0"/>
                <w:sz w:val="20"/>
              </w:rPr>
              <w:t>be</w:t>
            </w:r>
            <w:r>
              <w:rPr>
                <w:rFonts w:ascii="Times New Roman" w:hAnsi="Times New Roman" w:eastAsia="Malgun Gothic"/>
                <w:b/>
                <w:i w:val="0"/>
                <w:sz w:val="20"/>
              </w:rPr>
              <w:t>ta</w:t>
            </w:r>
            <w:r>
              <w:rPr>
                <w:rFonts w:ascii="Times New Roman" w:hAnsi="Times New Roman" w:eastAsia="Malgun Gothic"/>
                <w:b w:val="0"/>
                <w:i w:val="0"/>
                <w:sz w:val="20"/>
              </w:rPr>
              <w:t>len 지불하다, be</w:t>
            </w:r>
            <w:r>
              <w:rPr>
                <w:rFonts w:ascii="Times New Roman" w:hAnsi="Times New Roman" w:eastAsia="Malgun Gothic"/>
                <w:b/>
                <w:i w:val="0"/>
                <w:sz w:val="20"/>
              </w:rPr>
              <w:t>han</w:t>
            </w:r>
            <w:r>
              <w:rPr>
                <w:rFonts w:ascii="Times New Roman" w:hAnsi="Times New Roman" w:eastAsia="Malgun Gothic"/>
                <w:b w:val="0"/>
                <w:i w:val="0"/>
                <w:sz w:val="20"/>
              </w:rPr>
              <w:t>delen 다루다, be</w:t>
            </w:r>
            <w:r>
              <w:rPr>
                <w:rFonts w:ascii="Times New Roman" w:hAnsi="Times New Roman" w:eastAsia="Malgun Gothic"/>
                <w:b/>
                <w:i w:val="0"/>
                <w:sz w:val="20"/>
              </w:rPr>
              <w:t>slis</w:t>
            </w:r>
            <w:r>
              <w:rPr>
                <w:rFonts w:ascii="Times New Roman" w:hAnsi="Times New Roman" w:eastAsia="Malgun Gothic"/>
                <w:b w:val="0"/>
                <w:i w:val="0"/>
                <w:sz w:val="20"/>
              </w:rPr>
              <w:t>sen 결정하다, be</w:t>
            </w:r>
            <w:r>
              <w:rPr>
                <w:rFonts w:ascii="Times New Roman" w:hAnsi="Times New Roman" w:eastAsia="Malgun Gothic"/>
                <w:b/>
                <w:i w:val="0"/>
                <w:sz w:val="20"/>
              </w:rPr>
              <w:t>wij</w:t>
            </w:r>
            <w:r>
              <w:rPr>
                <w:rFonts w:ascii="Times New Roman" w:hAnsi="Times New Roman" w:eastAsia="Malgun Gothic"/>
                <w:b w:val="0"/>
                <w:i w:val="0"/>
                <w:sz w:val="20"/>
              </w:rPr>
              <w:t>zen 증명하다</w:t>
            </w:r>
          </w:p>
        </w:tc>
      </w:tr>
      <w:tr>
        <w:tc>
          <w:tcPr>
            <w:tcW w:type="dxa" w:w="2880"/>
          </w:tcPr>
          <w:p>
            <w:r/>
            <w:r>
              <w:rPr>
                <w:rFonts w:ascii="Times New Roman" w:hAnsi="Times New Roman" w:eastAsia="Malgun Gothic"/>
                <w:b w:val="0"/>
                <w:i w:val="0"/>
                <w:sz w:val="20"/>
              </w:rPr>
              <w:t>ver-</w:t>
            </w:r>
          </w:p>
        </w:tc>
        <w:tc>
          <w:tcPr>
            <w:tcW w:type="dxa" w:w="2880"/>
          </w:tcPr>
          <w:p>
            <w:r/>
            <w:r>
              <w:rPr>
                <w:rFonts w:ascii="Times New Roman" w:hAnsi="Times New Roman" w:eastAsia="Malgun Gothic"/>
                <w:b w:val="0"/>
                <w:i w:val="0"/>
                <w:sz w:val="20"/>
              </w:rPr>
              <w:t>바뀜, 잘못됨, 다 써 버림</w:t>
            </w:r>
          </w:p>
        </w:tc>
        <w:tc>
          <w:tcPr>
            <w:tcW w:type="dxa" w:w="2880"/>
          </w:tcPr>
          <w:p>
            <w:r/>
            <w:r>
              <w:rPr>
                <w:rFonts w:ascii="Times New Roman" w:hAnsi="Times New Roman" w:eastAsia="Malgun Gothic"/>
                <w:b w:val="0"/>
                <w:i w:val="0"/>
                <w:sz w:val="20"/>
              </w:rPr>
              <w:t>ver</w:t>
            </w:r>
            <w:r>
              <w:rPr>
                <w:rFonts w:ascii="Times New Roman" w:hAnsi="Times New Roman" w:eastAsia="Malgun Gothic"/>
                <w:b/>
                <w:i w:val="0"/>
                <w:sz w:val="20"/>
              </w:rPr>
              <w:t>lie</w:t>
            </w:r>
            <w:r>
              <w:rPr>
                <w:rFonts w:ascii="Times New Roman" w:hAnsi="Times New Roman" w:eastAsia="Malgun Gothic"/>
                <w:b w:val="0"/>
                <w:i w:val="0"/>
                <w:sz w:val="20"/>
              </w:rPr>
              <w:t>zen 잃다, ver</w:t>
            </w:r>
            <w:r>
              <w:rPr>
                <w:rFonts w:ascii="Times New Roman" w:hAnsi="Times New Roman" w:eastAsia="Malgun Gothic"/>
                <w:b/>
                <w:i w:val="0"/>
                <w:sz w:val="20"/>
              </w:rPr>
              <w:t>ge</w:t>
            </w:r>
            <w:r>
              <w:rPr>
                <w:rFonts w:ascii="Times New Roman" w:hAnsi="Times New Roman" w:eastAsia="Malgun Gothic"/>
                <w:b w:val="0"/>
                <w:i w:val="0"/>
                <w:sz w:val="20"/>
              </w:rPr>
              <w:t>ten 잊다, ver</w:t>
            </w:r>
            <w:r>
              <w:rPr>
                <w:rFonts w:ascii="Times New Roman" w:hAnsi="Times New Roman" w:eastAsia="Malgun Gothic"/>
                <w:b/>
                <w:i w:val="0"/>
                <w:sz w:val="20"/>
              </w:rPr>
              <w:t>hui</w:t>
            </w:r>
            <w:r>
              <w:rPr>
                <w:rFonts w:ascii="Times New Roman" w:hAnsi="Times New Roman" w:eastAsia="Malgun Gothic"/>
                <w:b w:val="0"/>
                <w:i w:val="0"/>
                <w:sz w:val="20"/>
              </w:rPr>
              <w:t>zen 이사하다, ver</w:t>
            </w:r>
            <w:r>
              <w:rPr>
                <w:rFonts w:ascii="Times New Roman" w:hAnsi="Times New Roman" w:eastAsia="Malgun Gothic"/>
                <w:b/>
                <w:i w:val="0"/>
                <w:sz w:val="20"/>
              </w:rPr>
              <w:t>de</w:t>
            </w:r>
            <w:r>
              <w:rPr>
                <w:rFonts w:ascii="Times New Roman" w:hAnsi="Times New Roman" w:eastAsia="Malgun Gothic"/>
                <w:b w:val="0"/>
                <w:i w:val="0"/>
                <w:sz w:val="20"/>
              </w:rPr>
              <w:t>digen 변호하다, ver</w:t>
            </w:r>
            <w:r>
              <w:rPr>
                <w:rFonts w:ascii="Times New Roman" w:hAnsi="Times New Roman" w:eastAsia="Malgun Gothic"/>
                <w:b/>
                <w:i w:val="0"/>
                <w:sz w:val="20"/>
              </w:rPr>
              <w:t>kla</w:t>
            </w:r>
            <w:r>
              <w:rPr>
                <w:rFonts w:ascii="Times New Roman" w:hAnsi="Times New Roman" w:eastAsia="Malgun Gothic"/>
                <w:b w:val="0"/>
                <w:i w:val="0"/>
                <w:sz w:val="20"/>
              </w:rPr>
              <w:t>ren 설명·선언하다</w:t>
            </w:r>
          </w:p>
        </w:tc>
      </w:tr>
      <w:tr>
        <w:tc>
          <w:tcPr>
            <w:tcW w:type="dxa" w:w="2880"/>
          </w:tcPr>
          <w:p>
            <w:r/>
            <w:r>
              <w:rPr>
                <w:rFonts w:ascii="Times New Roman" w:hAnsi="Times New Roman" w:eastAsia="Malgun Gothic"/>
                <w:b w:val="0"/>
                <w:i w:val="0"/>
                <w:sz w:val="20"/>
              </w:rPr>
              <w:t>ont-</w:t>
            </w:r>
          </w:p>
        </w:tc>
        <w:tc>
          <w:tcPr>
            <w:tcW w:type="dxa" w:w="2880"/>
          </w:tcPr>
          <w:p>
            <w:r/>
            <w:r>
              <w:rPr>
                <w:rFonts w:ascii="Times New Roman" w:hAnsi="Times New Roman" w:eastAsia="Malgun Gothic"/>
                <w:b w:val="0"/>
                <w:i w:val="0"/>
                <w:sz w:val="20"/>
              </w:rPr>
              <w:t>떨어짐, 빠져나감, 시작됨</w:t>
            </w:r>
          </w:p>
        </w:tc>
        <w:tc>
          <w:tcPr>
            <w:tcW w:type="dxa" w:w="2880"/>
          </w:tcPr>
          <w:p>
            <w:r/>
            <w:r>
              <w:rPr>
                <w:rFonts w:ascii="Times New Roman" w:hAnsi="Times New Roman" w:eastAsia="Malgun Gothic"/>
                <w:b w:val="0"/>
                <w:i w:val="0"/>
                <w:sz w:val="20"/>
              </w:rPr>
              <w:t>ont</w:t>
            </w:r>
            <w:r>
              <w:rPr>
                <w:rFonts w:ascii="Times New Roman" w:hAnsi="Times New Roman" w:eastAsia="Malgun Gothic"/>
                <w:b/>
                <w:i w:val="0"/>
                <w:sz w:val="20"/>
              </w:rPr>
              <w:t>van</w:t>
            </w:r>
            <w:r>
              <w:rPr>
                <w:rFonts w:ascii="Times New Roman" w:hAnsi="Times New Roman" w:eastAsia="Malgun Gothic"/>
                <w:b w:val="0"/>
                <w:i w:val="0"/>
                <w:sz w:val="20"/>
              </w:rPr>
              <w:t>gen 받다, ont</w:t>
            </w:r>
            <w:r>
              <w:rPr>
                <w:rFonts w:ascii="Times New Roman" w:hAnsi="Times New Roman" w:eastAsia="Malgun Gothic"/>
                <w:b/>
                <w:i w:val="0"/>
                <w:sz w:val="20"/>
              </w:rPr>
              <w:t>slaan</w:t>
            </w:r>
            <w:r>
              <w:rPr>
                <w:rFonts w:ascii="Times New Roman" w:hAnsi="Times New Roman" w:eastAsia="Malgun Gothic"/>
                <w:b w:val="0"/>
                <w:i w:val="0"/>
                <w:sz w:val="20"/>
              </w:rPr>
              <w:t xml:space="preserve"> 해고하다, ont</w:t>
            </w:r>
            <w:r>
              <w:rPr>
                <w:rFonts w:ascii="Times New Roman" w:hAnsi="Times New Roman" w:eastAsia="Malgun Gothic"/>
                <w:b/>
                <w:i w:val="0"/>
                <w:sz w:val="20"/>
              </w:rPr>
              <w:t>dek</w:t>
            </w:r>
            <w:r>
              <w:rPr>
                <w:rFonts w:ascii="Times New Roman" w:hAnsi="Times New Roman" w:eastAsia="Malgun Gothic"/>
                <w:b w:val="0"/>
                <w:i w:val="0"/>
                <w:sz w:val="20"/>
              </w:rPr>
              <w:t>ken 발견하다, ont</w:t>
            </w:r>
            <w:r>
              <w:rPr>
                <w:rFonts w:ascii="Times New Roman" w:hAnsi="Times New Roman" w:eastAsia="Malgun Gothic"/>
                <w:b/>
                <w:i w:val="0"/>
                <w:sz w:val="20"/>
              </w:rPr>
              <w:t>ken</w:t>
            </w:r>
            <w:r>
              <w:rPr>
                <w:rFonts w:ascii="Times New Roman" w:hAnsi="Times New Roman" w:eastAsia="Malgun Gothic"/>
                <w:b w:val="0"/>
                <w:i w:val="0"/>
                <w:sz w:val="20"/>
              </w:rPr>
              <w:t>nen 부인하다</w:t>
            </w:r>
          </w:p>
        </w:tc>
      </w:tr>
      <w:tr>
        <w:tc>
          <w:tcPr>
            <w:tcW w:type="dxa" w:w="2880"/>
          </w:tcPr>
          <w:p>
            <w:r/>
            <w:r>
              <w:rPr>
                <w:rFonts w:ascii="Times New Roman" w:hAnsi="Times New Roman" w:eastAsia="Malgun Gothic"/>
                <w:b w:val="0"/>
                <w:i w:val="0"/>
                <w:sz w:val="20"/>
              </w:rPr>
              <w:t>er-</w:t>
            </w:r>
          </w:p>
        </w:tc>
        <w:tc>
          <w:tcPr>
            <w:tcW w:type="dxa" w:w="2880"/>
          </w:tcPr>
          <w:p>
            <w:r/>
            <w:r>
              <w:rPr>
                <w:rFonts w:ascii="Times New Roman" w:hAnsi="Times New Roman" w:eastAsia="Malgun Gothic"/>
                <w:b w:val="0"/>
                <w:i w:val="0"/>
                <w:sz w:val="20"/>
              </w:rPr>
              <w:t>끝까지, 인정</w:t>
            </w:r>
          </w:p>
        </w:tc>
        <w:tc>
          <w:tcPr>
            <w:tcW w:type="dxa" w:w="2880"/>
          </w:tcPr>
          <w:p>
            <w:r/>
            <w:r>
              <w:rPr>
                <w:rFonts w:ascii="Times New Roman" w:hAnsi="Times New Roman" w:eastAsia="Malgun Gothic"/>
                <w:b w:val="0"/>
                <w:i w:val="0"/>
                <w:sz w:val="20"/>
              </w:rPr>
              <w:t>er</w:t>
            </w:r>
            <w:r>
              <w:rPr>
                <w:rFonts w:ascii="Times New Roman" w:hAnsi="Times New Roman" w:eastAsia="Malgun Gothic"/>
                <w:b/>
                <w:i w:val="0"/>
                <w:sz w:val="20"/>
              </w:rPr>
              <w:t>ken</w:t>
            </w:r>
            <w:r>
              <w:rPr>
                <w:rFonts w:ascii="Times New Roman" w:hAnsi="Times New Roman" w:eastAsia="Malgun Gothic"/>
                <w:b w:val="0"/>
                <w:i w:val="0"/>
                <w:sz w:val="20"/>
              </w:rPr>
              <w:t>nen 인정하다, er</w:t>
            </w:r>
            <w:r>
              <w:rPr>
                <w:rFonts w:ascii="Times New Roman" w:hAnsi="Times New Roman" w:eastAsia="Malgun Gothic"/>
                <w:b/>
                <w:i w:val="0"/>
                <w:sz w:val="20"/>
              </w:rPr>
              <w:t>va</w:t>
            </w:r>
            <w:r>
              <w:rPr>
                <w:rFonts w:ascii="Times New Roman" w:hAnsi="Times New Roman" w:eastAsia="Malgun Gothic"/>
                <w:b w:val="0"/>
                <w:i w:val="0"/>
                <w:sz w:val="20"/>
              </w:rPr>
              <w:t>ren 경험하다</w:t>
            </w:r>
          </w:p>
        </w:tc>
      </w:tr>
      <w:tr>
        <w:tc>
          <w:tcPr>
            <w:tcW w:type="dxa" w:w="2880"/>
          </w:tcPr>
          <w:p>
            <w:r/>
            <w:r>
              <w:rPr>
                <w:rFonts w:ascii="Times New Roman" w:hAnsi="Times New Roman" w:eastAsia="Malgun Gothic"/>
                <w:b w:val="0"/>
                <w:i w:val="0"/>
                <w:sz w:val="20"/>
              </w:rPr>
              <w:t>her-</w:t>
            </w:r>
          </w:p>
        </w:tc>
        <w:tc>
          <w:tcPr>
            <w:tcW w:type="dxa" w:w="2880"/>
          </w:tcPr>
          <w:p>
            <w:r/>
            <w:r>
              <w:rPr>
                <w:rFonts w:ascii="Times New Roman" w:hAnsi="Times New Roman" w:eastAsia="Malgun Gothic"/>
                <w:b w:val="0"/>
                <w:i w:val="0"/>
                <w:sz w:val="20"/>
              </w:rPr>
              <w:t>다시</w:t>
            </w:r>
          </w:p>
        </w:tc>
        <w:tc>
          <w:tcPr>
            <w:tcW w:type="dxa" w:w="2880"/>
          </w:tcPr>
          <w:p>
            <w:r/>
            <w:r>
              <w:rPr>
                <w:rFonts w:ascii="Times New Roman" w:hAnsi="Times New Roman" w:eastAsia="Malgun Gothic"/>
                <w:b w:val="0"/>
                <w:i w:val="0"/>
                <w:sz w:val="20"/>
              </w:rPr>
              <w:t>her</w:t>
            </w:r>
            <w:r>
              <w:rPr>
                <w:rFonts w:ascii="Times New Roman" w:hAnsi="Times New Roman" w:eastAsia="Malgun Gothic"/>
                <w:b/>
                <w:i w:val="0"/>
                <w:sz w:val="20"/>
              </w:rPr>
              <w:t>ha</w:t>
            </w:r>
            <w:r>
              <w:rPr>
                <w:rFonts w:ascii="Times New Roman" w:hAnsi="Times New Roman" w:eastAsia="Malgun Gothic"/>
                <w:b w:val="0"/>
                <w:i w:val="0"/>
                <w:sz w:val="20"/>
              </w:rPr>
              <w:t>len 반복하다, her</w:t>
            </w:r>
            <w:r>
              <w:rPr>
                <w:rFonts w:ascii="Times New Roman" w:hAnsi="Times New Roman" w:eastAsia="Malgun Gothic"/>
                <w:b/>
                <w:i w:val="0"/>
                <w:sz w:val="20"/>
              </w:rPr>
              <w:t>stel</w:t>
            </w:r>
            <w:r>
              <w:rPr>
                <w:rFonts w:ascii="Times New Roman" w:hAnsi="Times New Roman" w:eastAsia="Malgun Gothic"/>
                <w:b w:val="0"/>
                <w:i w:val="0"/>
                <w:sz w:val="20"/>
              </w:rPr>
              <w:t>len 회복하다 (de hersteloperatie 회복 작업)</w:t>
            </w:r>
          </w:p>
        </w:tc>
      </w:tr>
      <w:tr>
        <w:tc>
          <w:tcPr>
            <w:tcW w:type="dxa" w:w="2880"/>
          </w:tcPr>
          <w:p>
            <w:r/>
            <w:r>
              <w:rPr>
                <w:rFonts w:ascii="Times New Roman" w:hAnsi="Times New Roman" w:eastAsia="Malgun Gothic"/>
                <w:b w:val="0"/>
                <w:i w:val="0"/>
                <w:sz w:val="20"/>
              </w:rPr>
              <w:t>ge-</w:t>
            </w:r>
          </w:p>
        </w:tc>
        <w:tc>
          <w:tcPr>
            <w:tcW w:type="dxa" w:w="2880"/>
          </w:tcPr>
          <w:p>
            <w:r/>
            <w:r>
              <w:rPr>
                <w:rFonts w:ascii="Times New Roman" w:hAnsi="Times New Roman" w:eastAsia="Malgun Gothic"/>
                <w:b w:val="0"/>
                <w:i w:val="0"/>
                <w:sz w:val="20"/>
              </w:rPr>
              <w:t>굳은 뜻</w:t>
            </w:r>
          </w:p>
        </w:tc>
        <w:tc>
          <w:tcPr>
            <w:tcW w:type="dxa" w:w="2880"/>
          </w:tcPr>
          <w:p>
            <w:r/>
            <w:r>
              <w:rPr>
                <w:rFonts w:ascii="Times New Roman" w:hAnsi="Times New Roman" w:eastAsia="Malgun Gothic"/>
                <w:b w:val="0"/>
                <w:i w:val="0"/>
                <w:sz w:val="20"/>
              </w:rPr>
              <w:t>ge</w:t>
            </w:r>
            <w:r>
              <w:rPr>
                <w:rFonts w:ascii="Times New Roman" w:hAnsi="Times New Roman" w:eastAsia="Malgun Gothic"/>
                <w:b/>
                <w:i w:val="0"/>
                <w:sz w:val="20"/>
              </w:rPr>
              <w:t>beu</w:t>
            </w:r>
            <w:r>
              <w:rPr>
                <w:rFonts w:ascii="Times New Roman" w:hAnsi="Times New Roman" w:eastAsia="Malgun Gothic"/>
                <w:b w:val="0"/>
                <w:i w:val="0"/>
                <w:sz w:val="20"/>
              </w:rPr>
              <w:t>ren 일어나다, ge</w:t>
            </w:r>
            <w:r>
              <w:rPr>
                <w:rFonts w:ascii="Times New Roman" w:hAnsi="Times New Roman" w:eastAsia="Malgun Gothic"/>
                <w:b/>
                <w:i w:val="0"/>
                <w:sz w:val="20"/>
              </w:rPr>
              <w:t>loven</w:t>
            </w:r>
            <w:r>
              <w:rPr>
                <w:rFonts w:ascii="Times New Roman" w:hAnsi="Times New Roman" w:eastAsia="Malgun Gothic"/>
                <w:b w:val="0"/>
                <w:i w:val="0"/>
                <w:sz w:val="20"/>
              </w:rPr>
              <w:t xml:space="preserve"> 믿다, ge</w:t>
            </w:r>
            <w:r>
              <w:rPr>
                <w:rFonts w:ascii="Times New Roman" w:hAnsi="Times New Roman" w:eastAsia="Malgun Gothic"/>
                <w:b/>
                <w:i w:val="0"/>
                <w:sz w:val="20"/>
              </w:rPr>
              <w:t>brui</w:t>
            </w:r>
            <w:r>
              <w:rPr>
                <w:rFonts w:ascii="Times New Roman" w:hAnsi="Times New Roman" w:eastAsia="Malgun Gothic"/>
                <w:b w:val="0"/>
                <w:i w:val="0"/>
                <w:sz w:val="20"/>
              </w:rPr>
              <w:t>ken 쓰다</w:t>
            </w:r>
          </w:p>
        </w:tc>
      </w:tr>
    </w:tbl>
    <w:p/>
    <w:p>
      <w:pPr>
        <w:pStyle w:val="ListBullet"/>
      </w:pPr>
      <w:r>
        <w:rPr>
          <w:rFonts w:ascii="Times New Roman" w:hAnsi="Times New Roman" w:eastAsia="Malgun Gothic"/>
          <w:b/>
          <w:i w:val="0"/>
          <w:sz w:val="22"/>
        </w:rPr>
        <w:t>De Staat erkent zijn fouten.</w:t>
      </w:r>
      <w:r>
        <w:rPr>
          <w:rFonts w:ascii="Times New Roman" w:hAnsi="Times New Roman" w:eastAsia="Malgun Gothic"/>
          <w:b w:val="0"/>
          <w:i w:val="0"/>
          <w:sz w:val="22"/>
        </w:rPr>
        <w:t xml:space="preserve"> — 국가는 자신의 잘못을 인정한다. / </w:t>
      </w:r>
      <w:r>
        <w:rPr>
          <w:rFonts w:ascii="Times New Roman" w:hAnsi="Times New Roman" w:eastAsia="Malgun Gothic"/>
          <w:b/>
          <w:i w:val="0"/>
          <w:sz w:val="22"/>
        </w:rPr>
        <w:t>De verdachte ontkent alles.</w:t>
      </w:r>
      <w:r>
        <w:rPr>
          <w:rFonts w:ascii="Times New Roman" w:hAnsi="Times New Roman" w:eastAsia="Malgun Gothic"/>
          <w:b w:val="0"/>
          <w:i w:val="0"/>
          <w:sz w:val="22"/>
        </w:rPr>
        <w:t xml:space="preserve"> — 피의자는 모든 것을 부인한다. erkennen(인정)과 ontkennen(부인)은 법정 장면의 짝입니다. 과거분사 </w:t>
      </w:r>
      <w:r>
        <w:rPr>
          <w:rFonts w:ascii="Times New Roman" w:hAnsi="Times New Roman" w:eastAsia="Malgun Gothic"/>
          <w:b/>
          <w:i w:val="0"/>
          <w:sz w:val="22"/>
        </w:rPr>
        <w:t>erkend</w:t>
      </w:r>
      <w:r>
        <w:rPr>
          <w:rFonts w:ascii="Times New Roman" w:hAnsi="Times New Roman" w:eastAsia="Malgun Gothic"/>
          <w:b w:val="0"/>
          <w:i w:val="0"/>
          <w:sz w:val="22"/>
        </w:rPr>
        <w:t xml:space="preserve">, </w:t>
      </w:r>
      <w:r>
        <w:rPr>
          <w:rFonts w:ascii="Times New Roman" w:hAnsi="Times New Roman" w:eastAsia="Malgun Gothic"/>
          <w:b/>
          <w:i w:val="0"/>
          <w:sz w:val="22"/>
        </w:rPr>
        <w:t>ontkend</w:t>
      </w:r>
      <w:r>
        <w:rPr>
          <w:rFonts w:ascii="Times New Roman" w:hAnsi="Times New Roman" w:eastAsia="Malgun Gothic"/>
          <w:b w:val="0"/>
          <w:i w:val="0"/>
          <w:sz w:val="22"/>
        </w:rPr>
        <w:t>(ge- 없음).</w:t>
      </w:r>
    </w:p>
    <w:p>
      <w:pPr>
        <w:keepNext/>
        <w:spacing w:before="280"/>
      </w:pPr>
      <w:r>
        <w:rPr>
          <w:rFonts w:ascii="Times New Roman" w:hAnsi="Times New Roman" w:eastAsia="Malgun Gothic"/>
          <w:b/>
          <w:i w:val="0"/>
          <w:color w:val="1F3864"/>
          <w:sz w:val="30"/>
        </w:rPr>
        <w:t>6.5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Ze terugbetaalt het geld.</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betaalt</w:t>
            </w:r>
            <w:r>
              <w:rPr>
                <w:rFonts w:ascii="Times New Roman" w:hAnsi="Times New Roman" w:eastAsia="Malgun Gothic"/>
                <w:b w:val="0"/>
                <w:i w:val="0"/>
                <w:sz w:val="20"/>
              </w:rPr>
              <w:t xml:space="preserve"> het geld </w:t>
            </w:r>
            <w:r>
              <w:rPr>
                <w:rFonts w:ascii="Times New Roman" w:hAnsi="Times New Roman" w:eastAsia="Malgun Gothic"/>
                <w:b/>
                <w:i w:val="0"/>
                <w:sz w:val="20"/>
              </w:rPr>
              <w:t>terug</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주문장에서 분리</w:t>
            </w:r>
          </w:p>
        </w:tc>
      </w:tr>
      <w:tr>
        <w:tc>
          <w:tcPr>
            <w:tcW w:type="dxa" w:w="2880"/>
          </w:tcPr>
          <w:p>
            <w:r/>
            <w:r>
              <w:rPr>
                <w:rFonts w:ascii="Times New Roman" w:hAnsi="Times New Roman" w:eastAsia="Malgun Gothic"/>
                <w:b w:val="0"/>
                <w:i w:val="0"/>
                <w:sz w:val="20"/>
              </w:rPr>
              <w:t>… omdat ze het geld terug betaalt.</w:t>
            </w:r>
          </w:p>
        </w:tc>
        <w:tc>
          <w:tcPr>
            <w:tcW w:type="dxa" w:w="2880"/>
          </w:tcPr>
          <w:p>
            <w:r/>
            <w:r>
              <w:rPr>
                <w:rFonts w:ascii="Times New Roman" w:hAnsi="Times New Roman" w:eastAsia="Malgun Gothic"/>
                <w:b w:val="0"/>
                <w:i w:val="0"/>
                <w:sz w:val="20"/>
              </w:rPr>
              <w:t xml:space="preserve">… omdat ze het geld </w:t>
            </w:r>
            <w:r>
              <w:rPr>
                <w:rFonts w:ascii="Times New Roman" w:hAnsi="Times New Roman" w:eastAsia="Malgun Gothic"/>
                <w:b/>
                <w:i w:val="0"/>
                <w:sz w:val="20"/>
              </w:rPr>
              <w:t>terugbetaalt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부문장에서는 붙인다</w:t>
            </w:r>
          </w:p>
        </w:tc>
      </w:tr>
      <w:tr>
        <w:tc>
          <w:tcPr>
            <w:tcW w:type="dxa" w:w="2880"/>
          </w:tcPr>
          <w:p>
            <w:r/>
            <w:r>
              <w:rPr>
                <w:rFonts w:ascii="Times New Roman" w:hAnsi="Times New Roman" w:eastAsia="Malgun Gothic"/>
                <w:b w:val="0"/>
                <w:i w:val="0"/>
                <w:sz w:val="20"/>
              </w:rPr>
              <w:t>geaanvraagd</w:t>
            </w:r>
          </w:p>
        </w:tc>
        <w:tc>
          <w:tcPr>
            <w:tcW w:type="dxa" w:w="2880"/>
          </w:tcPr>
          <w:p>
            <w:r/>
            <w:r>
              <w:rPr>
                <w:rFonts w:ascii="Times New Roman" w:hAnsi="Times New Roman" w:eastAsia="Malgun Gothic"/>
                <w:b/>
                <w:i w:val="0"/>
                <w:sz w:val="20"/>
              </w:rPr>
              <w:t>aangevraagd</w:t>
            </w:r>
          </w:p>
        </w:tc>
        <w:tc>
          <w:tcPr>
            <w:tcW w:type="dxa" w:w="2880"/>
          </w:tcPr>
          <w:p>
            <w:r/>
            <w:r>
              <w:rPr>
                <w:rFonts w:ascii="Times New Roman" w:hAnsi="Times New Roman" w:eastAsia="Malgun Gothic"/>
                <w:b w:val="0"/>
                <w:i w:val="0"/>
                <w:sz w:val="20"/>
              </w:rPr>
              <w:t>ge-는 접두사와 어간 사이</w:t>
            </w:r>
          </w:p>
        </w:tc>
      </w:tr>
      <w:tr>
        <w:tc>
          <w:tcPr>
            <w:tcW w:type="dxa" w:w="2880"/>
          </w:tcPr>
          <w:p>
            <w:r/>
            <w:r>
              <w:rPr>
                <w:rFonts w:ascii="Times New Roman" w:hAnsi="Times New Roman" w:eastAsia="Malgun Gothic"/>
                <w:b w:val="0"/>
                <w:i w:val="0"/>
                <w:sz w:val="20"/>
              </w:rPr>
              <w:t>gebetaald</w:t>
            </w:r>
          </w:p>
        </w:tc>
        <w:tc>
          <w:tcPr>
            <w:tcW w:type="dxa" w:w="2880"/>
          </w:tcPr>
          <w:p>
            <w:r/>
            <w:r>
              <w:rPr>
                <w:rFonts w:ascii="Times New Roman" w:hAnsi="Times New Roman" w:eastAsia="Malgun Gothic"/>
                <w:b/>
                <w:i w:val="0"/>
                <w:sz w:val="20"/>
              </w:rPr>
              <w:t>betaald</w:t>
            </w:r>
          </w:p>
        </w:tc>
        <w:tc>
          <w:tcPr>
            <w:tcW w:type="dxa" w:w="2880"/>
          </w:tcPr>
          <w:p>
            <w:r/>
            <w:r>
              <w:rPr>
                <w:rFonts w:ascii="Times New Roman" w:hAnsi="Times New Roman" w:eastAsia="Malgun Gothic"/>
                <w:b w:val="0"/>
                <w:i w:val="0"/>
                <w:sz w:val="20"/>
              </w:rPr>
              <w:t>비분리 접두사에는 ge-가 없다</w:t>
            </w:r>
          </w:p>
        </w:tc>
      </w:tr>
      <w:tr>
        <w:tc>
          <w:tcPr>
            <w:tcW w:type="dxa" w:w="2880"/>
          </w:tcPr>
          <w:p>
            <w:r/>
            <w:r>
              <w:rPr>
                <w:rFonts w:ascii="Times New Roman" w:hAnsi="Times New Roman" w:eastAsia="Malgun Gothic"/>
                <w:b w:val="0"/>
                <w:i w:val="0"/>
                <w:sz w:val="20"/>
              </w:rPr>
              <w:t>om te invullen</w:t>
            </w:r>
          </w:p>
        </w:tc>
        <w:tc>
          <w:tcPr>
            <w:tcW w:type="dxa" w:w="2880"/>
          </w:tcPr>
          <w:p>
            <w:r/>
            <w:r>
              <w:rPr>
                <w:rFonts w:ascii="Times New Roman" w:hAnsi="Times New Roman" w:eastAsia="Malgun Gothic"/>
                <w:b w:val="0"/>
                <w:i w:val="0"/>
                <w:sz w:val="20"/>
              </w:rPr>
              <w:t xml:space="preserve">om </w:t>
            </w:r>
            <w:r>
              <w:rPr>
                <w:rFonts w:ascii="Times New Roman" w:hAnsi="Times New Roman" w:eastAsia="Malgun Gothic"/>
                <w:b/>
                <w:i w:val="0"/>
                <w:sz w:val="20"/>
              </w:rPr>
              <w:t>in te vullen</w:t>
            </w:r>
          </w:p>
        </w:tc>
        <w:tc>
          <w:tcPr>
            <w:tcW w:type="dxa" w:w="2880"/>
          </w:tcPr>
          <w:p>
            <w:r/>
            <w:r>
              <w:rPr>
                <w:rFonts w:ascii="Times New Roman" w:hAnsi="Times New Roman" w:eastAsia="Malgun Gothic"/>
                <w:b w:val="0"/>
                <w:i w:val="0"/>
                <w:sz w:val="20"/>
              </w:rPr>
              <w:t>te는 접두사와 어간 사이</w:t>
            </w:r>
          </w:p>
        </w:tc>
      </w:tr>
      <w:tr>
        <w:tc>
          <w:tcPr>
            <w:tcW w:type="dxa" w:w="2880"/>
          </w:tcPr>
          <w:p>
            <w:r/>
            <w:r>
              <w:rPr>
                <w:rFonts w:ascii="Times New Roman" w:hAnsi="Times New Roman" w:eastAsia="Malgun Gothic"/>
                <w:b w:val="0"/>
                <w:i w:val="0"/>
                <w:sz w:val="20"/>
              </w:rPr>
              <w:t>Ik bel op u morgen.</w:t>
            </w:r>
          </w:p>
        </w:tc>
        <w:tc>
          <w:tcPr>
            <w:tcW w:type="dxa" w:w="2880"/>
          </w:tcPr>
          <w:p>
            <w:r/>
            <w:r>
              <w:rPr>
                <w:rFonts w:ascii="Times New Roman" w:hAnsi="Times New Roman" w:eastAsia="Malgun Gothic"/>
                <w:b w:val="0"/>
                <w:i w:val="0"/>
                <w:sz w:val="20"/>
              </w:rPr>
              <w:t xml:space="preserve">Ik bel u morgen </w:t>
            </w:r>
            <w:r>
              <w:rPr>
                <w:rFonts w:ascii="Times New Roman" w:hAnsi="Times New Roman" w:eastAsia="Malgun Gothic"/>
                <w:b/>
                <w:i w:val="0"/>
                <w:sz w:val="20"/>
              </w:rPr>
              <w:t>op</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접두사는 맨 끝</w:t>
            </w:r>
          </w:p>
        </w:tc>
      </w:tr>
      <w:tr>
        <w:tc>
          <w:tcPr>
            <w:tcW w:type="dxa" w:w="2880"/>
          </w:tcPr>
          <w:p>
            <w:r/>
            <w:r>
              <w:rPr>
                <w:rFonts w:ascii="Times New Roman" w:hAnsi="Times New Roman" w:eastAsia="Malgun Gothic"/>
                <w:b w:val="0"/>
                <w:i w:val="0"/>
                <w:sz w:val="20"/>
              </w:rPr>
              <w:t>verge-ten을 'VER-geten'으로</w:t>
            </w:r>
          </w:p>
        </w:tc>
        <w:tc>
          <w:tcPr>
            <w:tcW w:type="dxa" w:w="2880"/>
          </w:tcPr>
          <w:p>
            <w:r/>
            <w:r>
              <w:rPr>
                <w:rFonts w:ascii="Times New Roman" w:hAnsi="Times New Roman" w:eastAsia="Malgun Gothic"/>
                <w:b w:val="0"/>
                <w:i w:val="0"/>
                <w:sz w:val="20"/>
              </w:rPr>
              <w:t>ver</w:t>
            </w:r>
            <w:r>
              <w:rPr>
                <w:rFonts w:ascii="Times New Roman" w:hAnsi="Times New Roman" w:eastAsia="Malgun Gothic"/>
                <w:b/>
                <w:i w:val="0"/>
                <w:sz w:val="20"/>
              </w:rPr>
              <w:t>ge</w:t>
            </w:r>
            <w:r>
              <w:rPr>
                <w:rFonts w:ascii="Times New Roman" w:hAnsi="Times New Roman" w:eastAsia="Malgun Gothic"/>
                <w:b w:val="0"/>
                <w:i w:val="0"/>
                <w:sz w:val="20"/>
              </w:rPr>
              <w:t>ten</w:t>
            </w:r>
          </w:p>
        </w:tc>
        <w:tc>
          <w:tcPr>
            <w:tcW w:type="dxa" w:w="2880"/>
          </w:tcPr>
          <w:p>
            <w:r/>
            <w:r>
              <w:rPr>
                <w:rFonts w:ascii="Times New Roman" w:hAnsi="Times New Roman" w:eastAsia="Malgun Gothic"/>
                <w:b w:val="0"/>
                <w:i w:val="0"/>
                <w:sz w:val="20"/>
              </w:rPr>
              <w:t>비분리 접두사에는 강세가 없다</w:t>
            </w:r>
          </w:p>
        </w:tc>
      </w:tr>
    </w:tbl>
    <w:p/>
    <w:p>
      <w:pPr>
        <w:keepNext/>
        <w:spacing w:before="280"/>
      </w:pPr>
      <w:r>
        <w:rPr>
          <w:rFonts w:ascii="Times New Roman" w:hAnsi="Times New Roman" w:eastAsia="Malgun Gothic"/>
          <w:b/>
          <w:i w:val="0"/>
          <w:color w:val="1F3864"/>
          <w:sz w:val="36"/>
        </w:rPr>
        <w:t>7. 화법조동사</w:t>
      </w:r>
    </w:p>
    <w:p>
      <w:r>
        <w:rPr>
          <w:rFonts w:ascii="Times New Roman" w:hAnsi="Times New Roman" w:eastAsia="Malgun Gothic"/>
          <w:b w:val="0"/>
          <w:i w:val="0"/>
          <w:sz w:val="22"/>
        </w:rPr>
        <w:t xml:space="preserve">화법조동사는 다른 동사의 원형과 함께 '할 수 있다, 해야 한다, 해도 된다, 하고 싶다'의 뜻을 더합니다. 원형은 </w:t>
      </w:r>
      <w:r>
        <w:rPr>
          <w:rFonts w:ascii="Times New Roman" w:hAnsi="Times New Roman" w:eastAsia="Malgun Gothic"/>
          <w:b/>
          <w:i w:val="0"/>
          <w:sz w:val="22"/>
        </w:rPr>
        <w:t>te 없이</w:t>
      </w:r>
      <w:r>
        <w:rPr>
          <w:rFonts w:ascii="Times New Roman" w:hAnsi="Times New Roman" w:eastAsia="Malgun Gothic"/>
          <w:b w:val="0"/>
          <w:i w:val="0"/>
          <w:sz w:val="22"/>
        </w:rPr>
        <w:t xml:space="preserve"> 문장 끝에 옵니다.</w:t>
      </w:r>
    </w:p>
    <w:p>
      <w:pPr>
        <w:keepNext/>
        <w:spacing w:before="280"/>
      </w:pPr>
      <w:r>
        <w:rPr>
          <w:rFonts w:ascii="Times New Roman" w:hAnsi="Times New Roman" w:eastAsia="Malgun Gothic"/>
          <w:b/>
          <w:i w:val="0"/>
          <w:color w:val="1F3864"/>
          <w:sz w:val="30"/>
        </w:rPr>
        <w:t>7.1 현재형과 과거형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r>
              <w:rPr>
                <w:rFonts w:ascii="Times New Roman" w:hAnsi="Times New Roman" w:eastAsia="Malgun Gothic"/>
                <w:b/>
                <w:i w:val="0"/>
                <w:sz w:val="20"/>
              </w:rPr>
              <w:t>kunnen 할 수 있다</w:t>
            </w:r>
          </w:p>
        </w:tc>
        <w:tc>
          <w:tcPr>
            <w:tcW w:type="dxa" w:w="1440"/>
          </w:tcPr>
          <w:p>
            <w:r/>
            <w:r>
              <w:rPr>
                <w:rFonts w:ascii="Times New Roman" w:hAnsi="Times New Roman" w:eastAsia="Malgun Gothic"/>
                <w:b/>
                <w:i w:val="0"/>
                <w:sz w:val="20"/>
              </w:rPr>
              <w:t>moeten 해야 한다</w:t>
            </w:r>
          </w:p>
        </w:tc>
        <w:tc>
          <w:tcPr>
            <w:tcW w:type="dxa" w:w="1440"/>
          </w:tcPr>
          <w:p>
            <w:r/>
            <w:r>
              <w:rPr>
                <w:rFonts w:ascii="Times New Roman" w:hAnsi="Times New Roman" w:eastAsia="Malgun Gothic"/>
                <w:b/>
                <w:i w:val="0"/>
                <w:sz w:val="20"/>
              </w:rPr>
              <w:t>mogen 해도 된다</w:t>
            </w:r>
          </w:p>
        </w:tc>
        <w:tc>
          <w:tcPr>
            <w:tcW w:type="dxa" w:w="1440"/>
          </w:tcPr>
          <w:p>
            <w:r/>
            <w:r>
              <w:rPr>
                <w:rFonts w:ascii="Times New Roman" w:hAnsi="Times New Roman" w:eastAsia="Malgun Gothic"/>
                <w:b/>
                <w:i w:val="0"/>
                <w:sz w:val="20"/>
              </w:rPr>
              <w:t>willen 원하다</w:t>
            </w:r>
          </w:p>
        </w:tc>
        <w:tc>
          <w:tcPr>
            <w:tcW w:type="dxa" w:w="1440"/>
          </w:tcPr>
          <w:p>
            <w:r/>
            <w:r>
              <w:rPr>
                <w:rFonts w:ascii="Times New Roman" w:hAnsi="Times New Roman" w:eastAsia="Malgun Gothic"/>
                <w:b/>
                <w:i w:val="0"/>
                <w:sz w:val="20"/>
              </w:rPr>
              <w:t>zullen ~할 것이다</w:t>
            </w:r>
          </w:p>
        </w:tc>
      </w:tr>
      <w:tr>
        <w:tc>
          <w:tcPr>
            <w:tcW w:type="dxa" w:w="1440"/>
          </w:tcPr>
          <w:p>
            <w:r/>
            <w:r>
              <w:rPr>
                <w:rFonts w:ascii="Times New Roman" w:hAnsi="Times New Roman" w:eastAsia="Malgun Gothic"/>
                <w:b w:val="0"/>
                <w:i w:val="0"/>
                <w:sz w:val="20"/>
              </w:rPr>
              <w:t>ik</w:t>
            </w:r>
          </w:p>
        </w:tc>
        <w:tc>
          <w:tcPr>
            <w:tcW w:type="dxa" w:w="1440"/>
          </w:tcPr>
          <w:p>
            <w:r/>
            <w:r>
              <w:rPr>
                <w:rFonts w:ascii="Times New Roman" w:hAnsi="Times New Roman" w:eastAsia="Malgun Gothic"/>
                <w:b w:val="0"/>
                <w:i w:val="0"/>
                <w:sz w:val="20"/>
              </w:rPr>
              <w:t>kan</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wil</w:t>
            </w:r>
          </w:p>
        </w:tc>
        <w:tc>
          <w:tcPr>
            <w:tcW w:type="dxa" w:w="1440"/>
          </w:tcPr>
          <w:p>
            <w:r/>
            <w:r>
              <w:rPr>
                <w:rFonts w:ascii="Times New Roman" w:hAnsi="Times New Roman" w:eastAsia="Malgun Gothic"/>
                <w:b w:val="0"/>
                <w:i w:val="0"/>
                <w:sz w:val="20"/>
              </w:rPr>
              <w:t>zal</w:t>
            </w:r>
          </w:p>
        </w:tc>
      </w:tr>
      <w:tr>
        <w:tc>
          <w:tcPr>
            <w:tcW w:type="dxa" w:w="1440"/>
          </w:tcPr>
          <w:p>
            <w:r/>
            <w:r>
              <w:rPr>
                <w:rFonts w:ascii="Times New Roman" w:hAnsi="Times New Roman" w:eastAsia="Malgun Gothic"/>
                <w:b w:val="0"/>
                <w:i w:val="0"/>
                <w:sz w:val="20"/>
              </w:rPr>
              <w:t>jij</w:t>
            </w:r>
          </w:p>
        </w:tc>
        <w:tc>
          <w:tcPr>
            <w:tcW w:type="dxa" w:w="1440"/>
          </w:tcPr>
          <w:p>
            <w:r/>
            <w:r>
              <w:rPr>
                <w:rFonts w:ascii="Times New Roman" w:hAnsi="Times New Roman" w:eastAsia="Malgun Gothic"/>
                <w:b w:val="0"/>
                <w:i w:val="0"/>
                <w:sz w:val="20"/>
              </w:rPr>
              <w:t>kunt / kan (kun jij?)</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wilt / wil (wil jij?)</w:t>
            </w:r>
          </w:p>
        </w:tc>
        <w:tc>
          <w:tcPr>
            <w:tcW w:type="dxa" w:w="1440"/>
          </w:tcPr>
          <w:p>
            <w:r/>
            <w:r>
              <w:rPr>
                <w:rFonts w:ascii="Times New Roman" w:hAnsi="Times New Roman" w:eastAsia="Malgun Gothic"/>
                <w:b w:val="0"/>
                <w:i w:val="0"/>
                <w:sz w:val="20"/>
              </w:rPr>
              <w:t>zult / zal (zul jij?)</w:t>
            </w:r>
          </w:p>
        </w:tc>
      </w:tr>
      <w:tr>
        <w:tc>
          <w:tcPr>
            <w:tcW w:type="dxa" w:w="1440"/>
          </w:tcPr>
          <w:p>
            <w:r/>
            <w:r>
              <w:rPr>
                <w:rFonts w:ascii="Times New Roman" w:hAnsi="Times New Roman" w:eastAsia="Malgun Gothic"/>
                <w:b w:val="0"/>
                <w:i w:val="0"/>
                <w:sz w:val="20"/>
              </w:rPr>
              <w:t>u</w:t>
            </w:r>
          </w:p>
        </w:tc>
        <w:tc>
          <w:tcPr>
            <w:tcW w:type="dxa" w:w="1440"/>
          </w:tcPr>
          <w:p>
            <w:r/>
            <w:r>
              <w:rPr>
                <w:rFonts w:ascii="Times New Roman" w:hAnsi="Times New Roman" w:eastAsia="Malgun Gothic"/>
                <w:b w:val="0"/>
                <w:i w:val="0"/>
                <w:sz w:val="20"/>
              </w:rPr>
              <w:t>kunt</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wilt</w:t>
            </w:r>
          </w:p>
        </w:tc>
        <w:tc>
          <w:tcPr>
            <w:tcW w:type="dxa" w:w="1440"/>
          </w:tcPr>
          <w:p>
            <w:r/>
            <w:r>
              <w:rPr>
                <w:rFonts w:ascii="Times New Roman" w:hAnsi="Times New Roman" w:eastAsia="Malgun Gothic"/>
                <w:b w:val="0"/>
                <w:i w:val="0"/>
                <w:sz w:val="20"/>
              </w:rPr>
              <w:t>zult</w:t>
            </w:r>
          </w:p>
        </w:tc>
      </w:tr>
      <w:tr>
        <w:tc>
          <w:tcPr>
            <w:tcW w:type="dxa" w:w="1440"/>
          </w:tcPr>
          <w:p>
            <w:r/>
            <w:r>
              <w:rPr>
                <w:rFonts w:ascii="Times New Roman" w:hAnsi="Times New Roman" w:eastAsia="Malgun Gothic"/>
                <w:b w:val="0"/>
                <w:i w:val="0"/>
                <w:sz w:val="20"/>
              </w:rPr>
              <w:t>hij / zij</w:t>
            </w:r>
          </w:p>
        </w:tc>
        <w:tc>
          <w:tcPr>
            <w:tcW w:type="dxa" w:w="1440"/>
          </w:tcPr>
          <w:p>
            <w:r/>
            <w:r>
              <w:rPr>
                <w:rFonts w:ascii="Times New Roman" w:hAnsi="Times New Roman" w:eastAsia="Malgun Gothic"/>
                <w:b w:val="0"/>
                <w:i w:val="0"/>
                <w:sz w:val="20"/>
              </w:rPr>
              <w:t>kan</w:t>
            </w:r>
          </w:p>
        </w:tc>
        <w:tc>
          <w:tcPr>
            <w:tcW w:type="dxa" w:w="1440"/>
          </w:tcPr>
          <w:p>
            <w:r/>
            <w:r>
              <w:rPr>
                <w:rFonts w:ascii="Times New Roman" w:hAnsi="Times New Roman" w:eastAsia="Malgun Gothic"/>
                <w:b w:val="0"/>
                <w:i w:val="0"/>
                <w:sz w:val="20"/>
              </w:rPr>
              <w:t>moet</w:t>
            </w:r>
          </w:p>
        </w:tc>
        <w:tc>
          <w:tcPr>
            <w:tcW w:type="dxa" w:w="1440"/>
          </w:tcPr>
          <w:p>
            <w:r/>
            <w:r>
              <w:rPr>
                <w:rFonts w:ascii="Times New Roman" w:hAnsi="Times New Roman" w:eastAsia="Malgun Gothic"/>
                <w:b w:val="0"/>
                <w:i w:val="0"/>
                <w:sz w:val="20"/>
              </w:rPr>
              <w:t>mag</w:t>
            </w:r>
          </w:p>
        </w:tc>
        <w:tc>
          <w:tcPr>
            <w:tcW w:type="dxa" w:w="1440"/>
          </w:tcPr>
          <w:p>
            <w:r/>
            <w:r>
              <w:rPr>
                <w:rFonts w:ascii="Times New Roman" w:hAnsi="Times New Roman" w:eastAsia="Malgun Gothic"/>
                <w:b w:val="0"/>
                <w:i w:val="0"/>
                <w:sz w:val="20"/>
              </w:rPr>
              <w:t>wil</w:t>
            </w:r>
          </w:p>
        </w:tc>
        <w:tc>
          <w:tcPr>
            <w:tcW w:type="dxa" w:w="1440"/>
          </w:tcPr>
          <w:p>
            <w:r/>
            <w:r>
              <w:rPr>
                <w:rFonts w:ascii="Times New Roman" w:hAnsi="Times New Roman" w:eastAsia="Malgun Gothic"/>
                <w:b w:val="0"/>
                <w:i w:val="0"/>
                <w:sz w:val="20"/>
              </w:rPr>
              <w:t>zal</w:t>
            </w:r>
          </w:p>
        </w:tc>
      </w:tr>
      <w:tr>
        <w:tc>
          <w:tcPr>
            <w:tcW w:type="dxa" w:w="1440"/>
          </w:tcPr>
          <w:p>
            <w:r/>
            <w:r>
              <w:rPr>
                <w:rFonts w:ascii="Times New Roman" w:hAnsi="Times New Roman" w:eastAsia="Malgun Gothic"/>
                <w:b w:val="0"/>
                <w:i w:val="0"/>
                <w:sz w:val="20"/>
              </w:rPr>
              <w:t>wij / jullie / zij</w:t>
            </w:r>
          </w:p>
        </w:tc>
        <w:tc>
          <w:tcPr>
            <w:tcW w:type="dxa" w:w="1440"/>
          </w:tcPr>
          <w:p>
            <w:r/>
            <w:r>
              <w:rPr>
                <w:rFonts w:ascii="Times New Roman" w:hAnsi="Times New Roman" w:eastAsia="Malgun Gothic"/>
                <w:b w:val="0"/>
                <w:i w:val="0"/>
                <w:sz w:val="20"/>
              </w:rPr>
              <w:t>kunnen</w:t>
            </w:r>
          </w:p>
        </w:tc>
        <w:tc>
          <w:tcPr>
            <w:tcW w:type="dxa" w:w="1440"/>
          </w:tcPr>
          <w:p>
            <w:r/>
            <w:r>
              <w:rPr>
                <w:rFonts w:ascii="Times New Roman" w:hAnsi="Times New Roman" w:eastAsia="Malgun Gothic"/>
                <w:b w:val="0"/>
                <w:i w:val="0"/>
                <w:sz w:val="20"/>
              </w:rPr>
              <w:t>moeten</w:t>
            </w:r>
          </w:p>
        </w:tc>
        <w:tc>
          <w:tcPr>
            <w:tcW w:type="dxa" w:w="1440"/>
          </w:tcPr>
          <w:p>
            <w:r/>
            <w:r>
              <w:rPr>
                <w:rFonts w:ascii="Times New Roman" w:hAnsi="Times New Roman" w:eastAsia="Malgun Gothic"/>
                <w:b w:val="0"/>
                <w:i w:val="0"/>
                <w:sz w:val="20"/>
              </w:rPr>
              <w:t>mogen</w:t>
            </w:r>
          </w:p>
        </w:tc>
        <w:tc>
          <w:tcPr>
            <w:tcW w:type="dxa" w:w="1440"/>
          </w:tcPr>
          <w:p>
            <w:r/>
            <w:r>
              <w:rPr>
                <w:rFonts w:ascii="Times New Roman" w:hAnsi="Times New Roman" w:eastAsia="Malgun Gothic"/>
                <w:b w:val="0"/>
                <w:i w:val="0"/>
                <w:sz w:val="20"/>
              </w:rPr>
              <w:t>willen</w:t>
            </w:r>
          </w:p>
        </w:tc>
        <w:tc>
          <w:tcPr>
            <w:tcW w:type="dxa" w:w="1440"/>
          </w:tcPr>
          <w:p>
            <w:r/>
            <w:r>
              <w:rPr>
                <w:rFonts w:ascii="Times New Roman" w:hAnsi="Times New Roman" w:eastAsia="Malgun Gothic"/>
                <w:b w:val="0"/>
                <w:i w:val="0"/>
                <w:sz w:val="20"/>
              </w:rPr>
              <w:t>zullen</w:t>
            </w:r>
          </w:p>
        </w:tc>
      </w:tr>
      <w:tr>
        <w:tc>
          <w:tcPr>
            <w:tcW w:type="dxa" w:w="1440"/>
          </w:tcPr>
          <w:p>
            <w:r/>
            <w:r>
              <w:rPr>
                <w:rFonts w:ascii="Times New Roman" w:hAnsi="Times New Roman" w:eastAsia="Malgun Gothic"/>
                <w:b w:val="0"/>
                <w:i w:val="0"/>
                <w:sz w:val="20"/>
              </w:rPr>
              <w:t>과거 단수</w:t>
            </w:r>
          </w:p>
        </w:tc>
        <w:tc>
          <w:tcPr>
            <w:tcW w:type="dxa" w:w="1440"/>
          </w:tcPr>
          <w:p>
            <w:r/>
            <w:r>
              <w:rPr>
                <w:rFonts w:ascii="Times New Roman" w:hAnsi="Times New Roman" w:eastAsia="Malgun Gothic"/>
                <w:b w:val="0"/>
                <w:i w:val="0"/>
                <w:sz w:val="20"/>
              </w:rPr>
              <w:t>kon</w:t>
            </w:r>
          </w:p>
        </w:tc>
        <w:tc>
          <w:tcPr>
            <w:tcW w:type="dxa" w:w="1440"/>
          </w:tcPr>
          <w:p>
            <w:r/>
            <w:r>
              <w:rPr>
                <w:rFonts w:ascii="Times New Roman" w:hAnsi="Times New Roman" w:eastAsia="Malgun Gothic"/>
                <w:b w:val="0"/>
                <w:i w:val="0"/>
                <w:sz w:val="20"/>
              </w:rPr>
              <w:t>moest</w:t>
            </w:r>
          </w:p>
        </w:tc>
        <w:tc>
          <w:tcPr>
            <w:tcW w:type="dxa" w:w="1440"/>
          </w:tcPr>
          <w:p>
            <w:r/>
            <w:r>
              <w:rPr>
                <w:rFonts w:ascii="Times New Roman" w:hAnsi="Times New Roman" w:eastAsia="Malgun Gothic"/>
                <w:b w:val="0"/>
                <w:i w:val="0"/>
                <w:sz w:val="20"/>
              </w:rPr>
              <w:t>mocht</w:t>
            </w:r>
          </w:p>
        </w:tc>
        <w:tc>
          <w:tcPr>
            <w:tcW w:type="dxa" w:w="1440"/>
          </w:tcPr>
          <w:p>
            <w:r/>
            <w:r>
              <w:rPr>
                <w:rFonts w:ascii="Times New Roman" w:hAnsi="Times New Roman" w:eastAsia="Malgun Gothic"/>
                <w:b w:val="0"/>
                <w:i w:val="0"/>
                <w:sz w:val="20"/>
              </w:rPr>
              <w:t>wilde / wou</w:t>
            </w:r>
          </w:p>
        </w:tc>
        <w:tc>
          <w:tcPr>
            <w:tcW w:type="dxa" w:w="1440"/>
          </w:tcPr>
          <w:p>
            <w:r/>
            <w:r>
              <w:rPr>
                <w:rFonts w:ascii="Times New Roman" w:hAnsi="Times New Roman" w:eastAsia="Malgun Gothic"/>
                <w:b w:val="0"/>
                <w:i w:val="0"/>
                <w:sz w:val="20"/>
              </w:rPr>
              <w:t>zou</w:t>
            </w:r>
          </w:p>
        </w:tc>
      </w:tr>
      <w:tr>
        <w:tc>
          <w:tcPr>
            <w:tcW w:type="dxa" w:w="1440"/>
          </w:tcPr>
          <w:p>
            <w:r/>
            <w:r>
              <w:rPr>
                <w:rFonts w:ascii="Times New Roman" w:hAnsi="Times New Roman" w:eastAsia="Malgun Gothic"/>
                <w:b w:val="0"/>
                <w:i w:val="0"/>
                <w:sz w:val="20"/>
              </w:rPr>
              <w:t>과거 복수</w:t>
            </w:r>
          </w:p>
        </w:tc>
        <w:tc>
          <w:tcPr>
            <w:tcW w:type="dxa" w:w="1440"/>
          </w:tcPr>
          <w:p>
            <w:r/>
            <w:r>
              <w:rPr>
                <w:rFonts w:ascii="Times New Roman" w:hAnsi="Times New Roman" w:eastAsia="Malgun Gothic"/>
                <w:b w:val="0"/>
                <w:i w:val="0"/>
                <w:sz w:val="20"/>
              </w:rPr>
              <w:t>konden</w:t>
            </w:r>
          </w:p>
        </w:tc>
        <w:tc>
          <w:tcPr>
            <w:tcW w:type="dxa" w:w="1440"/>
          </w:tcPr>
          <w:p>
            <w:r/>
            <w:r>
              <w:rPr>
                <w:rFonts w:ascii="Times New Roman" w:hAnsi="Times New Roman" w:eastAsia="Malgun Gothic"/>
                <w:b w:val="0"/>
                <w:i w:val="0"/>
                <w:sz w:val="20"/>
              </w:rPr>
              <w:t>moesten</w:t>
            </w:r>
          </w:p>
        </w:tc>
        <w:tc>
          <w:tcPr>
            <w:tcW w:type="dxa" w:w="1440"/>
          </w:tcPr>
          <w:p>
            <w:r/>
            <w:r>
              <w:rPr>
                <w:rFonts w:ascii="Times New Roman" w:hAnsi="Times New Roman" w:eastAsia="Malgun Gothic"/>
                <w:b w:val="0"/>
                <w:i w:val="0"/>
                <w:sz w:val="20"/>
              </w:rPr>
              <w:t>mochten</w:t>
            </w:r>
          </w:p>
        </w:tc>
        <w:tc>
          <w:tcPr>
            <w:tcW w:type="dxa" w:w="1440"/>
          </w:tcPr>
          <w:p>
            <w:r/>
            <w:r>
              <w:rPr>
                <w:rFonts w:ascii="Times New Roman" w:hAnsi="Times New Roman" w:eastAsia="Malgun Gothic"/>
                <w:b w:val="0"/>
                <w:i w:val="0"/>
                <w:sz w:val="20"/>
              </w:rPr>
              <w:t>wilden / wouden</w:t>
            </w:r>
          </w:p>
        </w:tc>
        <w:tc>
          <w:tcPr>
            <w:tcW w:type="dxa" w:w="1440"/>
          </w:tcPr>
          <w:p>
            <w:r/>
            <w:r>
              <w:rPr>
                <w:rFonts w:ascii="Times New Roman" w:hAnsi="Times New Roman" w:eastAsia="Malgun Gothic"/>
                <w:b w:val="0"/>
                <w:i w:val="0"/>
                <w:sz w:val="20"/>
              </w:rPr>
              <w:t>zouden</w:t>
            </w:r>
          </w:p>
        </w:tc>
      </w:tr>
      <w:tr>
        <w:tc>
          <w:tcPr>
            <w:tcW w:type="dxa" w:w="1440"/>
          </w:tcPr>
          <w:p>
            <w:r/>
            <w:r>
              <w:rPr>
                <w:rFonts w:ascii="Times New Roman" w:hAnsi="Times New Roman" w:eastAsia="Malgun Gothic"/>
                <w:b w:val="0"/>
                <w:i w:val="0"/>
                <w:sz w:val="20"/>
              </w:rPr>
              <w:t>과거분사</w:t>
            </w:r>
          </w:p>
        </w:tc>
        <w:tc>
          <w:tcPr>
            <w:tcW w:type="dxa" w:w="1440"/>
          </w:tcPr>
          <w:p>
            <w:r/>
            <w:r>
              <w:rPr>
                <w:rFonts w:ascii="Times New Roman" w:hAnsi="Times New Roman" w:eastAsia="Malgun Gothic"/>
                <w:b w:val="0"/>
                <w:i w:val="0"/>
                <w:sz w:val="20"/>
              </w:rPr>
              <w:t>gekund</w:t>
            </w:r>
          </w:p>
        </w:tc>
        <w:tc>
          <w:tcPr>
            <w:tcW w:type="dxa" w:w="1440"/>
          </w:tcPr>
          <w:p>
            <w:r/>
            <w:r>
              <w:rPr>
                <w:rFonts w:ascii="Times New Roman" w:hAnsi="Times New Roman" w:eastAsia="Malgun Gothic"/>
                <w:b w:val="0"/>
                <w:i w:val="0"/>
                <w:sz w:val="20"/>
              </w:rPr>
              <w:t>gemoeten</w:t>
            </w:r>
          </w:p>
        </w:tc>
        <w:tc>
          <w:tcPr>
            <w:tcW w:type="dxa" w:w="1440"/>
          </w:tcPr>
          <w:p>
            <w:r/>
            <w:r>
              <w:rPr>
                <w:rFonts w:ascii="Times New Roman" w:hAnsi="Times New Roman" w:eastAsia="Malgun Gothic"/>
                <w:b w:val="0"/>
                <w:i w:val="0"/>
                <w:sz w:val="20"/>
              </w:rPr>
              <w:t>gemogen</w:t>
            </w:r>
          </w:p>
        </w:tc>
        <w:tc>
          <w:tcPr>
            <w:tcW w:type="dxa" w:w="1440"/>
          </w:tcPr>
          <w:p>
            <w:r/>
            <w:r>
              <w:rPr>
                <w:rFonts w:ascii="Times New Roman" w:hAnsi="Times New Roman" w:eastAsia="Malgun Gothic"/>
                <w:b w:val="0"/>
                <w:i w:val="0"/>
                <w:sz w:val="20"/>
              </w:rPr>
              <w:t>gewild</w:t>
            </w:r>
          </w:p>
        </w:tc>
        <w:tc>
          <w:tcPr>
            <w:tcW w:type="dxa" w:w="1440"/>
          </w:tcPr>
          <w:p>
            <w:r/>
            <w:r>
              <w:rPr>
                <w:rFonts w:ascii="Times New Roman" w:hAnsi="Times New Roman" w:eastAsia="Malgun Gothic"/>
                <w:b w:val="0"/>
                <w:i w:val="0"/>
                <w:sz w:val="20"/>
              </w:rPr>
              <w:t>(없음)</w:t>
            </w:r>
          </w:p>
        </w:tc>
      </w:tr>
    </w:tbl>
    <w:p/>
    <w:p>
      <w:pPr>
        <w:pStyle w:val="ListBullet"/>
      </w:pPr>
      <w:r>
        <w:rPr>
          <w:rFonts w:ascii="Times New Roman" w:hAnsi="Times New Roman" w:eastAsia="Malgun Gothic"/>
          <w:b/>
          <w:i w:val="0"/>
          <w:sz w:val="22"/>
        </w:rPr>
        <w:t>wou</w:t>
      </w:r>
      <w:r>
        <w:rPr>
          <w:rFonts w:ascii="Times New Roman" w:hAnsi="Times New Roman" w:eastAsia="Malgun Gothic"/>
          <w:b w:val="0"/>
          <w:i w:val="0"/>
          <w:sz w:val="22"/>
        </w:rPr>
        <w:t xml:space="preserve">는 구어의 과거형(ik wou je bellen 너한테 전화하려고 했어), 글에서는 </w:t>
      </w:r>
      <w:r>
        <w:rPr>
          <w:rFonts w:ascii="Times New Roman" w:hAnsi="Times New Roman" w:eastAsia="Malgun Gothic"/>
          <w:b/>
          <w:i w:val="0"/>
          <w:sz w:val="22"/>
        </w:rPr>
        <w:t>wilde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zullen</w:t>
      </w:r>
      <w:r>
        <w:rPr>
          <w:rFonts w:ascii="Times New Roman" w:hAnsi="Times New Roman" w:eastAsia="Malgun Gothic"/>
          <w:b w:val="0"/>
          <w:i w:val="0"/>
          <w:sz w:val="22"/>
        </w:rPr>
        <w:t xml:space="preserve">은 미래·약속·제안에 씁니다. 과거형 </w:t>
      </w:r>
      <w:r>
        <w:rPr>
          <w:rFonts w:ascii="Times New Roman" w:hAnsi="Times New Roman" w:eastAsia="Malgun Gothic"/>
          <w:b/>
          <w:i w:val="0"/>
          <w:sz w:val="22"/>
        </w:rPr>
        <w:t>zou</w:t>
      </w:r>
      <w:r>
        <w:rPr>
          <w:rFonts w:ascii="Times New Roman" w:hAnsi="Times New Roman" w:eastAsia="Malgun Gothic"/>
          <w:b w:val="0"/>
          <w:i w:val="0"/>
          <w:sz w:val="22"/>
        </w:rPr>
        <w:t>는 조건법 '~할 텐데'로 아주 많이 쓰입니다. 10장.</w:t>
      </w:r>
    </w:p>
    <w:p>
      <w:pPr>
        <w:keepNext/>
        <w:spacing w:before="280"/>
      </w:pPr>
      <w:r>
        <w:rPr>
          <w:rFonts w:ascii="Times New Roman" w:hAnsi="Times New Roman" w:eastAsia="Malgun Gothic"/>
          <w:b/>
          <w:i w:val="0"/>
          <w:color w:val="1F3864"/>
          <w:sz w:val="30"/>
        </w:rPr>
        <w:t>7.2 뜻과 쓰임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조동사</w:t>
            </w:r>
          </w:p>
        </w:tc>
        <w:tc>
          <w:tcPr>
            <w:tcW w:type="dxa" w:w="2160"/>
          </w:tcPr>
          <w:p>
            <w:r/>
            <w:r>
              <w:rPr>
                <w:rFonts w:ascii="Times New Roman" w:hAnsi="Times New Roman" w:eastAsia="Malgun Gothic"/>
                <w:b/>
                <w:i w:val="0"/>
                <w:sz w:val="20"/>
              </w:rPr>
              <w:t>핵심 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kunnen</w:t>
            </w:r>
          </w:p>
        </w:tc>
        <w:tc>
          <w:tcPr>
            <w:tcW w:type="dxa" w:w="2160"/>
          </w:tcPr>
          <w:p>
            <w:r/>
            <w:r>
              <w:rPr>
                <w:rFonts w:ascii="Times New Roman" w:hAnsi="Times New Roman" w:eastAsia="Malgun Gothic"/>
                <w:b w:val="0"/>
                <w:i w:val="0"/>
                <w:sz w:val="20"/>
              </w:rPr>
              <w:t>능력, 가능성</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kan</w:t>
            </w:r>
            <w:r>
              <w:rPr>
                <w:rFonts w:ascii="Times New Roman" w:hAnsi="Times New Roman" w:eastAsia="Malgun Gothic"/>
                <w:b w:val="0"/>
                <w:i w:val="0"/>
                <w:sz w:val="20"/>
              </w:rPr>
              <w:t xml:space="preserve"> dit bedrag niet betalen.</w:t>
            </w:r>
          </w:p>
        </w:tc>
        <w:tc>
          <w:tcPr>
            <w:tcW w:type="dxa" w:w="2160"/>
          </w:tcPr>
          <w:p>
            <w:r/>
            <w:r>
              <w:rPr>
                <w:rFonts w:ascii="Times New Roman" w:hAnsi="Times New Roman" w:eastAsia="Malgun Gothic"/>
                <w:b w:val="0"/>
                <w:i w:val="0"/>
                <w:sz w:val="20"/>
              </w:rPr>
              <w:t>저는 이 금액을 낼 수 없어요</w:t>
            </w:r>
          </w:p>
        </w:tc>
      </w:tr>
      <w:tr>
        <w:tc>
          <w:tcPr>
            <w:tcW w:type="dxa" w:w="2160"/>
          </w:tcPr>
          <w:p>
            <w:r/>
          </w:p>
        </w:tc>
        <w:tc>
          <w:tcPr>
            <w:tcW w:type="dxa" w:w="2160"/>
          </w:tcPr>
          <w:p>
            <w:r/>
            <w:r>
              <w:rPr>
                <w:rFonts w:ascii="Times New Roman" w:hAnsi="Times New Roman" w:eastAsia="Malgun Gothic"/>
                <w:b w:val="0"/>
                <w:i w:val="0"/>
                <w:sz w:val="20"/>
              </w:rPr>
              <w:t>공손한 부탁</w:t>
            </w:r>
          </w:p>
        </w:tc>
        <w:tc>
          <w:tcPr>
            <w:tcW w:type="dxa" w:w="2160"/>
          </w:tcPr>
          <w:p>
            <w:r/>
            <w:r>
              <w:rPr>
                <w:rFonts w:ascii="Times New Roman" w:hAnsi="Times New Roman" w:eastAsia="Malgun Gothic"/>
                <w:b/>
                <w:i w:val="0"/>
                <w:sz w:val="20"/>
              </w:rPr>
              <w:t>Kunt</w:t>
            </w:r>
            <w:r>
              <w:rPr>
                <w:rFonts w:ascii="Times New Roman" w:hAnsi="Times New Roman" w:eastAsia="Malgun Gothic"/>
                <w:b w:val="0"/>
                <w:i w:val="0"/>
                <w:sz w:val="20"/>
              </w:rPr>
              <w:t xml:space="preserve"> u even wachten?</w:t>
            </w:r>
          </w:p>
        </w:tc>
        <w:tc>
          <w:tcPr>
            <w:tcW w:type="dxa" w:w="2160"/>
          </w:tcPr>
          <w:p>
            <w:r/>
            <w:r>
              <w:rPr>
                <w:rFonts w:ascii="Times New Roman" w:hAnsi="Times New Roman" w:eastAsia="Malgun Gothic"/>
                <w:b w:val="0"/>
                <w:i w:val="0"/>
                <w:sz w:val="20"/>
              </w:rPr>
              <w:t>잠깐 기다려 주실 수 있나요?</w:t>
            </w:r>
          </w:p>
        </w:tc>
      </w:tr>
      <w:tr>
        <w:tc>
          <w:tcPr>
            <w:tcW w:type="dxa" w:w="2160"/>
          </w:tcPr>
          <w:p>
            <w:r/>
            <w:r>
              <w:rPr>
                <w:rFonts w:ascii="Times New Roman" w:hAnsi="Times New Roman" w:eastAsia="Malgun Gothic"/>
                <w:b/>
                <w:i w:val="0"/>
                <w:sz w:val="20"/>
              </w:rPr>
              <w:t>moeten</w:t>
            </w:r>
          </w:p>
        </w:tc>
        <w:tc>
          <w:tcPr>
            <w:tcW w:type="dxa" w:w="2160"/>
          </w:tcPr>
          <w:p>
            <w:r/>
            <w:r>
              <w:rPr>
                <w:rFonts w:ascii="Times New Roman" w:hAnsi="Times New Roman" w:eastAsia="Malgun Gothic"/>
                <w:b w:val="0"/>
                <w:i w:val="0"/>
                <w:sz w:val="20"/>
              </w:rPr>
              <w:t>의무, 필요</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moet</w:t>
            </w:r>
            <w:r>
              <w:rPr>
                <w:rFonts w:ascii="Times New Roman" w:hAnsi="Times New Roman" w:eastAsia="Malgun Gothic"/>
                <w:b w:val="0"/>
                <w:i w:val="0"/>
                <w:sz w:val="20"/>
              </w:rPr>
              <w:t xml:space="preserve"> binnen zes weken reageren.</w:t>
            </w:r>
          </w:p>
        </w:tc>
        <w:tc>
          <w:tcPr>
            <w:tcW w:type="dxa" w:w="2160"/>
          </w:tcPr>
          <w:p>
            <w:r/>
            <w:r>
              <w:rPr>
                <w:rFonts w:ascii="Times New Roman" w:hAnsi="Times New Roman" w:eastAsia="Malgun Gothic"/>
                <w:b w:val="0"/>
                <w:i w:val="0"/>
                <w:sz w:val="20"/>
              </w:rPr>
              <w:t>6주 안에 회신하셔야 합니다</w:t>
            </w:r>
          </w:p>
        </w:tc>
      </w:tr>
      <w:tr>
        <w:tc>
          <w:tcPr>
            <w:tcW w:type="dxa" w:w="2160"/>
          </w:tcPr>
          <w:p>
            <w:r/>
          </w:p>
        </w:tc>
        <w:tc>
          <w:tcPr>
            <w:tcW w:type="dxa" w:w="2160"/>
          </w:tcPr>
          <w:p>
            <w:r/>
            <w:r>
              <w:rPr>
                <w:rFonts w:ascii="Times New Roman" w:hAnsi="Times New Roman" w:eastAsia="Malgun Gothic"/>
                <w:b w:val="0"/>
                <w:i w:val="0"/>
                <w:sz w:val="20"/>
              </w:rPr>
              <w:t>추측 '틀림없이 ~일 것이다'</w:t>
            </w:r>
          </w:p>
        </w:tc>
        <w:tc>
          <w:tcPr>
            <w:tcW w:type="dxa" w:w="2160"/>
          </w:tcPr>
          <w:p>
            <w:r/>
            <w:r>
              <w:rPr>
                <w:rFonts w:ascii="Times New Roman" w:hAnsi="Times New Roman" w:eastAsia="Malgun Gothic"/>
                <w:b w:val="0"/>
                <w:i w:val="0"/>
                <w:sz w:val="20"/>
              </w:rPr>
              <w:t xml:space="preserve">Dat </w:t>
            </w:r>
            <w:r>
              <w:rPr>
                <w:rFonts w:ascii="Times New Roman" w:hAnsi="Times New Roman" w:eastAsia="Malgun Gothic"/>
                <w:b/>
                <w:i w:val="0"/>
                <w:sz w:val="20"/>
              </w:rPr>
              <w:t>moet</w:t>
            </w:r>
            <w:r>
              <w:rPr>
                <w:rFonts w:ascii="Times New Roman" w:hAnsi="Times New Roman" w:eastAsia="Malgun Gothic"/>
                <w:b w:val="0"/>
                <w:i w:val="0"/>
                <w:sz w:val="20"/>
              </w:rPr>
              <w:t xml:space="preserve"> Samira zijn.</w:t>
            </w:r>
          </w:p>
        </w:tc>
        <w:tc>
          <w:tcPr>
            <w:tcW w:type="dxa" w:w="2160"/>
          </w:tcPr>
          <w:p>
            <w:r/>
            <w:r>
              <w:rPr>
                <w:rFonts w:ascii="Times New Roman" w:hAnsi="Times New Roman" w:eastAsia="Malgun Gothic"/>
                <w:b w:val="0"/>
                <w:i w:val="0"/>
                <w:sz w:val="20"/>
              </w:rPr>
              <w:t>저분이 사미라 씨겠군</w:t>
            </w:r>
          </w:p>
        </w:tc>
      </w:tr>
      <w:tr>
        <w:tc>
          <w:tcPr>
            <w:tcW w:type="dxa" w:w="2160"/>
          </w:tcPr>
          <w:p>
            <w:r/>
            <w:r>
              <w:rPr>
                <w:rFonts w:ascii="Times New Roman" w:hAnsi="Times New Roman" w:eastAsia="Malgun Gothic"/>
                <w:b/>
                <w:i w:val="0"/>
                <w:sz w:val="20"/>
              </w:rPr>
              <w:t>mogen</w:t>
            </w:r>
          </w:p>
        </w:tc>
        <w:tc>
          <w:tcPr>
            <w:tcW w:type="dxa" w:w="2160"/>
          </w:tcPr>
          <w:p>
            <w:r/>
            <w:r>
              <w:rPr>
                <w:rFonts w:ascii="Times New Roman" w:hAnsi="Times New Roman" w:eastAsia="Malgun Gothic"/>
                <w:b w:val="0"/>
                <w:i w:val="0"/>
                <w:sz w:val="20"/>
              </w:rPr>
              <w:t>허가</w:t>
            </w:r>
          </w:p>
        </w:tc>
        <w:tc>
          <w:tcPr>
            <w:tcW w:type="dxa" w:w="2160"/>
          </w:tcPr>
          <w:p>
            <w:r/>
            <w:r>
              <w:rPr>
                <w:rFonts w:ascii="Times New Roman" w:hAnsi="Times New Roman" w:eastAsia="Malgun Gothic"/>
                <w:b/>
                <w:i w:val="0"/>
                <w:sz w:val="20"/>
              </w:rPr>
              <w:t>Mag</w:t>
            </w:r>
            <w:r>
              <w:rPr>
                <w:rFonts w:ascii="Times New Roman" w:hAnsi="Times New Roman" w:eastAsia="Malgun Gothic"/>
                <w:b w:val="0"/>
                <w:i w:val="0"/>
                <w:sz w:val="20"/>
              </w:rPr>
              <w:t xml:space="preserve"> ik binnenkomen?</w:t>
            </w:r>
          </w:p>
        </w:tc>
        <w:tc>
          <w:tcPr>
            <w:tcW w:type="dxa" w:w="2160"/>
          </w:tcPr>
          <w:p>
            <w:r/>
            <w:r>
              <w:rPr>
                <w:rFonts w:ascii="Times New Roman" w:hAnsi="Times New Roman" w:eastAsia="Malgun Gothic"/>
                <w:b w:val="0"/>
                <w:i w:val="0"/>
                <w:sz w:val="20"/>
              </w:rPr>
              <w:t>들어가도 될까요?</w:t>
            </w:r>
          </w:p>
        </w:tc>
      </w:tr>
      <w:tr>
        <w:tc>
          <w:tcPr>
            <w:tcW w:type="dxa" w:w="2160"/>
          </w:tcPr>
          <w:p>
            <w:r/>
          </w:p>
        </w:tc>
        <w:tc>
          <w:tcPr>
            <w:tcW w:type="dxa" w:w="2160"/>
          </w:tcPr>
          <w:p>
            <w:r/>
            <w:r>
              <w:rPr>
                <w:rFonts w:ascii="Times New Roman" w:hAnsi="Times New Roman" w:eastAsia="Malgun Gothic"/>
                <w:b w:val="0"/>
                <w:i w:val="0"/>
                <w:sz w:val="20"/>
              </w:rPr>
              <w:t>금지 (niet mogen)</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mag</w:t>
            </w:r>
            <w:r>
              <w:rPr>
                <w:rFonts w:ascii="Times New Roman" w:hAnsi="Times New Roman" w:eastAsia="Malgun Gothic"/>
                <w:b w:val="0"/>
                <w:i w:val="0"/>
                <w:sz w:val="20"/>
              </w:rPr>
              <w:t xml:space="preserve"> hier </w:t>
            </w:r>
            <w:r>
              <w:rPr>
                <w:rFonts w:ascii="Times New Roman" w:hAnsi="Times New Roman" w:eastAsia="Malgun Gothic"/>
                <w:b/>
                <w:i w:val="0"/>
                <w:sz w:val="20"/>
              </w:rPr>
              <w:t>niet</w:t>
            </w:r>
            <w:r>
              <w:rPr>
                <w:rFonts w:ascii="Times New Roman" w:hAnsi="Times New Roman" w:eastAsia="Malgun Gothic"/>
                <w:b w:val="0"/>
                <w:i w:val="0"/>
                <w:sz w:val="20"/>
              </w:rPr>
              <w:t xml:space="preserve"> roken.</w:t>
            </w:r>
          </w:p>
        </w:tc>
        <w:tc>
          <w:tcPr>
            <w:tcW w:type="dxa" w:w="2160"/>
          </w:tcPr>
          <w:p>
            <w:r/>
            <w:r>
              <w:rPr>
                <w:rFonts w:ascii="Times New Roman" w:hAnsi="Times New Roman" w:eastAsia="Malgun Gothic"/>
                <w:b w:val="0"/>
                <w:i w:val="0"/>
                <w:sz w:val="20"/>
              </w:rPr>
              <w:t>여기서 담배 피우시면 안 됩니다</w:t>
            </w:r>
          </w:p>
        </w:tc>
      </w:tr>
      <w:tr>
        <w:tc>
          <w:tcPr>
            <w:tcW w:type="dxa" w:w="2160"/>
          </w:tcPr>
          <w:p>
            <w:r/>
          </w:p>
        </w:tc>
        <w:tc>
          <w:tcPr>
            <w:tcW w:type="dxa" w:w="2160"/>
          </w:tcPr>
          <w:p>
            <w:r/>
            <w:r>
              <w:rPr>
                <w:rFonts w:ascii="Times New Roman" w:hAnsi="Times New Roman" w:eastAsia="Malgun Gothic"/>
                <w:b w:val="0"/>
                <w:i w:val="0"/>
                <w:sz w:val="20"/>
              </w:rPr>
              <w:t>좋아하다 (사람)</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mag</w:t>
            </w:r>
            <w:r>
              <w:rPr>
                <w:rFonts w:ascii="Times New Roman" w:hAnsi="Times New Roman" w:eastAsia="Malgun Gothic"/>
                <w:b w:val="0"/>
                <w:i w:val="0"/>
                <w:sz w:val="20"/>
              </w:rPr>
              <w:t xml:space="preserve"> hem wel.</w:t>
            </w:r>
          </w:p>
        </w:tc>
        <w:tc>
          <w:tcPr>
            <w:tcW w:type="dxa" w:w="2160"/>
          </w:tcPr>
          <w:p>
            <w:r/>
            <w:r>
              <w:rPr>
                <w:rFonts w:ascii="Times New Roman" w:hAnsi="Times New Roman" w:eastAsia="Malgun Gothic"/>
                <w:b w:val="0"/>
                <w:i w:val="0"/>
                <w:sz w:val="20"/>
              </w:rPr>
              <w:t>나는 그 사람이 꽤 좋다</w:t>
            </w:r>
          </w:p>
        </w:tc>
      </w:tr>
      <w:tr>
        <w:tc>
          <w:tcPr>
            <w:tcW w:type="dxa" w:w="2160"/>
          </w:tcPr>
          <w:p>
            <w:r/>
            <w:r>
              <w:rPr>
                <w:rFonts w:ascii="Times New Roman" w:hAnsi="Times New Roman" w:eastAsia="Malgun Gothic"/>
                <w:b/>
                <w:i w:val="0"/>
                <w:sz w:val="20"/>
              </w:rPr>
              <w:t>willen</w:t>
            </w:r>
          </w:p>
        </w:tc>
        <w:tc>
          <w:tcPr>
            <w:tcW w:type="dxa" w:w="2160"/>
          </w:tcPr>
          <w:p>
            <w:r/>
            <w:r>
              <w:rPr>
                <w:rFonts w:ascii="Times New Roman" w:hAnsi="Times New Roman" w:eastAsia="Malgun Gothic"/>
                <w:b w:val="0"/>
                <w:i w:val="0"/>
                <w:sz w:val="20"/>
              </w:rPr>
              <w:t>원함</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wil</w:t>
            </w:r>
            <w:r>
              <w:rPr>
                <w:rFonts w:ascii="Times New Roman" w:hAnsi="Times New Roman" w:eastAsia="Malgun Gothic"/>
                <w:b w:val="0"/>
                <w:i w:val="0"/>
                <w:sz w:val="20"/>
              </w:rPr>
              <w:t xml:space="preserve"> mijn kinderen terug.</w:t>
            </w:r>
          </w:p>
        </w:tc>
        <w:tc>
          <w:tcPr>
            <w:tcW w:type="dxa" w:w="2160"/>
          </w:tcPr>
          <w:p>
            <w:r/>
            <w:r>
              <w:rPr>
                <w:rFonts w:ascii="Times New Roman" w:hAnsi="Times New Roman" w:eastAsia="Malgun Gothic"/>
                <w:b w:val="0"/>
                <w:i w:val="0"/>
                <w:sz w:val="20"/>
              </w:rPr>
              <w:t>나는 내 아이들을 돌려받고 싶다</w:t>
            </w:r>
          </w:p>
        </w:tc>
      </w:tr>
      <w:tr>
        <w:tc>
          <w:tcPr>
            <w:tcW w:type="dxa" w:w="2160"/>
          </w:tcPr>
          <w:p>
            <w:r/>
          </w:p>
        </w:tc>
        <w:tc>
          <w:tcPr>
            <w:tcW w:type="dxa" w:w="2160"/>
          </w:tcPr>
          <w:p>
            <w:r/>
            <w:r>
              <w:rPr>
                <w:rFonts w:ascii="Times New Roman" w:hAnsi="Times New Roman" w:eastAsia="Malgun Gothic"/>
                <w:b w:val="0"/>
                <w:i w:val="0"/>
                <w:sz w:val="20"/>
              </w:rPr>
              <w:t>공손한 부탁 (zou … willen)</w:t>
            </w:r>
          </w:p>
        </w:tc>
        <w:tc>
          <w:tcPr>
            <w:tcW w:type="dxa" w:w="2160"/>
          </w:tcPr>
          <w:p>
            <w:r/>
            <w:r>
              <w:rPr>
                <w:rFonts w:ascii="Times New Roman" w:hAnsi="Times New Roman" w:eastAsia="Malgun Gothic"/>
                <w:b/>
                <w:i w:val="0"/>
                <w:sz w:val="20"/>
              </w:rPr>
              <w:t>Zou</w:t>
            </w:r>
            <w:r>
              <w:rPr>
                <w:rFonts w:ascii="Times New Roman" w:hAnsi="Times New Roman" w:eastAsia="Malgun Gothic"/>
                <w:b w:val="0"/>
                <w:i w:val="0"/>
                <w:sz w:val="20"/>
              </w:rPr>
              <w:t xml:space="preserve"> u hier </w:t>
            </w:r>
            <w:r>
              <w:rPr>
                <w:rFonts w:ascii="Times New Roman" w:hAnsi="Times New Roman" w:eastAsia="Malgun Gothic"/>
                <w:b/>
                <w:i w:val="0"/>
                <w:sz w:val="20"/>
              </w:rPr>
              <w:t>willen</w:t>
            </w:r>
            <w:r>
              <w:rPr>
                <w:rFonts w:ascii="Times New Roman" w:hAnsi="Times New Roman" w:eastAsia="Malgun Gothic"/>
                <w:b w:val="0"/>
                <w:i w:val="0"/>
                <w:sz w:val="20"/>
              </w:rPr>
              <w:t xml:space="preserve"> tekenen?</w:t>
            </w:r>
          </w:p>
        </w:tc>
        <w:tc>
          <w:tcPr>
            <w:tcW w:type="dxa" w:w="2160"/>
          </w:tcPr>
          <w:p>
            <w:r/>
            <w:r>
              <w:rPr>
                <w:rFonts w:ascii="Times New Roman" w:hAnsi="Times New Roman" w:eastAsia="Malgun Gothic"/>
                <w:b w:val="0"/>
                <w:i w:val="0"/>
                <w:sz w:val="20"/>
              </w:rPr>
              <w:t>여기 서명해 주시겠어요?</w:t>
            </w:r>
          </w:p>
        </w:tc>
      </w:tr>
      <w:tr>
        <w:tc>
          <w:tcPr>
            <w:tcW w:type="dxa" w:w="2160"/>
          </w:tcPr>
          <w:p>
            <w:r/>
            <w:r>
              <w:rPr>
                <w:rFonts w:ascii="Times New Roman" w:hAnsi="Times New Roman" w:eastAsia="Malgun Gothic"/>
                <w:b/>
                <w:i w:val="0"/>
                <w:sz w:val="20"/>
              </w:rPr>
              <w:t>zullen</w:t>
            </w:r>
          </w:p>
        </w:tc>
        <w:tc>
          <w:tcPr>
            <w:tcW w:type="dxa" w:w="2160"/>
          </w:tcPr>
          <w:p>
            <w:r/>
            <w:r>
              <w:rPr>
                <w:rFonts w:ascii="Times New Roman" w:hAnsi="Times New Roman" w:eastAsia="Malgun Gothic"/>
                <w:b w:val="0"/>
                <w:i w:val="0"/>
                <w:sz w:val="20"/>
              </w:rPr>
              <w:t>미래·약속</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zal</w:t>
            </w:r>
            <w:r>
              <w:rPr>
                <w:rFonts w:ascii="Times New Roman" w:hAnsi="Times New Roman" w:eastAsia="Malgun Gothic"/>
                <w:b w:val="0"/>
                <w:i w:val="0"/>
                <w:sz w:val="20"/>
              </w:rPr>
              <w:t xml:space="preserve"> u helpen.</w:t>
            </w:r>
          </w:p>
        </w:tc>
        <w:tc>
          <w:tcPr>
            <w:tcW w:type="dxa" w:w="2160"/>
          </w:tcPr>
          <w:p>
            <w:r/>
            <w:r>
              <w:rPr>
                <w:rFonts w:ascii="Times New Roman" w:hAnsi="Times New Roman" w:eastAsia="Malgun Gothic"/>
                <w:b w:val="0"/>
                <w:i w:val="0"/>
                <w:sz w:val="20"/>
              </w:rPr>
              <w:t>제가 도와드리겠습니다</w:t>
            </w:r>
          </w:p>
        </w:tc>
      </w:tr>
      <w:tr>
        <w:tc>
          <w:tcPr>
            <w:tcW w:type="dxa" w:w="2160"/>
          </w:tcPr>
          <w:p>
            <w:r/>
          </w:p>
        </w:tc>
        <w:tc>
          <w:tcPr>
            <w:tcW w:type="dxa" w:w="2160"/>
          </w:tcPr>
          <w:p>
            <w:r/>
            <w:r>
              <w:rPr>
                <w:rFonts w:ascii="Times New Roman" w:hAnsi="Times New Roman" w:eastAsia="Malgun Gothic"/>
                <w:b w:val="0"/>
                <w:i w:val="0"/>
                <w:sz w:val="20"/>
              </w:rPr>
              <w:t>제안 'Shall I'</w:t>
            </w:r>
          </w:p>
        </w:tc>
        <w:tc>
          <w:tcPr>
            <w:tcW w:type="dxa" w:w="2160"/>
          </w:tcPr>
          <w:p>
            <w:r/>
            <w:r>
              <w:rPr>
                <w:rFonts w:ascii="Times New Roman" w:hAnsi="Times New Roman" w:eastAsia="Malgun Gothic"/>
                <w:b/>
                <w:i w:val="0"/>
                <w:sz w:val="20"/>
              </w:rPr>
              <w:t>Zal</w:t>
            </w:r>
            <w:r>
              <w:rPr>
                <w:rFonts w:ascii="Times New Roman" w:hAnsi="Times New Roman" w:eastAsia="Malgun Gothic"/>
                <w:b w:val="0"/>
                <w:i w:val="0"/>
                <w:sz w:val="20"/>
              </w:rPr>
              <w:t xml:space="preserve"> ik koffie zetten?</w:t>
            </w:r>
          </w:p>
        </w:tc>
        <w:tc>
          <w:tcPr>
            <w:tcW w:type="dxa" w:w="2160"/>
          </w:tcPr>
          <w:p>
            <w:r/>
            <w:r>
              <w:rPr>
                <w:rFonts w:ascii="Times New Roman" w:hAnsi="Times New Roman" w:eastAsia="Malgun Gothic"/>
                <w:b w:val="0"/>
                <w:i w:val="0"/>
                <w:sz w:val="20"/>
              </w:rPr>
              <w:t>커피 끓일까요?</w:t>
            </w:r>
          </w:p>
        </w:tc>
      </w:tr>
    </w:tbl>
    <w:p/>
    <w:p>
      <w:pPr>
        <w:pStyle w:val="ListBullet"/>
      </w:pPr>
      <w:r>
        <w:rPr>
          <w:rFonts w:ascii="Times New Roman" w:hAnsi="Times New Roman" w:eastAsia="Malgun Gothic"/>
          <w:b/>
          <w:i w:val="0"/>
          <w:sz w:val="22"/>
        </w:rPr>
        <w:t>Ik wil gelezen worden!</w:t>
      </w:r>
      <w:r>
        <w:rPr>
          <w:rFonts w:ascii="Times New Roman" w:hAnsi="Times New Roman" w:eastAsia="Malgun Gothic"/>
          <w:b w:val="0"/>
          <w:i w:val="0"/>
          <w:sz w:val="22"/>
        </w:rPr>
        <w:t xml:space="preserve"> — 나는 읽히기를 원한다! (물타툴리 『막스 하벨라르』) willen + 수동 원형(gelezen worden). 19장.</w:t>
      </w:r>
    </w:p>
    <w:p>
      <w:pPr>
        <w:pStyle w:val="ListBullet"/>
      </w:pPr>
      <w:r>
        <w:rPr>
          <w:rFonts w:ascii="Times New Roman" w:hAnsi="Times New Roman" w:eastAsia="Malgun Gothic"/>
          <w:b/>
          <w:i w:val="0"/>
          <w:sz w:val="22"/>
        </w:rPr>
        <w:t>조동사만 쓰는 문장</w:t>
      </w:r>
      <w:r>
        <w:rPr>
          <w:rFonts w:ascii="Times New Roman" w:hAnsi="Times New Roman" w:eastAsia="Malgun Gothic"/>
          <w:b w:val="0"/>
          <w:i w:val="0"/>
          <w:sz w:val="22"/>
        </w:rPr>
        <w:t xml:space="preserve">: 방향·장소가 있으면 '가다' 같은 동사를 생략합니다: Ik </w:t>
      </w:r>
      <w:r>
        <w:rPr>
          <w:rFonts w:ascii="Times New Roman" w:hAnsi="Times New Roman" w:eastAsia="Malgun Gothic"/>
          <w:b/>
          <w:i w:val="0"/>
          <w:sz w:val="22"/>
        </w:rPr>
        <w:t>moet</w:t>
      </w:r>
      <w:r>
        <w:rPr>
          <w:rFonts w:ascii="Times New Roman" w:hAnsi="Times New Roman" w:eastAsia="Malgun Gothic"/>
          <w:b w:val="0"/>
          <w:i w:val="0"/>
          <w:sz w:val="22"/>
        </w:rPr>
        <w:t xml:space="preserve"> naar Den Haag. — 나는 헤이그에 가야 한다. Dat </w:t>
      </w:r>
      <w:r>
        <w:rPr>
          <w:rFonts w:ascii="Times New Roman" w:hAnsi="Times New Roman" w:eastAsia="Malgun Gothic"/>
          <w:b/>
          <w:i w:val="0"/>
          <w:sz w:val="22"/>
        </w:rPr>
        <w:t>kan</w:t>
      </w:r>
      <w:r>
        <w:rPr>
          <w:rFonts w:ascii="Times New Roman" w:hAnsi="Times New Roman" w:eastAsia="Malgun Gothic"/>
          <w:b w:val="0"/>
          <w:i w:val="0"/>
          <w:sz w:val="22"/>
        </w:rPr>
        <w:t xml:space="preserve"> niet. — 그건 안 돼(불가능해). Dat </w:t>
      </w:r>
      <w:r>
        <w:rPr>
          <w:rFonts w:ascii="Times New Roman" w:hAnsi="Times New Roman" w:eastAsia="Malgun Gothic"/>
          <w:b/>
          <w:i w:val="0"/>
          <w:sz w:val="22"/>
        </w:rPr>
        <w:t>mag</w:t>
      </w:r>
      <w:r>
        <w:rPr>
          <w:rFonts w:ascii="Times New Roman" w:hAnsi="Times New Roman" w:eastAsia="Malgun Gothic"/>
          <w:b w:val="0"/>
          <w:i w:val="0"/>
          <w:sz w:val="22"/>
        </w:rPr>
        <w:t xml:space="preserve"> niet. — 그건 안 돼(금지야). Ik </w:t>
      </w:r>
      <w:r>
        <w:rPr>
          <w:rFonts w:ascii="Times New Roman" w:hAnsi="Times New Roman" w:eastAsia="Malgun Gothic"/>
          <w:b/>
          <w:i w:val="0"/>
          <w:sz w:val="22"/>
        </w:rPr>
        <w:t>wil</w:t>
      </w:r>
      <w:r>
        <w:rPr>
          <w:rFonts w:ascii="Times New Roman" w:hAnsi="Times New Roman" w:eastAsia="Malgun Gothic"/>
          <w:b w:val="0"/>
          <w:i w:val="0"/>
          <w:sz w:val="22"/>
        </w:rPr>
        <w:t xml:space="preserve"> naar huis. — 집에 가고 싶어. «Ik moet om half acht nog naar de huisarts, voor mijn bloeddruk.» — 7시 반에 혈압 때문에 동네 의원에 가야 해. (1부 11화, 카위퍼르스)</w:t>
      </w:r>
    </w:p>
    <w:p>
      <w:pPr>
        <w:keepNext/>
        <w:spacing w:before="280"/>
      </w:pPr>
      <w:r>
        <w:rPr>
          <w:rFonts w:ascii="Times New Roman" w:hAnsi="Times New Roman" w:eastAsia="Malgun Gothic"/>
          <w:b/>
          <w:i w:val="0"/>
          <w:color w:val="1F3864"/>
          <w:sz w:val="30"/>
        </w:rPr>
        <w:t>7.3 '하면 안 된다'와 '안 해도 된다'</w:t>
      </w:r>
    </w:p>
    <w:p>
      <w:r>
        <w:rPr>
          <w:rFonts w:ascii="Times New Roman" w:hAnsi="Times New Roman" w:eastAsia="Malgun Gothic"/>
          <w:b w:val="0"/>
          <w:i w:val="0"/>
          <w:sz w:val="22"/>
        </w:rPr>
        <w:t>한국어 화자와 독일어·영어 화자 모두 가장 많이 틀리는 곳입니다.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네덜란드어</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해야 한다</w:t>
            </w:r>
          </w:p>
        </w:tc>
        <w:tc>
          <w:tcPr>
            <w:tcW w:type="dxa" w:w="2160"/>
          </w:tcPr>
          <w:p>
            <w:r/>
            <w:r>
              <w:rPr>
                <w:rFonts w:ascii="Times New Roman" w:hAnsi="Times New Roman" w:eastAsia="Malgun Gothic"/>
                <w:b w:val="0"/>
                <w:i w:val="0"/>
                <w:sz w:val="20"/>
              </w:rPr>
              <w:t>moeten</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moet</w:t>
            </w:r>
            <w:r>
              <w:rPr>
                <w:rFonts w:ascii="Times New Roman" w:hAnsi="Times New Roman" w:eastAsia="Malgun Gothic"/>
                <w:b w:val="0"/>
                <w:i w:val="0"/>
                <w:sz w:val="20"/>
              </w:rPr>
              <w:t xml:space="preserve"> betalen.</w:t>
            </w:r>
          </w:p>
        </w:tc>
        <w:tc>
          <w:tcPr>
            <w:tcW w:type="dxa" w:w="2160"/>
          </w:tcPr>
          <w:p>
            <w:r/>
            <w:r>
              <w:rPr>
                <w:rFonts w:ascii="Times New Roman" w:hAnsi="Times New Roman" w:eastAsia="Malgun Gothic"/>
                <w:b w:val="0"/>
                <w:i w:val="0"/>
                <w:sz w:val="20"/>
              </w:rPr>
              <w:t>내셔야 합니다</w:t>
            </w:r>
          </w:p>
        </w:tc>
      </w:tr>
      <w:tr>
        <w:tc>
          <w:tcPr>
            <w:tcW w:type="dxa" w:w="2160"/>
          </w:tcPr>
          <w:p>
            <w:r/>
            <w:r>
              <w:rPr>
                <w:rFonts w:ascii="Times New Roman" w:hAnsi="Times New Roman" w:eastAsia="Malgun Gothic"/>
                <w:b w:val="0"/>
                <w:i w:val="0"/>
                <w:sz w:val="20"/>
              </w:rPr>
              <w:t>안 해도 된다</w:t>
            </w:r>
          </w:p>
        </w:tc>
        <w:tc>
          <w:tcPr>
            <w:tcW w:type="dxa" w:w="2160"/>
          </w:tcPr>
          <w:p>
            <w:r/>
            <w:r>
              <w:rPr>
                <w:rFonts w:ascii="Times New Roman" w:hAnsi="Times New Roman" w:eastAsia="Malgun Gothic"/>
                <w:b/>
                <w:i w:val="0"/>
                <w:sz w:val="20"/>
              </w:rPr>
              <w:t>niet hoeven te</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hoeft</w:t>
            </w:r>
            <w:r>
              <w:rPr>
                <w:rFonts w:ascii="Times New Roman" w:hAnsi="Times New Roman" w:eastAsia="Malgun Gothic"/>
                <w:b w:val="0"/>
                <w:i w:val="0"/>
                <w:sz w:val="20"/>
              </w:rPr>
              <w:t xml:space="preserve"> niet </w:t>
            </w:r>
            <w:r>
              <w:rPr>
                <w:rFonts w:ascii="Times New Roman" w:hAnsi="Times New Roman" w:eastAsia="Malgun Gothic"/>
                <w:b/>
                <w:i w:val="0"/>
                <w:sz w:val="20"/>
              </w:rPr>
              <w:t>te</w:t>
            </w:r>
            <w:r>
              <w:rPr>
                <w:rFonts w:ascii="Times New Roman" w:hAnsi="Times New Roman" w:eastAsia="Malgun Gothic"/>
                <w:b w:val="0"/>
                <w:i w:val="0"/>
                <w:sz w:val="20"/>
              </w:rPr>
              <w:t xml:space="preserve"> betalen.</w:t>
            </w:r>
          </w:p>
        </w:tc>
        <w:tc>
          <w:tcPr>
            <w:tcW w:type="dxa" w:w="2160"/>
          </w:tcPr>
          <w:p>
            <w:r/>
            <w:r>
              <w:rPr>
                <w:rFonts w:ascii="Times New Roman" w:hAnsi="Times New Roman" w:eastAsia="Malgun Gothic"/>
                <w:b w:val="0"/>
                <w:i w:val="0"/>
                <w:sz w:val="20"/>
              </w:rPr>
              <w:t>내지 않으셔도 됩니다</w:t>
            </w:r>
          </w:p>
        </w:tc>
      </w:tr>
      <w:tr>
        <w:tc>
          <w:tcPr>
            <w:tcW w:type="dxa" w:w="2160"/>
          </w:tcPr>
          <w:p>
            <w:r/>
            <w:r>
              <w:rPr>
                <w:rFonts w:ascii="Times New Roman" w:hAnsi="Times New Roman" w:eastAsia="Malgun Gothic"/>
                <w:b w:val="0"/>
                <w:i w:val="0"/>
                <w:sz w:val="20"/>
              </w:rPr>
              <w:t>하면 안 된다 (금지)</w:t>
            </w:r>
          </w:p>
        </w:tc>
        <w:tc>
          <w:tcPr>
            <w:tcW w:type="dxa" w:w="2160"/>
          </w:tcPr>
          <w:p>
            <w:r/>
            <w:r>
              <w:rPr>
                <w:rFonts w:ascii="Times New Roman" w:hAnsi="Times New Roman" w:eastAsia="Malgun Gothic"/>
                <w:b/>
                <w:i w:val="0"/>
                <w:sz w:val="20"/>
              </w:rPr>
              <w:t>niet mogen</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mag</w:t>
            </w:r>
            <w:r>
              <w:rPr>
                <w:rFonts w:ascii="Times New Roman" w:hAnsi="Times New Roman" w:eastAsia="Malgun Gothic"/>
                <w:b w:val="0"/>
                <w:i w:val="0"/>
                <w:sz w:val="20"/>
              </w:rPr>
              <w:t xml:space="preserve"> niet betalen voordat de rechter beslist.</w:t>
            </w:r>
          </w:p>
        </w:tc>
        <w:tc>
          <w:tcPr>
            <w:tcW w:type="dxa" w:w="2160"/>
          </w:tcPr>
          <w:p>
            <w:r/>
            <w:r>
              <w:rPr>
                <w:rFonts w:ascii="Times New Roman" w:hAnsi="Times New Roman" w:eastAsia="Malgun Gothic"/>
                <w:b w:val="0"/>
                <w:i w:val="0"/>
                <w:sz w:val="20"/>
              </w:rPr>
              <w:t>판사가 결정하기 전에는 내시면 안 됩니다</w:t>
            </w:r>
          </w:p>
        </w:tc>
      </w:tr>
      <w:tr>
        <w:tc>
          <w:tcPr>
            <w:tcW w:type="dxa" w:w="2160"/>
          </w:tcPr>
          <w:p>
            <w:r/>
            <w:r>
              <w:rPr>
                <w:rFonts w:ascii="Times New Roman" w:hAnsi="Times New Roman" w:eastAsia="Malgun Gothic"/>
                <w:b w:val="0"/>
                <w:i w:val="0"/>
                <w:sz w:val="20"/>
              </w:rPr>
              <w:t>하지 않는 게 좋다 (조언)</w:t>
            </w:r>
          </w:p>
        </w:tc>
        <w:tc>
          <w:tcPr>
            <w:tcW w:type="dxa" w:w="2160"/>
          </w:tcPr>
          <w:p>
            <w:r/>
            <w:r>
              <w:rPr>
                <w:rFonts w:ascii="Times New Roman" w:hAnsi="Times New Roman" w:eastAsia="Malgun Gothic"/>
                <w:b/>
                <w:i w:val="0"/>
                <w:sz w:val="20"/>
              </w:rPr>
              <w:t>moeten niet</w:t>
            </w:r>
            <w:r>
              <w:rPr>
                <w:rFonts w:ascii="Times New Roman" w:hAnsi="Times New Roman" w:eastAsia="Malgun Gothic"/>
                <w:b w:val="0"/>
                <w:i w:val="0"/>
                <w:sz w:val="20"/>
              </w:rPr>
              <w:t xml:space="preserve"> / beter niet</w:t>
            </w:r>
          </w:p>
        </w:tc>
        <w:tc>
          <w:tcPr>
            <w:tcW w:type="dxa" w:w="2160"/>
          </w:tcPr>
          <w:p>
            <w:r/>
            <w:r>
              <w:rPr>
                <w:rFonts w:ascii="Times New Roman" w:hAnsi="Times New Roman" w:eastAsia="Malgun Gothic"/>
                <w:b w:val="0"/>
                <w:i w:val="0"/>
                <w:sz w:val="20"/>
              </w:rPr>
              <w:t xml:space="preserve">Je </w:t>
            </w:r>
            <w:r>
              <w:rPr>
                <w:rFonts w:ascii="Times New Roman" w:hAnsi="Times New Roman" w:eastAsia="Malgun Gothic"/>
                <w:b/>
                <w:i w:val="0"/>
                <w:sz w:val="20"/>
              </w:rPr>
              <w:t>moet</w:t>
            </w:r>
            <w:r>
              <w:rPr>
                <w:rFonts w:ascii="Times New Roman" w:hAnsi="Times New Roman" w:eastAsia="Malgun Gothic"/>
                <w:b w:val="0"/>
                <w:i w:val="0"/>
                <w:sz w:val="20"/>
              </w:rPr>
              <w:t xml:space="preserve"> dat </w:t>
            </w:r>
            <w:r>
              <w:rPr>
                <w:rFonts w:ascii="Times New Roman" w:hAnsi="Times New Roman" w:eastAsia="Malgun Gothic"/>
                <w:b/>
                <w:i w:val="0"/>
                <w:sz w:val="20"/>
              </w:rPr>
              <w:t>niet</w:t>
            </w:r>
            <w:r>
              <w:rPr>
                <w:rFonts w:ascii="Times New Roman" w:hAnsi="Times New Roman" w:eastAsia="Malgun Gothic"/>
                <w:b w:val="0"/>
                <w:i w:val="0"/>
                <w:sz w:val="20"/>
              </w:rPr>
              <w:t xml:space="preserve"> tekenen.</w:t>
            </w:r>
          </w:p>
        </w:tc>
        <w:tc>
          <w:tcPr>
            <w:tcW w:type="dxa" w:w="2160"/>
          </w:tcPr>
          <w:p>
            <w:r/>
            <w:r>
              <w:rPr>
                <w:rFonts w:ascii="Times New Roman" w:hAnsi="Times New Roman" w:eastAsia="Malgun Gothic"/>
                <w:b w:val="0"/>
                <w:i w:val="0"/>
                <w:sz w:val="20"/>
              </w:rPr>
              <w:t>그거 서명하지 마</w:t>
            </w:r>
          </w:p>
        </w:tc>
      </w:tr>
    </w:tbl>
    <w:p/>
    <w:p>
      <w:pPr>
        <w:pStyle w:val="ListBullet"/>
      </w:pPr>
      <w:r>
        <w:rPr>
          <w:rFonts w:ascii="Times New Roman" w:hAnsi="Times New Roman" w:eastAsia="Malgun Gothic"/>
          <w:b w:val="0"/>
          <w:i w:val="0"/>
          <w:sz w:val="22"/>
        </w:rPr>
        <w:t>«Ik hoef niet. Ik wil.» — 해야 해서가 아니에요. 하고 싶어서예요. (1부 12화, 사미라가 원고가 되겠다며) hoeven(~할 필요가 있다)과 willen(원하다)의 대비가 대사의 핵심입니다.</w:t>
      </w:r>
    </w:p>
    <w:p>
      <w:pPr>
        <w:pStyle w:val="ListBullet"/>
      </w:pPr>
      <w:r>
        <w:rPr>
          <w:rFonts w:ascii="Times New Roman" w:hAnsi="Times New Roman" w:eastAsia="Malgun Gothic"/>
          <w:b/>
          <w:i w:val="0"/>
          <w:sz w:val="22"/>
        </w:rPr>
        <w:t>hoeven은 부정문(과 '오직'의 뜻)에만</w:t>
      </w:r>
      <w:r>
        <w:rPr>
          <w:rFonts w:ascii="Times New Roman" w:hAnsi="Times New Roman" w:eastAsia="Malgun Gothic"/>
          <w:b w:val="0"/>
          <w:i w:val="0"/>
          <w:sz w:val="22"/>
        </w:rPr>
        <w:t xml:space="preserve"> 씁니다: U hoeft </w:t>
      </w:r>
      <w:r>
        <w:rPr>
          <w:rFonts w:ascii="Times New Roman" w:hAnsi="Times New Roman" w:eastAsia="Malgun Gothic"/>
          <w:b/>
          <w:i w:val="0"/>
          <w:sz w:val="22"/>
        </w:rPr>
        <w:t>niet</w:t>
      </w:r>
      <w:r>
        <w:rPr>
          <w:rFonts w:ascii="Times New Roman" w:hAnsi="Times New Roman" w:eastAsia="Malgun Gothic"/>
          <w:b w:val="0"/>
          <w:i w:val="0"/>
          <w:sz w:val="22"/>
        </w:rPr>
        <w:t xml:space="preserve"> te komen. / U hoeft </w:t>
      </w:r>
      <w:r>
        <w:rPr>
          <w:rFonts w:ascii="Times New Roman" w:hAnsi="Times New Roman" w:eastAsia="Malgun Gothic"/>
          <w:b/>
          <w:i w:val="0"/>
          <w:sz w:val="22"/>
        </w:rPr>
        <w:t>alleen</w:t>
      </w:r>
      <w:r>
        <w:rPr>
          <w:rFonts w:ascii="Times New Roman" w:hAnsi="Times New Roman" w:eastAsia="Malgun Gothic"/>
          <w:b w:val="0"/>
          <w:i w:val="0"/>
          <w:sz w:val="22"/>
        </w:rPr>
        <w:t xml:space="preserve"> dit formulier </w:t>
      </w:r>
      <w:r>
        <w:rPr>
          <w:rFonts w:ascii="Times New Roman" w:hAnsi="Times New Roman" w:eastAsia="Malgun Gothic"/>
          <w:b/>
          <w:i w:val="0"/>
          <w:sz w:val="22"/>
        </w:rPr>
        <w:t>in te vullen</w:t>
      </w:r>
      <w:r>
        <w:rPr>
          <w:rFonts w:ascii="Times New Roman" w:hAnsi="Times New Roman" w:eastAsia="Malgun Gothic"/>
          <w:b w:val="0"/>
          <w:i w:val="0"/>
          <w:sz w:val="22"/>
        </w:rPr>
        <w:t>. — 이 서식만 기입하시면 됩니다. 긍정문 '해야 한다'에는 쓰지 않습니다(× U hoeft te betalen).</w:t>
      </w:r>
    </w:p>
    <w:p>
      <w:pPr>
        <w:pStyle w:val="ListBullet"/>
      </w:pPr>
      <w:r>
        <w:rPr>
          <w:rFonts w:ascii="Times New Roman" w:hAnsi="Times New Roman" w:eastAsia="Malgun Gothic"/>
          <w:b/>
          <w:i w:val="0"/>
          <w:sz w:val="22"/>
        </w:rPr>
        <w:t>hoeven에는 te가 붙는다</w:t>
      </w:r>
      <w:r>
        <w:rPr>
          <w:rFonts w:ascii="Times New Roman" w:hAnsi="Times New Roman" w:eastAsia="Malgun Gothic"/>
          <w:b w:val="0"/>
          <w:i w:val="0"/>
          <w:sz w:val="22"/>
        </w:rPr>
        <w:t>: 다른 조동사와 달리 원형 앞에 te가 옵니다. 18장.</w:t>
      </w:r>
    </w:p>
    <w:p>
      <w:pPr>
        <w:pStyle w:val="ListBullet"/>
      </w:pPr>
      <w:r>
        <w:rPr>
          <w:rFonts w:ascii="Times New Roman" w:hAnsi="Times New Roman" w:eastAsia="Malgun Gothic"/>
          <w:b/>
          <w:i w:val="0"/>
          <w:sz w:val="22"/>
        </w:rPr>
        <w:t>Je moet dat niet tekenen</w:t>
      </w:r>
      <w:r>
        <w:rPr>
          <w:rFonts w:ascii="Times New Roman" w:hAnsi="Times New Roman" w:eastAsia="Malgun Gothic"/>
          <w:b w:val="0"/>
          <w:i w:val="0"/>
          <w:sz w:val="22"/>
        </w:rPr>
        <w:t xml:space="preserve">은 '서명할 필요 없다'가 아니라 '서명하지 마'에 가깝습니다. 영어 must not, 독일어 nicht müssen과 정반대 방향의 함정이 둘 다 있으니, '필요 없다'는 </w:t>
      </w:r>
      <w:r>
        <w:rPr>
          <w:rFonts w:ascii="Times New Roman" w:hAnsi="Times New Roman" w:eastAsia="Malgun Gothic"/>
          <w:b/>
          <w:i w:val="0"/>
          <w:sz w:val="22"/>
        </w:rPr>
        <w:t>hoeven</w:t>
      </w:r>
      <w:r>
        <w:rPr>
          <w:rFonts w:ascii="Times New Roman" w:hAnsi="Times New Roman" w:eastAsia="Malgun Gothic"/>
          <w:b w:val="0"/>
          <w:i w:val="0"/>
          <w:sz w:val="22"/>
        </w:rPr>
        <w:t>으로만 말하세요.</w:t>
      </w:r>
    </w:p>
    <w:p>
      <w:pPr>
        <w:keepNext/>
        <w:spacing w:before="280"/>
      </w:pPr>
      <w:r>
        <w:rPr>
          <w:rFonts w:ascii="Times New Roman" w:hAnsi="Times New Roman" w:eastAsia="Malgun Gothic"/>
          <w:b/>
          <w:i w:val="0"/>
          <w:color w:val="1F3864"/>
          <w:sz w:val="30"/>
        </w:rPr>
        <w:t>7.4 과거와 완료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kon</w:t>
            </w:r>
            <w:r>
              <w:rPr>
                <w:rFonts w:ascii="Times New Roman" w:hAnsi="Times New Roman" w:eastAsia="Malgun Gothic"/>
                <w:b w:val="0"/>
                <w:i w:val="0"/>
                <w:sz w:val="20"/>
              </w:rPr>
              <w:t xml:space="preserve"> het niet betalen.</w:t>
            </w:r>
          </w:p>
        </w:tc>
        <w:tc>
          <w:tcPr>
            <w:tcW w:type="dxa" w:w="2880"/>
          </w:tcPr>
          <w:p>
            <w:r/>
            <w:r>
              <w:rPr>
                <w:rFonts w:ascii="Times New Roman" w:hAnsi="Times New Roman" w:eastAsia="Malgun Gothic"/>
                <w:b w:val="0"/>
                <w:i w:val="0"/>
                <w:sz w:val="20"/>
              </w:rPr>
              <w:t>그녀는 그것을 낼 수 없었다</w:t>
            </w:r>
          </w:p>
        </w:tc>
      </w:tr>
      <w:tr>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moest</w:t>
            </w:r>
            <w:r>
              <w:rPr>
                <w:rFonts w:ascii="Times New Roman" w:hAnsi="Times New Roman" w:eastAsia="Malgun Gothic"/>
                <w:b w:val="0"/>
                <w:i w:val="0"/>
                <w:sz w:val="20"/>
              </w:rPr>
              <w:t xml:space="preserve"> alles terugbetalen.</w:t>
            </w:r>
          </w:p>
        </w:tc>
        <w:tc>
          <w:tcPr>
            <w:tcW w:type="dxa" w:w="2880"/>
          </w:tcPr>
          <w:p>
            <w:r/>
            <w:r>
              <w:rPr>
                <w:rFonts w:ascii="Times New Roman" w:hAnsi="Times New Roman" w:eastAsia="Malgun Gothic"/>
                <w:b w:val="0"/>
                <w:i w:val="0"/>
                <w:sz w:val="20"/>
              </w:rPr>
              <w:t>그녀는 전부 갚아야 했다</w:t>
            </w:r>
          </w:p>
        </w:tc>
      </w:tr>
      <w:tr>
        <w:tc>
          <w:tcPr>
            <w:tcW w:type="dxa" w:w="2880"/>
          </w:tcPr>
          <w:p>
            <w:r/>
            <w:r>
              <w:rPr>
                <w:rFonts w:ascii="Times New Roman" w:hAnsi="Times New Roman" w:eastAsia="Malgun Gothic"/>
                <w:b w:val="0"/>
                <w:i w:val="0"/>
                <w:sz w:val="20"/>
              </w:rPr>
              <w:t>과거</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mocht</w:t>
            </w:r>
            <w:r>
              <w:rPr>
                <w:rFonts w:ascii="Times New Roman" w:hAnsi="Times New Roman" w:eastAsia="Malgun Gothic"/>
                <w:b w:val="0"/>
                <w:i w:val="0"/>
                <w:sz w:val="20"/>
              </w:rPr>
              <w:t xml:space="preserve"> geen betalingsregeling treffen.</w:t>
            </w:r>
          </w:p>
        </w:tc>
        <w:tc>
          <w:tcPr>
            <w:tcW w:type="dxa" w:w="2880"/>
          </w:tcPr>
          <w:p>
            <w:r/>
            <w:r>
              <w:rPr>
                <w:rFonts w:ascii="Times New Roman" w:hAnsi="Times New Roman" w:eastAsia="Malgun Gothic"/>
                <w:b w:val="0"/>
                <w:i w:val="0"/>
                <w:sz w:val="20"/>
              </w:rPr>
              <w:t>그녀는 분할 납부 약정을 맺을 수 없었다(허락되지 않았다)</w:t>
            </w:r>
          </w:p>
        </w:tc>
      </w:tr>
      <w:tr>
        <w:tc>
          <w:tcPr>
            <w:tcW w:type="dxa" w:w="2880"/>
          </w:tcPr>
          <w:p>
            <w:r/>
            <w:r>
              <w:rPr>
                <w:rFonts w:ascii="Times New Roman" w:hAnsi="Times New Roman" w:eastAsia="Malgun Gothic"/>
                <w:b w:val="0"/>
                <w:i w:val="0"/>
                <w:sz w:val="20"/>
              </w:rPr>
              <w:t>현재완료 (조동사만)</w:t>
            </w:r>
          </w:p>
        </w:tc>
        <w:tc>
          <w:tcPr>
            <w:tcW w:type="dxa" w:w="2880"/>
          </w:tcPr>
          <w:p>
            <w:r/>
            <w:r>
              <w:rPr>
                <w:rFonts w:ascii="Times New Roman" w:hAnsi="Times New Roman" w:eastAsia="Malgun Gothic"/>
                <w:b w:val="0"/>
                <w:i w:val="0"/>
                <w:sz w:val="20"/>
              </w:rPr>
              <w:t xml:space="preserve">Dat </w:t>
            </w:r>
            <w:r>
              <w:rPr>
                <w:rFonts w:ascii="Times New Roman" w:hAnsi="Times New Roman" w:eastAsia="Malgun Gothic"/>
                <w:b/>
                <w:i w:val="0"/>
                <w:sz w:val="20"/>
              </w:rPr>
              <w:t>heb</w:t>
            </w:r>
            <w:r>
              <w:rPr>
                <w:rFonts w:ascii="Times New Roman" w:hAnsi="Times New Roman" w:eastAsia="Malgun Gothic"/>
                <w:b w:val="0"/>
                <w:i w:val="0"/>
                <w:sz w:val="20"/>
              </w:rPr>
              <w:t xml:space="preserve"> ik nooit </w:t>
            </w:r>
            <w:r>
              <w:rPr>
                <w:rFonts w:ascii="Times New Roman" w:hAnsi="Times New Roman" w:eastAsia="Malgun Gothic"/>
                <w:b/>
                <w:i w:val="0"/>
                <w:sz w:val="20"/>
              </w:rPr>
              <w:t>gewild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그걸 한 번도 원한 적 없다</w:t>
            </w:r>
          </w:p>
        </w:tc>
      </w:tr>
      <w:tr>
        <w:tc>
          <w:tcPr>
            <w:tcW w:type="dxa" w:w="2880"/>
          </w:tcPr>
          <w:p>
            <w:r/>
            <w:r>
              <w:rPr>
                <w:rFonts w:ascii="Times New Roman" w:hAnsi="Times New Roman" w:eastAsia="Malgun Gothic"/>
                <w:b w:val="0"/>
                <w:i w:val="0"/>
                <w:sz w:val="20"/>
              </w:rPr>
              <w:t>현재완료 (+ 원형, IPP)</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haar niet </w:t>
            </w:r>
            <w:r>
              <w:rPr>
                <w:rFonts w:ascii="Times New Roman" w:hAnsi="Times New Roman" w:eastAsia="Malgun Gothic"/>
                <w:b/>
                <w:i w:val="0"/>
                <w:sz w:val="20"/>
              </w:rPr>
              <w:t>kunnen helpen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그녀를 도울 수 없었다</w:t>
            </w:r>
          </w:p>
        </w:tc>
      </w:tr>
      <w:tr>
        <w:tc>
          <w:tcPr>
            <w:tcW w:type="dxa" w:w="2880"/>
          </w:tcPr>
          <w:p>
            <w:r/>
            <w:r>
              <w:rPr>
                <w:rFonts w:ascii="Times New Roman" w:hAnsi="Times New Roman" w:eastAsia="Malgun Gothic"/>
                <w:b w:val="0"/>
                <w:i w:val="0"/>
                <w:sz w:val="20"/>
              </w:rPr>
              <w:t>과거완료 (+ 원형)</w:t>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had</w:t>
            </w:r>
            <w:r>
              <w:rPr>
                <w:rFonts w:ascii="Times New Roman" w:hAnsi="Times New Roman" w:eastAsia="Malgun Gothic"/>
                <w:b w:val="0"/>
                <w:i w:val="0"/>
                <w:sz w:val="20"/>
              </w:rPr>
              <w:t xml:space="preserve"> beveiliging </w:t>
            </w:r>
            <w:r>
              <w:rPr>
                <w:rFonts w:ascii="Times New Roman" w:hAnsi="Times New Roman" w:eastAsia="Malgun Gothic"/>
                <w:b/>
                <w:i w:val="0"/>
                <w:sz w:val="20"/>
              </w:rPr>
              <w:t>moeten krijgen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경호를 받았어야 했다</w:t>
            </w:r>
          </w:p>
        </w:tc>
      </w:tr>
      <w:tr>
        <w:tc>
          <w:tcPr>
            <w:tcW w:type="dxa" w:w="2880"/>
          </w:tcPr>
          <w:p>
            <w:r/>
            <w:r>
              <w:rPr>
                <w:rFonts w:ascii="Times New Roman" w:hAnsi="Times New Roman" w:eastAsia="Malgun Gothic"/>
                <w:b w:val="0"/>
                <w:i w:val="0"/>
                <w:sz w:val="20"/>
              </w:rPr>
              <w:t>조건 과거</w:t>
            </w:r>
          </w:p>
        </w:tc>
        <w:tc>
          <w:tcPr>
            <w:tcW w:type="dxa" w:w="2880"/>
          </w:tcPr>
          <w:p>
            <w:r/>
            <w:r>
              <w:rPr>
                <w:rFonts w:ascii="Times New Roman" w:hAnsi="Times New Roman" w:eastAsia="Malgun Gothic"/>
                <w:b w:val="0"/>
                <w:i w:val="0"/>
                <w:sz w:val="20"/>
              </w:rPr>
              <w:t xml:space="preserve">Dat </w:t>
            </w:r>
            <w:r>
              <w:rPr>
                <w:rFonts w:ascii="Times New Roman" w:hAnsi="Times New Roman" w:eastAsia="Malgun Gothic"/>
                <w:b/>
                <w:i w:val="0"/>
                <w:sz w:val="20"/>
              </w:rPr>
              <w:t>had</w:t>
            </w:r>
            <w:r>
              <w:rPr>
                <w:rFonts w:ascii="Times New Roman" w:hAnsi="Times New Roman" w:eastAsia="Malgun Gothic"/>
                <w:b w:val="0"/>
                <w:i w:val="0"/>
                <w:sz w:val="20"/>
              </w:rPr>
              <w:t xml:space="preserve"> niet </w:t>
            </w:r>
            <w:r>
              <w:rPr>
                <w:rFonts w:ascii="Times New Roman" w:hAnsi="Times New Roman" w:eastAsia="Malgun Gothic"/>
                <w:b/>
                <w:i w:val="0"/>
                <w:sz w:val="20"/>
              </w:rPr>
              <w:t>mogen gebeuren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그런 일은 일어나서는 안 됐다</w:t>
            </w:r>
          </w:p>
        </w:tc>
      </w:tr>
    </w:tbl>
    <w:p/>
    <w:p>
      <w:pPr>
        <w:pStyle w:val="ListBullet"/>
      </w:pPr>
      <w:r>
        <w:rPr>
          <w:rFonts w:ascii="Times New Roman" w:hAnsi="Times New Roman" w:eastAsia="Malgun Gothic"/>
          <w:b w:val="0"/>
          <w:i w:val="0"/>
          <w:sz w:val="22"/>
        </w:rPr>
        <w:t>«Je had mijn vader niet moeten bellen.» — 너는 우리 아버지한테 전화하지 말았어야 했어. (1부 4화, 요스트가 테이스에게) / «Dat had ik niet moeten doen. Sorry.» — 그러지 말았어야 했어. 미안. (1부 4화, 테이스)</w:t>
      </w:r>
    </w:p>
    <w:p>
      <w:pPr>
        <w:pStyle w:val="ListBullet"/>
      </w:pPr>
      <w:r>
        <w:rPr>
          <w:rFonts w:ascii="Times New Roman" w:hAnsi="Times New Roman" w:eastAsia="Malgun Gothic"/>
          <w:b/>
          <w:i w:val="0"/>
          <w:sz w:val="22"/>
        </w:rPr>
        <w:t>Dat had nooit mogen gebeuren.</w:t>
      </w:r>
      <w:r>
        <w:rPr>
          <w:rFonts w:ascii="Times New Roman" w:hAnsi="Times New Roman" w:eastAsia="Malgun Gothic"/>
          <w:b w:val="0"/>
          <w:i w:val="0"/>
          <w:sz w:val="22"/>
        </w:rPr>
        <w:t xml:space="preserve"> — 그 일은 결코 일어나서는 안 됐다. 사과·조사 보고서·장례식 장면에서 반복되는 문장입니다. had + 조동사 원형 + 본동사 원형(10.4).</w:t>
      </w:r>
    </w:p>
    <w:p>
      <w:pPr>
        <w:keepNext/>
        <w:spacing w:before="280"/>
      </w:pPr>
      <w:r>
        <w:rPr>
          <w:rFonts w:ascii="Times New Roman" w:hAnsi="Times New Roman" w:eastAsia="Malgun Gothic"/>
          <w:b/>
          <w:i w:val="0"/>
          <w:color w:val="1F3864"/>
          <w:sz w:val="30"/>
        </w:rPr>
        <w:t>7.5 추측과 전언의 조동사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moeten</w:t>
            </w:r>
          </w:p>
        </w:tc>
        <w:tc>
          <w:tcPr>
            <w:tcW w:type="dxa" w:w="2160"/>
          </w:tcPr>
          <w:p>
            <w:r/>
            <w:r>
              <w:rPr>
                <w:rFonts w:ascii="Times New Roman" w:hAnsi="Times New Roman" w:eastAsia="Malgun Gothic"/>
                <w:b w:val="0"/>
                <w:i w:val="0"/>
                <w:sz w:val="20"/>
              </w:rPr>
              <w:t>틀림없이 ~이다</w:t>
            </w:r>
          </w:p>
        </w:tc>
        <w:tc>
          <w:tcPr>
            <w:tcW w:type="dxa" w:w="2160"/>
          </w:tcPr>
          <w:p>
            <w:r/>
            <w:r>
              <w:rPr>
                <w:rFonts w:ascii="Times New Roman" w:hAnsi="Times New Roman" w:eastAsia="Malgun Gothic"/>
                <w:b w:val="0"/>
                <w:i w:val="0"/>
                <w:sz w:val="20"/>
              </w:rPr>
              <w:t xml:space="preserve">Hij </w:t>
            </w:r>
            <w:r>
              <w:rPr>
                <w:rFonts w:ascii="Times New Roman" w:hAnsi="Times New Roman" w:eastAsia="Malgun Gothic"/>
                <w:b/>
                <w:i w:val="0"/>
                <w:sz w:val="20"/>
              </w:rPr>
              <w:t>moet</w:t>
            </w:r>
            <w:r>
              <w:rPr>
                <w:rFonts w:ascii="Times New Roman" w:hAnsi="Times New Roman" w:eastAsia="Malgun Gothic"/>
                <w:b w:val="0"/>
                <w:i w:val="0"/>
                <w:sz w:val="20"/>
              </w:rPr>
              <w:t xml:space="preserve"> het geweten hebben.</w:t>
            </w:r>
          </w:p>
        </w:tc>
        <w:tc>
          <w:tcPr>
            <w:tcW w:type="dxa" w:w="2160"/>
          </w:tcPr>
          <w:p>
            <w:r/>
            <w:r>
              <w:rPr>
                <w:rFonts w:ascii="Times New Roman" w:hAnsi="Times New Roman" w:eastAsia="Malgun Gothic"/>
                <w:b w:val="0"/>
                <w:i w:val="0"/>
                <w:sz w:val="20"/>
              </w:rPr>
              <w:t>그는 그걸 알고 있었음이 틀림없다</w:t>
            </w:r>
          </w:p>
        </w:tc>
      </w:tr>
      <w:tr>
        <w:tc>
          <w:tcPr>
            <w:tcW w:type="dxa" w:w="2160"/>
          </w:tcPr>
          <w:p>
            <w:r/>
            <w:r>
              <w:rPr>
                <w:rFonts w:ascii="Times New Roman" w:hAnsi="Times New Roman" w:eastAsia="Malgun Gothic"/>
                <w:b w:val="0"/>
                <w:i w:val="0"/>
                <w:sz w:val="20"/>
              </w:rPr>
              <w:t>kunnen</w:t>
            </w:r>
          </w:p>
        </w:tc>
        <w:tc>
          <w:tcPr>
            <w:tcW w:type="dxa" w:w="2160"/>
          </w:tcPr>
          <w:p>
            <w:r/>
            <w:r>
              <w:rPr>
                <w:rFonts w:ascii="Times New Roman" w:hAnsi="Times New Roman" w:eastAsia="Malgun Gothic"/>
                <w:b w:val="0"/>
                <w:i w:val="0"/>
                <w:sz w:val="20"/>
              </w:rPr>
              <w:t>~일 수도 있다</w:t>
            </w:r>
          </w:p>
        </w:tc>
        <w:tc>
          <w:tcPr>
            <w:tcW w:type="dxa" w:w="2160"/>
          </w:tcPr>
          <w:p>
            <w:r/>
            <w:r>
              <w:rPr>
                <w:rFonts w:ascii="Times New Roman" w:hAnsi="Times New Roman" w:eastAsia="Malgun Gothic"/>
                <w:b w:val="0"/>
                <w:i w:val="0"/>
                <w:sz w:val="20"/>
              </w:rPr>
              <w:t xml:space="preserve">Het </w:t>
            </w:r>
            <w:r>
              <w:rPr>
                <w:rFonts w:ascii="Times New Roman" w:hAnsi="Times New Roman" w:eastAsia="Malgun Gothic"/>
                <w:b/>
                <w:i w:val="0"/>
                <w:sz w:val="20"/>
              </w:rPr>
              <w:t>kan</w:t>
            </w:r>
            <w:r>
              <w:rPr>
                <w:rFonts w:ascii="Times New Roman" w:hAnsi="Times New Roman" w:eastAsia="Malgun Gothic"/>
                <w:b w:val="0"/>
                <w:i w:val="0"/>
                <w:sz w:val="20"/>
              </w:rPr>
              <w:t xml:space="preserve"> een fout zijn.</w:t>
            </w:r>
          </w:p>
        </w:tc>
        <w:tc>
          <w:tcPr>
            <w:tcW w:type="dxa" w:w="2160"/>
          </w:tcPr>
          <w:p>
            <w:r/>
            <w:r>
              <w:rPr>
                <w:rFonts w:ascii="Times New Roman" w:hAnsi="Times New Roman" w:eastAsia="Malgun Gothic"/>
                <w:b w:val="0"/>
                <w:i w:val="0"/>
                <w:sz w:val="20"/>
              </w:rPr>
              <w:t>실수일 수도 있다</w:t>
            </w:r>
          </w:p>
        </w:tc>
      </w:tr>
      <w:tr>
        <w:tc>
          <w:tcPr>
            <w:tcW w:type="dxa" w:w="2160"/>
          </w:tcPr>
          <w:p>
            <w:r/>
            <w:r>
              <w:rPr>
                <w:rFonts w:ascii="Times New Roman" w:hAnsi="Times New Roman" w:eastAsia="Malgun Gothic"/>
                <w:b w:val="0"/>
                <w:i w:val="0"/>
                <w:sz w:val="20"/>
              </w:rPr>
              <w:t>zullen</w:t>
            </w:r>
          </w:p>
        </w:tc>
        <w:tc>
          <w:tcPr>
            <w:tcW w:type="dxa" w:w="2160"/>
          </w:tcPr>
          <w:p>
            <w:r/>
            <w:r>
              <w:rPr>
                <w:rFonts w:ascii="Times New Roman" w:hAnsi="Times New Roman" w:eastAsia="Malgun Gothic"/>
                <w:b w:val="0"/>
                <w:i w:val="0"/>
                <w:sz w:val="20"/>
              </w:rPr>
              <w:t>아마 ~일 것이다</w:t>
            </w:r>
          </w:p>
        </w:tc>
        <w:tc>
          <w:tcPr>
            <w:tcW w:type="dxa" w:w="2160"/>
          </w:tcPr>
          <w:p>
            <w:r/>
            <w:r>
              <w:rPr>
                <w:rFonts w:ascii="Times New Roman" w:hAnsi="Times New Roman" w:eastAsia="Malgun Gothic"/>
                <w:b w:val="0"/>
                <w:i w:val="0"/>
                <w:sz w:val="20"/>
              </w:rPr>
              <w:t xml:space="preserve">Dat </w:t>
            </w:r>
            <w:r>
              <w:rPr>
                <w:rFonts w:ascii="Times New Roman" w:hAnsi="Times New Roman" w:eastAsia="Malgun Gothic"/>
                <w:b/>
                <w:i w:val="0"/>
                <w:sz w:val="20"/>
              </w:rPr>
              <w:t>zal</w:t>
            </w:r>
            <w:r>
              <w:rPr>
                <w:rFonts w:ascii="Times New Roman" w:hAnsi="Times New Roman" w:eastAsia="Malgun Gothic"/>
                <w:b w:val="0"/>
                <w:i w:val="0"/>
                <w:sz w:val="20"/>
              </w:rPr>
              <w:t xml:space="preserve"> wel kloppen.</w:t>
            </w:r>
          </w:p>
        </w:tc>
        <w:tc>
          <w:tcPr>
            <w:tcW w:type="dxa" w:w="2160"/>
          </w:tcPr>
          <w:p>
            <w:r/>
            <w:r>
              <w:rPr>
                <w:rFonts w:ascii="Times New Roman" w:hAnsi="Times New Roman" w:eastAsia="Malgun Gothic"/>
                <w:b w:val="0"/>
                <w:i w:val="0"/>
                <w:sz w:val="20"/>
              </w:rPr>
              <w:t>아마 맞겠지</w:t>
            </w:r>
          </w:p>
        </w:tc>
      </w:tr>
      <w:tr>
        <w:tc>
          <w:tcPr>
            <w:tcW w:type="dxa" w:w="2160"/>
          </w:tcPr>
          <w:p>
            <w:r/>
            <w:r>
              <w:rPr>
                <w:rFonts w:ascii="Times New Roman" w:hAnsi="Times New Roman" w:eastAsia="Malgun Gothic"/>
                <w:b/>
                <w:i w:val="0"/>
                <w:sz w:val="20"/>
              </w:rPr>
              <w:t>zou</w:t>
            </w:r>
          </w:p>
        </w:tc>
        <w:tc>
          <w:tcPr>
            <w:tcW w:type="dxa" w:w="2160"/>
          </w:tcPr>
          <w:p>
            <w:r/>
            <w:r>
              <w:rPr>
                <w:rFonts w:ascii="Times New Roman" w:hAnsi="Times New Roman" w:eastAsia="Malgun Gothic"/>
                <w:b w:val="0"/>
                <w:i w:val="0"/>
                <w:sz w:val="20"/>
              </w:rPr>
              <w:t>~라고 한다 (확인 안 된 전언)</w:t>
            </w:r>
          </w:p>
        </w:tc>
        <w:tc>
          <w:tcPr>
            <w:tcW w:type="dxa" w:w="2160"/>
          </w:tcPr>
          <w:p>
            <w:r/>
            <w:r>
              <w:rPr>
                <w:rFonts w:ascii="Times New Roman" w:hAnsi="Times New Roman" w:eastAsia="Malgun Gothic"/>
                <w:b w:val="0"/>
                <w:i w:val="0"/>
                <w:sz w:val="20"/>
              </w:rPr>
              <w:t xml:space="preserve">De minister </w:t>
            </w:r>
            <w:r>
              <w:rPr>
                <w:rFonts w:ascii="Times New Roman" w:hAnsi="Times New Roman" w:eastAsia="Malgun Gothic"/>
                <w:b/>
                <w:i w:val="0"/>
                <w:sz w:val="20"/>
              </w:rPr>
              <w:t>zou</w:t>
            </w:r>
            <w:r>
              <w:rPr>
                <w:rFonts w:ascii="Times New Roman" w:hAnsi="Times New Roman" w:eastAsia="Malgun Gothic"/>
                <w:b w:val="0"/>
                <w:i w:val="0"/>
                <w:sz w:val="20"/>
              </w:rPr>
              <w:t xml:space="preserve"> het rapport gekend hebben.</w:t>
            </w:r>
          </w:p>
        </w:tc>
        <w:tc>
          <w:tcPr>
            <w:tcW w:type="dxa" w:w="2160"/>
          </w:tcPr>
          <w:p>
            <w:r/>
            <w:r>
              <w:rPr>
                <w:rFonts w:ascii="Times New Roman" w:hAnsi="Times New Roman" w:eastAsia="Malgun Gothic"/>
                <w:b w:val="0"/>
                <w:i w:val="0"/>
                <w:sz w:val="20"/>
              </w:rPr>
              <w:t>장관이 그 보고서를 알고 있었다고 한다</w:t>
            </w:r>
          </w:p>
        </w:tc>
      </w:tr>
      <w:tr>
        <w:tc>
          <w:tcPr>
            <w:tcW w:type="dxa" w:w="2160"/>
          </w:tcPr>
          <w:p>
            <w:r/>
            <w:r>
              <w:rPr>
                <w:rFonts w:ascii="Times New Roman" w:hAnsi="Times New Roman" w:eastAsia="Malgun Gothic"/>
                <w:b w:val="0"/>
                <w:i w:val="0"/>
                <w:sz w:val="20"/>
              </w:rPr>
              <w:t>schijnen te / blijken te</w:t>
            </w:r>
          </w:p>
        </w:tc>
        <w:tc>
          <w:tcPr>
            <w:tcW w:type="dxa" w:w="2160"/>
          </w:tcPr>
          <w:p>
            <w:r/>
            <w:r>
              <w:rPr>
                <w:rFonts w:ascii="Times New Roman" w:hAnsi="Times New Roman" w:eastAsia="Malgun Gothic"/>
                <w:b w:val="0"/>
                <w:i w:val="0"/>
                <w:sz w:val="20"/>
              </w:rPr>
              <w:t>~인 것 같다 / ~로 드러나다</w:t>
            </w:r>
          </w:p>
        </w:tc>
        <w:tc>
          <w:tcPr>
            <w:tcW w:type="dxa" w:w="2160"/>
          </w:tcPr>
          <w:p>
            <w:r/>
            <w:r>
              <w:rPr>
                <w:rFonts w:ascii="Times New Roman" w:hAnsi="Times New Roman" w:eastAsia="Malgun Gothic"/>
                <w:b w:val="0"/>
                <w:i w:val="0"/>
                <w:sz w:val="20"/>
              </w:rPr>
              <w:t xml:space="preserve">Ze </w:t>
            </w:r>
            <w:r>
              <w:rPr>
                <w:rFonts w:ascii="Times New Roman" w:hAnsi="Times New Roman" w:eastAsia="Malgun Gothic"/>
                <w:b/>
                <w:i w:val="0"/>
                <w:sz w:val="20"/>
              </w:rPr>
              <w:t>blijkt</w:t>
            </w:r>
            <w:r>
              <w:rPr>
                <w:rFonts w:ascii="Times New Roman" w:hAnsi="Times New Roman" w:eastAsia="Malgun Gothic"/>
                <w:b w:val="0"/>
                <w:i w:val="0"/>
                <w:sz w:val="20"/>
              </w:rPr>
              <w:t xml:space="preserve"> dubbele nationaliteit </w:t>
            </w:r>
            <w:r>
              <w:rPr>
                <w:rFonts w:ascii="Times New Roman" w:hAnsi="Times New Roman" w:eastAsia="Malgun Gothic"/>
                <w:b/>
                <w:i w:val="0"/>
                <w:sz w:val="20"/>
              </w:rPr>
              <w:t>te</w:t>
            </w:r>
            <w:r>
              <w:rPr>
                <w:rFonts w:ascii="Times New Roman" w:hAnsi="Times New Roman" w:eastAsia="Malgun Gothic"/>
                <w:b w:val="0"/>
                <w:i w:val="0"/>
                <w:sz w:val="20"/>
              </w:rPr>
              <w:t xml:space="preserve"> hebben.</w:t>
            </w:r>
          </w:p>
        </w:tc>
        <w:tc>
          <w:tcPr>
            <w:tcW w:type="dxa" w:w="2160"/>
          </w:tcPr>
          <w:p>
            <w:r/>
            <w:r>
              <w:rPr>
                <w:rFonts w:ascii="Times New Roman" w:hAnsi="Times New Roman" w:eastAsia="Malgun Gothic"/>
                <w:b w:val="0"/>
                <w:i w:val="0"/>
                <w:sz w:val="20"/>
              </w:rPr>
              <w:t>그녀는 이중국적인 것으로 드러난다</w:t>
            </w:r>
          </w:p>
        </w:tc>
      </w:tr>
    </w:tbl>
    <w:p/>
    <w:p>
      <w:pPr>
        <w:pStyle w:val="ListBullet"/>
      </w:pPr>
      <w:r>
        <w:rPr>
          <w:rFonts w:ascii="Times New Roman" w:hAnsi="Times New Roman" w:eastAsia="Malgun Gothic"/>
          <w:b w:val="0"/>
          <w:i w:val="0"/>
          <w:sz w:val="22"/>
        </w:rPr>
        <w:t xml:space="preserve">보도·조사 장면의 </w:t>
      </w:r>
      <w:r>
        <w:rPr>
          <w:rFonts w:ascii="Times New Roman" w:hAnsi="Times New Roman" w:eastAsia="Malgun Gothic"/>
          <w:b/>
          <w:i w:val="0"/>
          <w:sz w:val="22"/>
        </w:rPr>
        <w:t>zou</w:t>
      </w:r>
      <w:r>
        <w:rPr>
          <w:rFonts w:ascii="Times New Roman" w:hAnsi="Times New Roman" w:eastAsia="Malgun Gothic"/>
          <w:b w:val="0"/>
          <w:i w:val="0"/>
          <w:sz w:val="22"/>
        </w:rPr>
        <w:t xml:space="preserve">는 '할 텐데'가 아니라 </w:t>
      </w:r>
      <w:r>
        <w:rPr>
          <w:rFonts w:ascii="Times New Roman" w:hAnsi="Times New Roman" w:eastAsia="Malgun Gothic"/>
          <w:b/>
          <w:i w:val="0"/>
          <w:sz w:val="22"/>
        </w:rPr>
        <w:t>'~했다고 한다, ~했다는 의혹이 있다'</w:t>
      </w:r>
      <w:r>
        <w:rPr>
          <w:rFonts w:ascii="Times New Roman" w:hAnsi="Times New Roman" w:eastAsia="Malgun Gothic"/>
          <w:b w:val="0"/>
          <w:i w:val="0"/>
          <w:sz w:val="22"/>
        </w:rPr>
        <w:t>입니다. 아누크의 기사 문장에서 특히 주의하세요. 10.5.</w:t>
      </w:r>
    </w:p>
    <w:p>
      <w:pPr>
        <w:keepNext/>
        <w:spacing w:before="280"/>
      </w:pPr>
      <w:r>
        <w:rPr>
          <w:rFonts w:ascii="Times New Roman" w:hAnsi="Times New Roman" w:eastAsia="Malgun Gothic"/>
          <w:b/>
          <w:i w:val="0"/>
          <w:color w:val="1F3864"/>
          <w:sz w:val="30"/>
        </w:rPr>
        <w:t>7.6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U moet niet betalen. ('안 내도 된다'의 뜻으로)</w:t>
            </w:r>
          </w:p>
        </w:tc>
        <w:tc>
          <w:tcPr>
            <w:tcW w:type="dxa" w:w="2880"/>
          </w:tcPr>
          <w:p>
            <w:r/>
            <w:r>
              <w:rPr>
                <w:rFonts w:ascii="Times New Roman" w:hAnsi="Times New Roman" w:eastAsia="Malgun Gothic"/>
                <w:b w:val="0"/>
                <w:i w:val="0"/>
                <w:sz w:val="20"/>
              </w:rPr>
              <w:t xml:space="preserve">U </w:t>
            </w:r>
            <w:r>
              <w:rPr>
                <w:rFonts w:ascii="Times New Roman" w:hAnsi="Times New Roman" w:eastAsia="Malgun Gothic"/>
                <w:b/>
                <w:i w:val="0"/>
                <w:sz w:val="20"/>
              </w:rPr>
              <w:t>hoeft</w:t>
            </w:r>
            <w:r>
              <w:rPr>
                <w:rFonts w:ascii="Times New Roman" w:hAnsi="Times New Roman" w:eastAsia="Malgun Gothic"/>
                <w:b w:val="0"/>
                <w:i w:val="0"/>
                <w:sz w:val="20"/>
              </w:rPr>
              <w:t xml:space="preserve"> niet </w:t>
            </w:r>
            <w:r>
              <w:rPr>
                <w:rFonts w:ascii="Times New Roman" w:hAnsi="Times New Roman" w:eastAsia="Malgun Gothic"/>
                <w:b/>
                <w:i w:val="0"/>
                <w:sz w:val="20"/>
              </w:rPr>
              <w:t>te</w:t>
            </w:r>
            <w:r>
              <w:rPr>
                <w:rFonts w:ascii="Times New Roman" w:hAnsi="Times New Roman" w:eastAsia="Malgun Gothic"/>
                <w:b w:val="0"/>
                <w:i w:val="0"/>
                <w:sz w:val="20"/>
              </w:rPr>
              <w:t xml:space="preserve"> betalen.</w:t>
            </w:r>
          </w:p>
        </w:tc>
        <w:tc>
          <w:tcPr>
            <w:tcW w:type="dxa" w:w="2880"/>
          </w:tcPr>
          <w:p>
            <w:r/>
            <w:r>
              <w:rPr>
                <w:rFonts w:ascii="Times New Roman" w:hAnsi="Times New Roman" w:eastAsia="Malgun Gothic"/>
                <w:b w:val="0"/>
                <w:i w:val="0"/>
                <w:sz w:val="20"/>
              </w:rPr>
              <w:t>'필요 없다'는 hoeven</w:t>
            </w:r>
          </w:p>
        </w:tc>
      </w:tr>
      <w:tr>
        <w:tc>
          <w:tcPr>
            <w:tcW w:type="dxa" w:w="2880"/>
          </w:tcPr>
          <w:p>
            <w:r/>
            <w:r>
              <w:rPr>
                <w:rFonts w:ascii="Times New Roman" w:hAnsi="Times New Roman" w:eastAsia="Malgun Gothic"/>
                <w:b w:val="0"/>
                <w:i w:val="0"/>
                <w:sz w:val="20"/>
              </w:rPr>
              <w:t>U hoeft betalen.</w:t>
            </w:r>
          </w:p>
        </w:tc>
        <w:tc>
          <w:tcPr>
            <w:tcW w:type="dxa" w:w="2880"/>
          </w:tcPr>
          <w:p>
            <w:r/>
            <w:r>
              <w:rPr>
                <w:rFonts w:ascii="Times New Roman" w:hAnsi="Times New Roman" w:eastAsia="Malgun Gothic"/>
                <w:b w:val="0"/>
                <w:i w:val="0"/>
                <w:sz w:val="20"/>
              </w:rPr>
              <w:t xml:space="preserve">U hoeft niet </w:t>
            </w:r>
            <w:r>
              <w:rPr>
                <w:rFonts w:ascii="Times New Roman" w:hAnsi="Times New Roman" w:eastAsia="Malgun Gothic"/>
                <w:b/>
                <w:i w:val="0"/>
                <w:sz w:val="20"/>
              </w:rPr>
              <w:t>te</w:t>
            </w:r>
            <w:r>
              <w:rPr>
                <w:rFonts w:ascii="Times New Roman" w:hAnsi="Times New Roman" w:eastAsia="Malgun Gothic"/>
                <w:b w:val="0"/>
                <w:i w:val="0"/>
                <w:sz w:val="20"/>
              </w:rPr>
              <w:t xml:space="preserve"> betalen.</w:t>
            </w:r>
          </w:p>
        </w:tc>
        <w:tc>
          <w:tcPr>
            <w:tcW w:type="dxa" w:w="2880"/>
          </w:tcPr>
          <w:p>
            <w:r/>
            <w:r>
              <w:rPr>
                <w:rFonts w:ascii="Times New Roman" w:hAnsi="Times New Roman" w:eastAsia="Malgun Gothic"/>
                <w:b w:val="0"/>
                <w:i w:val="0"/>
                <w:sz w:val="20"/>
              </w:rPr>
              <w:t>hoeven은 부정 + te</w:t>
            </w:r>
          </w:p>
        </w:tc>
      </w:tr>
      <w:tr>
        <w:tc>
          <w:tcPr>
            <w:tcW w:type="dxa" w:w="2880"/>
          </w:tcPr>
          <w:p>
            <w:r/>
            <w:r>
              <w:rPr>
                <w:rFonts w:ascii="Times New Roman" w:hAnsi="Times New Roman" w:eastAsia="Malgun Gothic"/>
                <w:b w:val="0"/>
                <w:i w:val="0"/>
                <w:sz w:val="20"/>
              </w:rPr>
              <w:t>Ik mag koffie. ('커피를 좋아한다'의 뜻으로)</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hou van</w:t>
            </w:r>
            <w:r>
              <w:rPr>
                <w:rFonts w:ascii="Times New Roman" w:hAnsi="Times New Roman" w:eastAsia="Malgun Gothic"/>
                <w:b w:val="0"/>
                <w:i w:val="0"/>
                <w:sz w:val="20"/>
              </w:rPr>
              <w:t xml:space="preserve"> koffie. / Ik drink graag koffie.</w:t>
            </w:r>
          </w:p>
        </w:tc>
        <w:tc>
          <w:tcPr>
            <w:tcW w:type="dxa" w:w="2880"/>
          </w:tcPr>
          <w:p>
            <w:r/>
            <w:r>
              <w:rPr>
                <w:rFonts w:ascii="Times New Roman" w:hAnsi="Times New Roman" w:eastAsia="Malgun Gothic"/>
                <w:b w:val="0"/>
                <w:i w:val="0"/>
                <w:sz w:val="20"/>
              </w:rPr>
              <w:t>mogen은 '허락' (사람을 좋아할 때만 ik mag hem)</w:t>
            </w:r>
          </w:p>
        </w:tc>
      </w:tr>
      <w:tr>
        <w:tc>
          <w:tcPr>
            <w:tcW w:type="dxa" w:w="2880"/>
          </w:tcPr>
          <w:p>
            <w:r/>
            <w:r>
              <w:rPr>
                <w:rFonts w:ascii="Times New Roman" w:hAnsi="Times New Roman" w:eastAsia="Malgun Gothic"/>
                <w:b w:val="0"/>
                <w:i w:val="0"/>
                <w:sz w:val="20"/>
              </w:rPr>
              <w:t>Ik zal het doen. ('하고 싶다'의 뜻으로)</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wil</w:t>
            </w:r>
            <w:r>
              <w:rPr>
                <w:rFonts w:ascii="Times New Roman" w:hAnsi="Times New Roman" w:eastAsia="Malgun Gothic"/>
                <w:b w:val="0"/>
                <w:i w:val="0"/>
                <w:sz w:val="20"/>
              </w:rPr>
              <w:t xml:space="preserve"> het doen.</w:t>
            </w:r>
          </w:p>
        </w:tc>
        <w:tc>
          <w:tcPr>
            <w:tcW w:type="dxa" w:w="2880"/>
          </w:tcPr>
          <w:p>
            <w:r/>
            <w:r>
              <w:rPr>
                <w:rFonts w:ascii="Times New Roman" w:hAnsi="Times New Roman" w:eastAsia="Malgun Gothic"/>
                <w:b w:val="0"/>
                <w:i w:val="0"/>
                <w:sz w:val="20"/>
              </w:rPr>
              <w:t>zullen은 미래·약속</w:t>
            </w:r>
          </w:p>
        </w:tc>
      </w:tr>
      <w:tr>
        <w:tc>
          <w:tcPr>
            <w:tcW w:type="dxa" w:w="2880"/>
          </w:tcPr>
          <w:p>
            <w:r/>
            <w:r>
              <w:rPr>
                <w:rFonts w:ascii="Times New Roman" w:hAnsi="Times New Roman" w:eastAsia="Malgun Gothic"/>
                <w:b w:val="0"/>
                <w:i w:val="0"/>
                <w:sz w:val="20"/>
              </w:rPr>
              <w:t>Ik wil morgen komen. ('올 것이다'의 뜻으로)</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kom</w:t>
            </w:r>
            <w:r>
              <w:rPr>
                <w:rFonts w:ascii="Times New Roman" w:hAnsi="Times New Roman" w:eastAsia="Malgun Gothic"/>
                <w:b w:val="0"/>
                <w:i w:val="0"/>
                <w:sz w:val="20"/>
              </w:rPr>
              <w:t xml:space="preserve"> morgen. / Ik </w:t>
            </w:r>
            <w:r>
              <w:rPr>
                <w:rFonts w:ascii="Times New Roman" w:hAnsi="Times New Roman" w:eastAsia="Malgun Gothic"/>
                <w:b/>
                <w:i w:val="0"/>
                <w:sz w:val="20"/>
              </w:rPr>
              <w:t>zal</w:t>
            </w:r>
            <w:r>
              <w:rPr>
                <w:rFonts w:ascii="Times New Roman" w:hAnsi="Times New Roman" w:eastAsia="Malgun Gothic"/>
                <w:b w:val="0"/>
                <w:i w:val="0"/>
                <w:sz w:val="20"/>
              </w:rPr>
              <w:t xml:space="preserve"> morgen komen.</w:t>
            </w:r>
          </w:p>
        </w:tc>
        <w:tc>
          <w:tcPr>
            <w:tcW w:type="dxa" w:w="2880"/>
          </w:tcPr>
          <w:p>
            <w:r/>
            <w:r>
              <w:rPr>
                <w:rFonts w:ascii="Times New Roman" w:hAnsi="Times New Roman" w:eastAsia="Malgun Gothic"/>
                <w:b w:val="0"/>
                <w:i w:val="0"/>
                <w:sz w:val="20"/>
              </w:rPr>
              <w:t>willen은 '원한다'</w:t>
            </w:r>
          </w:p>
        </w:tc>
      </w:tr>
      <w:tr>
        <w:tc>
          <w:tcPr>
            <w:tcW w:type="dxa" w:w="2880"/>
          </w:tcPr>
          <w:p>
            <w:r/>
            <w:r>
              <w:rPr>
                <w:rFonts w:ascii="Times New Roman" w:hAnsi="Times New Roman" w:eastAsia="Malgun Gothic"/>
                <w:b w:val="0"/>
                <w:i w:val="0"/>
                <w:sz w:val="20"/>
              </w:rPr>
              <w:t>Ik kan te komen.</w:t>
            </w:r>
          </w:p>
        </w:tc>
        <w:tc>
          <w:tcPr>
            <w:tcW w:type="dxa" w:w="2880"/>
          </w:tcPr>
          <w:p>
            <w:r/>
            <w:r>
              <w:rPr>
                <w:rFonts w:ascii="Times New Roman" w:hAnsi="Times New Roman" w:eastAsia="Malgun Gothic"/>
                <w:b w:val="0"/>
                <w:i w:val="0"/>
                <w:sz w:val="20"/>
              </w:rPr>
              <w:t xml:space="preserve">Ik kan </w:t>
            </w:r>
            <w:r>
              <w:rPr>
                <w:rFonts w:ascii="Times New Roman" w:hAnsi="Times New Roman" w:eastAsia="Malgun Gothic"/>
                <w:b/>
                <w:i w:val="0"/>
                <w:sz w:val="20"/>
              </w:rPr>
              <w:t>komen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뒤에 te 없음 (hoeven만 예외)</w:t>
            </w:r>
          </w:p>
        </w:tc>
      </w:tr>
      <w:tr>
        <w:tc>
          <w:tcPr>
            <w:tcW w:type="dxa" w:w="2880"/>
          </w:tcPr>
          <w:p>
            <w:r/>
            <w:r>
              <w:rPr>
                <w:rFonts w:ascii="Times New Roman" w:hAnsi="Times New Roman" w:eastAsia="Malgun Gothic"/>
                <w:b w:val="0"/>
                <w:i w:val="0"/>
                <w:sz w:val="20"/>
              </w:rPr>
              <w:t>Ik heb niet gekund helpen.</w:t>
            </w:r>
          </w:p>
        </w:tc>
        <w:tc>
          <w:tcPr>
            <w:tcW w:type="dxa" w:w="2880"/>
          </w:tcPr>
          <w:p>
            <w:r/>
            <w:r>
              <w:rPr>
                <w:rFonts w:ascii="Times New Roman" w:hAnsi="Times New Roman" w:eastAsia="Malgun Gothic"/>
                <w:b w:val="0"/>
                <w:i w:val="0"/>
                <w:sz w:val="20"/>
              </w:rPr>
              <w:t xml:space="preserve">Ik heb niet </w:t>
            </w:r>
            <w:r>
              <w:rPr>
                <w:rFonts w:ascii="Times New Roman" w:hAnsi="Times New Roman" w:eastAsia="Malgun Gothic"/>
                <w:b/>
                <w:i w:val="0"/>
                <w:sz w:val="20"/>
              </w:rPr>
              <w:t>kunnen helpen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IPP</w:t>
            </w:r>
          </w:p>
        </w:tc>
      </w:tr>
      <w:tr>
        <w:tc>
          <w:tcPr>
            <w:tcW w:type="dxa" w:w="2880"/>
          </w:tcPr>
          <w:p>
            <w:r/>
            <w:r>
              <w:rPr>
                <w:rFonts w:ascii="Times New Roman" w:hAnsi="Times New Roman" w:eastAsia="Malgun Gothic"/>
                <w:b w:val="0"/>
                <w:i w:val="0"/>
                <w:sz w:val="20"/>
              </w:rPr>
              <w:t>jij kunt? (도치)</w:t>
            </w:r>
          </w:p>
        </w:tc>
        <w:tc>
          <w:tcPr>
            <w:tcW w:type="dxa" w:w="2880"/>
          </w:tcPr>
          <w:p>
            <w:r/>
            <w:r>
              <w:rPr>
                <w:rFonts w:ascii="Times New Roman" w:hAnsi="Times New Roman" w:eastAsia="Malgun Gothic"/>
                <w:b/>
                <w:i w:val="0"/>
                <w:sz w:val="20"/>
              </w:rPr>
              <w:t>kun jij</w:t>
            </w:r>
            <w:r>
              <w:rPr>
                <w:rFonts w:ascii="Times New Roman" w:hAnsi="Times New Roman" w:eastAsia="Malgun Gothic"/>
                <w:b w:val="0"/>
                <w:i w:val="0"/>
                <w:sz w:val="20"/>
              </w:rPr>
              <w:t>? / kan jij?</w:t>
            </w:r>
          </w:p>
        </w:tc>
        <w:tc>
          <w:tcPr>
            <w:tcW w:type="dxa" w:w="2880"/>
          </w:tcPr>
          <w:p>
            <w:r/>
            <w:r>
              <w:rPr>
                <w:rFonts w:ascii="Times New Roman" w:hAnsi="Times New Roman" w:eastAsia="Malgun Gothic"/>
                <w:b w:val="0"/>
                <w:i w:val="0"/>
                <w:sz w:val="20"/>
              </w:rPr>
              <w:t>도치 때 t 탈락</w:t>
            </w:r>
          </w:p>
        </w:tc>
      </w:tr>
    </w:tbl>
    <w:p/>
    <w:p>
      <w:pPr>
        <w:keepNext/>
        <w:spacing w:before="280"/>
      </w:pPr>
      <w:r>
        <w:rPr>
          <w:rFonts w:ascii="Times New Roman" w:hAnsi="Times New Roman" w:eastAsia="Malgun Gothic"/>
          <w:b/>
          <w:i w:val="0"/>
          <w:color w:val="1F3864"/>
          <w:sz w:val="36"/>
        </w:rPr>
        <w:t>8. 현재완료</w:t>
      </w:r>
    </w:p>
    <w:p>
      <w:r>
        <w:rPr>
          <w:rFonts w:ascii="Times New Roman" w:hAnsi="Times New Roman" w:eastAsia="Malgun Gothic"/>
          <w:b w:val="0"/>
          <w:i w:val="0"/>
          <w:sz w:val="22"/>
        </w:rPr>
        <w:t xml:space="preserve">현재완료(voltooide tijd, perfectum)는 </w:t>
      </w:r>
      <w:r>
        <w:rPr>
          <w:rFonts w:ascii="Times New Roman" w:hAnsi="Times New Roman" w:eastAsia="Malgun Gothic"/>
          <w:b/>
          <w:i w:val="0"/>
          <w:sz w:val="22"/>
        </w:rPr>
        <w:t>hebben 또는 zijn의 현재형 + 과거분사</w:t>
      </w:r>
      <w:r>
        <w:rPr>
          <w:rFonts w:ascii="Times New Roman" w:hAnsi="Times New Roman" w:eastAsia="Malgun Gothic"/>
          <w:b w:val="0"/>
          <w:i w:val="0"/>
          <w:sz w:val="22"/>
        </w:rPr>
        <w:t>로 만듭니다. 말할 때 '~했다'의 가장 기본적인 꼴입니다. 과거분사는 문장 끝에 갑니다(5.2).</w:t>
      </w:r>
    </w:p>
    <w:p>
      <w:pPr>
        <w:keepNext/>
        <w:spacing w:before="280"/>
      </w:pPr>
      <w:r>
        <w:rPr>
          <w:rFonts w:ascii="Times New Roman" w:hAnsi="Times New Roman" w:eastAsia="Malgun Gothic"/>
          <w:b/>
          <w:i w:val="0"/>
          <w:color w:val="1F3864"/>
          <w:sz w:val="30"/>
        </w:rPr>
        <w:t>8.1 약변화 과거분사 — ge + 어간 + t/d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어간</w:t>
            </w:r>
          </w:p>
        </w:tc>
        <w:tc>
          <w:tcPr>
            <w:tcW w:type="dxa" w:w="1728"/>
          </w:tcPr>
          <w:p>
            <w:r/>
            <w:r>
              <w:rPr>
                <w:rFonts w:ascii="Times New Roman" w:hAnsi="Times New Roman" w:eastAsia="Malgun Gothic"/>
                <w:b/>
                <w:i w:val="0"/>
                <w:sz w:val="20"/>
              </w:rPr>
              <w:t>어간 끝소리</w:t>
            </w:r>
          </w:p>
        </w:tc>
        <w:tc>
          <w:tcPr>
            <w:tcW w:type="dxa" w:w="1728"/>
          </w:tcPr>
          <w:p>
            <w:r/>
            <w:r>
              <w:rPr>
                <w:rFonts w:ascii="Times New Roman" w:hAnsi="Times New Roman" w:eastAsia="Malgun Gothic"/>
                <w:b/>
                <w:i w:val="0"/>
                <w:sz w:val="20"/>
              </w:rPr>
              <w:t>과거분사</w:t>
            </w:r>
          </w:p>
        </w:tc>
        <w:tc>
          <w:tcPr>
            <w:tcW w:type="dxa" w:w="1728"/>
          </w:tcPr>
          <w:p>
            <w:r/>
            <w:r>
              <w:rPr>
                <w:rFonts w:ascii="Times New Roman" w:hAnsi="Times New Roman" w:eastAsia="Malgun Gothic"/>
                <w:b/>
                <w:i w:val="0"/>
                <w:sz w:val="20"/>
              </w:rPr>
              <w:t>뜻</w:t>
            </w:r>
          </w:p>
        </w:tc>
      </w:tr>
      <w:tr>
        <w:tc>
          <w:tcPr>
            <w:tcW w:type="dxa" w:w="1728"/>
          </w:tcPr>
          <w:p>
            <w:r/>
            <w:r>
              <w:rPr>
                <w:rFonts w:ascii="Times New Roman" w:hAnsi="Times New Roman" w:eastAsia="Malgun Gothic"/>
                <w:b w:val="0"/>
                <w:i w:val="0"/>
                <w:sz w:val="20"/>
              </w:rPr>
              <w:t>werken</w:t>
            </w:r>
          </w:p>
        </w:tc>
        <w:tc>
          <w:tcPr>
            <w:tcW w:type="dxa" w:w="1728"/>
          </w:tcPr>
          <w:p>
            <w:r/>
            <w:r>
              <w:rPr>
                <w:rFonts w:ascii="Times New Roman" w:hAnsi="Times New Roman" w:eastAsia="Malgun Gothic"/>
                <w:b w:val="0"/>
                <w:i w:val="0"/>
                <w:sz w:val="20"/>
              </w:rPr>
              <w:t>werk</w:t>
            </w:r>
          </w:p>
        </w:tc>
        <w:tc>
          <w:tcPr>
            <w:tcW w:type="dxa" w:w="1728"/>
          </w:tcPr>
          <w:p>
            <w:r/>
            <w:r>
              <w:rPr>
                <w:rFonts w:ascii="Times New Roman" w:hAnsi="Times New Roman" w:eastAsia="Malgun Gothic"/>
                <w:b w:val="0"/>
                <w:i w:val="0"/>
                <w:sz w:val="20"/>
              </w:rPr>
              <w:t>k (kofschip)</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werk</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일했다</w:t>
            </w:r>
          </w:p>
        </w:tc>
      </w:tr>
      <w:tr>
        <w:tc>
          <w:tcPr>
            <w:tcW w:type="dxa" w:w="1728"/>
          </w:tcPr>
          <w:p>
            <w:r/>
            <w:r>
              <w:rPr>
                <w:rFonts w:ascii="Times New Roman" w:hAnsi="Times New Roman" w:eastAsia="Malgun Gothic"/>
                <w:b w:val="0"/>
                <w:i w:val="0"/>
                <w:sz w:val="20"/>
              </w:rPr>
              <w:t>stoppen</w:t>
            </w:r>
          </w:p>
        </w:tc>
        <w:tc>
          <w:tcPr>
            <w:tcW w:type="dxa" w:w="1728"/>
          </w:tcPr>
          <w:p>
            <w:r/>
            <w:r>
              <w:rPr>
                <w:rFonts w:ascii="Times New Roman" w:hAnsi="Times New Roman" w:eastAsia="Malgun Gothic"/>
                <w:b w:val="0"/>
                <w:i w:val="0"/>
                <w:sz w:val="20"/>
              </w:rPr>
              <w:t>stop</w:t>
            </w:r>
          </w:p>
        </w:tc>
        <w:tc>
          <w:tcPr>
            <w:tcW w:type="dxa" w:w="1728"/>
          </w:tcPr>
          <w:p>
            <w:r/>
            <w:r>
              <w:rPr>
                <w:rFonts w:ascii="Times New Roman" w:hAnsi="Times New Roman" w:eastAsia="Malgun Gothic"/>
                <w:b w:val="0"/>
                <w:i w:val="0"/>
                <w:sz w:val="20"/>
              </w:rPr>
              <w:t>p (kofschip)</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stop</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멈췄다</w:t>
            </w:r>
          </w:p>
        </w:tc>
      </w:tr>
      <w:tr>
        <w:tc>
          <w:tcPr>
            <w:tcW w:type="dxa" w:w="1728"/>
          </w:tcPr>
          <w:p>
            <w:r/>
            <w:r>
              <w:rPr>
                <w:rFonts w:ascii="Times New Roman" w:hAnsi="Times New Roman" w:eastAsia="Malgun Gothic"/>
                <w:b w:val="0"/>
                <w:i w:val="0"/>
                <w:sz w:val="20"/>
              </w:rPr>
              <w:t>praten</w:t>
            </w:r>
          </w:p>
        </w:tc>
        <w:tc>
          <w:tcPr>
            <w:tcW w:type="dxa" w:w="1728"/>
          </w:tcPr>
          <w:p>
            <w:r/>
            <w:r>
              <w:rPr>
                <w:rFonts w:ascii="Times New Roman" w:hAnsi="Times New Roman" w:eastAsia="Malgun Gothic"/>
                <w:b w:val="0"/>
                <w:i w:val="0"/>
                <w:sz w:val="20"/>
              </w:rPr>
              <w:t>praat</w:t>
            </w:r>
          </w:p>
        </w:tc>
        <w:tc>
          <w:tcPr>
            <w:tcW w:type="dxa" w:w="1728"/>
          </w:tcPr>
          <w:p>
            <w:r/>
            <w:r>
              <w:rPr>
                <w:rFonts w:ascii="Times New Roman" w:hAnsi="Times New Roman" w:eastAsia="Malgun Gothic"/>
                <w:b w:val="0"/>
                <w:i w:val="0"/>
                <w:sz w:val="20"/>
              </w:rPr>
              <w:t>t (kofschip)</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praat (t 하나)</w:t>
            </w:r>
          </w:p>
        </w:tc>
        <w:tc>
          <w:tcPr>
            <w:tcW w:type="dxa" w:w="1728"/>
          </w:tcPr>
          <w:p>
            <w:r/>
            <w:r>
              <w:rPr>
                <w:rFonts w:ascii="Times New Roman" w:hAnsi="Times New Roman" w:eastAsia="Malgun Gothic"/>
                <w:b w:val="0"/>
                <w:i w:val="0"/>
                <w:sz w:val="20"/>
              </w:rPr>
              <w:t>이야기했다</w:t>
            </w:r>
          </w:p>
        </w:tc>
      </w:tr>
      <w:tr>
        <w:tc>
          <w:tcPr>
            <w:tcW w:type="dxa" w:w="1728"/>
          </w:tcPr>
          <w:p>
            <w:r/>
            <w:r>
              <w:rPr>
                <w:rFonts w:ascii="Times New Roman" w:hAnsi="Times New Roman" w:eastAsia="Malgun Gothic"/>
                <w:b w:val="0"/>
                <w:i w:val="0"/>
                <w:sz w:val="20"/>
              </w:rPr>
              <w:t>fietsen</w:t>
            </w:r>
          </w:p>
        </w:tc>
        <w:tc>
          <w:tcPr>
            <w:tcW w:type="dxa" w:w="1728"/>
          </w:tcPr>
          <w:p>
            <w:r/>
            <w:r>
              <w:rPr>
                <w:rFonts w:ascii="Times New Roman" w:hAnsi="Times New Roman" w:eastAsia="Malgun Gothic"/>
                <w:b w:val="0"/>
                <w:i w:val="0"/>
                <w:sz w:val="20"/>
              </w:rPr>
              <w:t>fiets</w:t>
            </w:r>
          </w:p>
        </w:tc>
        <w:tc>
          <w:tcPr>
            <w:tcW w:type="dxa" w:w="1728"/>
          </w:tcPr>
          <w:p>
            <w:r/>
            <w:r>
              <w:rPr>
                <w:rFonts w:ascii="Times New Roman" w:hAnsi="Times New Roman" w:eastAsia="Malgun Gothic"/>
                <w:b w:val="0"/>
                <w:i w:val="0"/>
                <w:sz w:val="20"/>
              </w:rPr>
              <w:t>s (kofschip)</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fiets</w:t>
            </w:r>
            <w:r>
              <w:rPr>
                <w:rFonts w:ascii="Times New Roman" w:hAnsi="Times New Roman" w:eastAsia="Malgun Gothic"/>
                <w:b/>
                <w:i w:val="0"/>
                <w:sz w:val="20"/>
              </w:rPr>
              <w:t>t</w:t>
            </w:r>
          </w:p>
        </w:tc>
        <w:tc>
          <w:tcPr>
            <w:tcW w:type="dxa" w:w="1728"/>
          </w:tcPr>
          <w:p>
            <w:r/>
            <w:r>
              <w:rPr>
                <w:rFonts w:ascii="Times New Roman" w:hAnsi="Times New Roman" w:eastAsia="Malgun Gothic"/>
                <w:b w:val="0"/>
                <w:i w:val="0"/>
                <w:sz w:val="20"/>
              </w:rPr>
              <w:t>자전거를 탔다</w:t>
            </w:r>
          </w:p>
        </w:tc>
      </w:tr>
      <w:tr>
        <w:tc>
          <w:tcPr>
            <w:tcW w:type="dxa" w:w="1728"/>
          </w:tcPr>
          <w:p>
            <w:r/>
            <w:r>
              <w:rPr>
                <w:rFonts w:ascii="Times New Roman" w:hAnsi="Times New Roman" w:eastAsia="Malgun Gothic"/>
                <w:b w:val="0"/>
                <w:i w:val="0"/>
                <w:sz w:val="20"/>
              </w:rPr>
              <w:t>lachen</w:t>
            </w:r>
          </w:p>
        </w:tc>
        <w:tc>
          <w:tcPr>
            <w:tcW w:type="dxa" w:w="1728"/>
          </w:tcPr>
          <w:p>
            <w:r/>
            <w:r>
              <w:rPr>
                <w:rFonts w:ascii="Times New Roman" w:hAnsi="Times New Roman" w:eastAsia="Malgun Gothic"/>
                <w:b w:val="0"/>
                <w:i w:val="0"/>
                <w:sz w:val="20"/>
              </w:rPr>
              <w:t>lach</w:t>
            </w:r>
          </w:p>
        </w:tc>
        <w:tc>
          <w:tcPr>
            <w:tcW w:type="dxa" w:w="1728"/>
          </w:tcPr>
          <w:p>
            <w:r/>
            <w:r>
              <w:rPr>
                <w:rFonts w:ascii="Times New Roman" w:hAnsi="Times New Roman" w:eastAsia="Malgun Gothic"/>
                <w:b w:val="0"/>
                <w:i w:val="0"/>
                <w:sz w:val="20"/>
              </w:rPr>
              <w:t>ch (kofschip)</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lach</w:t>
            </w:r>
            <w:r>
              <w:rPr>
                <w:rFonts w:ascii="Times New Roman" w:hAnsi="Times New Roman" w:eastAsia="Malgun Gothic"/>
                <w:b/>
                <w:i w:val="0"/>
                <w:sz w:val="20"/>
              </w:rPr>
              <w:t>en</w:t>
            </w:r>
            <w:r>
              <w:rPr>
                <w:rFonts w:ascii="Times New Roman" w:hAnsi="Times New Roman" w:eastAsia="Malgun Gothic"/>
                <w:b w:val="0"/>
                <w:i w:val="0"/>
                <w:sz w:val="20"/>
              </w:rPr>
              <w:t xml:space="preserve"> (강변화 분사!)</w:t>
            </w:r>
          </w:p>
        </w:tc>
        <w:tc>
          <w:tcPr>
            <w:tcW w:type="dxa" w:w="1728"/>
          </w:tcPr>
          <w:p>
            <w:r/>
            <w:r>
              <w:rPr>
                <w:rFonts w:ascii="Times New Roman" w:hAnsi="Times New Roman" w:eastAsia="Malgun Gothic"/>
                <w:b w:val="0"/>
                <w:i w:val="0"/>
                <w:sz w:val="20"/>
              </w:rPr>
              <w:t>웃었다</w:t>
            </w:r>
          </w:p>
        </w:tc>
      </w:tr>
      <w:tr>
        <w:tc>
          <w:tcPr>
            <w:tcW w:type="dxa" w:w="1728"/>
          </w:tcPr>
          <w:p>
            <w:r/>
            <w:r>
              <w:rPr>
                <w:rFonts w:ascii="Times New Roman" w:hAnsi="Times New Roman" w:eastAsia="Malgun Gothic"/>
                <w:b w:val="0"/>
                <w:i w:val="0"/>
                <w:sz w:val="20"/>
              </w:rPr>
              <w:t>betalen</w:t>
            </w:r>
          </w:p>
        </w:tc>
        <w:tc>
          <w:tcPr>
            <w:tcW w:type="dxa" w:w="1728"/>
          </w:tcPr>
          <w:p>
            <w:r/>
            <w:r>
              <w:rPr>
                <w:rFonts w:ascii="Times New Roman" w:hAnsi="Times New Roman" w:eastAsia="Malgun Gothic"/>
                <w:b w:val="0"/>
                <w:i w:val="0"/>
                <w:sz w:val="20"/>
              </w:rPr>
              <w:t>betaal</w:t>
            </w:r>
          </w:p>
        </w:tc>
        <w:tc>
          <w:tcPr>
            <w:tcW w:type="dxa" w:w="1728"/>
          </w:tcPr>
          <w:p>
            <w:r/>
            <w:r>
              <w:rPr>
                <w:rFonts w:ascii="Times New Roman" w:hAnsi="Times New Roman" w:eastAsia="Malgun Gothic"/>
                <w:b w:val="0"/>
                <w:i w:val="0"/>
                <w:sz w:val="20"/>
              </w:rPr>
              <w:t>l</w:t>
            </w:r>
          </w:p>
        </w:tc>
        <w:tc>
          <w:tcPr>
            <w:tcW w:type="dxa" w:w="1728"/>
          </w:tcPr>
          <w:p>
            <w:r/>
            <w:r>
              <w:rPr>
                <w:rFonts w:ascii="Times New Roman" w:hAnsi="Times New Roman" w:eastAsia="Malgun Gothic"/>
                <w:b w:val="0"/>
                <w:i w:val="0"/>
                <w:sz w:val="20"/>
              </w:rPr>
              <w:t>betaal</w:t>
            </w:r>
            <w:r>
              <w:rPr>
                <w:rFonts w:ascii="Times New Roman" w:hAnsi="Times New Roman" w:eastAsia="Malgun Gothic"/>
                <w:b/>
                <w:i w:val="0"/>
                <w:sz w:val="20"/>
              </w:rPr>
              <w:t>d</w:t>
            </w:r>
            <w:r>
              <w:rPr>
                <w:rFonts w:ascii="Times New Roman" w:hAnsi="Times New Roman" w:eastAsia="Malgun Gothic"/>
                <w:b w:val="0"/>
                <w:i w:val="0"/>
                <w:sz w:val="20"/>
              </w:rPr>
              <w:t xml:space="preserve"> (be-라 ge- 없음)</w:t>
            </w:r>
          </w:p>
        </w:tc>
        <w:tc>
          <w:tcPr>
            <w:tcW w:type="dxa" w:w="1728"/>
          </w:tcPr>
          <w:p>
            <w:r/>
            <w:r>
              <w:rPr>
                <w:rFonts w:ascii="Times New Roman" w:hAnsi="Times New Roman" w:eastAsia="Malgun Gothic"/>
                <w:b w:val="0"/>
                <w:i w:val="0"/>
                <w:sz w:val="20"/>
              </w:rPr>
              <w:t>지불했다</w:t>
            </w:r>
          </w:p>
        </w:tc>
      </w:tr>
      <w:tr>
        <w:tc>
          <w:tcPr>
            <w:tcW w:type="dxa" w:w="1728"/>
          </w:tcPr>
          <w:p>
            <w:r/>
            <w:r>
              <w:rPr>
                <w:rFonts w:ascii="Times New Roman" w:hAnsi="Times New Roman" w:eastAsia="Malgun Gothic"/>
                <w:b w:val="0"/>
                <w:i w:val="0"/>
                <w:sz w:val="20"/>
              </w:rPr>
              <w:t>bellen</w:t>
            </w:r>
          </w:p>
        </w:tc>
        <w:tc>
          <w:tcPr>
            <w:tcW w:type="dxa" w:w="1728"/>
          </w:tcPr>
          <w:p>
            <w:r/>
            <w:r>
              <w:rPr>
                <w:rFonts w:ascii="Times New Roman" w:hAnsi="Times New Roman" w:eastAsia="Malgun Gothic"/>
                <w:b w:val="0"/>
                <w:i w:val="0"/>
                <w:sz w:val="20"/>
              </w:rPr>
              <w:t>bel</w:t>
            </w:r>
          </w:p>
        </w:tc>
        <w:tc>
          <w:tcPr>
            <w:tcW w:type="dxa" w:w="1728"/>
          </w:tcPr>
          <w:p>
            <w:r/>
            <w:r>
              <w:rPr>
                <w:rFonts w:ascii="Times New Roman" w:hAnsi="Times New Roman" w:eastAsia="Malgun Gothic"/>
                <w:b w:val="0"/>
                <w:i w:val="0"/>
                <w:sz w:val="20"/>
              </w:rPr>
              <w:t>l</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bel</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전화했다</w:t>
            </w:r>
          </w:p>
        </w:tc>
      </w:tr>
      <w:tr>
        <w:tc>
          <w:tcPr>
            <w:tcW w:type="dxa" w:w="1728"/>
          </w:tcPr>
          <w:p>
            <w:r/>
            <w:r>
              <w:rPr>
                <w:rFonts w:ascii="Times New Roman" w:hAnsi="Times New Roman" w:eastAsia="Malgun Gothic"/>
                <w:b w:val="0"/>
                <w:i w:val="0"/>
                <w:sz w:val="20"/>
              </w:rPr>
              <w:t>horen</w:t>
            </w:r>
          </w:p>
        </w:tc>
        <w:tc>
          <w:tcPr>
            <w:tcW w:type="dxa" w:w="1728"/>
          </w:tcPr>
          <w:p>
            <w:r/>
            <w:r>
              <w:rPr>
                <w:rFonts w:ascii="Times New Roman" w:hAnsi="Times New Roman" w:eastAsia="Malgun Gothic"/>
                <w:b w:val="0"/>
                <w:i w:val="0"/>
                <w:sz w:val="20"/>
              </w:rPr>
              <w:t>hoor</w:t>
            </w:r>
          </w:p>
        </w:tc>
        <w:tc>
          <w:tcPr>
            <w:tcW w:type="dxa" w:w="1728"/>
          </w:tcPr>
          <w:p>
            <w:r/>
            <w:r>
              <w:rPr>
                <w:rFonts w:ascii="Times New Roman" w:hAnsi="Times New Roman" w:eastAsia="Malgun Gothic"/>
                <w:b w:val="0"/>
                <w:i w:val="0"/>
                <w:sz w:val="20"/>
              </w:rPr>
              <w:t>r</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hoor</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들었다</w:t>
            </w:r>
          </w:p>
        </w:tc>
      </w:tr>
      <w:tr>
        <w:tc>
          <w:tcPr>
            <w:tcW w:type="dxa" w:w="1728"/>
          </w:tcPr>
          <w:p>
            <w:r/>
            <w:r>
              <w:rPr>
                <w:rFonts w:ascii="Times New Roman" w:hAnsi="Times New Roman" w:eastAsia="Malgun Gothic"/>
                <w:b w:val="0"/>
                <w:i w:val="0"/>
                <w:sz w:val="20"/>
              </w:rPr>
              <w:t>leven</w:t>
            </w:r>
          </w:p>
        </w:tc>
        <w:tc>
          <w:tcPr>
            <w:tcW w:type="dxa" w:w="1728"/>
          </w:tcPr>
          <w:p>
            <w:r/>
            <w:r>
              <w:rPr>
                <w:rFonts w:ascii="Times New Roman" w:hAnsi="Times New Roman" w:eastAsia="Malgun Gothic"/>
                <w:b w:val="0"/>
                <w:i w:val="0"/>
                <w:sz w:val="20"/>
              </w:rPr>
              <w:t>leef (← v)</w:t>
            </w:r>
          </w:p>
        </w:tc>
        <w:tc>
          <w:tcPr>
            <w:tcW w:type="dxa" w:w="1728"/>
          </w:tcPr>
          <w:p>
            <w:r/>
            <w:r>
              <w:rPr>
                <w:rFonts w:ascii="Times New Roman" w:hAnsi="Times New Roman" w:eastAsia="Malgun Gothic"/>
                <w:b w:val="0"/>
                <w:i w:val="0"/>
                <w:sz w:val="20"/>
              </w:rPr>
              <w:t xml:space="preserve">v → </w:t>
            </w:r>
            <w:r>
              <w:rPr>
                <w:rFonts w:ascii="Times New Roman" w:hAnsi="Times New Roman" w:eastAsia="Malgun Gothic"/>
                <w:b/>
                <w:i w:val="0"/>
                <w:sz w:val="20"/>
              </w:rPr>
              <w:t>d</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leef</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살았다</w:t>
            </w:r>
          </w:p>
        </w:tc>
      </w:tr>
      <w:tr>
        <w:tc>
          <w:tcPr>
            <w:tcW w:type="dxa" w:w="1728"/>
          </w:tcPr>
          <w:p>
            <w:r/>
            <w:r>
              <w:rPr>
                <w:rFonts w:ascii="Times New Roman" w:hAnsi="Times New Roman" w:eastAsia="Malgun Gothic"/>
                <w:b w:val="0"/>
                <w:i w:val="0"/>
                <w:sz w:val="20"/>
              </w:rPr>
              <w:t>verhuizen</w:t>
            </w:r>
          </w:p>
        </w:tc>
        <w:tc>
          <w:tcPr>
            <w:tcW w:type="dxa" w:w="1728"/>
          </w:tcPr>
          <w:p>
            <w:r/>
            <w:r>
              <w:rPr>
                <w:rFonts w:ascii="Times New Roman" w:hAnsi="Times New Roman" w:eastAsia="Malgun Gothic"/>
                <w:b w:val="0"/>
                <w:i w:val="0"/>
                <w:sz w:val="20"/>
              </w:rPr>
              <w:t>verhuis (← z)</w:t>
            </w:r>
          </w:p>
        </w:tc>
        <w:tc>
          <w:tcPr>
            <w:tcW w:type="dxa" w:w="1728"/>
          </w:tcPr>
          <w:p>
            <w:r/>
            <w:r>
              <w:rPr>
                <w:rFonts w:ascii="Times New Roman" w:hAnsi="Times New Roman" w:eastAsia="Malgun Gothic"/>
                <w:b w:val="0"/>
                <w:i w:val="0"/>
                <w:sz w:val="20"/>
              </w:rPr>
              <w:t xml:space="preserve">z → </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verhuis</w:t>
            </w:r>
            <w:r>
              <w:rPr>
                <w:rFonts w:ascii="Times New Roman" w:hAnsi="Times New Roman" w:eastAsia="Malgun Gothic"/>
                <w:b/>
                <w:i w:val="0"/>
                <w:sz w:val="20"/>
              </w:rPr>
              <w:t>d</w:t>
            </w:r>
          </w:p>
        </w:tc>
        <w:tc>
          <w:tcPr>
            <w:tcW w:type="dxa" w:w="1728"/>
          </w:tcPr>
          <w:p>
            <w:r/>
            <w:r>
              <w:rPr>
                <w:rFonts w:ascii="Times New Roman" w:hAnsi="Times New Roman" w:eastAsia="Malgun Gothic"/>
                <w:b w:val="0"/>
                <w:i w:val="0"/>
                <w:sz w:val="20"/>
              </w:rPr>
              <w:t>이사했다</w:t>
            </w:r>
          </w:p>
        </w:tc>
      </w:tr>
      <w:tr>
        <w:tc>
          <w:tcPr>
            <w:tcW w:type="dxa" w:w="1728"/>
          </w:tcPr>
          <w:p>
            <w:r/>
            <w:r>
              <w:rPr>
                <w:rFonts w:ascii="Times New Roman" w:hAnsi="Times New Roman" w:eastAsia="Malgun Gothic"/>
                <w:b w:val="0"/>
                <w:i w:val="0"/>
                <w:sz w:val="20"/>
              </w:rPr>
              <w:t>branden</w:t>
            </w:r>
          </w:p>
        </w:tc>
        <w:tc>
          <w:tcPr>
            <w:tcW w:type="dxa" w:w="1728"/>
          </w:tcPr>
          <w:p>
            <w:r/>
            <w:r>
              <w:rPr>
                <w:rFonts w:ascii="Times New Roman" w:hAnsi="Times New Roman" w:eastAsia="Malgun Gothic"/>
                <w:b w:val="0"/>
                <w:i w:val="0"/>
                <w:sz w:val="20"/>
              </w:rPr>
              <w:t>brand</w:t>
            </w:r>
          </w:p>
        </w:tc>
        <w:tc>
          <w:tcPr>
            <w:tcW w:type="dxa" w:w="1728"/>
          </w:tcPr>
          <w:p>
            <w:r/>
            <w:r>
              <w:rPr>
                <w:rFonts w:ascii="Times New Roman" w:hAnsi="Times New Roman" w:eastAsia="Malgun Gothic"/>
                <w:b w:val="0"/>
                <w:i w:val="0"/>
                <w:sz w:val="20"/>
              </w:rPr>
              <w:t>d</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brand (d 하나)</w:t>
            </w:r>
          </w:p>
        </w:tc>
        <w:tc>
          <w:tcPr>
            <w:tcW w:type="dxa" w:w="1728"/>
          </w:tcPr>
          <w:p>
            <w:r/>
            <w:r>
              <w:rPr>
                <w:rFonts w:ascii="Times New Roman" w:hAnsi="Times New Roman" w:eastAsia="Malgun Gothic"/>
                <w:b w:val="0"/>
                <w:i w:val="0"/>
                <w:sz w:val="20"/>
              </w:rPr>
              <w:t>탔다</w:t>
            </w:r>
          </w:p>
        </w:tc>
      </w:tr>
      <w:tr>
        <w:tc>
          <w:tcPr>
            <w:tcW w:type="dxa" w:w="1728"/>
          </w:tcPr>
          <w:p>
            <w:r/>
            <w:r>
              <w:rPr>
                <w:rFonts w:ascii="Times New Roman" w:hAnsi="Times New Roman" w:eastAsia="Malgun Gothic"/>
                <w:b w:val="0"/>
                <w:i w:val="0"/>
                <w:sz w:val="20"/>
              </w:rPr>
              <w:t>antwoorden</w:t>
            </w:r>
          </w:p>
        </w:tc>
        <w:tc>
          <w:tcPr>
            <w:tcW w:type="dxa" w:w="1728"/>
          </w:tcPr>
          <w:p>
            <w:r/>
            <w:r>
              <w:rPr>
                <w:rFonts w:ascii="Times New Roman" w:hAnsi="Times New Roman" w:eastAsia="Malgun Gothic"/>
                <w:b w:val="0"/>
                <w:i w:val="0"/>
                <w:sz w:val="20"/>
              </w:rPr>
              <w:t>antwoord</w:t>
            </w:r>
          </w:p>
        </w:tc>
        <w:tc>
          <w:tcPr>
            <w:tcW w:type="dxa" w:w="1728"/>
          </w:tcPr>
          <w:p>
            <w:r/>
            <w:r>
              <w:rPr>
                <w:rFonts w:ascii="Times New Roman" w:hAnsi="Times New Roman" w:eastAsia="Malgun Gothic"/>
                <w:b w:val="0"/>
                <w:i w:val="0"/>
                <w:sz w:val="20"/>
              </w:rPr>
              <w:t>d</w:t>
            </w:r>
          </w:p>
        </w:tc>
        <w:tc>
          <w:tcPr>
            <w:tcW w:type="dxa" w:w="1728"/>
          </w:tcPr>
          <w:p>
            <w:r/>
            <w:r>
              <w:rPr>
                <w:rFonts w:ascii="Times New Roman" w:hAnsi="Times New Roman" w:eastAsia="Malgun Gothic"/>
                <w:b/>
                <w:i w:val="0"/>
                <w:sz w:val="20"/>
              </w:rPr>
              <w:t>ge</w:t>
            </w:r>
            <w:r>
              <w:rPr>
                <w:rFonts w:ascii="Times New Roman" w:hAnsi="Times New Roman" w:eastAsia="Malgun Gothic"/>
                <w:b w:val="0"/>
                <w:i w:val="0"/>
                <w:sz w:val="20"/>
              </w:rPr>
              <w:t>antwoord</w:t>
            </w:r>
          </w:p>
        </w:tc>
        <w:tc>
          <w:tcPr>
            <w:tcW w:type="dxa" w:w="1728"/>
          </w:tcPr>
          <w:p>
            <w:r/>
            <w:r>
              <w:rPr>
                <w:rFonts w:ascii="Times New Roman" w:hAnsi="Times New Roman" w:eastAsia="Malgun Gothic"/>
                <w:b w:val="0"/>
                <w:i w:val="0"/>
                <w:sz w:val="20"/>
              </w:rPr>
              <w:t>대답했다</w:t>
            </w:r>
          </w:p>
        </w:tc>
      </w:tr>
    </w:tbl>
    <w:p/>
    <w:p>
      <w:pPr>
        <w:pStyle w:val="ListBullet"/>
      </w:pPr>
      <w:r>
        <w:rPr>
          <w:rFonts w:ascii="Times New Roman" w:hAnsi="Times New Roman" w:eastAsia="Malgun Gothic"/>
          <w:b/>
          <w:i w:val="0"/>
          <w:sz w:val="22"/>
        </w:rPr>
        <w:t>'t kofschip 규칙</w:t>
      </w:r>
      <w:r>
        <w:rPr>
          <w:rFonts w:ascii="Times New Roman" w:hAnsi="Times New Roman" w:eastAsia="Malgun Gothic"/>
          <w:b w:val="0"/>
          <w:i w:val="0"/>
          <w:sz w:val="22"/>
        </w:rPr>
        <w:t xml:space="preserve">: 어간이 </w:t>
      </w:r>
      <w:r>
        <w:rPr>
          <w:rFonts w:ascii="Times New Roman" w:hAnsi="Times New Roman" w:eastAsia="Malgun Gothic"/>
          <w:b/>
          <w:i w:val="0"/>
          <w:sz w:val="22"/>
        </w:rPr>
        <w:t>t, k, f, s, ch, p</w:t>
      </w:r>
      <w:r>
        <w:rPr>
          <w:rFonts w:ascii="Times New Roman" w:hAnsi="Times New Roman" w:eastAsia="Malgun Gothic"/>
          <w:b w:val="0"/>
          <w:i w:val="0"/>
          <w:sz w:val="22"/>
        </w:rPr>
        <w:t xml:space="preserve">(와 x) 중 하나로 끝나면 </w:t>
      </w:r>
      <w:r>
        <w:rPr>
          <w:rFonts w:ascii="Times New Roman" w:hAnsi="Times New Roman" w:eastAsia="Malgun Gothic"/>
          <w:b/>
          <w:i w:val="0"/>
          <w:sz w:val="22"/>
        </w:rPr>
        <w:t>-t</w:t>
      </w:r>
      <w:r>
        <w:rPr>
          <w:rFonts w:ascii="Times New Roman" w:hAnsi="Times New Roman" w:eastAsia="Malgun Gothic"/>
          <w:b w:val="0"/>
          <w:i w:val="0"/>
          <w:sz w:val="22"/>
        </w:rPr>
        <w:t xml:space="preserve">, 그 밖이면 </w:t>
      </w:r>
      <w:r>
        <w:rPr>
          <w:rFonts w:ascii="Times New Roman" w:hAnsi="Times New Roman" w:eastAsia="Malgun Gothic"/>
          <w:b/>
          <w:i w:val="0"/>
          <w:sz w:val="22"/>
        </w:rPr>
        <w:t>-d</w:t>
      </w:r>
      <w:r>
        <w:rPr>
          <w:rFonts w:ascii="Times New Roman" w:hAnsi="Times New Roman" w:eastAsia="Malgun Gothic"/>
          <w:b w:val="0"/>
          <w:i w:val="0"/>
          <w:sz w:val="22"/>
        </w:rPr>
        <w:t xml:space="preserve">입니다. 이 자음들을 모아 만든 말이 </w:t>
      </w:r>
      <w:r>
        <w:rPr>
          <w:rFonts w:ascii="Times New Roman" w:hAnsi="Times New Roman" w:eastAsia="Malgun Gothic"/>
          <w:b/>
          <w:i w:val="0"/>
          <w:sz w:val="22"/>
        </w:rPr>
        <w:t>'t kofschip</w:t>
      </w:r>
      <w:r>
        <w:rPr>
          <w:rFonts w:ascii="Times New Roman" w:hAnsi="Times New Roman" w:eastAsia="Malgun Gothic"/>
          <w:b w:val="0"/>
          <w:i w:val="0"/>
          <w:sz w:val="22"/>
        </w:rPr>
        <w:t xml:space="preserve">(그 상선)이고, 요즘 학교에서는 </w:t>
      </w:r>
      <w:r>
        <w:rPr>
          <w:rFonts w:ascii="Times New Roman" w:hAnsi="Times New Roman" w:eastAsia="Malgun Gothic"/>
          <w:b/>
          <w:i w:val="0"/>
          <w:sz w:val="22"/>
        </w:rPr>
        <w:t>'t fokschaap</w:t>
      </w:r>
      <w:r>
        <w:rPr>
          <w:rFonts w:ascii="Times New Roman" w:hAnsi="Times New Roman" w:eastAsia="Malgun Gothic"/>
          <w:b w:val="0"/>
          <w:i w:val="0"/>
          <w:sz w:val="22"/>
        </w:rPr>
        <w:t>(번식용 양)으로도 외웁니다. 독일어·영어에는 없는 철자 규칙입니다.</w:t>
      </w:r>
    </w:p>
    <w:p>
      <w:pPr>
        <w:pStyle w:val="ListBullet"/>
      </w:pPr>
      <w:r>
        <w:rPr>
          <w:rFonts w:ascii="Times New Roman" w:hAnsi="Times New Roman" w:eastAsia="Malgun Gothic"/>
          <w:b/>
          <w:i w:val="0"/>
          <w:sz w:val="22"/>
        </w:rPr>
        <w:t>기준은 원형의 어간 소리</w:t>
      </w:r>
      <w:r>
        <w:rPr>
          <w:rFonts w:ascii="Times New Roman" w:hAnsi="Times New Roman" w:eastAsia="Malgun Gothic"/>
          <w:b w:val="0"/>
          <w:i w:val="0"/>
          <w:sz w:val="22"/>
        </w:rPr>
        <w:t xml:space="preserve">: leven의 어간은 leef로 쓰지만 원래 소리는 v라 </w:t>
      </w:r>
      <w:r>
        <w:rPr>
          <w:rFonts w:ascii="Times New Roman" w:hAnsi="Times New Roman" w:eastAsia="Malgun Gothic"/>
          <w:b/>
          <w:i w:val="0"/>
          <w:sz w:val="22"/>
        </w:rPr>
        <w:t>-d</w:t>
      </w:r>
      <w:r>
        <w:rPr>
          <w:rFonts w:ascii="Times New Roman" w:hAnsi="Times New Roman" w:eastAsia="Malgun Gothic"/>
          <w:b w:val="0"/>
          <w:i w:val="0"/>
          <w:sz w:val="22"/>
        </w:rPr>
        <w:t xml:space="preserve">(geleefd), verhuizen은 z라 </w:t>
      </w:r>
      <w:r>
        <w:rPr>
          <w:rFonts w:ascii="Times New Roman" w:hAnsi="Times New Roman" w:eastAsia="Malgun Gothic"/>
          <w:b/>
          <w:i w:val="0"/>
          <w:sz w:val="22"/>
        </w:rPr>
        <w:t>-d</w:t>
      </w:r>
      <w:r>
        <w:rPr>
          <w:rFonts w:ascii="Times New Roman" w:hAnsi="Times New Roman" w:eastAsia="Malgun Gothic"/>
          <w:b w:val="0"/>
          <w:i w:val="0"/>
          <w:sz w:val="22"/>
        </w:rPr>
        <w:t>(verhuisd). 철자 f·s만 보고 -t를 붙이면 틀립니다.</w:t>
      </w:r>
    </w:p>
    <w:p>
      <w:pPr>
        <w:pStyle w:val="ListBullet"/>
      </w:pPr>
      <w:r>
        <w:rPr>
          <w:rFonts w:ascii="Times New Roman" w:hAnsi="Times New Roman" w:eastAsia="Malgun Gothic"/>
          <w:b/>
          <w:i w:val="0"/>
          <w:sz w:val="22"/>
        </w:rPr>
        <w:t>어간이 이미 t·d로 끝나면 하나만</w:t>
      </w:r>
      <w:r>
        <w:rPr>
          <w:rFonts w:ascii="Times New Roman" w:hAnsi="Times New Roman" w:eastAsia="Malgun Gothic"/>
          <w:b w:val="0"/>
          <w:i w:val="0"/>
          <w:sz w:val="22"/>
        </w:rPr>
        <w:t>: gepraat(× gepraatt), gebrand(× gebrandd), gewacht.</w:t>
      </w:r>
    </w:p>
    <w:p>
      <w:pPr>
        <w:pStyle w:val="ListBullet"/>
      </w:pPr>
      <w:r>
        <w:rPr>
          <w:rFonts w:ascii="Times New Roman" w:hAnsi="Times New Roman" w:eastAsia="Malgun Gothic"/>
          <w:b/>
          <w:i w:val="0"/>
          <w:sz w:val="22"/>
        </w:rPr>
        <w:t>발음은 같다</w:t>
      </w:r>
      <w:r>
        <w:rPr>
          <w:rFonts w:ascii="Times New Roman" w:hAnsi="Times New Roman" w:eastAsia="Malgun Gothic"/>
          <w:b w:val="0"/>
          <w:i w:val="0"/>
          <w:sz w:val="22"/>
        </w:rPr>
        <w:t xml:space="preserve">: 낱말 끝의 d는 [t]로 소리 나므로 betaald와 betaalt는 똑같이 들립니다. 구별은 철자로만 합니다. 공문서 장면의 문장에서는 꼭 확인하세요: Het bedrag </w:t>
      </w:r>
      <w:r>
        <w:rPr>
          <w:rFonts w:ascii="Times New Roman" w:hAnsi="Times New Roman" w:eastAsia="Malgun Gothic"/>
          <w:b/>
          <w:i w:val="0"/>
          <w:sz w:val="22"/>
        </w:rPr>
        <w:t>is betaald</w:t>
      </w:r>
      <w:r>
        <w:rPr>
          <w:rFonts w:ascii="Times New Roman" w:hAnsi="Times New Roman" w:eastAsia="Malgun Gothic"/>
          <w:b w:val="0"/>
          <w:i w:val="0"/>
          <w:sz w:val="22"/>
        </w:rPr>
        <w:t xml:space="preserve">. (완료, 분사) / Hij </w:t>
      </w:r>
      <w:r>
        <w:rPr>
          <w:rFonts w:ascii="Times New Roman" w:hAnsi="Times New Roman" w:eastAsia="Malgun Gothic"/>
          <w:b/>
          <w:i w:val="0"/>
          <w:sz w:val="22"/>
        </w:rPr>
        <w:t>betaalt</w:t>
      </w:r>
      <w:r>
        <w:rPr>
          <w:rFonts w:ascii="Times New Roman" w:hAnsi="Times New Roman" w:eastAsia="Malgun Gothic"/>
          <w:b w:val="0"/>
          <w:i w:val="0"/>
          <w:sz w:val="22"/>
        </w:rPr>
        <w:t xml:space="preserve"> het bedrag. (현재, 3인칭)</w:t>
      </w:r>
    </w:p>
    <w:p>
      <w:pPr>
        <w:keepNext/>
        <w:spacing w:before="280"/>
      </w:pPr>
      <w:r>
        <w:rPr>
          <w:rFonts w:ascii="Times New Roman" w:hAnsi="Times New Roman" w:eastAsia="Malgun Gothic"/>
          <w:b/>
          <w:i w:val="0"/>
          <w:color w:val="1F3864"/>
          <w:sz w:val="30"/>
        </w:rPr>
        <w:t>8.2 강변화 과거분사 — ge + (모음 바뀐) 어간 + 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과거분사</w:t>
            </w:r>
          </w:p>
        </w:tc>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과거분사</w:t>
            </w:r>
          </w:p>
        </w:tc>
      </w:tr>
      <w:tr>
        <w:tc>
          <w:tcPr>
            <w:tcW w:type="dxa" w:w="2160"/>
          </w:tcPr>
          <w:p>
            <w:r/>
            <w:r>
              <w:rPr>
                <w:rFonts w:ascii="Times New Roman" w:hAnsi="Times New Roman" w:eastAsia="Malgun Gothic"/>
                <w:b w:val="0"/>
                <w:i w:val="0"/>
                <w:sz w:val="20"/>
              </w:rPr>
              <w:t>zien 보다</w:t>
            </w:r>
          </w:p>
        </w:tc>
        <w:tc>
          <w:tcPr>
            <w:tcW w:type="dxa" w:w="2160"/>
          </w:tcPr>
          <w:p>
            <w:r/>
            <w:r>
              <w:rPr>
                <w:rFonts w:ascii="Times New Roman" w:hAnsi="Times New Roman" w:eastAsia="Malgun Gothic"/>
                <w:b w:val="0"/>
                <w:i w:val="0"/>
                <w:sz w:val="20"/>
              </w:rPr>
              <w:t>gezien</w:t>
            </w:r>
          </w:p>
        </w:tc>
        <w:tc>
          <w:tcPr>
            <w:tcW w:type="dxa" w:w="2160"/>
          </w:tcPr>
          <w:p>
            <w:r/>
            <w:r>
              <w:rPr>
                <w:rFonts w:ascii="Times New Roman" w:hAnsi="Times New Roman" w:eastAsia="Malgun Gothic"/>
                <w:b w:val="0"/>
                <w:i w:val="0"/>
                <w:sz w:val="20"/>
              </w:rPr>
              <w:t>schrijven 쓰다</w:t>
            </w:r>
          </w:p>
        </w:tc>
        <w:tc>
          <w:tcPr>
            <w:tcW w:type="dxa" w:w="2160"/>
          </w:tcPr>
          <w:p>
            <w:r/>
            <w:r>
              <w:rPr>
                <w:rFonts w:ascii="Times New Roman" w:hAnsi="Times New Roman" w:eastAsia="Malgun Gothic"/>
                <w:b w:val="0"/>
                <w:i w:val="0"/>
                <w:sz w:val="20"/>
              </w:rPr>
              <w:t>geschreven</w:t>
            </w:r>
          </w:p>
        </w:tc>
      </w:tr>
      <w:tr>
        <w:tc>
          <w:tcPr>
            <w:tcW w:type="dxa" w:w="2160"/>
          </w:tcPr>
          <w:p>
            <w:r/>
            <w:r>
              <w:rPr>
                <w:rFonts w:ascii="Times New Roman" w:hAnsi="Times New Roman" w:eastAsia="Malgun Gothic"/>
                <w:b w:val="0"/>
                <w:i w:val="0"/>
                <w:sz w:val="20"/>
              </w:rPr>
              <w:t>doen 하다</w:t>
            </w:r>
          </w:p>
        </w:tc>
        <w:tc>
          <w:tcPr>
            <w:tcW w:type="dxa" w:w="2160"/>
          </w:tcPr>
          <w:p>
            <w:r/>
            <w:r>
              <w:rPr>
                <w:rFonts w:ascii="Times New Roman" w:hAnsi="Times New Roman" w:eastAsia="Malgun Gothic"/>
                <w:b w:val="0"/>
                <w:i w:val="0"/>
                <w:sz w:val="20"/>
              </w:rPr>
              <w:t>gedaan</w:t>
            </w:r>
          </w:p>
        </w:tc>
        <w:tc>
          <w:tcPr>
            <w:tcW w:type="dxa" w:w="2160"/>
          </w:tcPr>
          <w:p>
            <w:r/>
            <w:r>
              <w:rPr>
                <w:rFonts w:ascii="Times New Roman" w:hAnsi="Times New Roman" w:eastAsia="Malgun Gothic"/>
                <w:b w:val="0"/>
                <w:i w:val="0"/>
                <w:sz w:val="20"/>
              </w:rPr>
              <w:t>krijgen 받다</w:t>
            </w:r>
          </w:p>
        </w:tc>
        <w:tc>
          <w:tcPr>
            <w:tcW w:type="dxa" w:w="2160"/>
          </w:tcPr>
          <w:p>
            <w:r/>
            <w:r>
              <w:rPr>
                <w:rFonts w:ascii="Times New Roman" w:hAnsi="Times New Roman" w:eastAsia="Malgun Gothic"/>
                <w:b w:val="0"/>
                <w:i w:val="0"/>
                <w:sz w:val="20"/>
              </w:rPr>
              <w:t>gekregen</w:t>
            </w:r>
          </w:p>
        </w:tc>
      </w:tr>
      <w:tr>
        <w:tc>
          <w:tcPr>
            <w:tcW w:type="dxa" w:w="2160"/>
          </w:tcPr>
          <w:p>
            <w:r/>
            <w:r>
              <w:rPr>
                <w:rFonts w:ascii="Times New Roman" w:hAnsi="Times New Roman" w:eastAsia="Malgun Gothic"/>
                <w:b w:val="0"/>
                <w:i w:val="0"/>
                <w:sz w:val="20"/>
              </w:rPr>
              <w:t>gaan 가다</w:t>
            </w:r>
          </w:p>
        </w:tc>
        <w:tc>
          <w:tcPr>
            <w:tcW w:type="dxa" w:w="2160"/>
          </w:tcPr>
          <w:p>
            <w:r/>
            <w:r>
              <w:rPr>
                <w:rFonts w:ascii="Times New Roman" w:hAnsi="Times New Roman" w:eastAsia="Malgun Gothic"/>
                <w:b w:val="0"/>
                <w:i w:val="0"/>
                <w:sz w:val="20"/>
              </w:rPr>
              <w:t>gegaan</w:t>
            </w:r>
          </w:p>
        </w:tc>
        <w:tc>
          <w:tcPr>
            <w:tcW w:type="dxa" w:w="2160"/>
          </w:tcPr>
          <w:p>
            <w:r/>
            <w:r>
              <w:rPr>
                <w:rFonts w:ascii="Times New Roman" w:hAnsi="Times New Roman" w:eastAsia="Malgun Gothic"/>
                <w:b w:val="0"/>
                <w:i w:val="0"/>
                <w:sz w:val="20"/>
              </w:rPr>
              <w:t>blijven 머물다</w:t>
            </w:r>
          </w:p>
        </w:tc>
        <w:tc>
          <w:tcPr>
            <w:tcW w:type="dxa" w:w="2160"/>
          </w:tcPr>
          <w:p>
            <w:r/>
            <w:r>
              <w:rPr>
                <w:rFonts w:ascii="Times New Roman" w:hAnsi="Times New Roman" w:eastAsia="Malgun Gothic"/>
                <w:b w:val="0"/>
                <w:i w:val="0"/>
                <w:sz w:val="20"/>
              </w:rPr>
              <w:t>gebleven</w:t>
            </w:r>
          </w:p>
        </w:tc>
      </w:tr>
      <w:tr>
        <w:tc>
          <w:tcPr>
            <w:tcW w:type="dxa" w:w="2160"/>
          </w:tcPr>
          <w:p>
            <w:r/>
            <w:r>
              <w:rPr>
                <w:rFonts w:ascii="Times New Roman" w:hAnsi="Times New Roman" w:eastAsia="Malgun Gothic"/>
                <w:b w:val="0"/>
                <w:i w:val="0"/>
                <w:sz w:val="20"/>
              </w:rPr>
              <w:t>komen 오다</w:t>
            </w:r>
          </w:p>
        </w:tc>
        <w:tc>
          <w:tcPr>
            <w:tcW w:type="dxa" w:w="2160"/>
          </w:tcPr>
          <w:p>
            <w:r/>
            <w:r>
              <w:rPr>
                <w:rFonts w:ascii="Times New Roman" w:hAnsi="Times New Roman" w:eastAsia="Malgun Gothic"/>
                <w:b w:val="0"/>
                <w:i w:val="0"/>
                <w:sz w:val="20"/>
              </w:rPr>
              <w:t>gekomen</w:t>
            </w:r>
          </w:p>
        </w:tc>
        <w:tc>
          <w:tcPr>
            <w:tcW w:type="dxa" w:w="2160"/>
          </w:tcPr>
          <w:p>
            <w:r/>
            <w:r>
              <w:rPr>
                <w:rFonts w:ascii="Times New Roman" w:hAnsi="Times New Roman" w:eastAsia="Malgun Gothic"/>
                <w:b w:val="0"/>
                <w:i w:val="0"/>
                <w:sz w:val="20"/>
              </w:rPr>
              <w:t>vinden 찾다</w:t>
            </w:r>
          </w:p>
        </w:tc>
        <w:tc>
          <w:tcPr>
            <w:tcW w:type="dxa" w:w="2160"/>
          </w:tcPr>
          <w:p>
            <w:r/>
            <w:r>
              <w:rPr>
                <w:rFonts w:ascii="Times New Roman" w:hAnsi="Times New Roman" w:eastAsia="Malgun Gothic"/>
                <w:b w:val="0"/>
                <w:i w:val="0"/>
                <w:sz w:val="20"/>
              </w:rPr>
              <w:t>gevonden</w:t>
            </w:r>
          </w:p>
        </w:tc>
      </w:tr>
      <w:tr>
        <w:tc>
          <w:tcPr>
            <w:tcW w:type="dxa" w:w="2160"/>
          </w:tcPr>
          <w:p>
            <w:r/>
            <w:r>
              <w:rPr>
                <w:rFonts w:ascii="Times New Roman" w:hAnsi="Times New Roman" w:eastAsia="Malgun Gothic"/>
                <w:b w:val="0"/>
                <w:i w:val="0"/>
                <w:sz w:val="20"/>
              </w:rPr>
              <w:t>nemen 잡다</w:t>
            </w:r>
          </w:p>
        </w:tc>
        <w:tc>
          <w:tcPr>
            <w:tcW w:type="dxa" w:w="2160"/>
          </w:tcPr>
          <w:p>
            <w:r/>
            <w:r>
              <w:rPr>
                <w:rFonts w:ascii="Times New Roman" w:hAnsi="Times New Roman" w:eastAsia="Malgun Gothic"/>
                <w:b w:val="0"/>
                <w:i w:val="0"/>
                <w:sz w:val="20"/>
              </w:rPr>
              <w:t>genomen</w:t>
            </w:r>
          </w:p>
        </w:tc>
        <w:tc>
          <w:tcPr>
            <w:tcW w:type="dxa" w:w="2160"/>
          </w:tcPr>
          <w:p>
            <w:r/>
            <w:r>
              <w:rPr>
                <w:rFonts w:ascii="Times New Roman" w:hAnsi="Times New Roman" w:eastAsia="Malgun Gothic"/>
                <w:b w:val="0"/>
                <w:i w:val="0"/>
                <w:sz w:val="20"/>
              </w:rPr>
              <w:t>beginnen 시작하다</w:t>
            </w:r>
          </w:p>
        </w:tc>
        <w:tc>
          <w:tcPr>
            <w:tcW w:type="dxa" w:w="2160"/>
          </w:tcPr>
          <w:p>
            <w:r/>
            <w:r>
              <w:rPr>
                <w:rFonts w:ascii="Times New Roman" w:hAnsi="Times New Roman" w:eastAsia="Malgun Gothic"/>
                <w:b w:val="0"/>
                <w:i w:val="0"/>
                <w:sz w:val="20"/>
              </w:rPr>
              <w:t>begonnen</w:t>
            </w:r>
          </w:p>
        </w:tc>
      </w:tr>
      <w:tr>
        <w:tc>
          <w:tcPr>
            <w:tcW w:type="dxa" w:w="2160"/>
          </w:tcPr>
          <w:p>
            <w:r/>
            <w:r>
              <w:rPr>
                <w:rFonts w:ascii="Times New Roman" w:hAnsi="Times New Roman" w:eastAsia="Malgun Gothic"/>
                <w:b w:val="0"/>
                <w:i w:val="0"/>
                <w:sz w:val="20"/>
              </w:rPr>
              <w:t>spreken 말하다</w:t>
            </w:r>
          </w:p>
        </w:tc>
        <w:tc>
          <w:tcPr>
            <w:tcW w:type="dxa" w:w="2160"/>
          </w:tcPr>
          <w:p>
            <w:r/>
            <w:r>
              <w:rPr>
                <w:rFonts w:ascii="Times New Roman" w:hAnsi="Times New Roman" w:eastAsia="Malgun Gothic"/>
                <w:b w:val="0"/>
                <w:i w:val="0"/>
                <w:sz w:val="20"/>
              </w:rPr>
              <w:t>gesproken</w:t>
            </w:r>
          </w:p>
        </w:tc>
        <w:tc>
          <w:tcPr>
            <w:tcW w:type="dxa" w:w="2160"/>
          </w:tcPr>
          <w:p>
            <w:r/>
            <w:r>
              <w:rPr>
                <w:rFonts w:ascii="Times New Roman" w:hAnsi="Times New Roman" w:eastAsia="Malgun Gothic"/>
                <w:b w:val="0"/>
                <w:i w:val="0"/>
                <w:sz w:val="20"/>
              </w:rPr>
              <w:t>verliezen 잃다</w:t>
            </w:r>
          </w:p>
        </w:tc>
        <w:tc>
          <w:tcPr>
            <w:tcW w:type="dxa" w:w="2160"/>
          </w:tcPr>
          <w:p>
            <w:r/>
            <w:r>
              <w:rPr>
                <w:rFonts w:ascii="Times New Roman" w:hAnsi="Times New Roman" w:eastAsia="Malgun Gothic"/>
                <w:b w:val="0"/>
                <w:i w:val="0"/>
                <w:sz w:val="20"/>
              </w:rPr>
              <w:t>verloren</w:t>
            </w:r>
          </w:p>
        </w:tc>
      </w:tr>
      <w:tr>
        <w:tc>
          <w:tcPr>
            <w:tcW w:type="dxa" w:w="2160"/>
          </w:tcPr>
          <w:p>
            <w:r/>
            <w:r>
              <w:rPr>
                <w:rFonts w:ascii="Times New Roman" w:hAnsi="Times New Roman" w:eastAsia="Malgun Gothic"/>
                <w:b w:val="0"/>
                <w:i w:val="0"/>
                <w:sz w:val="20"/>
              </w:rPr>
              <w:t>lezen 읽다</w:t>
            </w:r>
          </w:p>
        </w:tc>
        <w:tc>
          <w:tcPr>
            <w:tcW w:type="dxa" w:w="2160"/>
          </w:tcPr>
          <w:p>
            <w:r/>
            <w:r>
              <w:rPr>
                <w:rFonts w:ascii="Times New Roman" w:hAnsi="Times New Roman" w:eastAsia="Malgun Gothic"/>
                <w:b w:val="0"/>
                <w:i w:val="0"/>
                <w:sz w:val="20"/>
              </w:rPr>
              <w:t>gelezen</w:t>
            </w:r>
          </w:p>
        </w:tc>
        <w:tc>
          <w:tcPr>
            <w:tcW w:type="dxa" w:w="2160"/>
          </w:tcPr>
          <w:p>
            <w:r/>
            <w:r>
              <w:rPr>
                <w:rFonts w:ascii="Times New Roman" w:hAnsi="Times New Roman" w:eastAsia="Malgun Gothic"/>
                <w:b w:val="0"/>
                <w:i w:val="0"/>
                <w:sz w:val="20"/>
              </w:rPr>
              <w:t>sterven 죽다</w:t>
            </w:r>
          </w:p>
        </w:tc>
        <w:tc>
          <w:tcPr>
            <w:tcW w:type="dxa" w:w="2160"/>
          </w:tcPr>
          <w:p>
            <w:r/>
            <w:r>
              <w:rPr>
                <w:rFonts w:ascii="Times New Roman" w:hAnsi="Times New Roman" w:eastAsia="Malgun Gothic"/>
                <w:b w:val="0"/>
                <w:i w:val="0"/>
                <w:sz w:val="20"/>
              </w:rPr>
              <w:t>gestorven</w:t>
            </w:r>
          </w:p>
        </w:tc>
      </w:tr>
      <w:tr>
        <w:tc>
          <w:tcPr>
            <w:tcW w:type="dxa" w:w="2160"/>
          </w:tcPr>
          <w:p>
            <w:r/>
            <w:r>
              <w:rPr>
                <w:rFonts w:ascii="Times New Roman" w:hAnsi="Times New Roman" w:eastAsia="Malgun Gothic"/>
                <w:b w:val="0"/>
                <w:i w:val="0"/>
                <w:sz w:val="20"/>
              </w:rPr>
              <w:t>geven 주다</w:t>
            </w:r>
          </w:p>
        </w:tc>
        <w:tc>
          <w:tcPr>
            <w:tcW w:type="dxa" w:w="2160"/>
          </w:tcPr>
          <w:p>
            <w:r/>
            <w:r>
              <w:rPr>
                <w:rFonts w:ascii="Times New Roman" w:hAnsi="Times New Roman" w:eastAsia="Malgun Gothic"/>
                <w:b w:val="0"/>
                <w:i w:val="0"/>
                <w:sz w:val="20"/>
              </w:rPr>
              <w:t>gegeven</w:t>
            </w:r>
          </w:p>
        </w:tc>
        <w:tc>
          <w:tcPr>
            <w:tcW w:type="dxa" w:w="2160"/>
          </w:tcPr>
          <w:p>
            <w:r/>
            <w:r>
              <w:rPr>
                <w:rFonts w:ascii="Times New Roman" w:hAnsi="Times New Roman" w:eastAsia="Malgun Gothic"/>
                <w:b w:val="0"/>
                <w:i w:val="0"/>
                <w:sz w:val="20"/>
              </w:rPr>
              <w:t>schieten 쏘다</w:t>
            </w:r>
          </w:p>
        </w:tc>
        <w:tc>
          <w:tcPr>
            <w:tcW w:type="dxa" w:w="2160"/>
          </w:tcPr>
          <w:p>
            <w:r/>
            <w:r>
              <w:rPr>
                <w:rFonts w:ascii="Times New Roman" w:hAnsi="Times New Roman" w:eastAsia="Malgun Gothic"/>
                <w:b w:val="0"/>
                <w:i w:val="0"/>
                <w:sz w:val="20"/>
              </w:rPr>
              <w:t>geschoten</w:t>
            </w:r>
          </w:p>
        </w:tc>
      </w:tr>
    </w:tbl>
    <w:p/>
    <w:p>
      <w:pPr>
        <w:pStyle w:val="ListBullet"/>
      </w:pPr>
      <w:r>
        <w:rPr>
          <w:rFonts w:ascii="Times New Roman" w:hAnsi="Times New Roman" w:eastAsia="Malgun Gothic"/>
          <w:b w:val="0"/>
          <w:i w:val="0"/>
          <w:sz w:val="22"/>
        </w:rPr>
        <w:t>강변화 동사는 모음이 어떻게 바뀔지 규칙으로 맞힐 수 없습니다. 25장의 70개 표를 외우세요.</w:t>
      </w:r>
    </w:p>
    <w:p>
      <w:pPr>
        <w:pStyle w:val="ListBullet"/>
      </w:pPr>
      <w:r>
        <w:rPr>
          <w:rFonts w:ascii="Times New Roman" w:hAnsi="Times New Roman" w:eastAsia="Malgun Gothic"/>
          <w:b/>
          <w:i w:val="0"/>
          <w:sz w:val="22"/>
        </w:rPr>
        <w:t>혼합형</w:t>
      </w:r>
      <w:r>
        <w:rPr>
          <w:rFonts w:ascii="Times New Roman" w:hAnsi="Times New Roman" w:eastAsia="Malgun Gothic"/>
          <w:b w:val="0"/>
          <w:i w:val="0"/>
          <w:sz w:val="22"/>
        </w:rPr>
        <w:t>: 과거형은 약변화인데 과거분사는 -en인 동사(lachen → lachte → gelachen, vragen → vroeg → gevraagd처럼 거꾸로인 것도 있음). 25장 비고란을 보세요.</w:t>
      </w:r>
    </w:p>
    <w:p>
      <w:pPr>
        <w:keepNext/>
        <w:spacing w:before="280"/>
      </w:pPr>
      <w:r>
        <w:rPr>
          <w:rFonts w:ascii="Times New Roman" w:hAnsi="Times New Roman" w:eastAsia="Malgun Gothic"/>
          <w:b/>
          <w:i w:val="0"/>
          <w:color w:val="1F3864"/>
          <w:sz w:val="30"/>
        </w:rPr>
        <w:t>8.3 hebben인가 zijn인가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조동사</w:t>
            </w:r>
          </w:p>
        </w:tc>
        <w:tc>
          <w:tcPr>
            <w:tcW w:type="dxa" w:w="2880"/>
          </w:tcPr>
          <w:p>
            <w:r/>
            <w:r>
              <w:rPr>
                <w:rFonts w:ascii="Times New Roman" w:hAnsi="Times New Roman" w:eastAsia="Malgun Gothic"/>
                <w:b/>
                <w:i w:val="0"/>
                <w:sz w:val="20"/>
              </w:rPr>
              <w:t>어떤 동사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hebben</w:t>
            </w:r>
          </w:p>
        </w:tc>
        <w:tc>
          <w:tcPr>
            <w:tcW w:type="dxa" w:w="2880"/>
          </w:tcPr>
          <w:p>
            <w:r/>
            <w:r>
              <w:rPr>
                <w:rFonts w:ascii="Times New Roman" w:hAnsi="Times New Roman" w:eastAsia="Malgun Gothic"/>
                <w:b w:val="0"/>
                <w:i w:val="0"/>
                <w:sz w:val="20"/>
              </w:rPr>
              <w:t>대부분 (타동사, 활동)</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het dossier </w:t>
            </w:r>
            <w:r>
              <w:rPr>
                <w:rFonts w:ascii="Times New Roman" w:hAnsi="Times New Roman" w:eastAsia="Malgun Gothic"/>
                <w:b/>
                <w:i w:val="0"/>
                <w:sz w:val="20"/>
              </w:rPr>
              <w:t>gelezen</w:t>
            </w:r>
            <w:r>
              <w:rPr>
                <w:rFonts w:ascii="Times New Roman" w:hAnsi="Times New Roman" w:eastAsia="Malgun Gothic"/>
                <w:b w:val="0"/>
                <w:i w:val="0"/>
                <w:sz w:val="20"/>
              </w:rPr>
              <w:t xml:space="preserve">. / Ze </w:t>
            </w:r>
            <w:r>
              <w:rPr>
                <w:rFonts w:ascii="Times New Roman" w:hAnsi="Times New Roman" w:eastAsia="Malgun Gothic"/>
                <w:b/>
                <w:i w:val="0"/>
                <w:sz w:val="20"/>
              </w:rPr>
              <w:t>heeft</w:t>
            </w:r>
            <w:r>
              <w:rPr>
                <w:rFonts w:ascii="Times New Roman" w:hAnsi="Times New Roman" w:eastAsia="Malgun Gothic"/>
                <w:b w:val="0"/>
                <w:i w:val="0"/>
                <w:sz w:val="20"/>
              </w:rPr>
              <w:t xml:space="preserve"> alles </w:t>
            </w:r>
            <w:r>
              <w:rPr>
                <w:rFonts w:ascii="Times New Roman" w:hAnsi="Times New Roman" w:eastAsia="Malgun Gothic"/>
                <w:b/>
                <w:i w:val="0"/>
                <w:sz w:val="20"/>
              </w:rPr>
              <w:t>terugbetaald</w:t>
            </w:r>
            <w:r>
              <w:rPr>
                <w:rFonts w:ascii="Times New Roman" w:hAnsi="Times New Roman" w:eastAsia="Malgun Gothic"/>
                <w:b w:val="0"/>
                <w:i w:val="0"/>
                <w:sz w:val="20"/>
              </w:rPr>
              <w:t>.</w:t>
            </w:r>
          </w:p>
        </w:tc>
      </w:tr>
      <w:tr>
        <w:tc>
          <w:tcPr>
            <w:tcW w:type="dxa" w:w="2880"/>
          </w:tcPr>
          <w:p>
            <w:r/>
            <w:r>
              <w:rPr>
                <w:rFonts w:ascii="Times New Roman" w:hAnsi="Times New Roman" w:eastAsia="Malgun Gothic"/>
                <w:b/>
                <w:i w:val="0"/>
                <w:sz w:val="20"/>
              </w:rPr>
              <w:t>zijn</w:t>
            </w:r>
          </w:p>
        </w:tc>
        <w:tc>
          <w:tcPr>
            <w:tcW w:type="dxa" w:w="2880"/>
          </w:tcPr>
          <w:p>
            <w:r/>
            <w:r>
              <w:rPr>
                <w:rFonts w:ascii="Times New Roman" w:hAnsi="Times New Roman" w:eastAsia="Malgun Gothic"/>
                <w:b w:val="0"/>
                <w:i w:val="0"/>
                <w:sz w:val="20"/>
              </w:rPr>
              <w:t>장소 이동·상태 변화를 뜻하는 자동사</w:t>
            </w:r>
          </w:p>
        </w:tc>
        <w:tc>
          <w:tcPr>
            <w:tcW w:type="dxa" w:w="2880"/>
          </w:tcPr>
          <w:p>
            <w:r/>
            <w:r>
              <w:rPr>
                <w:rFonts w:ascii="Times New Roman" w:hAnsi="Times New Roman" w:eastAsia="Malgun Gothic"/>
                <w:b w:val="0"/>
                <w:i w:val="0"/>
                <w:sz w:val="20"/>
              </w:rPr>
              <w:t>gaan, komen, vertrekken, verhuizen, vallen, worden, sterven, beginnen, gebeuren, blijven, zijn 자신</w:t>
            </w:r>
          </w:p>
        </w:tc>
      </w:tr>
      <w:tr>
        <w:tc>
          <w:tcPr>
            <w:tcW w:type="dxa" w:w="2880"/>
          </w:tcPr>
          <w:p>
            <w:r/>
            <w:r>
              <w:rPr>
                <w:rFonts w:ascii="Times New Roman" w:hAnsi="Times New Roman" w:eastAsia="Malgun Gothic"/>
                <w:b/>
                <w:i w:val="0"/>
                <w:sz w:val="20"/>
              </w:rPr>
              <w:t>hebben / zijn</w:t>
            </w:r>
          </w:p>
        </w:tc>
        <w:tc>
          <w:tcPr>
            <w:tcW w:type="dxa" w:w="2880"/>
          </w:tcPr>
          <w:p>
            <w:r/>
            <w:r>
              <w:rPr>
                <w:rFonts w:ascii="Times New Roman" w:hAnsi="Times New Roman" w:eastAsia="Malgun Gothic"/>
                <w:b w:val="0"/>
                <w:i w:val="0"/>
                <w:sz w:val="20"/>
              </w:rPr>
              <w:t xml:space="preserve">이동 동사: 행위 자체면 hebben, </w:t>
            </w:r>
            <w:r>
              <w:rPr>
                <w:rFonts w:ascii="Times New Roman" w:hAnsi="Times New Roman" w:eastAsia="Malgun Gothic"/>
                <w:b/>
                <w:i w:val="0"/>
                <w:sz w:val="20"/>
              </w:rPr>
              <w:t>도착점이 있으면 zijn</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gisteren veel </w:t>
            </w:r>
            <w:r>
              <w:rPr>
                <w:rFonts w:ascii="Times New Roman" w:hAnsi="Times New Roman" w:eastAsia="Malgun Gothic"/>
                <w:b/>
                <w:i w:val="0"/>
                <w:sz w:val="20"/>
              </w:rPr>
              <w:t>gelopen</w:t>
            </w:r>
            <w:r>
              <w:rPr>
                <w:rFonts w:ascii="Times New Roman" w:hAnsi="Times New Roman" w:eastAsia="Malgun Gothic"/>
                <w:b w:val="0"/>
                <w:i w:val="0"/>
                <w:sz w:val="20"/>
              </w:rPr>
              <w:t xml:space="preserve">. 어제 많이 걸었다 / Ik </w:t>
            </w:r>
            <w:r>
              <w:rPr>
                <w:rFonts w:ascii="Times New Roman" w:hAnsi="Times New Roman" w:eastAsia="Malgun Gothic"/>
                <w:b/>
                <w:i w:val="0"/>
                <w:sz w:val="20"/>
              </w:rPr>
              <w:t>ben</w:t>
            </w:r>
            <w:r>
              <w:rPr>
                <w:rFonts w:ascii="Times New Roman" w:hAnsi="Times New Roman" w:eastAsia="Malgun Gothic"/>
                <w:b w:val="0"/>
                <w:i w:val="0"/>
                <w:sz w:val="20"/>
              </w:rPr>
              <w:t xml:space="preserve"> naar het kantoor </w:t>
            </w:r>
            <w:r>
              <w:rPr>
                <w:rFonts w:ascii="Times New Roman" w:hAnsi="Times New Roman" w:eastAsia="Malgun Gothic"/>
                <w:b/>
                <w:i w:val="0"/>
                <w:sz w:val="20"/>
              </w:rPr>
              <w:t>gelopen</w:t>
            </w:r>
            <w:r>
              <w:rPr>
                <w:rFonts w:ascii="Times New Roman" w:hAnsi="Times New Roman" w:eastAsia="Malgun Gothic"/>
                <w:b w:val="0"/>
                <w:i w:val="0"/>
                <w:sz w:val="20"/>
              </w:rPr>
              <w:t>. 사무실까지 걸어갔다</w:t>
            </w:r>
          </w:p>
        </w:tc>
      </w:tr>
      <w:tr>
        <w:tc>
          <w:tcPr>
            <w:tcW w:type="dxa" w:w="2880"/>
          </w:tcPr>
          <w:p>
            <w:r/>
            <w:r>
              <w:rPr>
                <w:rFonts w:ascii="Times New Roman" w:hAnsi="Times New Roman" w:eastAsia="Malgun Gothic"/>
                <w:b/>
                <w:i w:val="0"/>
                <w:sz w:val="20"/>
              </w:rPr>
              <w:t>zijn / hebben</w:t>
            </w:r>
          </w:p>
        </w:tc>
        <w:tc>
          <w:tcPr>
            <w:tcW w:type="dxa" w:w="2880"/>
          </w:tcPr>
          <w:p>
            <w:r/>
            <w:r>
              <w:rPr>
                <w:rFonts w:ascii="Times New Roman" w:hAnsi="Times New Roman" w:eastAsia="Malgun Gothic"/>
                <w:b w:val="0"/>
                <w:i w:val="0"/>
                <w:sz w:val="20"/>
              </w:rPr>
              <w:t>vergeten: '깜박 잊다'는 zijn, '소홀히 하다'는 hebben</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ben</w:t>
            </w:r>
            <w:r>
              <w:rPr>
                <w:rFonts w:ascii="Times New Roman" w:hAnsi="Times New Roman" w:eastAsia="Malgun Gothic"/>
                <w:b w:val="0"/>
                <w:i w:val="0"/>
                <w:sz w:val="20"/>
              </w:rPr>
              <w:t xml:space="preserve"> de koffie </w:t>
            </w:r>
            <w:r>
              <w:rPr>
                <w:rFonts w:ascii="Times New Roman" w:hAnsi="Times New Roman" w:eastAsia="Malgun Gothic"/>
                <w:b/>
                <w:i w:val="0"/>
                <w:sz w:val="20"/>
              </w:rPr>
              <w:t>vergeten</w:t>
            </w:r>
            <w:r>
              <w:rPr>
                <w:rFonts w:ascii="Times New Roman" w:hAnsi="Times New Roman" w:eastAsia="Malgun Gothic"/>
                <w:b w:val="0"/>
                <w:i w:val="0"/>
                <w:sz w:val="20"/>
              </w:rPr>
              <w:t>. 커피를 깜박했다</w:t>
            </w:r>
          </w:p>
        </w:tc>
      </w:tr>
    </w:tbl>
    <w:p/>
    <w:p>
      <w:pPr>
        <w:pStyle w:val="ListBullet"/>
      </w:pPr>
      <w:r>
        <w:rPr>
          <w:rFonts w:ascii="Times New Roman" w:hAnsi="Times New Roman" w:eastAsia="Malgun Gothic"/>
          <w:b w:val="0"/>
          <w:i w:val="0"/>
          <w:sz w:val="22"/>
        </w:rPr>
        <w:t>«Ik ben naar de krant gegaan omdat ík vond dat niemand luisterde.» — 아무도 들어 주지 않는다고 '내가' 생각해서 신문사에 간 거야. (1부 2화, 카위퍼르스) 이동의 gaan은 zijn 완료.</w:t>
      </w:r>
    </w:p>
    <w:p>
      <w:pPr>
        <w:pStyle w:val="ListBullet"/>
      </w:pPr>
      <w:r>
        <w:rPr>
          <w:rFonts w:ascii="Times New Roman" w:hAnsi="Times New Roman" w:eastAsia="Malgun Gothic"/>
          <w:b/>
          <w:i w:val="0"/>
          <w:sz w:val="22"/>
        </w:rPr>
        <w:t>Wat is er gebeurd?</w:t>
      </w:r>
      <w:r>
        <w:rPr>
          <w:rFonts w:ascii="Times New Roman" w:hAnsi="Times New Roman" w:eastAsia="Malgun Gothic"/>
          <w:b w:val="0"/>
          <w:i w:val="0"/>
          <w:sz w:val="22"/>
        </w:rPr>
        <w:t xml:space="preserve"> — 무슨 일이 있었어요? (gebeuren은 zijn) / </w:t>
      </w:r>
      <w:r>
        <w:rPr>
          <w:rFonts w:ascii="Times New Roman" w:hAnsi="Times New Roman" w:eastAsia="Malgun Gothic"/>
          <w:b/>
          <w:i w:val="0"/>
          <w:sz w:val="22"/>
        </w:rPr>
        <w:t>Hij is gestorven.</w:t>
      </w:r>
      <w:r>
        <w:rPr>
          <w:rFonts w:ascii="Times New Roman" w:hAnsi="Times New Roman" w:eastAsia="Malgun Gothic"/>
          <w:b w:val="0"/>
          <w:i w:val="0"/>
          <w:sz w:val="22"/>
        </w:rPr>
        <w:t xml:space="preserve"> — 그는 죽었다. / </w:t>
      </w:r>
      <w:r>
        <w:rPr>
          <w:rFonts w:ascii="Times New Roman" w:hAnsi="Times New Roman" w:eastAsia="Malgun Gothic"/>
          <w:b/>
          <w:i w:val="0"/>
          <w:sz w:val="22"/>
        </w:rPr>
        <w:t>Ze is in 2015 werkloos geworden.</w:t>
      </w:r>
      <w:r>
        <w:rPr>
          <w:rFonts w:ascii="Times New Roman" w:hAnsi="Times New Roman" w:eastAsia="Malgun Gothic"/>
          <w:b w:val="0"/>
          <w:i w:val="0"/>
          <w:sz w:val="22"/>
        </w:rPr>
        <w:t xml:space="preserve"> — 그녀는 2015년에 실직했다. / </w:t>
      </w:r>
      <w:r>
        <w:rPr>
          <w:rFonts w:ascii="Times New Roman" w:hAnsi="Times New Roman" w:eastAsia="Malgun Gothic"/>
          <w:b/>
          <w:i w:val="0"/>
          <w:sz w:val="22"/>
        </w:rPr>
        <w:t>Het is begonnen met één brief.</w:t>
      </w:r>
      <w:r>
        <w:rPr>
          <w:rFonts w:ascii="Times New Roman" w:hAnsi="Times New Roman" w:eastAsia="Malgun Gothic"/>
          <w:b w:val="0"/>
          <w:i w:val="0"/>
          <w:sz w:val="22"/>
        </w:rPr>
        <w:t xml:space="preserve"> — 편지 한 통으로 시작됐다.</w:t>
      </w:r>
    </w:p>
    <w:p>
      <w:pPr>
        <w:pStyle w:val="ListBullet"/>
      </w:pPr>
      <w:r>
        <w:rPr>
          <w:rFonts w:ascii="Times New Roman" w:hAnsi="Times New Roman" w:eastAsia="Malgun Gothic"/>
          <w:b/>
          <w:i w:val="0"/>
          <w:sz w:val="22"/>
        </w:rPr>
        <w:t>blijven과 zijn 자신도 zijn</w:t>
      </w:r>
      <w:r>
        <w:rPr>
          <w:rFonts w:ascii="Times New Roman" w:hAnsi="Times New Roman" w:eastAsia="Malgun Gothic"/>
          <w:b w:val="0"/>
          <w:i w:val="0"/>
          <w:sz w:val="22"/>
        </w:rPr>
        <w:t xml:space="preserve">: Ik </w:t>
      </w:r>
      <w:r>
        <w:rPr>
          <w:rFonts w:ascii="Times New Roman" w:hAnsi="Times New Roman" w:eastAsia="Malgun Gothic"/>
          <w:b/>
          <w:i w:val="0"/>
          <w:sz w:val="22"/>
        </w:rPr>
        <w:t>ben</w:t>
      </w:r>
      <w:r>
        <w:rPr>
          <w:rFonts w:ascii="Times New Roman" w:hAnsi="Times New Roman" w:eastAsia="Malgun Gothic"/>
          <w:b w:val="0"/>
          <w:i w:val="0"/>
          <w:sz w:val="22"/>
        </w:rPr>
        <w:t xml:space="preserve"> thuis </w:t>
      </w:r>
      <w:r>
        <w:rPr>
          <w:rFonts w:ascii="Times New Roman" w:hAnsi="Times New Roman" w:eastAsia="Malgun Gothic"/>
          <w:b/>
          <w:i w:val="0"/>
          <w:sz w:val="22"/>
        </w:rPr>
        <w:t>gebleven</w:t>
      </w:r>
      <w:r>
        <w:rPr>
          <w:rFonts w:ascii="Times New Roman" w:hAnsi="Times New Roman" w:eastAsia="Malgun Gothic"/>
          <w:b w:val="0"/>
          <w:i w:val="0"/>
          <w:sz w:val="22"/>
        </w:rPr>
        <w:t xml:space="preserve">. 나는 집에 있었다. Ik </w:t>
      </w:r>
      <w:r>
        <w:rPr>
          <w:rFonts w:ascii="Times New Roman" w:hAnsi="Times New Roman" w:eastAsia="Malgun Gothic"/>
          <w:b/>
          <w:i w:val="0"/>
          <w:sz w:val="22"/>
        </w:rPr>
        <w:t>ben</w:t>
      </w:r>
      <w:r>
        <w:rPr>
          <w:rFonts w:ascii="Times New Roman" w:hAnsi="Times New Roman" w:eastAsia="Malgun Gothic"/>
          <w:b w:val="0"/>
          <w:i w:val="0"/>
          <w:sz w:val="22"/>
        </w:rPr>
        <w:t xml:space="preserve"> in Den Haag </w:t>
      </w:r>
      <w:r>
        <w:rPr>
          <w:rFonts w:ascii="Times New Roman" w:hAnsi="Times New Roman" w:eastAsia="Malgun Gothic"/>
          <w:b/>
          <w:i w:val="0"/>
          <w:sz w:val="22"/>
        </w:rPr>
        <w:t>geweest</w:t>
      </w:r>
      <w:r>
        <w:rPr>
          <w:rFonts w:ascii="Times New Roman" w:hAnsi="Times New Roman" w:eastAsia="Malgun Gothic"/>
          <w:b w:val="0"/>
          <w:i w:val="0"/>
          <w:sz w:val="22"/>
        </w:rPr>
        <w:t>. 나는 헤이그에 가 본 적이 있다(가 있었다).</w:t>
      </w:r>
    </w:p>
    <w:p>
      <w:pPr>
        <w:pStyle w:val="ListBullet"/>
      </w:pPr>
      <w:r>
        <w:rPr>
          <w:rFonts w:ascii="Times New Roman" w:hAnsi="Times New Roman" w:eastAsia="Malgun Gothic"/>
          <w:b w:val="0"/>
          <w:i w:val="0"/>
          <w:sz w:val="22"/>
        </w:rPr>
        <w:t xml:space="preserve">독일어 화자 참고: 원리는 같지만 </w:t>
      </w:r>
      <w:r>
        <w:rPr>
          <w:rFonts w:ascii="Times New Roman" w:hAnsi="Times New Roman" w:eastAsia="Malgun Gothic"/>
          <w:b/>
          <w:i w:val="0"/>
          <w:sz w:val="22"/>
        </w:rPr>
        <w:t>beginnen</w:t>
      </w:r>
      <w:r>
        <w:rPr>
          <w:rFonts w:ascii="Times New Roman" w:hAnsi="Times New Roman" w:eastAsia="Malgun Gothic"/>
          <w:b w:val="0"/>
          <w:i w:val="0"/>
          <w:sz w:val="22"/>
        </w:rPr>
        <w:t xml:space="preserve">(독일어 hat begonnen ↔ 네덜란드어 </w:t>
      </w:r>
      <w:r>
        <w:rPr>
          <w:rFonts w:ascii="Times New Roman" w:hAnsi="Times New Roman" w:eastAsia="Malgun Gothic"/>
          <w:b/>
          <w:i w:val="0"/>
          <w:sz w:val="22"/>
        </w:rPr>
        <w:t>is</w:t>
      </w:r>
      <w:r>
        <w:rPr>
          <w:rFonts w:ascii="Times New Roman" w:hAnsi="Times New Roman" w:eastAsia="Malgun Gothic"/>
          <w:b w:val="0"/>
          <w:i w:val="0"/>
          <w:sz w:val="22"/>
        </w:rPr>
        <w:t xml:space="preserve"> begonnen), </w:t>
      </w:r>
      <w:r>
        <w:rPr>
          <w:rFonts w:ascii="Times New Roman" w:hAnsi="Times New Roman" w:eastAsia="Malgun Gothic"/>
          <w:b/>
          <w:i w:val="0"/>
          <w:sz w:val="22"/>
        </w:rPr>
        <w:t>vergeten</w:t>
      </w:r>
      <w:r>
        <w:rPr>
          <w:rFonts w:ascii="Times New Roman" w:hAnsi="Times New Roman" w:eastAsia="Malgun Gothic"/>
          <w:b w:val="0"/>
          <w:i w:val="0"/>
          <w:sz w:val="22"/>
        </w:rPr>
        <w:t>(ist ↔ hat)처럼 다른 것이 있습니다. 영어 화자는 모든 완료에 have를 쓰는 습관을 버리세요.</w:t>
      </w:r>
    </w:p>
    <w:p>
      <w:pPr>
        <w:keepNext/>
        <w:spacing w:before="280"/>
      </w:pPr>
      <w:r>
        <w:rPr>
          <w:rFonts w:ascii="Times New Roman" w:hAnsi="Times New Roman" w:eastAsia="Malgun Gothic"/>
          <w:b/>
          <w:i w:val="0"/>
          <w:color w:val="1F3864"/>
          <w:sz w:val="30"/>
        </w:rPr>
        <w:t>8.4 현재완료의 쓰임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끝난 일 (대화에서의 기본 과거)</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gisteren met de rechtbank </w:t>
            </w:r>
            <w:r>
              <w:rPr>
                <w:rFonts w:ascii="Times New Roman" w:hAnsi="Times New Roman" w:eastAsia="Malgun Gothic"/>
                <w:b/>
                <w:i w:val="0"/>
                <w:sz w:val="20"/>
              </w:rPr>
              <w:t>gebeld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어제 법원에 전화했어요</w:t>
            </w:r>
          </w:p>
        </w:tc>
      </w:tr>
      <w:tr>
        <w:tc>
          <w:tcPr>
            <w:tcW w:type="dxa" w:w="2880"/>
          </w:tcPr>
          <w:p>
            <w:r/>
            <w:r>
              <w:rPr>
                <w:rFonts w:ascii="Times New Roman" w:hAnsi="Times New Roman" w:eastAsia="Malgun Gothic"/>
                <w:b w:val="0"/>
                <w:i w:val="0"/>
                <w:sz w:val="20"/>
              </w:rPr>
              <w:t>결과가 지금 남은 일</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hebben</w:t>
            </w:r>
            <w:r>
              <w:rPr>
                <w:rFonts w:ascii="Times New Roman" w:hAnsi="Times New Roman" w:eastAsia="Malgun Gothic"/>
                <w:b w:val="0"/>
                <w:i w:val="0"/>
                <w:sz w:val="20"/>
              </w:rPr>
              <w:t xml:space="preserve"> mijn toeslag </w:t>
            </w:r>
            <w:r>
              <w:rPr>
                <w:rFonts w:ascii="Times New Roman" w:hAnsi="Times New Roman" w:eastAsia="Malgun Gothic"/>
                <w:b/>
                <w:i w:val="0"/>
                <w:sz w:val="20"/>
              </w:rPr>
              <w:t>stopgezet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그들이 내 수당을 끊었어요(그래서 지금 없다)</w:t>
            </w:r>
          </w:p>
        </w:tc>
      </w:tr>
      <w:tr>
        <w:tc>
          <w:tcPr>
            <w:tcW w:type="dxa" w:w="2880"/>
          </w:tcPr>
          <w:p>
            <w:r/>
            <w:r>
              <w:rPr>
                <w:rFonts w:ascii="Times New Roman" w:hAnsi="Times New Roman" w:eastAsia="Malgun Gothic"/>
                <w:b w:val="0"/>
                <w:i w:val="0"/>
                <w:sz w:val="20"/>
              </w:rPr>
              <w:t>경험 (ooit, nooit)</w:t>
            </w:r>
          </w:p>
        </w:tc>
        <w:tc>
          <w:tcPr>
            <w:tcW w:type="dxa" w:w="2880"/>
          </w:tcPr>
          <w:p>
            <w:r/>
            <w:r>
              <w:rPr>
                <w:rFonts w:ascii="Times New Roman" w:hAnsi="Times New Roman" w:eastAsia="Malgun Gothic"/>
                <w:b/>
                <w:i w:val="0"/>
                <w:sz w:val="20"/>
              </w:rPr>
              <w:t>Heeft</w:t>
            </w:r>
            <w:r>
              <w:rPr>
                <w:rFonts w:ascii="Times New Roman" w:hAnsi="Times New Roman" w:eastAsia="Malgun Gothic"/>
                <w:b w:val="0"/>
                <w:i w:val="0"/>
                <w:sz w:val="20"/>
              </w:rPr>
              <w:t xml:space="preserve"> u ooit bezwaar </w:t>
            </w:r>
            <w:r>
              <w:rPr>
                <w:rFonts w:ascii="Times New Roman" w:hAnsi="Times New Roman" w:eastAsia="Malgun Gothic"/>
                <w:b/>
                <w:i w:val="0"/>
                <w:sz w:val="20"/>
              </w:rPr>
              <w:t>gemaakt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이의신청을 해 보신 적이 있나요?</w:t>
            </w:r>
          </w:p>
        </w:tc>
      </w:tr>
      <w:tr>
        <w:tc>
          <w:tcPr>
            <w:tcW w:type="dxa" w:w="2880"/>
          </w:tcPr>
          <w:p>
            <w:r/>
            <w:r>
              <w:rPr>
                <w:rFonts w:ascii="Times New Roman" w:hAnsi="Times New Roman" w:eastAsia="Malgun Gothic"/>
                <w:b w:val="0"/>
                <w:i w:val="0"/>
                <w:sz w:val="20"/>
              </w:rPr>
              <w:t>사건 하나를 '사실'로 보고</w:t>
            </w:r>
          </w:p>
        </w:tc>
        <w:tc>
          <w:tcPr>
            <w:tcW w:type="dxa" w:w="2880"/>
          </w:tcPr>
          <w:p>
            <w:r/>
            <w:r>
              <w:rPr>
                <w:rFonts w:ascii="Times New Roman" w:hAnsi="Times New Roman" w:eastAsia="Malgun Gothic"/>
                <w:b w:val="0"/>
                <w:i w:val="0"/>
                <w:sz w:val="20"/>
              </w:rPr>
              <w:t xml:space="preserve">De Staat </w:t>
            </w:r>
            <w:r>
              <w:rPr>
                <w:rFonts w:ascii="Times New Roman" w:hAnsi="Times New Roman" w:eastAsia="Malgun Gothic"/>
                <w:b/>
                <w:i w:val="0"/>
                <w:sz w:val="20"/>
              </w:rPr>
              <w:t>heeft</w:t>
            </w:r>
            <w:r>
              <w:rPr>
                <w:rFonts w:ascii="Times New Roman" w:hAnsi="Times New Roman" w:eastAsia="Malgun Gothic"/>
                <w:b w:val="0"/>
                <w:i w:val="0"/>
                <w:sz w:val="20"/>
              </w:rPr>
              <w:t xml:space="preserve"> onrechtmatig </w:t>
            </w:r>
            <w:r>
              <w:rPr>
                <w:rFonts w:ascii="Times New Roman" w:hAnsi="Times New Roman" w:eastAsia="Malgun Gothic"/>
                <w:b/>
                <w:i w:val="0"/>
                <w:sz w:val="20"/>
              </w:rPr>
              <w:t>gehandeld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국가는 불법행위를 했다</w:t>
            </w:r>
          </w:p>
        </w:tc>
      </w:tr>
    </w:tbl>
    <w:p/>
    <w:p>
      <w:pPr>
        <w:pStyle w:val="ListBullet"/>
      </w:pPr>
      <w:r>
        <w:rPr>
          <w:rFonts w:ascii="Times New Roman" w:hAnsi="Times New Roman" w:eastAsia="Malgun Gothic"/>
          <w:b w:val="0"/>
          <w:i w:val="0"/>
          <w:sz w:val="22"/>
        </w:rPr>
        <w:t>대본 대화에서 '~했다'는 대개 현재완료로 시작하고, 이어지는 이야기의 장면 묘사는 과거형으로 넘어갑니다. 9.4.</w:t>
      </w:r>
    </w:p>
    <w:p>
      <w:pPr>
        <w:keepNext/>
        <w:spacing w:before="280"/>
      </w:pPr>
      <w:r>
        <w:rPr>
          <w:rFonts w:ascii="Times New Roman" w:hAnsi="Times New Roman" w:eastAsia="Malgun Gothic"/>
          <w:b/>
          <w:i w:val="0"/>
          <w:color w:val="1F3864"/>
          <w:sz w:val="30"/>
        </w:rPr>
        <w:t>8.5 과거분사를 형용사로</w:t>
      </w:r>
    </w:p>
    <w:p>
      <w:r>
        <w:rPr>
          <w:rFonts w:ascii="Times New Roman" w:hAnsi="Times New Roman" w:eastAsia="Malgun Gothic"/>
          <w:b w:val="0"/>
          <w:i w:val="0"/>
          <w:sz w:val="22"/>
        </w:rPr>
        <w:t>과거분사는 명사 앞에서 형용사처럼 쓰이고, 형용사처럼 -e가 붙습니다(13장).</w:t>
      </w:r>
    </w:p>
    <w:p>
      <w:pPr>
        <w:pStyle w:val="ListBullet"/>
      </w:pPr>
      <w:r>
        <w:rPr>
          <w:rFonts w:ascii="Times New Roman" w:hAnsi="Times New Roman" w:eastAsia="Malgun Gothic"/>
          <w:b/>
          <w:i w:val="0"/>
          <w:sz w:val="22"/>
        </w:rPr>
        <w:t>Griet en het gescheurde dorp</w:t>
      </w:r>
      <w:r>
        <w:rPr>
          <w:rFonts w:ascii="Times New Roman" w:hAnsi="Times New Roman" w:eastAsia="Malgun Gothic"/>
          <w:b w:val="0"/>
          <w:i w:val="0"/>
          <w:sz w:val="22"/>
        </w:rPr>
        <w:t xml:space="preserve"> — 흐릿과 금 간 마을 (1부 8화 제목): scheuren(찢어지다, 금 가다)의 과거분사 </w:t>
      </w:r>
      <w:r>
        <w:rPr>
          <w:rFonts w:ascii="Times New Roman" w:hAnsi="Times New Roman" w:eastAsia="Malgun Gothic"/>
          <w:b/>
          <w:i w:val="0"/>
          <w:sz w:val="22"/>
        </w:rPr>
        <w:t>gescheurd</w:t>
      </w:r>
      <w:r>
        <w:rPr>
          <w:rFonts w:ascii="Times New Roman" w:hAnsi="Times New Roman" w:eastAsia="Malgun Gothic"/>
          <w:b w:val="0"/>
          <w:i w:val="0"/>
          <w:sz w:val="22"/>
        </w:rPr>
        <w:t xml:space="preserve"> + -e (het 명사 앞, 정관사 뒤).</w:t>
      </w:r>
    </w:p>
    <w:p>
      <w:pPr>
        <w:pStyle w:val="ListBullet"/>
      </w:pPr>
      <w:r>
        <w:rPr>
          <w:rFonts w:ascii="Times New Roman" w:hAnsi="Times New Roman" w:eastAsia="Malgun Gothic"/>
          <w:b/>
          <w:i w:val="0"/>
          <w:sz w:val="22"/>
        </w:rPr>
        <w:t>de weggehaalde kinderen</w:t>
      </w:r>
      <w:r>
        <w:rPr>
          <w:rFonts w:ascii="Times New Roman" w:hAnsi="Times New Roman" w:eastAsia="Malgun Gothic"/>
          <w:b w:val="0"/>
          <w:i w:val="0"/>
          <w:sz w:val="22"/>
        </w:rPr>
        <w:t xml:space="preserve"> — 빼앗긴 아이들 (2부 8화 제목 De weggehaalde kinderen): weg·halen(데려가다)의 과거분사 weggehaald + -e.</w:t>
      </w:r>
    </w:p>
    <w:p>
      <w:pPr>
        <w:pStyle w:val="ListBullet"/>
      </w:pPr>
      <w:r>
        <w:rPr>
          <w:rFonts w:ascii="Times New Roman" w:hAnsi="Times New Roman" w:eastAsia="Malgun Gothic"/>
          <w:b/>
          <w:i w:val="0"/>
          <w:sz w:val="22"/>
        </w:rPr>
        <w:t>Zwartgelakt</w:t>
      </w:r>
      <w:r>
        <w:rPr>
          <w:rFonts w:ascii="Times New Roman" w:hAnsi="Times New Roman" w:eastAsia="Malgun Gothic"/>
          <w:b w:val="0"/>
          <w:i w:val="0"/>
          <w:sz w:val="22"/>
        </w:rPr>
        <w:t xml:space="preserve"> — 검게 가려진 (2부 5화 제목): zwart·lakken(검게 칠하다)의 과거분사. 서술어로 쓰이면 -e가 붙지 않습니다: Het dossier is </w:t>
      </w:r>
      <w:r>
        <w:rPr>
          <w:rFonts w:ascii="Times New Roman" w:hAnsi="Times New Roman" w:eastAsia="Malgun Gothic"/>
          <w:b/>
          <w:i w:val="0"/>
          <w:sz w:val="22"/>
        </w:rPr>
        <w:t>zwartgelakt</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8.6 조동사·te 동사와 대체부정사 (IPP)</w:t>
      </w:r>
    </w:p>
    <w:p>
      <w:r>
        <w:rPr>
          <w:rFonts w:ascii="Times New Roman" w:hAnsi="Times New Roman" w:eastAsia="Malgun Gothic"/>
          <w:b w:val="0"/>
          <w:i w:val="0"/>
          <w:sz w:val="22"/>
        </w:rPr>
        <w:t xml:space="preserve">과거분사 자리에 </w:t>
      </w:r>
      <w:r>
        <w:rPr>
          <w:rFonts w:ascii="Times New Roman" w:hAnsi="Times New Roman" w:eastAsia="Malgun Gothic"/>
          <w:b/>
          <w:i w:val="0"/>
          <w:sz w:val="22"/>
        </w:rPr>
        <w:t>원형</w:t>
      </w:r>
      <w:r>
        <w:rPr>
          <w:rFonts w:ascii="Times New Roman" w:hAnsi="Times New Roman" w:eastAsia="Malgun Gothic"/>
          <w:b w:val="0"/>
          <w:i w:val="0"/>
          <w:sz w:val="22"/>
        </w:rPr>
        <w:t>이 오는 현상입니다. 독일어에도 있지만(hat … helfen können) 네덜란드어는 훨씬 많은 동사에서 일어납니다.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조건</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화법조동사 + 원형</w:t>
            </w:r>
          </w:p>
        </w:tc>
        <w:tc>
          <w:tcPr>
            <w:tcW w:type="dxa" w:w="2880"/>
          </w:tcPr>
          <w:p>
            <w:r/>
            <w:r>
              <w:rPr>
                <w:rFonts w:ascii="Times New Roman" w:hAnsi="Times New Roman" w:eastAsia="Malgun Gothic"/>
                <w:b w:val="0"/>
                <w:i w:val="0"/>
                <w:sz w:val="20"/>
              </w:rPr>
              <w:t xml:space="preserve">Ik heb niet </w:t>
            </w:r>
            <w:r>
              <w:rPr>
                <w:rFonts w:ascii="Times New Roman" w:hAnsi="Times New Roman" w:eastAsia="Malgun Gothic"/>
                <w:b/>
                <w:i w:val="0"/>
                <w:sz w:val="20"/>
              </w:rPr>
              <w:t>kunnen</w:t>
            </w:r>
            <w:r>
              <w:rPr>
                <w:rFonts w:ascii="Times New Roman" w:hAnsi="Times New Roman" w:eastAsia="Malgun Gothic"/>
                <w:b w:val="0"/>
                <w:i w:val="0"/>
                <w:sz w:val="20"/>
              </w:rPr>
              <w:t xml:space="preserve"> slapen.</w:t>
            </w:r>
          </w:p>
        </w:tc>
        <w:tc>
          <w:tcPr>
            <w:tcW w:type="dxa" w:w="2880"/>
          </w:tcPr>
          <w:p>
            <w:r/>
            <w:r>
              <w:rPr>
                <w:rFonts w:ascii="Times New Roman" w:hAnsi="Times New Roman" w:eastAsia="Malgun Gothic"/>
                <w:b w:val="0"/>
                <w:i w:val="0"/>
                <w:sz w:val="20"/>
              </w:rPr>
              <w:t>잠을 잘 수 없었다</w:t>
            </w:r>
          </w:p>
        </w:tc>
      </w:tr>
      <w:tr>
        <w:tc>
          <w:tcPr>
            <w:tcW w:type="dxa" w:w="2880"/>
          </w:tcPr>
          <w:p>
            <w:r/>
            <w:r>
              <w:rPr>
                <w:rFonts w:ascii="Times New Roman" w:hAnsi="Times New Roman" w:eastAsia="Malgun Gothic"/>
                <w:b w:val="0"/>
                <w:i w:val="0"/>
                <w:sz w:val="20"/>
              </w:rPr>
              <w:t>laten + 원형</w:t>
            </w:r>
          </w:p>
        </w:tc>
        <w:tc>
          <w:tcPr>
            <w:tcW w:type="dxa" w:w="2880"/>
          </w:tcPr>
          <w:p>
            <w:r/>
            <w:r>
              <w:rPr>
                <w:rFonts w:ascii="Times New Roman" w:hAnsi="Times New Roman" w:eastAsia="Malgun Gothic"/>
                <w:b w:val="0"/>
                <w:i w:val="0"/>
                <w:sz w:val="20"/>
              </w:rPr>
              <w:t xml:space="preserve">Ze heeft haar dossier </w:t>
            </w:r>
            <w:r>
              <w:rPr>
                <w:rFonts w:ascii="Times New Roman" w:hAnsi="Times New Roman" w:eastAsia="Malgun Gothic"/>
                <w:b/>
                <w:i w:val="0"/>
                <w:sz w:val="20"/>
              </w:rPr>
              <w:t>laten</w:t>
            </w:r>
            <w:r>
              <w:rPr>
                <w:rFonts w:ascii="Times New Roman" w:hAnsi="Times New Roman" w:eastAsia="Malgun Gothic"/>
                <w:b w:val="0"/>
                <w:i w:val="0"/>
                <w:sz w:val="20"/>
              </w:rPr>
              <w:t xml:space="preserve"> opvragen.</w:t>
            </w:r>
          </w:p>
        </w:tc>
        <w:tc>
          <w:tcPr>
            <w:tcW w:type="dxa" w:w="2880"/>
          </w:tcPr>
          <w:p>
            <w:r/>
            <w:r>
              <w:rPr>
                <w:rFonts w:ascii="Times New Roman" w:hAnsi="Times New Roman" w:eastAsia="Malgun Gothic"/>
                <w:b w:val="0"/>
                <w:i w:val="0"/>
                <w:sz w:val="20"/>
              </w:rPr>
              <w:t>그녀는 자기 서류를 요청하게 했다</w:t>
            </w:r>
          </w:p>
        </w:tc>
      </w:tr>
      <w:tr>
        <w:tc>
          <w:tcPr>
            <w:tcW w:type="dxa" w:w="2880"/>
          </w:tcPr>
          <w:p>
            <w:r/>
            <w:r>
              <w:rPr>
                <w:rFonts w:ascii="Times New Roman" w:hAnsi="Times New Roman" w:eastAsia="Malgun Gothic"/>
                <w:b w:val="0"/>
                <w:i w:val="0"/>
                <w:sz w:val="20"/>
              </w:rPr>
              <w:t>zien, horen + 원형</w:t>
            </w:r>
          </w:p>
        </w:tc>
        <w:tc>
          <w:tcPr>
            <w:tcW w:type="dxa" w:w="2880"/>
          </w:tcPr>
          <w:p>
            <w:r/>
            <w:r>
              <w:rPr>
                <w:rFonts w:ascii="Times New Roman" w:hAnsi="Times New Roman" w:eastAsia="Malgun Gothic"/>
                <w:b w:val="0"/>
                <w:i w:val="0"/>
                <w:sz w:val="20"/>
              </w:rPr>
              <w:t xml:space="preserve">Ik heb hem </w:t>
            </w:r>
            <w:r>
              <w:rPr>
                <w:rFonts w:ascii="Times New Roman" w:hAnsi="Times New Roman" w:eastAsia="Malgun Gothic"/>
                <w:b/>
                <w:i w:val="0"/>
                <w:sz w:val="20"/>
              </w:rPr>
              <w:t>zien</w:t>
            </w:r>
            <w:r>
              <w:rPr>
                <w:rFonts w:ascii="Times New Roman" w:hAnsi="Times New Roman" w:eastAsia="Malgun Gothic"/>
                <w:b w:val="0"/>
                <w:i w:val="0"/>
                <w:sz w:val="20"/>
              </w:rPr>
              <w:t xml:space="preserve"> vallen.</w:t>
            </w:r>
          </w:p>
        </w:tc>
        <w:tc>
          <w:tcPr>
            <w:tcW w:type="dxa" w:w="2880"/>
          </w:tcPr>
          <w:p>
            <w:r/>
            <w:r>
              <w:rPr>
                <w:rFonts w:ascii="Times New Roman" w:hAnsi="Times New Roman" w:eastAsia="Malgun Gothic"/>
                <w:b w:val="0"/>
                <w:i w:val="0"/>
                <w:sz w:val="20"/>
              </w:rPr>
              <w:t>나는 그가 쓰러지는 것을 보았다</w:t>
            </w:r>
          </w:p>
        </w:tc>
      </w:tr>
      <w:tr>
        <w:tc>
          <w:tcPr>
            <w:tcW w:type="dxa" w:w="2880"/>
          </w:tcPr>
          <w:p>
            <w:r/>
            <w:r>
              <w:rPr>
                <w:rFonts w:ascii="Times New Roman" w:hAnsi="Times New Roman" w:eastAsia="Malgun Gothic"/>
                <w:b w:val="0"/>
                <w:i w:val="0"/>
                <w:sz w:val="20"/>
              </w:rPr>
              <w:t>gaan, komen, blijven + 원형</w:t>
            </w:r>
          </w:p>
        </w:tc>
        <w:tc>
          <w:tcPr>
            <w:tcW w:type="dxa" w:w="2880"/>
          </w:tcPr>
          <w:p>
            <w:r/>
            <w:r>
              <w:rPr>
                <w:rFonts w:ascii="Times New Roman" w:hAnsi="Times New Roman" w:eastAsia="Malgun Gothic"/>
                <w:b w:val="0"/>
                <w:i w:val="0"/>
                <w:sz w:val="20"/>
              </w:rPr>
              <w:t xml:space="preserve">Ze is </w:t>
            </w:r>
            <w:r>
              <w:rPr>
                <w:rFonts w:ascii="Times New Roman" w:hAnsi="Times New Roman" w:eastAsia="Malgun Gothic"/>
                <w:b/>
                <w:i w:val="0"/>
                <w:sz w:val="20"/>
              </w:rPr>
              <w:t>blijven</w:t>
            </w:r>
            <w:r>
              <w:rPr>
                <w:rFonts w:ascii="Times New Roman" w:hAnsi="Times New Roman" w:eastAsia="Malgun Gothic"/>
                <w:b w:val="0"/>
                <w:i w:val="0"/>
                <w:sz w:val="20"/>
              </w:rPr>
              <w:t xml:space="preserve"> wachten. / Hij is </w:t>
            </w:r>
            <w:r>
              <w:rPr>
                <w:rFonts w:ascii="Times New Roman" w:hAnsi="Times New Roman" w:eastAsia="Malgun Gothic"/>
                <w:b/>
                <w:i w:val="0"/>
                <w:sz w:val="20"/>
              </w:rPr>
              <w:t>komen</w:t>
            </w:r>
            <w:r>
              <w:rPr>
                <w:rFonts w:ascii="Times New Roman" w:hAnsi="Times New Roman" w:eastAsia="Malgun Gothic"/>
                <w:b w:val="0"/>
                <w:i w:val="0"/>
                <w:sz w:val="20"/>
              </w:rPr>
              <w:t xml:space="preserve"> kijken.</w:t>
            </w:r>
          </w:p>
        </w:tc>
        <w:tc>
          <w:tcPr>
            <w:tcW w:type="dxa" w:w="2880"/>
          </w:tcPr>
          <w:p>
            <w:r/>
            <w:r>
              <w:rPr>
                <w:rFonts w:ascii="Times New Roman" w:hAnsi="Times New Roman" w:eastAsia="Malgun Gothic"/>
                <w:b w:val="0"/>
                <w:i w:val="0"/>
                <w:sz w:val="20"/>
              </w:rPr>
              <w:t>그녀는 계속 기다렸다 / 그가 보러 왔다</w:t>
            </w:r>
          </w:p>
        </w:tc>
      </w:tr>
      <w:tr>
        <w:tc>
          <w:tcPr>
            <w:tcW w:type="dxa" w:w="2880"/>
          </w:tcPr>
          <w:p>
            <w:r/>
            <w:r>
              <w:rPr>
                <w:rFonts w:ascii="Times New Roman" w:hAnsi="Times New Roman" w:eastAsia="Malgun Gothic"/>
                <w:b w:val="0"/>
                <w:i w:val="0"/>
                <w:sz w:val="20"/>
              </w:rPr>
              <w:t>zitten/staan/liggen te + 원형</w:t>
            </w:r>
          </w:p>
        </w:tc>
        <w:tc>
          <w:tcPr>
            <w:tcW w:type="dxa" w:w="2880"/>
          </w:tcPr>
          <w:p>
            <w:r/>
            <w:r>
              <w:rPr>
                <w:rFonts w:ascii="Times New Roman" w:hAnsi="Times New Roman" w:eastAsia="Malgun Gothic"/>
                <w:b w:val="0"/>
                <w:i w:val="0"/>
                <w:sz w:val="20"/>
              </w:rPr>
              <w:t xml:space="preserve">Ze heeft een uur </w:t>
            </w:r>
            <w:r>
              <w:rPr>
                <w:rFonts w:ascii="Times New Roman" w:hAnsi="Times New Roman" w:eastAsia="Malgun Gothic"/>
                <w:b/>
                <w:i w:val="0"/>
                <w:sz w:val="20"/>
              </w:rPr>
              <w:t>zitten</w:t>
            </w:r>
            <w:r>
              <w:rPr>
                <w:rFonts w:ascii="Times New Roman" w:hAnsi="Times New Roman" w:eastAsia="Malgun Gothic"/>
                <w:b w:val="0"/>
                <w:i w:val="0"/>
                <w:sz w:val="20"/>
              </w:rPr>
              <w:t xml:space="preserve"> wachten.</w:t>
            </w:r>
          </w:p>
        </w:tc>
        <w:tc>
          <w:tcPr>
            <w:tcW w:type="dxa" w:w="2880"/>
          </w:tcPr>
          <w:p>
            <w:r/>
            <w:r>
              <w:rPr>
                <w:rFonts w:ascii="Times New Roman" w:hAnsi="Times New Roman" w:eastAsia="Malgun Gothic"/>
                <w:b w:val="0"/>
                <w:i w:val="0"/>
                <w:sz w:val="20"/>
              </w:rPr>
              <w:t>그녀는 한 시간 동안 앉아서 기다렸다</w:t>
            </w:r>
          </w:p>
        </w:tc>
      </w:tr>
    </w:tbl>
    <w:p/>
    <w:p>
      <w:pPr>
        <w:pStyle w:val="ListBullet"/>
      </w:pPr>
      <w:r>
        <w:rPr>
          <w:rFonts w:ascii="Times New Roman" w:hAnsi="Times New Roman" w:eastAsia="Malgun Gothic"/>
          <w:b w:val="0"/>
          <w:i w:val="0"/>
          <w:sz w:val="22"/>
        </w:rPr>
        <w:t>«Het spijt me heel erg dat u zo lang heeft moeten wachten.» — 이렇게 오래 기다리시게 해서 정말 죄송합니다. (1부 1화, 요스트가 사미라에게) 부문장의 동사 무리 heeft moeten wachten: 과거분사 gemoeten 대신 원형 moeten.</w:t>
      </w:r>
    </w:p>
    <w:p>
      <w:pPr>
        <w:pStyle w:val="ListBullet"/>
      </w:pPr>
      <w:r>
        <w:rPr>
          <w:rFonts w:ascii="Times New Roman" w:hAnsi="Times New Roman" w:eastAsia="Malgun Gothic"/>
          <w:b/>
          <w:i w:val="0"/>
          <w:sz w:val="22"/>
        </w:rPr>
        <w:t>Hij is naar buiten gegaan</w:t>
      </w:r>
      <w:r>
        <w:rPr>
          <w:rFonts w:ascii="Times New Roman" w:hAnsi="Times New Roman" w:eastAsia="Malgun Gothic"/>
          <w:b w:val="0"/>
          <w:i w:val="0"/>
          <w:sz w:val="22"/>
        </w:rPr>
        <w:t xml:space="preserve"> (혼자 쓰면 과거분사) ↔ </w:t>
      </w:r>
      <w:r>
        <w:rPr>
          <w:rFonts w:ascii="Times New Roman" w:hAnsi="Times New Roman" w:eastAsia="Malgun Gothic"/>
          <w:b/>
          <w:i w:val="0"/>
          <w:sz w:val="22"/>
        </w:rPr>
        <w:t>Hij is koffie gaan halen</w:t>
      </w:r>
      <w:r>
        <w:rPr>
          <w:rFonts w:ascii="Times New Roman" w:hAnsi="Times New Roman" w:eastAsia="Malgun Gothic"/>
          <w:b w:val="0"/>
          <w:i w:val="0"/>
          <w:sz w:val="22"/>
        </w:rPr>
        <w:t xml:space="preserve"> (원형과 함께면 원형). — 그는 밖에 나갔다 / 그는 커피를 가지러 갔다.</w:t>
      </w:r>
    </w:p>
    <w:p>
      <w:pPr>
        <w:pStyle w:val="ListBullet"/>
      </w:pPr>
      <w:r>
        <w:rPr>
          <w:rFonts w:ascii="Times New Roman" w:hAnsi="Times New Roman" w:eastAsia="Malgun Gothic"/>
          <w:b/>
          <w:i w:val="0"/>
          <w:sz w:val="22"/>
        </w:rPr>
        <w:t>Ze heeft een uur zitten wachten.</w:t>
      </w:r>
      <w:r>
        <w:rPr>
          <w:rFonts w:ascii="Times New Roman" w:hAnsi="Times New Roman" w:eastAsia="Malgun Gothic"/>
          <w:b w:val="0"/>
          <w:i w:val="0"/>
          <w:sz w:val="22"/>
        </w:rPr>
        <w:t xml:space="preserve"> 1화의 '한 시간을 기다린 사미라'를 완료로 말하면 이렇게 됩니다. zitten te wachten의 te는 완료에서 빠집니다.</w:t>
      </w:r>
    </w:p>
    <w:p>
      <w:pPr>
        <w:keepNext/>
        <w:spacing w:before="280"/>
      </w:pPr>
      <w:r>
        <w:rPr>
          <w:rFonts w:ascii="Times New Roman" w:hAnsi="Times New Roman" w:eastAsia="Malgun Gothic"/>
          <w:b/>
          <w:i w:val="0"/>
          <w:color w:val="1F3864"/>
          <w:sz w:val="30"/>
        </w:rPr>
        <w:t>8.7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gewerkd</w:t>
            </w:r>
          </w:p>
        </w:tc>
        <w:tc>
          <w:tcPr>
            <w:tcW w:type="dxa" w:w="2880"/>
          </w:tcPr>
          <w:p>
            <w:r/>
            <w:r>
              <w:rPr>
                <w:rFonts w:ascii="Times New Roman" w:hAnsi="Times New Roman" w:eastAsia="Malgun Gothic"/>
                <w:b/>
                <w:i w:val="0"/>
                <w:sz w:val="20"/>
              </w:rPr>
              <w:t>gewerkt</w:t>
            </w:r>
          </w:p>
        </w:tc>
        <w:tc>
          <w:tcPr>
            <w:tcW w:type="dxa" w:w="2880"/>
          </w:tcPr>
          <w:p>
            <w:r/>
            <w:r>
              <w:rPr>
                <w:rFonts w:ascii="Times New Roman" w:hAnsi="Times New Roman" w:eastAsia="Malgun Gothic"/>
                <w:b w:val="0"/>
                <w:i w:val="0"/>
                <w:sz w:val="20"/>
              </w:rPr>
              <w:t>k는 kofschip → -t</w:t>
            </w:r>
          </w:p>
        </w:tc>
      </w:tr>
      <w:tr>
        <w:tc>
          <w:tcPr>
            <w:tcW w:type="dxa" w:w="2880"/>
          </w:tcPr>
          <w:p>
            <w:r/>
            <w:r>
              <w:rPr>
                <w:rFonts w:ascii="Times New Roman" w:hAnsi="Times New Roman" w:eastAsia="Malgun Gothic"/>
                <w:b w:val="0"/>
                <w:i w:val="0"/>
                <w:sz w:val="20"/>
              </w:rPr>
              <w:t>gebeld가 틀린 줄 알고 gebelt</w:t>
            </w:r>
          </w:p>
        </w:tc>
        <w:tc>
          <w:tcPr>
            <w:tcW w:type="dxa" w:w="2880"/>
          </w:tcPr>
          <w:p>
            <w:r/>
            <w:r>
              <w:rPr>
                <w:rFonts w:ascii="Times New Roman" w:hAnsi="Times New Roman" w:eastAsia="Malgun Gothic"/>
                <w:b/>
                <w:i w:val="0"/>
                <w:sz w:val="20"/>
              </w:rPr>
              <w:t>gebeld</w:t>
            </w:r>
          </w:p>
        </w:tc>
        <w:tc>
          <w:tcPr>
            <w:tcW w:type="dxa" w:w="2880"/>
          </w:tcPr>
          <w:p>
            <w:r/>
            <w:r>
              <w:rPr>
                <w:rFonts w:ascii="Times New Roman" w:hAnsi="Times New Roman" w:eastAsia="Malgun Gothic"/>
                <w:b w:val="0"/>
                <w:i w:val="0"/>
                <w:sz w:val="20"/>
              </w:rPr>
              <w:t>l은 kofschip 밖 → -d</w:t>
            </w:r>
          </w:p>
        </w:tc>
      </w:tr>
      <w:tr>
        <w:tc>
          <w:tcPr>
            <w:tcW w:type="dxa" w:w="2880"/>
          </w:tcPr>
          <w:p>
            <w:r/>
            <w:r>
              <w:rPr>
                <w:rFonts w:ascii="Times New Roman" w:hAnsi="Times New Roman" w:eastAsia="Malgun Gothic"/>
                <w:b w:val="0"/>
                <w:i w:val="0"/>
                <w:sz w:val="20"/>
              </w:rPr>
              <w:t>geleeft</w:t>
            </w:r>
          </w:p>
        </w:tc>
        <w:tc>
          <w:tcPr>
            <w:tcW w:type="dxa" w:w="2880"/>
          </w:tcPr>
          <w:p>
            <w:r/>
            <w:r>
              <w:rPr>
                <w:rFonts w:ascii="Times New Roman" w:hAnsi="Times New Roman" w:eastAsia="Malgun Gothic"/>
                <w:b/>
                <w:i w:val="0"/>
                <w:sz w:val="20"/>
              </w:rPr>
              <w:t>geleefd</w:t>
            </w:r>
          </w:p>
        </w:tc>
        <w:tc>
          <w:tcPr>
            <w:tcW w:type="dxa" w:w="2880"/>
          </w:tcPr>
          <w:p>
            <w:r/>
            <w:r>
              <w:rPr>
                <w:rFonts w:ascii="Times New Roman" w:hAnsi="Times New Roman" w:eastAsia="Malgun Gothic"/>
                <w:b w:val="0"/>
                <w:i w:val="0"/>
                <w:sz w:val="20"/>
              </w:rPr>
              <w:t>원래 소리 v → -d</w:t>
            </w:r>
          </w:p>
        </w:tc>
      </w:tr>
      <w:tr>
        <w:tc>
          <w:tcPr>
            <w:tcW w:type="dxa" w:w="2880"/>
          </w:tcPr>
          <w:p>
            <w:r/>
            <w:r>
              <w:rPr>
                <w:rFonts w:ascii="Times New Roman" w:hAnsi="Times New Roman" w:eastAsia="Malgun Gothic"/>
                <w:b w:val="0"/>
                <w:i w:val="0"/>
                <w:sz w:val="20"/>
              </w:rPr>
              <w:t>gebetaald</w:t>
            </w:r>
          </w:p>
        </w:tc>
        <w:tc>
          <w:tcPr>
            <w:tcW w:type="dxa" w:w="2880"/>
          </w:tcPr>
          <w:p>
            <w:r/>
            <w:r>
              <w:rPr>
                <w:rFonts w:ascii="Times New Roman" w:hAnsi="Times New Roman" w:eastAsia="Malgun Gothic"/>
                <w:b/>
                <w:i w:val="0"/>
                <w:sz w:val="20"/>
              </w:rPr>
              <w:t>betaald</w:t>
            </w:r>
          </w:p>
        </w:tc>
        <w:tc>
          <w:tcPr>
            <w:tcW w:type="dxa" w:w="2880"/>
          </w:tcPr>
          <w:p>
            <w:r/>
            <w:r>
              <w:rPr>
                <w:rFonts w:ascii="Times New Roman" w:hAnsi="Times New Roman" w:eastAsia="Malgun Gothic"/>
                <w:b w:val="0"/>
                <w:i w:val="0"/>
                <w:sz w:val="20"/>
              </w:rPr>
              <w:t>be-에는 ge- 없음</w:t>
            </w:r>
          </w:p>
        </w:tc>
      </w:tr>
      <w:tr>
        <w:tc>
          <w:tcPr>
            <w:tcW w:type="dxa" w:w="2880"/>
          </w:tcPr>
          <w:p>
            <w:r/>
            <w:r>
              <w:rPr>
                <w:rFonts w:ascii="Times New Roman" w:hAnsi="Times New Roman" w:eastAsia="Malgun Gothic"/>
                <w:b w:val="0"/>
                <w:i w:val="0"/>
                <w:sz w:val="20"/>
              </w:rPr>
              <w:t>Ik heb gegaan.</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ben</w:t>
            </w:r>
            <w:r>
              <w:rPr>
                <w:rFonts w:ascii="Times New Roman" w:hAnsi="Times New Roman" w:eastAsia="Malgun Gothic"/>
                <w:b w:val="0"/>
                <w:i w:val="0"/>
                <w:sz w:val="20"/>
              </w:rPr>
              <w:t xml:space="preserve"> gegaan.</w:t>
            </w:r>
          </w:p>
        </w:tc>
        <w:tc>
          <w:tcPr>
            <w:tcW w:type="dxa" w:w="2880"/>
          </w:tcPr>
          <w:p>
            <w:r/>
            <w:r>
              <w:rPr>
                <w:rFonts w:ascii="Times New Roman" w:hAnsi="Times New Roman" w:eastAsia="Malgun Gothic"/>
                <w:b w:val="0"/>
                <w:i w:val="0"/>
                <w:sz w:val="20"/>
              </w:rPr>
              <w:t>이동은 zijn</w:t>
            </w:r>
          </w:p>
        </w:tc>
      </w:tr>
      <w:tr>
        <w:tc>
          <w:tcPr>
            <w:tcW w:type="dxa" w:w="2880"/>
          </w:tcPr>
          <w:p>
            <w:r/>
            <w:r>
              <w:rPr>
                <w:rFonts w:ascii="Times New Roman" w:hAnsi="Times New Roman" w:eastAsia="Malgun Gothic"/>
                <w:b w:val="0"/>
                <w:i w:val="0"/>
                <w:sz w:val="20"/>
              </w:rPr>
              <w:t>Het is begonnen이 틀린 줄 알고 heeft begonnen</w:t>
            </w:r>
          </w:p>
        </w:tc>
        <w:tc>
          <w:tcPr>
            <w:tcW w:type="dxa" w:w="2880"/>
          </w:tcPr>
          <w:p>
            <w:r/>
            <w:r>
              <w:rPr>
                <w:rFonts w:ascii="Times New Roman" w:hAnsi="Times New Roman" w:eastAsia="Malgun Gothic"/>
                <w:b w:val="0"/>
                <w:i w:val="0"/>
                <w:sz w:val="20"/>
              </w:rPr>
              <w:t xml:space="preserve">Het </w:t>
            </w:r>
            <w:r>
              <w:rPr>
                <w:rFonts w:ascii="Times New Roman" w:hAnsi="Times New Roman" w:eastAsia="Malgun Gothic"/>
                <w:b/>
                <w:i w:val="0"/>
                <w:sz w:val="20"/>
              </w:rPr>
              <w:t>is</w:t>
            </w:r>
            <w:r>
              <w:rPr>
                <w:rFonts w:ascii="Times New Roman" w:hAnsi="Times New Roman" w:eastAsia="Malgun Gothic"/>
                <w:b w:val="0"/>
                <w:i w:val="0"/>
                <w:sz w:val="20"/>
              </w:rPr>
              <w:t xml:space="preserve"> begonnen.</w:t>
            </w:r>
          </w:p>
        </w:tc>
        <w:tc>
          <w:tcPr>
            <w:tcW w:type="dxa" w:w="2880"/>
          </w:tcPr>
          <w:p>
            <w:r/>
            <w:r>
              <w:rPr>
                <w:rFonts w:ascii="Times New Roman" w:hAnsi="Times New Roman" w:eastAsia="Malgun Gothic"/>
                <w:b w:val="0"/>
                <w:i w:val="0"/>
                <w:sz w:val="20"/>
              </w:rPr>
              <w:t>beginnen은 zijn</w:t>
            </w:r>
          </w:p>
        </w:tc>
      </w:tr>
      <w:tr>
        <w:tc>
          <w:tcPr>
            <w:tcW w:type="dxa" w:w="2880"/>
          </w:tcPr>
          <w:p>
            <w:r/>
            <w:r>
              <w:rPr>
                <w:rFonts w:ascii="Times New Roman" w:hAnsi="Times New Roman" w:eastAsia="Malgun Gothic"/>
                <w:b w:val="0"/>
                <w:i w:val="0"/>
                <w:sz w:val="20"/>
              </w:rPr>
              <w:t>Wat heeft er gebeurd?</w:t>
            </w:r>
          </w:p>
        </w:tc>
        <w:tc>
          <w:tcPr>
            <w:tcW w:type="dxa" w:w="2880"/>
          </w:tcPr>
          <w:p>
            <w:r/>
            <w:r>
              <w:rPr>
                <w:rFonts w:ascii="Times New Roman" w:hAnsi="Times New Roman" w:eastAsia="Malgun Gothic"/>
                <w:b w:val="0"/>
                <w:i w:val="0"/>
                <w:sz w:val="20"/>
              </w:rPr>
              <w:t xml:space="preserve">Wat </w:t>
            </w:r>
            <w:r>
              <w:rPr>
                <w:rFonts w:ascii="Times New Roman" w:hAnsi="Times New Roman" w:eastAsia="Malgun Gothic"/>
                <w:b/>
                <w:i w:val="0"/>
                <w:sz w:val="20"/>
              </w:rPr>
              <w:t>is</w:t>
            </w:r>
            <w:r>
              <w:rPr>
                <w:rFonts w:ascii="Times New Roman" w:hAnsi="Times New Roman" w:eastAsia="Malgun Gothic"/>
                <w:b w:val="0"/>
                <w:i w:val="0"/>
                <w:sz w:val="20"/>
              </w:rPr>
              <w:t xml:space="preserve"> er gebeurd?</w:t>
            </w:r>
          </w:p>
        </w:tc>
        <w:tc>
          <w:tcPr>
            <w:tcW w:type="dxa" w:w="2880"/>
          </w:tcPr>
          <w:p>
            <w:r/>
            <w:r>
              <w:rPr>
                <w:rFonts w:ascii="Times New Roman" w:hAnsi="Times New Roman" w:eastAsia="Malgun Gothic"/>
                <w:b w:val="0"/>
                <w:i w:val="0"/>
                <w:sz w:val="20"/>
              </w:rPr>
              <w:t>gebeuren은 zijn</w:t>
            </w:r>
          </w:p>
        </w:tc>
      </w:tr>
      <w:tr>
        <w:tc>
          <w:tcPr>
            <w:tcW w:type="dxa" w:w="2880"/>
          </w:tcPr>
          <w:p>
            <w:r/>
            <w:r>
              <w:rPr>
                <w:rFonts w:ascii="Times New Roman" w:hAnsi="Times New Roman" w:eastAsia="Malgun Gothic"/>
                <w:b w:val="0"/>
                <w:i w:val="0"/>
                <w:sz w:val="20"/>
              </w:rPr>
              <w:t>Ik heb niet gekund komen.</w:t>
            </w:r>
          </w:p>
        </w:tc>
        <w:tc>
          <w:tcPr>
            <w:tcW w:type="dxa" w:w="2880"/>
          </w:tcPr>
          <w:p>
            <w:r/>
            <w:r>
              <w:rPr>
                <w:rFonts w:ascii="Times New Roman" w:hAnsi="Times New Roman" w:eastAsia="Malgun Gothic"/>
                <w:b w:val="0"/>
                <w:i w:val="0"/>
                <w:sz w:val="20"/>
              </w:rPr>
              <w:t xml:space="preserve">Ik heb niet </w:t>
            </w:r>
            <w:r>
              <w:rPr>
                <w:rFonts w:ascii="Times New Roman" w:hAnsi="Times New Roman" w:eastAsia="Malgun Gothic"/>
                <w:b/>
                <w:i w:val="0"/>
                <w:sz w:val="20"/>
              </w:rPr>
              <w:t>kunnen komen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IPP</w:t>
            </w:r>
          </w:p>
        </w:tc>
      </w:tr>
      <w:tr>
        <w:tc>
          <w:tcPr>
            <w:tcW w:type="dxa" w:w="2880"/>
          </w:tcPr>
          <w:p>
            <w:r/>
            <w:r>
              <w:rPr>
                <w:rFonts w:ascii="Times New Roman" w:hAnsi="Times New Roman" w:eastAsia="Malgun Gothic"/>
                <w:b w:val="0"/>
                <w:i w:val="0"/>
                <w:sz w:val="20"/>
              </w:rPr>
              <w:t>Ze heeft een uur gezeten te wachten.</w:t>
            </w:r>
          </w:p>
        </w:tc>
        <w:tc>
          <w:tcPr>
            <w:tcW w:type="dxa" w:w="2880"/>
          </w:tcPr>
          <w:p>
            <w:r/>
            <w:r>
              <w:rPr>
                <w:rFonts w:ascii="Times New Roman" w:hAnsi="Times New Roman" w:eastAsia="Malgun Gothic"/>
                <w:b w:val="0"/>
                <w:i w:val="0"/>
                <w:sz w:val="20"/>
              </w:rPr>
              <w:t xml:space="preserve">Ze heeft een uur </w:t>
            </w:r>
            <w:r>
              <w:rPr>
                <w:rFonts w:ascii="Times New Roman" w:hAnsi="Times New Roman" w:eastAsia="Malgun Gothic"/>
                <w:b/>
                <w:i w:val="0"/>
                <w:sz w:val="20"/>
              </w:rPr>
              <w:t>zitten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IPP, te 탈락</w:t>
            </w:r>
          </w:p>
        </w:tc>
      </w:tr>
    </w:tbl>
    <w:p/>
    <w:p>
      <w:pPr>
        <w:keepNext/>
        <w:spacing w:before="280"/>
      </w:pPr>
      <w:r>
        <w:rPr>
          <w:rFonts w:ascii="Times New Roman" w:hAnsi="Times New Roman" w:eastAsia="Malgun Gothic"/>
          <w:b/>
          <w:i w:val="0"/>
          <w:color w:val="1F3864"/>
          <w:sz w:val="36"/>
        </w:rPr>
        <w:t>9. 과거형</w:t>
      </w:r>
    </w:p>
    <w:p>
      <w:r>
        <w:rPr>
          <w:rFonts w:ascii="Times New Roman" w:hAnsi="Times New Roman" w:eastAsia="Malgun Gothic"/>
          <w:b w:val="0"/>
          <w:i w:val="0"/>
          <w:sz w:val="22"/>
        </w:rPr>
        <w:t xml:space="preserve">과거형(verleden tijd, imperfectum)은 글로 쓰는 이야기와 지난 장면 묘사에 쓰입니다. 네덜란드어는 남부 독일어보다 과거형을 말에서도 훨씬 자주 써서, </w:t>
      </w:r>
      <w:r>
        <w:rPr>
          <w:rFonts w:ascii="Times New Roman" w:hAnsi="Times New Roman" w:eastAsia="Malgun Gothic"/>
          <w:b/>
          <w:i w:val="0"/>
          <w:sz w:val="22"/>
        </w:rPr>
        <w:t>was, had, kon, moest, wilde, ging, zei</w:t>
      </w:r>
      <w:r>
        <w:rPr>
          <w:rFonts w:ascii="Times New Roman" w:hAnsi="Times New Roman" w:eastAsia="Malgun Gothic"/>
          <w:b w:val="0"/>
          <w:i w:val="0"/>
          <w:sz w:val="22"/>
        </w:rPr>
        <w:t xml:space="preserve"> 같은 과거형은 대화에도 계속 나옵니다.</w:t>
      </w:r>
    </w:p>
    <w:p>
      <w:pPr>
        <w:keepNext/>
        <w:spacing w:before="280"/>
      </w:pPr>
      <w:r>
        <w:rPr>
          <w:rFonts w:ascii="Times New Roman" w:hAnsi="Times New Roman" w:eastAsia="Malgun Gothic"/>
          <w:b/>
          <w:i w:val="0"/>
          <w:color w:val="1F3864"/>
          <w:sz w:val="30"/>
        </w:rPr>
        <w:t>9.1 약변화 — 어간 + te(n) / de(n)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어간</w:t>
            </w:r>
          </w:p>
        </w:tc>
        <w:tc>
          <w:tcPr>
            <w:tcW w:type="dxa" w:w="1728"/>
          </w:tcPr>
          <w:p>
            <w:r/>
            <w:r>
              <w:rPr>
                <w:rFonts w:ascii="Times New Roman" w:hAnsi="Times New Roman" w:eastAsia="Malgun Gothic"/>
                <w:b/>
                <w:i w:val="0"/>
                <w:sz w:val="20"/>
              </w:rPr>
              <w:t>단수 (ik/jij/u/hij)</w:t>
            </w:r>
          </w:p>
        </w:tc>
        <w:tc>
          <w:tcPr>
            <w:tcW w:type="dxa" w:w="1728"/>
          </w:tcPr>
          <w:p>
            <w:r/>
            <w:r>
              <w:rPr>
                <w:rFonts w:ascii="Times New Roman" w:hAnsi="Times New Roman" w:eastAsia="Malgun Gothic"/>
                <w:b/>
                <w:i w:val="0"/>
                <w:sz w:val="20"/>
              </w:rPr>
              <w:t>복수 (wij/jullie/zij)</w:t>
            </w:r>
          </w:p>
        </w:tc>
        <w:tc>
          <w:tcPr>
            <w:tcW w:type="dxa" w:w="1728"/>
          </w:tcPr>
          <w:p>
            <w:r/>
            <w:r>
              <w:rPr>
                <w:rFonts w:ascii="Times New Roman" w:hAnsi="Times New Roman" w:eastAsia="Malgun Gothic"/>
                <w:b/>
                <w:i w:val="0"/>
                <w:sz w:val="20"/>
              </w:rPr>
              <w:t>규칙</w:t>
            </w:r>
          </w:p>
        </w:tc>
      </w:tr>
      <w:tr>
        <w:tc>
          <w:tcPr>
            <w:tcW w:type="dxa" w:w="1728"/>
          </w:tcPr>
          <w:p>
            <w:r/>
            <w:r>
              <w:rPr>
                <w:rFonts w:ascii="Times New Roman" w:hAnsi="Times New Roman" w:eastAsia="Malgun Gothic"/>
                <w:b w:val="0"/>
                <w:i w:val="0"/>
                <w:sz w:val="20"/>
              </w:rPr>
              <w:t>werken</w:t>
            </w:r>
          </w:p>
        </w:tc>
        <w:tc>
          <w:tcPr>
            <w:tcW w:type="dxa" w:w="1728"/>
          </w:tcPr>
          <w:p>
            <w:r/>
            <w:r>
              <w:rPr>
                <w:rFonts w:ascii="Times New Roman" w:hAnsi="Times New Roman" w:eastAsia="Malgun Gothic"/>
                <w:b w:val="0"/>
                <w:i w:val="0"/>
                <w:sz w:val="20"/>
              </w:rPr>
              <w:t>werk</w:t>
            </w:r>
          </w:p>
        </w:tc>
        <w:tc>
          <w:tcPr>
            <w:tcW w:type="dxa" w:w="1728"/>
          </w:tcPr>
          <w:p>
            <w:r/>
            <w:r>
              <w:rPr>
                <w:rFonts w:ascii="Times New Roman" w:hAnsi="Times New Roman" w:eastAsia="Malgun Gothic"/>
                <w:b w:val="0"/>
                <w:i w:val="0"/>
                <w:sz w:val="20"/>
              </w:rPr>
              <w:t>werk</w:t>
            </w:r>
            <w:r>
              <w:rPr>
                <w:rFonts w:ascii="Times New Roman" w:hAnsi="Times New Roman" w:eastAsia="Malgun Gothic"/>
                <w:b/>
                <w:i w:val="0"/>
                <w:sz w:val="20"/>
              </w:rPr>
              <w:t>te</w:t>
            </w:r>
          </w:p>
        </w:tc>
        <w:tc>
          <w:tcPr>
            <w:tcW w:type="dxa" w:w="1728"/>
          </w:tcPr>
          <w:p>
            <w:r/>
            <w:r>
              <w:rPr>
                <w:rFonts w:ascii="Times New Roman" w:hAnsi="Times New Roman" w:eastAsia="Malgun Gothic"/>
                <w:b w:val="0"/>
                <w:i w:val="0"/>
                <w:sz w:val="20"/>
              </w:rPr>
              <w:t>werk</w:t>
            </w:r>
            <w:r>
              <w:rPr>
                <w:rFonts w:ascii="Times New Roman" w:hAnsi="Times New Roman" w:eastAsia="Malgun Gothic"/>
                <w:b/>
                <w:i w:val="0"/>
                <w:sz w:val="20"/>
              </w:rPr>
              <w:t>ten</w:t>
            </w:r>
          </w:p>
        </w:tc>
        <w:tc>
          <w:tcPr>
            <w:tcW w:type="dxa" w:w="1728"/>
          </w:tcPr>
          <w:p>
            <w:r/>
            <w:r>
              <w:rPr>
                <w:rFonts w:ascii="Times New Roman" w:hAnsi="Times New Roman" w:eastAsia="Malgun Gothic"/>
                <w:b w:val="0"/>
                <w:i w:val="0"/>
                <w:sz w:val="20"/>
              </w:rPr>
              <w:t>kofschip → -te</w:t>
            </w:r>
          </w:p>
        </w:tc>
      </w:tr>
      <w:tr>
        <w:tc>
          <w:tcPr>
            <w:tcW w:type="dxa" w:w="1728"/>
          </w:tcPr>
          <w:p>
            <w:r/>
            <w:r>
              <w:rPr>
                <w:rFonts w:ascii="Times New Roman" w:hAnsi="Times New Roman" w:eastAsia="Malgun Gothic"/>
                <w:b w:val="0"/>
                <w:i w:val="0"/>
                <w:sz w:val="20"/>
              </w:rPr>
              <w:t>wachten</w:t>
            </w:r>
          </w:p>
        </w:tc>
        <w:tc>
          <w:tcPr>
            <w:tcW w:type="dxa" w:w="1728"/>
          </w:tcPr>
          <w:p>
            <w:r/>
            <w:r>
              <w:rPr>
                <w:rFonts w:ascii="Times New Roman" w:hAnsi="Times New Roman" w:eastAsia="Malgun Gothic"/>
                <w:b w:val="0"/>
                <w:i w:val="0"/>
                <w:sz w:val="20"/>
              </w:rPr>
              <w:t>wacht</w:t>
            </w:r>
          </w:p>
        </w:tc>
        <w:tc>
          <w:tcPr>
            <w:tcW w:type="dxa" w:w="1728"/>
          </w:tcPr>
          <w:p>
            <w:r/>
            <w:r>
              <w:rPr>
                <w:rFonts w:ascii="Times New Roman" w:hAnsi="Times New Roman" w:eastAsia="Malgun Gothic"/>
                <w:b w:val="0"/>
                <w:i w:val="0"/>
                <w:sz w:val="20"/>
              </w:rPr>
              <w:t>wacht</w:t>
            </w:r>
            <w:r>
              <w:rPr>
                <w:rFonts w:ascii="Times New Roman" w:hAnsi="Times New Roman" w:eastAsia="Malgun Gothic"/>
                <w:b/>
                <w:i w:val="0"/>
                <w:sz w:val="20"/>
              </w:rPr>
              <w:t>te</w:t>
            </w:r>
          </w:p>
        </w:tc>
        <w:tc>
          <w:tcPr>
            <w:tcW w:type="dxa" w:w="1728"/>
          </w:tcPr>
          <w:p>
            <w:r/>
            <w:r>
              <w:rPr>
                <w:rFonts w:ascii="Times New Roman" w:hAnsi="Times New Roman" w:eastAsia="Malgun Gothic"/>
                <w:b w:val="0"/>
                <w:i w:val="0"/>
                <w:sz w:val="20"/>
              </w:rPr>
              <w:t>wacht</w:t>
            </w:r>
            <w:r>
              <w:rPr>
                <w:rFonts w:ascii="Times New Roman" w:hAnsi="Times New Roman" w:eastAsia="Malgun Gothic"/>
                <w:b/>
                <w:i w:val="0"/>
                <w:sz w:val="20"/>
              </w:rPr>
              <w:t>ten</w:t>
            </w:r>
          </w:p>
        </w:tc>
        <w:tc>
          <w:tcPr>
            <w:tcW w:type="dxa" w:w="1728"/>
          </w:tcPr>
          <w:p>
            <w:r/>
            <w:r>
              <w:rPr>
                <w:rFonts w:ascii="Times New Roman" w:hAnsi="Times New Roman" w:eastAsia="Malgun Gothic"/>
                <w:b w:val="0"/>
                <w:i w:val="0"/>
                <w:sz w:val="20"/>
              </w:rPr>
              <w:t>t + te: t가 둘</w:t>
            </w:r>
          </w:p>
        </w:tc>
      </w:tr>
      <w:tr>
        <w:tc>
          <w:tcPr>
            <w:tcW w:type="dxa" w:w="1728"/>
          </w:tcPr>
          <w:p>
            <w:r/>
            <w:r>
              <w:rPr>
                <w:rFonts w:ascii="Times New Roman" w:hAnsi="Times New Roman" w:eastAsia="Malgun Gothic"/>
                <w:b w:val="0"/>
                <w:i w:val="0"/>
                <w:sz w:val="20"/>
              </w:rPr>
              <w:t>praten</w:t>
            </w:r>
          </w:p>
        </w:tc>
        <w:tc>
          <w:tcPr>
            <w:tcW w:type="dxa" w:w="1728"/>
          </w:tcPr>
          <w:p>
            <w:r/>
            <w:r>
              <w:rPr>
                <w:rFonts w:ascii="Times New Roman" w:hAnsi="Times New Roman" w:eastAsia="Malgun Gothic"/>
                <w:b w:val="0"/>
                <w:i w:val="0"/>
                <w:sz w:val="20"/>
              </w:rPr>
              <w:t>praat</w:t>
            </w:r>
          </w:p>
        </w:tc>
        <w:tc>
          <w:tcPr>
            <w:tcW w:type="dxa" w:w="1728"/>
          </w:tcPr>
          <w:p>
            <w:r/>
            <w:r>
              <w:rPr>
                <w:rFonts w:ascii="Times New Roman" w:hAnsi="Times New Roman" w:eastAsia="Malgun Gothic"/>
                <w:b w:val="0"/>
                <w:i w:val="0"/>
                <w:sz w:val="20"/>
              </w:rPr>
              <w:t>praat</w:t>
            </w:r>
            <w:r>
              <w:rPr>
                <w:rFonts w:ascii="Times New Roman" w:hAnsi="Times New Roman" w:eastAsia="Malgun Gothic"/>
                <w:b/>
                <w:i w:val="0"/>
                <w:sz w:val="20"/>
              </w:rPr>
              <w:t>te</w:t>
            </w:r>
          </w:p>
        </w:tc>
        <w:tc>
          <w:tcPr>
            <w:tcW w:type="dxa" w:w="1728"/>
          </w:tcPr>
          <w:p>
            <w:r/>
            <w:r>
              <w:rPr>
                <w:rFonts w:ascii="Times New Roman" w:hAnsi="Times New Roman" w:eastAsia="Malgun Gothic"/>
                <w:b w:val="0"/>
                <w:i w:val="0"/>
                <w:sz w:val="20"/>
              </w:rPr>
              <w:t>praat</w:t>
            </w:r>
            <w:r>
              <w:rPr>
                <w:rFonts w:ascii="Times New Roman" w:hAnsi="Times New Roman" w:eastAsia="Malgun Gothic"/>
                <w:b/>
                <w:i w:val="0"/>
                <w:sz w:val="20"/>
              </w:rPr>
              <w:t>ten</w:t>
            </w:r>
          </w:p>
        </w:tc>
        <w:tc>
          <w:tcPr>
            <w:tcW w:type="dxa" w:w="1728"/>
          </w:tcPr>
          <w:p>
            <w:r/>
            <w:r>
              <w:rPr>
                <w:rFonts w:ascii="Times New Roman" w:hAnsi="Times New Roman" w:eastAsia="Malgun Gothic"/>
                <w:b w:val="0"/>
                <w:i w:val="0"/>
                <w:sz w:val="20"/>
              </w:rPr>
              <w:t>t + te</w:t>
            </w:r>
          </w:p>
        </w:tc>
      </w:tr>
      <w:tr>
        <w:tc>
          <w:tcPr>
            <w:tcW w:type="dxa" w:w="1728"/>
          </w:tcPr>
          <w:p>
            <w:r/>
            <w:r>
              <w:rPr>
                <w:rFonts w:ascii="Times New Roman" w:hAnsi="Times New Roman" w:eastAsia="Malgun Gothic"/>
                <w:b w:val="0"/>
                <w:i w:val="0"/>
                <w:sz w:val="20"/>
              </w:rPr>
              <w:t>betalen</w:t>
            </w:r>
          </w:p>
        </w:tc>
        <w:tc>
          <w:tcPr>
            <w:tcW w:type="dxa" w:w="1728"/>
          </w:tcPr>
          <w:p>
            <w:r/>
            <w:r>
              <w:rPr>
                <w:rFonts w:ascii="Times New Roman" w:hAnsi="Times New Roman" w:eastAsia="Malgun Gothic"/>
                <w:b w:val="0"/>
                <w:i w:val="0"/>
                <w:sz w:val="20"/>
              </w:rPr>
              <w:t>betaal</w:t>
            </w:r>
          </w:p>
        </w:tc>
        <w:tc>
          <w:tcPr>
            <w:tcW w:type="dxa" w:w="1728"/>
          </w:tcPr>
          <w:p>
            <w:r/>
            <w:r>
              <w:rPr>
                <w:rFonts w:ascii="Times New Roman" w:hAnsi="Times New Roman" w:eastAsia="Malgun Gothic"/>
                <w:b w:val="0"/>
                <w:i w:val="0"/>
                <w:sz w:val="20"/>
              </w:rPr>
              <w:t>betaal</w:t>
            </w:r>
            <w:r>
              <w:rPr>
                <w:rFonts w:ascii="Times New Roman" w:hAnsi="Times New Roman" w:eastAsia="Malgun Gothic"/>
                <w:b/>
                <w:i w:val="0"/>
                <w:sz w:val="20"/>
              </w:rPr>
              <w:t>de</w:t>
            </w:r>
          </w:p>
        </w:tc>
        <w:tc>
          <w:tcPr>
            <w:tcW w:type="dxa" w:w="1728"/>
          </w:tcPr>
          <w:p>
            <w:r/>
            <w:r>
              <w:rPr>
                <w:rFonts w:ascii="Times New Roman" w:hAnsi="Times New Roman" w:eastAsia="Malgun Gothic"/>
                <w:b w:val="0"/>
                <w:i w:val="0"/>
                <w:sz w:val="20"/>
              </w:rPr>
              <w:t>betaal</w:t>
            </w:r>
            <w:r>
              <w:rPr>
                <w:rFonts w:ascii="Times New Roman" w:hAnsi="Times New Roman" w:eastAsia="Malgun Gothic"/>
                <w:b/>
                <w:i w:val="0"/>
                <w:sz w:val="20"/>
              </w:rPr>
              <w:t>den</w:t>
            </w:r>
          </w:p>
        </w:tc>
        <w:tc>
          <w:tcPr>
            <w:tcW w:type="dxa" w:w="1728"/>
          </w:tcPr>
          <w:p>
            <w:r/>
            <w:r>
              <w:rPr>
                <w:rFonts w:ascii="Times New Roman" w:hAnsi="Times New Roman" w:eastAsia="Malgun Gothic"/>
                <w:b w:val="0"/>
                <w:i w:val="0"/>
                <w:sz w:val="20"/>
              </w:rPr>
              <w:t>그 밖 → -de</w:t>
            </w:r>
          </w:p>
        </w:tc>
      </w:tr>
      <w:tr>
        <w:tc>
          <w:tcPr>
            <w:tcW w:type="dxa" w:w="1728"/>
          </w:tcPr>
          <w:p>
            <w:r/>
            <w:r>
              <w:rPr>
                <w:rFonts w:ascii="Times New Roman" w:hAnsi="Times New Roman" w:eastAsia="Malgun Gothic"/>
                <w:b w:val="0"/>
                <w:i w:val="0"/>
                <w:sz w:val="20"/>
              </w:rPr>
              <w:t>leven</w:t>
            </w:r>
          </w:p>
        </w:tc>
        <w:tc>
          <w:tcPr>
            <w:tcW w:type="dxa" w:w="1728"/>
          </w:tcPr>
          <w:p>
            <w:r/>
            <w:r>
              <w:rPr>
                <w:rFonts w:ascii="Times New Roman" w:hAnsi="Times New Roman" w:eastAsia="Malgun Gothic"/>
                <w:b w:val="0"/>
                <w:i w:val="0"/>
                <w:sz w:val="20"/>
              </w:rPr>
              <w:t>leef (v)</w:t>
            </w:r>
          </w:p>
        </w:tc>
        <w:tc>
          <w:tcPr>
            <w:tcW w:type="dxa" w:w="1728"/>
          </w:tcPr>
          <w:p>
            <w:r/>
            <w:r>
              <w:rPr>
                <w:rFonts w:ascii="Times New Roman" w:hAnsi="Times New Roman" w:eastAsia="Malgun Gothic"/>
                <w:b w:val="0"/>
                <w:i w:val="0"/>
                <w:sz w:val="20"/>
              </w:rPr>
              <w:t>leef</w:t>
            </w:r>
            <w:r>
              <w:rPr>
                <w:rFonts w:ascii="Times New Roman" w:hAnsi="Times New Roman" w:eastAsia="Malgun Gothic"/>
                <w:b/>
                <w:i w:val="0"/>
                <w:sz w:val="20"/>
              </w:rPr>
              <w:t>de</w:t>
            </w:r>
          </w:p>
        </w:tc>
        <w:tc>
          <w:tcPr>
            <w:tcW w:type="dxa" w:w="1728"/>
          </w:tcPr>
          <w:p>
            <w:r/>
            <w:r>
              <w:rPr>
                <w:rFonts w:ascii="Times New Roman" w:hAnsi="Times New Roman" w:eastAsia="Malgun Gothic"/>
                <w:b w:val="0"/>
                <w:i w:val="0"/>
                <w:sz w:val="20"/>
              </w:rPr>
              <w:t>leef</w:t>
            </w:r>
            <w:r>
              <w:rPr>
                <w:rFonts w:ascii="Times New Roman" w:hAnsi="Times New Roman" w:eastAsia="Malgun Gothic"/>
                <w:b/>
                <w:i w:val="0"/>
                <w:sz w:val="20"/>
              </w:rPr>
              <w:t>den</w:t>
            </w:r>
          </w:p>
        </w:tc>
        <w:tc>
          <w:tcPr>
            <w:tcW w:type="dxa" w:w="1728"/>
          </w:tcPr>
          <w:p>
            <w:r/>
            <w:r>
              <w:rPr>
                <w:rFonts w:ascii="Times New Roman" w:hAnsi="Times New Roman" w:eastAsia="Malgun Gothic"/>
                <w:b w:val="0"/>
                <w:i w:val="0"/>
                <w:sz w:val="20"/>
              </w:rPr>
              <w:t>원래 소리 v → -de</w:t>
            </w:r>
          </w:p>
        </w:tc>
      </w:tr>
      <w:tr>
        <w:tc>
          <w:tcPr>
            <w:tcW w:type="dxa" w:w="1728"/>
          </w:tcPr>
          <w:p>
            <w:r/>
            <w:r>
              <w:rPr>
                <w:rFonts w:ascii="Times New Roman" w:hAnsi="Times New Roman" w:eastAsia="Malgun Gothic"/>
                <w:b w:val="0"/>
                <w:i w:val="0"/>
                <w:sz w:val="20"/>
              </w:rPr>
              <w:t>verhuizen</w:t>
            </w:r>
          </w:p>
        </w:tc>
        <w:tc>
          <w:tcPr>
            <w:tcW w:type="dxa" w:w="1728"/>
          </w:tcPr>
          <w:p>
            <w:r/>
            <w:r>
              <w:rPr>
                <w:rFonts w:ascii="Times New Roman" w:hAnsi="Times New Roman" w:eastAsia="Malgun Gothic"/>
                <w:b w:val="0"/>
                <w:i w:val="0"/>
                <w:sz w:val="20"/>
              </w:rPr>
              <w:t>verhuis (z)</w:t>
            </w:r>
          </w:p>
        </w:tc>
        <w:tc>
          <w:tcPr>
            <w:tcW w:type="dxa" w:w="1728"/>
          </w:tcPr>
          <w:p>
            <w:r/>
            <w:r>
              <w:rPr>
                <w:rFonts w:ascii="Times New Roman" w:hAnsi="Times New Roman" w:eastAsia="Malgun Gothic"/>
                <w:b w:val="0"/>
                <w:i w:val="0"/>
                <w:sz w:val="20"/>
              </w:rPr>
              <w:t>verhuis</w:t>
            </w:r>
            <w:r>
              <w:rPr>
                <w:rFonts w:ascii="Times New Roman" w:hAnsi="Times New Roman" w:eastAsia="Malgun Gothic"/>
                <w:b/>
                <w:i w:val="0"/>
                <w:sz w:val="20"/>
              </w:rPr>
              <w:t>de</w:t>
            </w:r>
          </w:p>
        </w:tc>
        <w:tc>
          <w:tcPr>
            <w:tcW w:type="dxa" w:w="1728"/>
          </w:tcPr>
          <w:p>
            <w:r/>
            <w:r>
              <w:rPr>
                <w:rFonts w:ascii="Times New Roman" w:hAnsi="Times New Roman" w:eastAsia="Malgun Gothic"/>
                <w:b w:val="0"/>
                <w:i w:val="0"/>
                <w:sz w:val="20"/>
              </w:rPr>
              <w:t>verhuis</w:t>
            </w:r>
            <w:r>
              <w:rPr>
                <w:rFonts w:ascii="Times New Roman" w:hAnsi="Times New Roman" w:eastAsia="Malgun Gothic"/>
                <w:b/>
                <w:i w:val="0"/>
                <w:sz w:val="20"/>
              </w:rPr>
              <w:t>den</w:t>
            </w:r>
          </w:p>
        </w:tc>
        <w:tc>
          <w:tcPr>
            <w:tcW w:type="dxa" w:w="1728"/>
          </w:tcPr>
          <w:p>
            <w:r/>
            <w:r>
              <w:rPr>
                <w:rFonts w:ascii="Times New Roman" w:hAnsi="Times New Roman" w:eastAsia="Malgun Gothic"/>
                <w:b w:val="0"/>
                <w:i w:val="0"/>
                <w:sz w:val="20"/>
              </w:rPr>
              <w:t>원래 소리 z → -de</w:t>
            </w:r>
          </w:p>
        </w:tc>
      </w:tr>
      <w:tr>
        <w:tc>
          <w:tcPr>
            <w:tcW w:type="dxa" w:w="1728"/>
          </w:tcPr>
          <w:p>
            <w:r/>
            <w:r>
              <w:rPr>
                <w:rFonts w:ascii="Times New Roman" w:hAnsi="Times New Roman" w:eastAsia="Malgun Gothic"/>
                <w:b w:val="0"/>
                <w:i w:val="0"/>
                <w:sz w:val="20"/>
              </w:rPr>
              <w:t>antwoorden</w:t>
            </w:r>
          </w:p>
        </w:tc>
        <w:tc>
          <w:tcPr>
            <w:tcW w:type="dxa" w:w="1728"/>
          </w:tcPr>
          <w:p>
            <w:r/>
            <w:r>
              <w:rPr>
                <w:rFonts w:ascii="Times New Roman" w:hAnsi="Times New Roman" w:eastAsia="Malgun Gothic"/>
                <w:b w:val="0"/>
                <w:i w:val="0"/>
                <w:sz w:val="20"/>
              </w:rPr>
              <w:t>antwoord</w:t>
            </w:r>
          </w:p>
        </w:tc>
        <w:tc>
          <w:tcPr>
            <w:tcW w:type="dxa" w:w="1728"/>
          </w:tcPr>
          <w:p>
            <w:r/>
            <w:r>
              <w:rPr>
                <w:rFonts w:ascii="Times New Roman" w:hAnsi="Times New Roman" w:eastAsia="Malgun Gothic"/>
                <w:b w:val="0"/>
                <w:i w:val="0"/>
                <w:sz w:val="20"/>
              </w:rPr>
              <w:t>antwoord</w:t>
            </w:r>
            <w:r>
              <w:rPr>
                <w:rFonts w:ascii="Times New Roman" w:hAnsi="Times New Roman" w:eastAsia="Malgun Gothic"/>
                <w:b/>
                <w:i w:val="0"/>
                <w:sz w:val="20"/>
              </w:rPr>
              <w:t>de</w:t>
            </w:r>
          </w:p>
        </w:tc>
        <w:tc>
          <w:tcPr>
            <w:tcW w:type="dxa" w:w="1728"/>
          </w:tcPr>
          <w:p>
            <w:r/>
            <w:r>
              <w:rPr>
                <w:rFonts w:ascii="Times New Roman" w:hAnsi="Times New Roman" w:eastAsia="Malgun Gothic"/>
                <w:b w:val="0"/>
                <w:i w:val="0"/>
                <w:sz w:val="20"/>
              </w:rPr>
              <w:t>antwoord</w:t>
            </w:r>
            <w:r>
              <w:rPr>
                <w:rFonts w:ascii="Times New Roman" w:hAnsi="Times New Roman" w:eastAsia="Malgun Gothic"/>
                <w:b/>
                <w:i w:val="0"/>
                <w:sz w:val="20"/>
              </w:rPr>
              <w:t>den</w:t>
            </w:r>
          </w:p>
        </w:tc>
        <w:tc>
          <w:tcPr>
            <w:tcW w:type="dxa" w:w="1728"/>
          </w:tcPr>
          <w:p>
            <w:r/>
            <w:r>
              <w:rPr>
                <w:rFonts w:ascii="Times New Roman" w:hAnsi="Times New Roman" w:eastAsia="Malgun Gothic"/>
                <w:b w:val="0"/>
                <w:i w:val="0"/>
                <w:sz w:val="20"/>
              </w:rPr>
              <w:t>d + de: d가 둘</w:t>
            </w:r>
          </w:p>
        </w:tc>
      </w:tr>
      <w:tr>
        <w:tc>
          <w:tcPr>
            <w:tcW w:type="dxa" w:w="1728"/>
          </w:tcPr>
          <w:p>
            <w:r/>
            <w:r>
              <w:rPr>
                <w:rFonts w:ascii="Times New Roman" w:hAnsi="Times New Roman" w:eastAsia="Malgun Gothic"/>
                <w:b w:val="0"/>
                <w:i w:val="0"/>
                <w:sz w:val="20"/>
              </w:rPr>
              <w:t>bellen</w:t>
            </w:r>
          </w:p>
        </w:tc>
        <w:tc>
          <w:tcPr>
            <w:tcW w:type="dxa" w:w="1728"/>
          </w:tcPr>
          <w:p>
            <w:r/>
            <w:r>
              <w:rPr>
                <w:rFonts w:ascii="Times New Roman" w:hAnsi="Times New Roman" w:eastAsia="Malgun Gothic"/>
                <w:b w:val="0"/>
                <w:i w:val="0"/>
                <w:sz w:val="20"/>
              </w:rPr>
              <w:t>bel</w:t>
            </w:r>
          </w:p>
        </w:tc>
        <w:tc>
          <w:tcPr>
            <w:tcW w:type="dxa" w:w="1728"/>
          </w:tcPr>
          <w:p>
            <w:r/>
            <w:r>
              <w:rPr>
                <w:rFonts w:ascii="Times New Roman" w:hAnsi="Times New Roman" w:eastAsia="Malgun Gothic"/>
                <w:b w:val="0"/>
                <w:i w:val="0"/>
                <w:sz w:val="20"/>
              </w:rPr>
              <w:t>bel</w:t>
            </w:r>
            <w:r>
              <w:rPr>
                <w:rFonts w:ascii="Times New Roman" w:hAnsi="Times New Roman" w:eastAsia="Malgun Gothic"/>
                <w:b/>
                <w:i w:val="0"/>
                <w:sz w:val="20"/>
              </w:rPr>
              <w:t>de</w:t>
            </w:r>
          </w:p>
        </w:tc>
        <w:tc>
          <w:tcPr>
            <w:tcW w:type="dxa" w:w="1728"/>
          </w:tcPr>
          <w:p>
            <w:r/>
            <w:r>
              <w:rPr>
                <w:rFonts w:ascii="Times New Roman" w:hAnsi="Times New Roman" w:eastAsia="Malgun Gothic"/>
                <w:b w:val="0"/>
                <w:i w:val="0"/>
                <w:sz w:val="20"/>
              </w:rPr>
              <w:t>bel</w:t>
            </w:r>
            <w:r>
              <w:rPr>
                <w:rFonts w:ascii="Times New Roman" w:hAnsi="Times New Roman" w:eastAsia="Malgun Gothic"/>
                <w:b/>
                <w:i w:val="0"/>
                <w:sz w:val="20"/>
              </w:rPr>
              <w:t>den</w:t>
            </w:r>
          </w:p>
        </w:tc>
        <w:tc>
          <w:tcPr>
            <w:tcW w:type="dxa" w:w="1728"/>
          </w:tcPr>
          <w:p>
            <w:r/>
          </w:p>
        </w:tc>
      </w:tr>
    </w:tbl>
    <w:p/>
    <w:p>
      <w:pPr>
        <w:pStyle w:val="ListBullet"/>
      </w:pPr>
      <w:r>
        <w:rPr>
          <w:rFonts w:ascii="Times New Roman" w:hAnsi="Times New Roman" w:eastAsia="Malgun Gothic"/>
          <w:b w:val="0"/>
          <w:i w:val="0"/>
          <w:sz w:val="22"/>
        </w:rPr>
        <w:t xml:space="preserve">과거분사의 -t/-d와 </w:t>
      </w:r>
      <w:r>
        <w:rPr>
          <w:rFonts w:ascii="Times New Roman" w:hAnsi="Times New Roman" w:eastAsia="Malgun Gothic"/>
          <w:b/>
          <w:i w:val="0"/>
          <w:sz w:val="22"/>
        </w:rPr>
        <w:t>같은 kofschip 규칙</w:t>
      </w:r>
      <w:r>
        <w:rPr>
          <w:rFonts w:ascii="Times New Roman" w:hAnsi="Times New Roman" w:eastAsia="Malgun Gothic"/>
          <w:b w:val="0"/>
          <w:i w:val="0"/>
          <w:sz w:val="22"/>
        </w:rPr>
        <w:t>입니다: gewerkt ↔ werkte, betaald ↔ betaalde.</w:t>
      </w:r>
    </w:p>
    <w:p>
      <w:pPr>
        <w:pStyle w:val="ListBullet"/>
      </w:pPr>
      <w:r>
        <w:rPr>
          <w:rFonts w:ascii="Times New Roman" w:hAnsi="Times New Roman" w:eastAsia="Malgun Gothic"/>
          <w:b w:val="0"/>
          <w:i w:val="0"/>
          <w:sz w:val="22"/>
        </w:rPr>
        <w:t>단수는 인칭이 달라도 모두 같습니다: ik werkte, jij werkte, u werkte, hij werkte. 복수만 -n이 붙습니다.</w:t>
      </w:r>
    </w:p>
    <w:p>
      <w:pPr>
        <w:pStyle w:val="ListBullet"/>
      </w:pPr>
      <w:r>
        <w:rPr>
          <w:rFonts w:ascii="Times New Roman" w:hAnsi="Times New Roman" w:eastAsia="Malgun Gothic"/>
          <w:b/>
          <w:i w:val="0"/>
          <w:sz w:val="22"/>
        </w:rPr>
        <w:t>wachtte, antwoordde</w:t>
      </w:r>
      <w:r>
        <w:rPr>
          <w:rFonts w:ascii="Times New Roman" w:hAnsi="Times New Roman" w:eastAsia="Malgun Gothic"/>
          <w:b w:val="0"/>
          <w:i w:val="0"/>
          <w:sz w:val="22"/>
        </w:rPr>
        <w:t>처럼 자음이 겹쳐도 그대로 씁니다. 발음은 [바흐터], [안트보르더].</w:t>
      </w:r>
    </w:p>
    <w:p>
      <w:pPr>
        <w:keepNext/>
        <w:spacing w:before="280"/>
      </w:pPr>
      <w:r>
        <w:rPr>
          <w:rFonts w:ascii="Times New Roman" w:hAnsi="Times New Roman" w:eastAsia="Malgun Gothic"/>
          <w:b/>
          <w:i w:val="0"/>
          <w:color w:val="1F3864"/>
          <w:sz w:val="30"/>
        </w:rPr>
        <w:t>9.2 강변화 — 모음이 바뀐다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과거 단수</w:t>
            </w:r>
          </w:p>
        </w:tc>
        <w:tc>
          <w:tcPr>
            <w:tcW w:type="dxa" w:w="1440"/>
          </w:tcPr>
          <w:p>
            <w:r/>
            <w:r>
              <w:rPr>
                <w:rFonts w:ascii="Times New Roman" w:hAnsi="Times New Roman" w:eastAsia="Malgun Gothic"/>
                <w:b/>
                <w:i w:val="0"/>
                <w:sz w:val="20"/>
              </w:rPr>
              <w:t>과거 복수</w:t>
            </w:r>
          </w:p>
        </w:tc>
        <w:tc>
          <w:tcPr>
            <w:tcW w:type="dxa" w:w="1440"/>
          </w:tcPr>
          <w:p>
            <w:r/>
            <w:r>
              <w:rPr>
                <w:rFonts w:ascii="Times New Roman" w:hAnsi="Times New Roman" w:eastAsia="Malgun Gothic"/>
                <w:b/>
                <w:i w:val="0"/>
                <w:sz w:val="20"/>
              </w:rPr>
              <w:t>원형</w:t>
            </w:r>
          </w:p>
        </w:tc>
        <w:tc>
          <w:tcPr>
            <w:tcW w:type="dxa" w:w="1440"/>
          </w:tcPr>
          <w:p>
            <w:r/>
            <w:r>
              <w:rPr>
                <w:rFonts w:ascii="Times New Roman" w:hAnsi="Times New Roman" w:eastAsia="Malgun Gothic"/>
                <w:b/>
                <w:i w:val="0"/>
                <w:sz w:val="20"/>
              </w:rPr>
              <w:t>과거 단수</w:t>
            </w:r>
          </w:p>
        </w:tc>
        <w:tc>
          <w:tcPr>
            <w:tcW w:type="dxa" w:w="1440"/>
          </w:tcPr>
          <w:p>
            <w:r/>
            <w:r>
              <w:rPr>
                <w:rFonts w:ascii="Times New Roman" w:hAnsi="Times New Roman" w:eastAsia="Malgun Gothic"/>
                <w:b/>
                <w:i w:val="0"/>
                <w:sz w:val="20"/>
              </w:rPr>
              <w:t>과거 복수</w:t>
            </w:r>
          </w:p>
        </w:tc>
      </w:tr>
      <w:tr>
        <w:tc>
          <w:tcPr>
            <w:tcW w:type="dxa" w:w="1440"/>
          </w:tcPr>
          <w:p>
            <w:r/>
            <w:r>
              <w:rPr>
                <w:rFonts w:ascii="Times New Roman" w:hAnsi="Times New Roman" w:eastAsia="Malgun Gothic"/>
                <w:b w:val="0"/>
                <w:i w:val="0"/>
                <w:sz w:val="20"/>
              </w:rPr>
              <w:t>zijn</w:t>
            </w:r>
          </w:p>
        </w:tc>
        <w:tc>
          <w:tcPr>
            <w:tcW w:type="dxa" w:w="1440"/>
          </w:tcPr>
          <w:p>
            <w:r/>
            <w:r>
              <w:rPr>
                <w:rFonts w:ascii="Times New Roman" w:hAnsi="Times New Roman" w:eastAsia="Malgun Gothic"/>
                <w:b w:val="0"/>
                <w:i w:val="0"/>
                <w:sz w:val="20"/>
              </w:rPr>
              <w:t>was</w:t>
            </w:r>
          </w:p>
        </w:tc>
        <w:tc>
          <w:tcPr>
            <w:tcW w:type="dxa" w:w="1440"/>
          </w:tcPr>
          <w:p>
            <w:r/>
            <w:r>
              <w:rPr>
                <w:rFonts w:ascii="Times New Roman" w:hAnsi="Times New Roman" w:eastAsia="Malgun Gothic"/>
                <w:b w:val="0"/>
                <w:i w:val="0"/>
                <w:sz w:val="20"/>
              </w:rPr>
              <w:t>waren</w:t>
            </w:r>
          </w:p>
        </w:tc>
        <w:tc>
          <w:tcPr>
            <w:tcW w:type="dxa" w:w="1440"/>
          </w:tcPr>
          <w:p>
            <w:r/>
            <w:r>
              <w:rPr>
                <w:rFonts w:ascii="Times New Roman" w:hAnsi="Times New Roman" w:eastAsia="Malgun Gothic"/>
                <w:b w:val="0"/>
                <w:i w:val="0"/>
                <w:sz w:val="20"/>
              </w:rPr>
              <w:t>komen</w:t>
            </w:r>
          </w:p>
        </w:tc>
        <w:tc>
          <w:tcPr>
            <w:tcW w:type="dxa" w:w="1440"/>
          </w:tcPr>
          <w:p>
            <w:r/>
            <w:r>
              <w:rPr>
                <w:rFonts w:ascii="Times New Roman" w:hAnsi="Times New Roman" w:eastAsia="Malgun Gothic"/>
                <w:b w:val="0"/>
                <w:i w:val="0"/>
                <w:sz w:val="20"/>
              </w:rPr>
              <w:t>kwam</w:t>
            </w:r>
          </w:p>
        </w:tc>
        <w:tc>
          <w:tcPr>
            <w:tcW w:type="dxa" w:w="1440"/>
          </w:tcPr>
          <w:p>
            <w:r/>
            <w:r>
              <w:rPr>
                <w:rFonts w:ascii="Times New Roman" w:hAnsi="Times New Roman" w:eastAsia="Malgun Gothic"/>
                <w:b w:val="0"/>
                <w:i w:val="0"/>
                <w:sz w:val="20"/>
              </w:rPr>
              <w:t>kwamen</w:t>
            </w:r>
          </w:p>
        </w:tc>
      </w:tr>
      <w:tr>
        <w:tc>
          <w:tcPr>
            <w:tcW w:type="dxa" w:w="1440"/>
          </w:tcPr>
          <w:p>
            <w:r/>
            <w:r>
              <w:rPr>
                <w:rFonts w:ascii="Times New Roman" w:hAnsi="Times New Roman" w:eastAsia="Malgun Gothic"/>
                <w:b w:val="0"/>
                <w:i w:val="0"/>
                <w:sz w:val="20"/>
              </w:rPr>
              <w:t>hebben</w:t>
            </w:r>
          </w:p>
        </w:tc>
        <w:tc>
          <w:tcPr>
            <w:tcW w:type="dxa" w:w="1440"/>
          </w:tcPr>
          <w:p>
            <w:r/>
            <w:r>
              <w:rPr>
                <w:rFonts w:ascii="Times New Roman" w:hAnsi="Times New Roman" w:eastAsia="Malgun Gothic"/>
                <w:b w:val="0"/>
                <w:i w:val="0"/>
                <w:sz w:val="20"/>
              </w:rPr>
              <w:t>had</w:t>
            </w:r>
          </w:p>
        </w:tc>
        <w:tc>
          <w:tcPr>
            <w:tcW w:type="dxa" w:w="1440"/>
          </w:tcPr>
          <w:p>
            <w:r/>
            <w:r>
              <w:rPr>
                <w:rFonts w:ascii="Times New Roman" w:hAnsi="Times New Roman" w:eastAsia="Malgun Gothic"/>
                <w:b w:val="0"/>
                <w:i w:val="0"/>
                <w:sz w:val="20"/>
              </w:rPr>
              <w:t>hadden</w:t>
            </w:r>
          </w:p>
        </w:tc>
        <w:tc>
          <w:tcPr>
            <w:tcW w:type="dxa" w:w="1440"/>
          </w:tcPr>
          <w:p>
            <w:r/>
            <w:r>
              <w:rPr>
                <w:rFonts w:ascii="Times New Roman" w:hAnsi="Times New Roman" w:eastAsia="Malgun Gothic"/>
                <w:b w:val="0"/>
                <w:i w:val="0"/>
                <w:sz w:val="20"/>
              </w:rPr>
              <w:t>gaan</w:t>
            </w:r>
          </w:p>
        </w:tc>
        <w:tc>
          <w:tcPr>
            <w:tcW w:type="dxa" w:w="1440"/>
          </w:tcPr>
          <w:p>
            <w:r/>
            <w:r>
              <w:rPr>
                <w:rFonts w:ascii="Times New Roman" w:hAnsi="Times New Roman" w:eastAsia="Malgun Gothic"/>
                <w:b w:val="0"/>
                <w:i w:val="0"/>
                <w:sz w:val="20"/>
              </w:rPr>
              <w:t>ging</w:t>
            </w:r>
          </w:p>
        </w:tc>
        <w:tc>
          <w:tcPr>
            <w:tcW w:type="dxa" w:w="1440"/>
          </w:tcPr>
          <w:p>
            <w:r/>
            <w:r>
              <w:rPr>
                <w:rFonts w:ascii="Times New Roman" w:hAnsi="Times New Roman" w:eastAsia="Malgun Gothic"/>
                <w:b w:val="0"/>
                <w:i w:val="0"/>
                <w:sz w:val="20"/>
              </w:rPr>
              <w:t>gingen</w:t>
            </w:r>
          </w:p>
        </w:tc>
      </w:tr>
      <w:tr>
        <w:tc>
          <w:tcPr>
            <w:tcW w:type="dxa" w:w="1440"/>
          </w:tcPr>
          <w:p>
            <w:r/>
            <w:r>
              <w:rPr>
                <w:rFonts w:ascii="Times New Roman" w:hAnsi="Times New Roman" w:eastAsia="Malgun Gothic"/>
                <w:b w:val="0"/>
                <w:i w:val="0"/>
                <w:sz w:val="20"/>
              </w:rPr>
              <w:t>zien</w:t>
            </w:r>
          </w:p>
        </w:tc>
        <w:tc>
          <w:tcPr>
            <w:tcW w:type="dxa" w:w="1440"/>
          </w:tcPr>
          <w:p>
            <w:r/>
            <w:r>
              <w:rPr>
                <w:rFonts w:ascii="Times New Roman" w:hAnsi="Times New Roman" w:eastAsia="Malgun Gothic"/>
                <w:b w:val="0"/>
                <w:i w:val="0"/>
                <w:sz w:val="20"/>
              </w:rPr>
              <w:t>zag</w:t>
            </w:r>
          </w:p>
        </w:tc>
        <w:tc>
          <w:tcPr>
            <w:tcW w:type="dxa" w:w="1440"/>
          </w:tcPr>
          <w:p>
            <w:r/>
            <w:r>
              <w:rPr>
                <w:rFonts w:ascii="Times New Roman" w:hAnsi="Times New Roman" w:eastAsia="Malgun Gothic"/>
                <w:b w:val="0"/>
                <w:i w:val="0"/>
                <w:sz w:val="20"/>
              </w:rPr>
              <w:t>zagen</w:t>
            </w:r>
          </w:p>
        </w:tc>
        <w:tc>
          <w:tcPr>
            <w:tcW w:type="dxa" w:w="1440"/>
          </w:tcPr>
          <w:p>
            <w:r/>
            <w:r>
              <w:rPr>
                <w:rFonts w:ascii="Times New Roman" w:hAnsi="Times New Roman" w:eastAsia="Malgun Gothic"/>
                <w:b w:val="0"/>
                <w:i w:val="0"/>
                <w:sz w:val="20"/>
              </w:rPr>
              <w:t>geven</w:t>
            </w:r>
          </w:p>
        </w:tc>
        <w:tc>
          <w:tcPr>
            <w:tcW w:type="dxa" w:w="1440"/>
          </w:tcPr>
          <w:p>
            <w:r/>
            <w:r>
              <w:rPr>
                <w:rFonts w:ascii="Times New Roman" w:hAnsi="Times New Roman" w:eastAsia="Malgun Gothic"/>
                <w:b w:val="0"/>
                <w:i w:val="0"/>
                <w:sz w:val="20"/>
              </w:rPr>
              <w:t>gaf</w:t>
            </w:r>
          </w:p>
        </w:tc>
        <w:tc>
          <w:tcPr>
            <w:tcW w:type="dxa" w:w="1440"/>
          </w:tcPr>
          <w:p>
            <w:r/>
            <w:r>
              <w:rPr>
                <w:rFonts w:ascii="Times New Roman" w:hAnsi="Times New Roman" w:eastAsia="Malgun Gothic"/>
                <w:b/>
                <w:i w:val="0"/>
                <w:sz w:val="20"/>
              </w:rPr>
              <w:t>gaven</w:t>
            </w:r>
          </w:p>
        </w:tc>
      </w:tr>
      <w:tr>
        <w:tc>
          <w:tcPr>
            <w:tcW w:type="dxa" w:w="1440"/>
          </w:tcPr>
          <w:p>
            <w:r/>
            <w:r>
              <w:rPr>
                <w:rFonts w:ascii="Times New Roman" w:hAnsi="Times New Roman" w:eastAsia="Malgun Gothic"/>
                <w:b w:val="0"/>
                <w:i w:val="0"/>
                <w:sz w:val="20"/>
              </w:rPr>
              <w:t>zitten</w:t>
            </w:r>
          </w:p>
        </w:tc>
        <w:tc>
          <w:tcPr>
            <w:tcW w:type="dxa" w:w="1440"/>
          </w:tcPr>
          <w:p>
            <w:r/>
            <w:r>
              <w:rPr>
                <w:rFonts w:ascii="Times New Roman" w:hAnsi="Times New Roman" w:eastAsia="Malgun Gothic"/>
                <w:b w:val="0"/>
                <w:i w:val="0"/>
                <w:sz w:val="20"/>
              </w:rPr>
              <w:t>zat</w:t>
            </w:r>
          </w:p>
        </w:tc>
        <w:tc>
          <w:tcPr>
            <w:tcW w:type="dxa" w:w="1440"/>
          </w:tcPr>
          <w:p>
            <w:r/>
            <w:r>
              <w:rPr>
                <w:rFonts w:ascii="Times New Roman" w:hAnsi="Times New Roman" w:eastAsia="Malgun Gothic"/>
                <w:b w:val="0"/>
                <w:i w:val="0"/>
                <w:sz w:val="20"/>
              </w:rPr>
              <w:t>zaten</w:t>
            </w:r>
          </w:p>
        </w:tc>
        <w:tc>
          <w:tcPr>
            <w:tcW w:type="dxa" w:w="1440"/>
          </w:tcPr>
          <w:p>
            <w:r/>
            <w:r>
              <w:rPr>
                <w:rFonts w:ascii="Times New Roman" w:hAnsi="Times New Roman" w:eastAsia="Malgun Gothic"/>
                <w:b w:val="0"/>
                <w:i w:val="0"/>
                <w:sz w:val="20"/>
              </w:rPr>
              <w:t>lezen</w:t>
            </w:r>
          </w:p>
        </w:tc>
        <w:tc>
          <w:tcPr>
            <w:tcW w:type="dxa" w:w="1440"/>
          </w:tcPr>
          <w:p>
            <w:r/>
            <w:r>
              <w:rPr>
                <w:rFonts w:ascii="Times New Roman" w:hAnsi="Times New Roman" w:eastAsia="Malgun Gothic"/>
                <w:b w:val="0"/>
                <w:i w:val="0"/>
                <w:sz w:val="20"/>
              </w:rPr>
              <w:t>las</w:t>
            </w:r>
          </w:p>
        </w:tc>
        <w:tc>
          <w:tcPr>
            <w:tcW w:type="dxa" w:w="1440"/>
          </w:tcPr>
          <w:p>
            <w:r/>
            <w:r>
              <w:rPr>
                <w:rFonts w:ascii="Times New Roman" w:hAnsi="Times New Roman" w:eastAsia="Malgun Gothic"/>
                <w:b/>
                <w:i w:val="0"/>
                <w:sz w:val="20"/>
              </w:rPr>
              <w:t>lazen</w:t>
            </w:r>
          </w:p>
        </w:tc>
      </w:tr>
      <w:tr>
        <w:tc>
          <w:tcPr>
            <w:tcW w:type="dxa" w:w="1440"/>
          </w:tcPr>
          <w:p>
            <w:r/>
            <w:r>
              <w:rPr>
                <w:rFonts w:ascii="Times New Roman" w:hAnsi="Times New Roman" w:eastAsia="Malgun Gothic"/>
                <w:b w:val="0"/>
                <w:i w:val="0"/>
                <w:sz w:val="20"/>
              </w:rPr>
              <w:t>liggen</w:t>
            </w:r>
          </w:p>
        </w:tc>
        <w:tc>
          <w:tcPr>
            <w:tcW w:type="dxa" w:w="1440"/>
          </w:tcPr>
          <w:p>
            <w:r/>
            <w:r>
              <w:rPr>
                <w:rFonts w:ascii="Times New Roman" w:hAnsi="Times New Roman" w:eastAsia="Malgun Gothic"/>
                <w:b w:val="0"/>
                <w:i w:val="0"/>
                <w:sz w:val="20"/>
              </w:rPr>
              <w:t>lag</w:t>
            </w:r>
          </w:p>
        </w:tc>
        <w:tc>
          <w:tcPr>
            <w:tcW w:type="dxa" w:w="1440"/>
          </w:tcPr>
          <w:p>
            <w:r/>
            <w:r>
              <w:rPr>
                <w:rFonts w:ascii="Times New Roman" w:hAnsi="Times New Roman" w:eastAsia="Malgun Gothic"/>
                <w:b w:val="0"/>
                <w:i w:val="0"/>
                <w:sz w:val="20"/>
              </w:rPr>
              <w:t>lagen</w:t>
            </w:r>
          </w:p>
        </w:tc>
        <w:tc>
          <w:tcPr>
            <w:tcW w:type="dxa" w:w="1440"/>
          </w:tcPr>
          <w:p>
            <w:r/>
            <w:r>
              <w:rPr>
                <w:rFonts w:ascii="Times New Roman" w:hAnsi="Times New Roman" w:eastAsia="Malgun Gothic"/>
                <w:b w:val="0"/>
                <w:i w:val="0"/>
                <w:sz w:val="20"/>
              </w:rPr>
              <w:t>nemen</w:t>
            </w:r>
          </w:p>
        </w:tc>
        <w:tc>
          <w:tcPr>
            <w:tcW w:type="dxa" w:w="1440"/>
          </w:tcPr>
          <w:p>
            <w:r/>
            <w:r>
              <w:rPr>
                <w:rFonts w:ascii="Times New Roman" w:hAnsi="Times New Roman" w:eastAsia="Malgun Gothic"/>
                <w:b w:val="0"/>
                <w:i w:val="0"/>
                <w:sz w:val="20"/>
              </w:rPr>
              <w:t>nam</w:t>
            </w:r>
          </w:p>
        </w:tc>
        <w:tc>
          <w:tcPr>
            <w:tcW w:type="dxa" w:w="1440"/>
          </w:tcPr>
          <w:p>
            <w:r/>
            <w:r>
              <w:rPr>
                <w:rFonts w:ascii="Times New Roman" w:hAnsi="Times New Roman" w:eastAsia="Malgun Gothic"/>
                <w:b w:val="0"/>
                <w:i w:val="0"/>
                <w:sz w:val="20"/>
              </w:rPr>
              <w:t>namen</w:t>
            </w:r>
          </w:p>
        </w:tc>
      </w:tr>
      <w:tr>
        <w:tc>
          <w:tcPr>
            <w:tcW w:type="dxa" w:w="1440"/>
          </w:tcPr>
          <w:p>
            <w:r/>
            <w:r>
              <w:rPr>
                <w:rFonts w:ascii="Times New Roman" w:hAnsi="Times New Roman" w:eastAsia="Malgun Gothic"/>
                <w:b w:val="0"/>
                <w:i w:val="0"/>
                <w:sz w:val="20"/>
              </w:rPr>
              <w:t>spreken</w:t>
            </w:r>
          </w:p>
        </w:tc>
        <w:tc>
          <w:tcPr>
            <w:tcW w:type="dxa" w:w="1440"/>
          </w:tcPr>
          <w:p>
            <w:r/>
            <w:r>
              <w:rPr>
                <w:rFonts w:ascii="Times New Roman" w:hAnsi="Times New Roman" w:eastAsia="Malgun Gothic"/>
                <w:b w:val="0"/>
                <w:i w:val="0"/>
                <w:sz w:val="20"/>
              </w:rPr>
              <w:t>sprak</w:t>
            </w:r>
          </w:p>
        </w:tc>
        <w:tc>
          <w:tcPr>
            <w:tcW w:type="dxa" w:w="1440"/>
          </w:tcPr>
          <w:p>
            <w:r/>
            <w:r>
              <w:rPr>
                <w:rFonts w:ascii="Times New Roman" w:hAnsi="Times New Roman" w:eastAsia="Malgun Gothic"/>
                <w:b w:val="0"/>
                <w:i w:val="0"/>
                <w:sz w:val="20"/>
              </w:rPr>
              <w:t>spraken</w:t>
            </w:r>
          </w:p>
        </w:tc>
        <w:tc>
          <w:tcPr>
            <w:tcW w:type="dxa" w:w="1440"/>
          </w:tcPr>
          <w:p>
            <w:r/>
            <w:r>
              <w:rPr>
                <w:rFonts w:ascii="Times New Roman" w:hAnsi="Times New Roman" w:eastAsia="Malgun Gothic"/>
                <w:b w:val="0"/>
                <w:i w:val="0"/>
                <w:sz w:val="20"/>
              </w:rPr>
              <w:t>schrijven</w:t>
            </w:r>
          </w:p>
        </w:tc>
        <w:tc>
          <w:tcPr>
            <w:tcW w:type="dxa" w:w="1440"/>
          </w:tcPr>
          <w:p>
            <w:r/>
            <w:r>
              <w:rPr>
                <w:rFonts w:ascii="Times New Roman" w:hAnsi="Times New Roman" w:eastAsia="Malgun Gothic"/>
                <w:b w:val="0"/>
                <w:i w:val="0"/>
                <w:sz w:val="20"/>
              </w:rPr>
              <w:t>schreef</w:t>
            </w:r>
          </w:p>
        </w:tc>
        <w:tc>
          <w:tcPr>
            <w:tcW w:type="dxa" w:w="1440"/>
          </w:tcPr>
          <w:p>
            <w:r/>
            <w:r>
              <w:rPr>
                <w:rFonts w:ascii="Times New Roman" w:hAnsi="Times New Roman" w:eastAsia="Malgun Gothic"/>
                <w:b w:val="0"/>
                <w:i w:val="0"/>
                <w:sz w:val="20"/>
              </w:rPr>
              <w:t>schreven</w:t>
            </w:r>
          </w:p>
        </w:tc>
      </w:tr>
      <w:tr>
        <w:tc>
          <w:tcPr>
            <w:tcW w:type="dxa" w:w="1440"/>
          </w:tcPr>
          <w:p>
            <w:r/>
            <w:r>
              <w:rPr>
                <w:rFonts w:ascii="Times New Roman" w:hAnsi="Times New Roman" w:eastAsia="Malgun Gothic"/>
                <w:b w:val="0"/>
                <w:i w:val="0"/>
                <w:sz w:val="20"/>
              </w:rPr>
              <w:t>beginnen</w:t>
            </w:r>
          </w:p>
        </w:tc>
        <w:tc>
          <w:tcPr>
            <w:tcW w:type="dxa" w:w="1440"/>
          </w:tcPr>
          <w:p>
            <w:r/>
            <w:r>
              <w:rPr>
                <w:rFonts w:ascii="Times New Roman" w:hAnsi="Times New Roman" w:eastAsia="Malgun Gothic"/>
                <w:b w:val="0"/>
                <w:i w:val="0"/>
                <w:sz w:val="20"/>
              </w:rPr>
              <w:t>begon</w:t>
            </w:r>
          </w:p>
        </w:tc>
        <w:tc>
          <w:tcPr>
            <w:tcW w:type="dxa" w:w="1440"/>
          </w:tcPr>
          <w:p>
            <w:r/>
            <w:r>
              <w:rPr>
                <w:rFonts w:ascii="Times New Roman" w:hAnsi="Times New Roman" w:eastAsia="Malgun Gothic"/>
                <w:b/>
                <w:i w:val="0"/>
                <w:sz w:val="20"/>
              </w:rPr>
              <w:t>begonnen</w:t>
            </w:r>
          </w:p>
        </w:tc>
        <w:tc>
          <w:tcPr>
            <w:tcW w:type="dxa" w:w="1440"/>
          </w:tcPr>
          <w:p>
            <w:r/>
            <w:r>
              <w:rPr>
                <w:rFonts w:ascii="Times New Roman" w:hAnsi="Times New Roman" w:eastAsia="Malgun Gothic"/>
                <w:b w:val="0"/>
                <w:i w:val="0"/>
                <w:sz w:val="20"/>
              </w:rPr>
              <w:t>vinden</w:t>
            </w:r>
          </w:p>
        </w:tc>
        <w:tc>
          <w:tcPr>
            <w:tcW w:type="dxa" w:w="1440"/>
          </w:tcPr>
          <w:p>
            <w:r/>
            <w:r>
              <w:rPr>
                <w:rFonts w:ascii="Times New Roman" w:hAnsi="Times New Roman" w:eastAsia="Malgun Gothic"/>
                <w:b w:val="0"/>
                <w:i w:val="0"/>
                <w:sz w:val="20"/>
              </w:rPr>
              <w:t>vond</w:t>
            </w:r>
          </w:p>
        </w:tc>
        <w:tc>
          <w:tcPr>
            <w:tcW w:type="dxa" w:w="1440"/>
          </w:tcPr>
          <w:p>
            <w:r/>
            <w:r>
              <w:rPr>
                <w:rFonts w:ascii="Times New Roman" w:hAnsi="Times New Roman" w:eastAsia="Malgun Gothic"/>
                <w:b w:val="0"/>
                <w:i w:val="0"/>
                <w:sz w:val="20"/>
              </w:rPr>
              <w:t>vonden</w:t>
            </w:r>
          </w:p>
        </w:tc>
      </w:tr>
      <w:tr>
        <w:tc>
          <w:tcPr>
            <w:tcW w:type="dxa" w:w="1440"/>
          </w:tcPr>
          <w:p>
            <w:r/>
            <w:r>
              <w:rPr>
                <w:rFonts w:ascii="Times New Roman" w:hAnsi="Times New Roman" w:eastAsia="Malgun Gothic"/>
                <w:b w:val="0"/>
                <w:i w:val="0"/>
                <w:sz w:val="20"/>
              </w:rPr>
              <w:t>zeggen</w:t>
            </w:r>
          </w:p>
        </w:tc>
        <w:tc>
          <w:tcPr>
            <w:tcW w:type="dxa" w:w="1440"/>
          </w:tcPr>
          <w:p>
            <w:r/>
            <w:r>
              <w:rPr>
                <w:rFonts w:ascii="Times New Roman" w:hAnsi="Times New Roman" w:eastAsia="Malgun Gothic"/>
                <w:b w:val="0"/>
                <w:i w:val="0"/>
                <w:sz w:val="20"/>
              </w:rPr>
              <w:t>zei</w:t>
            </w:r>
          </w:p>
        </w:tc>
        <w:tc>
          <w:tcPr>
            <w:tcW w:type="dxa" w:w="1440"/>
          </w:tcPr>
          <w:p>
            <w:r/>
            <w:r>
              <w:rPr>
                <w:rFonts w:ascii="Times New Roman" w:hAnsi="Times New Roman" w:eastAsia="Malgun Gothic"/>
                <w:b w:val="0"/>
                <w:i w:val="0"/>
                <w:sz w:val="20"/>
              </w:rPr>
              <w:t>zeiden</w:t>
            </w:r>
          </w:p>
        </w:tc>
        <w:tc>
          <w:tcPr>
            <w:tcW w:type="dxa" w:w="1440"/>
          </w:tcPr>
          <w:p>
            <w:r/>
            <w:r>
              <w:rPr>
                <w:rFonts w:ascii="Times New Roman" w:hAnsi="Times New Roman" w:eastAsia="Malgun Gothic"/>
                <w:b w:val="0"/>
                <w:i w:val="0"/>
                <w:sz w:val="20"/>
              </w:rPr>
              <w:t>vragen</w:t>
            </w:r>
          </w:p>
        </w:tc>
        <w:tc>
          <w:tcPr>
            <w:tcW w:type="dxa" w:w="1440"/>
          </w:tcPr>
          <w:p>
            <w:r/>
            <w:r>
              <w:rPr>
                <w:rFonts w:ascii="Times New Roman" w:hAnsi="Times New Roman" w:eastAsia="Malgun Gothic"/>
                <w:b w:val="0"/>
                <w:i w:val="0"/>
                <w:sz w:val="20"/>
              </w:rPr>
              <w:t>vroeg</w:t>
            </w:r>
          </w:p>
        </w:tc>
        <w:tc>
          <w:tcPr>
            <w:tcW w:type="dxa" w:w="1440"/>
          </w:tcPr>
          <w:p>
            <w:r/>
            <w:r>
              <w:rPr>
                <w:rFonts w:ascii="Times New Roman" w:hAnsi="Times New Roman" w:eastAsia="Malgun Gothic"/>
                <w:b w:val="0"/>
                <w:i w:val="0"/>
                <w:sz w:val="20"/>
              </w:rPr>
              <w:t>vroegen</w:t>
            </w:r>
          </w:p>
        </w:tc>
      </w:tr>
    </w:tbl>
    <w:p/>
    <w:p>
      <w:pPr>
        <w:pStyle w:val="ListBullet"/>
      </w:pPr>
      <w:r>
        <w:rPr>
          <w:rFonts w:ascii="Times New Roman" w:hAnsi="Times New Roman" w:eastAsia="Malgun Gothic"/>
          <w:b/>
          <w:i w:val="0"/>
          <w:sz w:val="22"/>
        </w:rPr>
        <w:t>단수 → 복수의 철자 변화</w:t>
      </w:r>
      <w:r>
        <w:rPr>
          <w:rFonts w:ascii="Times New Roman" w:hAnsi="Times New Roman" w:eastAsia="Malgun Gothic"/>
          <w:b w:val="0"/>
          <w:i w:val="0"/>
          <w:sz w:val="22"/>
        </w:rPr>
        <w:t xml:space="preserve">: 단수는 닫힌 음절, 복수는 -en이 붙어 열린 음절이 되므로 1.1의 규칙이 다시 작동합니다: nam → </w:t>
      </w:r>
      <w:r>
        <w:rPr>
          <w:rFonts w:ascii="Times New Roman" w:hAnsi="Times New Roman" w:eastAsia="Malgun Gothic"/>
          <w:b/>
          <w:i w:val="0"/>
          <w:sz w:val="22"/>
        </w:rPr>
        <w:t>na</w:t>
      </w:r>
      <w:r>
        <w:rPr>
          <w:rFonts w:ascii="Times New Roman" w:hAnsi="Times New Roman" w:eastAsia="Malgun Gothic"/>
          <w:b w:val="0"/>
          <w:i w:val="0"/>
          <w:sz w:val="22"/>
        </w:rPr>
        <w:t xml:space="preserve">-men(a 하나), sprak → </w:t>
      </w:r>
      <w:r>
        <w:rPr>
          <w:rFonts w:ascii="Times New Roman" w:hAnsi="Times New Roman" w:eastAsia="Malgun Gothic"/>
          <w:b/>
          <w:i w:val="0"/>
          <w:sz w:val="22"/>
        </w:rPr>
        <w:t>spra</w:t>
      </w:r>
      <w:r>
        <w:rPr>
          <w:rFonts w:ascii="Times New Roman" w:hAnsi="Times New Roman" w:eastAsia="Malgun Gothic"/>
          <w:b w:val="0"/>
          <w:i w:val="0"/>
          <w:sz w:val="22"/>
        </w:rPr>
        <w:t xml:space="preserve">-ken / begon → </w:t>
      </w:r>
      <w:r>
        <w:rPr>
          <w:rFonts w:ascii="Times New Roman" w:hAnsi="Times New Roman" w:eastAsia="Malgun Gothic"/>
          <w:b/>
          <w:i w:val="0"/>
          <w:sz w:val="22"/>
        </w:rPr>
        <w:t>begon</w:t>
      </w:r>
      <w:r>
        <w:rPr>
          <w:rFonts w:ascii="Times New Roman" w:hAnsi="Times New Roman" w:eastAsia="Malgun Gothic"/>
          <w:b w:val="0"/>
          <w:i w:val="0"/>
          <w:sz w:val="22"/>
        </w:rPr>
        <w:t xml:space="preserve">-nen(짧은 o를 지키려 n을 겹침) / gaf → </w:t>
      </w:r>
      <w:r>
        <w:rPr>
          <w:rFonts w:ascii="Times New Roman" w:hAnsi="Times New Roman" w:eastAsia="Malgun Gothic"/>
          <w:b/>
          <w:i w:val="0"/>
          <w:sz w:val="22"/>
        </w:rPr>
        <w:t>ga</w:t>
      </w:r>
      <w:r>
        <w:rPr>
          <w:rFonts w:ascii="Times New Roman" w:hAnsi="Times New Roman" w:eastAsia="Malgun Gothic"/>
          <w:b w:val="0"/>
          <w:i w:val="0"/>
          <w:sz w:val="22"/>
        </w:rPr>
        <w:t xml:space="preserve">-ven(f → v), las → </w:t>
      </w:r>
      <w:r>
        <w:rPr>
          <w:rFonts w:ascii="Times New Roman" w:hAnsi="Times New Roman" w:eastAsia="Malgun Gothic"/>
          <w:b/>
          <w:i w:val="0"/>
          <w:sz w:val="22"/>
        </w:rPr>
        <w:t>la</w:t>
      </w:r>
      <w:r>
        <w:rPr>
          <w:rFonts w:ascii="Times New Roman" w:hAnsi="Times New Roman" w:eastAsia="Malgun Gothic"/>
          <w:b w:val="0"/>
          <w:i w:val="0"/>
          <w:sz w:val="22"/>
        </w:rPr>
        <w:t>-zen(s → z).</w:t>
      </w:r>
    </w:p>
    <w:p>
      <w:pPr>
        <w:pStyle w:val="ListBullet"/>
      </w:pPr>
      <w:r>
        <w:rPr>
          <w:rFonts w:ascii="Times New Roman" w:hAnsi="Times New Roman" w:eastAsia="Malgun Gothic"/>
          <w:b w:val="0"/>
          <w:i w:val="0"/>
          <w:sz w:val="22"/>
        </w:rPr>
        <w:t>«Henk bleef zeuren. Toen werd hij ontslagen.» — 헹크는 계속 문제를 제기했다. 그러자 그는 해고되었다. (1부 2화, 트레이스) bleef(blijven의 과거)와 werd … ontslagen(과거 수동, 19장).</w:t>
      </w:r>
    </w:p>
    <w:p>
      <w:pPr>
        <w:pStyle w:val="ListBullet"/>
      </w:pPr>
      <w:r>
        <w:rPr>
          <w:rFonts w:ascii="Times New Roman" w:hAnsi="Times New Roman" w:eastAsia="Malgun Gothic"/>
          <w:b/>
          <w:i w:val="0"/>
          <w:sz w:val="22"/>
        </w:rPr>
        <w:t>God schiep de aarde, maar de Nederlanders maakten Nederland.</w:t>
      </w:r>
      <w:r>
        <w:rPr>
          <w:rFonts w:ascii="Times New Roman" w:hAnsi="Times New Roman" w:eastAsia="Malgun Gothic"/>
          <w:b w:val="0"/>
          <w:i w:val="0"/>
          <w:sz w:val="22"/>
        </w:rPr>
        <w:t xml:space="preserve"> — 신은 세상을 만들었지만 네덜란드는 네덜란드인이 만들었다. (격언) scheppen(창조하다)의 강변화 과거 </w:t>
      </w:r>
      <w:r>
        <w:rPr>
          <w:rFonts w:ascii="Times New Roman" w:hAnsi="Times New Roman" w:eastAsia="Malgun Gothic"/>
          <w:b/>
          <w:i w:val="0"/>
          <w:sz w:val="22"/>
        </w:rPr>
        <w:t>schiep</w:t>
      </w:r>
      <w:r>
        <w:rPr>
          <w:rFonts w:ascii="Times New Roman" w:hAnsi="Times New Roman" w:eastAsia="Malgun Gothic"/>
          <w:b w:val="0"/>
          <w:i w:val="0"/>
          <w:sz w:val="22"/>
        </w:rPr>
        <w:t xml:space="preserve">, maken의 약변화 과거 복수 </w:t>
      </w:r>
      <w:r>
        <w:rPr>
          <w:rFonts w:ascii="Times New Roman" w:hAnsi="Times New Roman" w:eastAsia="Malgun Gothic"/>
          <w:b/>
          <w:i w:val="0"/>
          <w:sz w:val="22"/>
        </w:rPr>
        <w:t>maakten</w:t>
      </w:r>
      <w:r>
        <w:rPr>
          <w:rFonts w:ascii="Times New Roman" w:hAnsi="Times New Roman" w:eastAsia="Malgun Gothic"/>
          <w:b w:val="0"/>
          <w:i w:val="0"/>
          <w:sz w:val="22"/>
        </w:rPr>
        <w:t>이 한 문장에 나란히 있습니다.</w:t>
      </w:r>
    </w:p>
    <w:p>
      <w:pPr>
        <w:pStyle w:val="ListBullet"/>
      </w:pPr>
      <w:r>
        <w:rPr>
          <w:rFonts w:ascii="Times New Roman" w:hAnsi="Times New Roman" w:eastAsia="Malgun Gothic"/>
          <w:b/>
          <w:i w:val="0"/>
          <w:sz w:val="22"/>
        </w:rPr>
        <w:t>Oeroeg was mijn vriend.</w:t>
      </w:r>
      <w:r>
        <w:rPr>
          <w:rFonts w:ascii="Times New Roman" w:hAnsi="Times New Roman" w:eastAsia="Malgun Gothic"/>
          <w:b w:val="0"/>
          <w:i w:val="0"/>
          <w:sz w:val="22"/>
        </w:rPr>
        <w:t xml:space="preserve"> — 우루흐는 내 친구였다. (하설러 『우루흐』 첫 문장) 이야기를 여는 과거형 was.</w:t>
      </w:r>
    </w:p>
    <w:p>
      <w:pPr>
        <w:keepNext/>
        <w:spacing w:before="280"/>
      </w:pPr>
      <w:r>
        <w:rPr>
          <w:rFonts w:ascii="Times New Roman" w:hAnsi="Times New Roman" w:eastAsia="Malgun Gothic"/>
          <w:b/>
          <w:i w:val="0"/>
          <w:color w:val="1F3864"/>
          <w:sz w:val="30"/>
        </w:rPr>
        <w:t>9.3 혼합형 — -cht 과거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원형</w:t>
            </w:r>
          </w:p>
        </w:tc>
        <w:tc>
          <w:tcPr>
            <w:tcW w:type="dxa" w:w="2880"/>
          </w:tcPr>
          <w:p>
            <w:r/>
            <w:r>
              <w:rPr>
                <w:rFonts w:ascii="Times New Roman" w:hAnsi="Times New Roman" w:eastAsia="Malgun Gothic"/>
                <w:b/>
                <w:i w:val="0"/>
                <w:sz w:val="20"/>
              </w:rPr>
              <w:t>과거 단수 / 복수</w:t>
            </w:r>
          </w:p>
        </w:tc>
        <w:tc>
          <w:tcPr>
            <w:tcW w:type="dxa" w:w="2880"/>
          </w:tcPr>
          <w:p>
            <w:r/>
            <w:r>
              <w:rPr>
                <w:rFonts w:ascii="Times New Roman" w:hAnsi="Times New Roman" w:eastAsia="Malgun Gothic"/>
                <w:b/>
                <w:i w:val="0"/>
                <w:sz w:val="20"/>
              </w:rPr>
              <w:t>과거분사</w:t>
            </w:r>
          </w:p>
        </w:tc>
      </w:tr>
      <w:tr>
        <w:tc>
          <w:tcPr>
            <w:tcW w:type="dxa" w:w="2880"/>
          </w:tcPr>
          <w:p>
            <w:r/>
            <w:r>
              <w:rPr>
                <w:rFonts w:ascii="Times New Roman" w:hAnsi="Times New Roman" w:eastAsia="Malgun Gothic"/>
                <w:b w:val="0"/>
                <w:i w:val="0"/>
                <w:sz w:val="20"/>
              </w:rPr>
              <w:t>brengen 가져오다</w:t>
            </w:r>
          </w:p>
        </w:tc>
        <w:tc>
          <w:tcPr>
            <w:tcW w:type="dxa" w:w="2880"/>
          </w:tcPr>
          <w:p>
            <w:r/>
            <w:r>
              <w:rPr>
                <w:rFonts w:ascii="Times New Roman" w:hAnsi="Times New Roman" w:eastAsia="Malgun Gothic"/>
                <w:b/>
                <w:i w:val="0"/>
                <w:sz w:val="20"/>
              </w:rPr>
              <w:t>bracht</w:t>
            </w:r>
            <w:r>
              <w:rPr>
                <w:rFonts w:ascii="Times New Roman" w:hAnsi="Times New Roman" w:eastAsia="Malgun Gothic"/>
                <w:b w:val="0"/>
                <w:i w:val="0"/>
                <w:sz w:val="20"/>
              </w:rPr>
              <w:t xml:space="preserve"> / brachten</w:t>
            </w:r>
          </w:p>
        </w:tc>
        <w:tc>
          <w:tcPr>
            <w:tcW w:type="dxa" w:w="2880"/>
          </w:tcPr>
          <w:p>
            <w:r/>
            <w:r>
              <w:rPr>
                <w:rFonts w:ascii="Times New Roman" w:hAnsi="Times New Roman" w:eastAsia="Malgun Gothic"/>
                <w:b w:val="0"/>
                <w:i w:val="0"/>
                <w:sz w:val="20"/>
              </w:rPr>
              <w:t>gebracht</w:t>
            </w:r>
          </w:p>
        </w:tc>
      </w:tr>
      <w:tr>
        <w:tc>
          <w:tcPr>
            <w:tcW w:type="dxa" w:w="2880"/>
          </w:tcPr>
          <w:p>
            <w:r/>
            <w:r>
              <w:rPr>
                <w:rFonts w:ascii="Times New Roman" w:hAnsi="Times New Roman" w:eastAsia="Malgun Gothic"/>
                <w:b w:val="0"/>
                <w:i w:val="0"/>
                <w:sz w:val="20"/>
              </w:rPr>
              <w:t>denken 생각하다</w:t>
            </w:r>
          </w:p>
        </w:tc>
        <w:tc>
          <w:tcPr>
            <w:tcW w:type="dxa" w:w="2880"/>
          </w:tcPr>
          <w:p>
            <w:r/>
            <w:r>
              <w:rPr>
                <w:rFonts w:ascii="Times New Roman" w:hAnsi="Times New Roman" w:eastAsia="Malgun Gothic"/>
                <w:b/>
                <w:i w:val="0"/>
                <w:sz w:val="20"/>
              </w:rPr>
              <w:t>dacht</w:t>
            </w:r>
            <w:r>
              <w:rPr>
                <w:rFonts w:ascii="Times New Roman" w:hAnsi="Times New Roman" w:eastAsia="Malgun Gothic"/>
                <w:b w:val="0"/>
                <w:i w:val="0"/>
                <w:sz w:val="20"/>
              </w:rPr>
              <w:t xml:space="preserve"> / dachten</w:t>
            </w:r>
          </w:p>
        </w:tc>
        <w:tc>
          <w:tcPr>
            <w:tcW w:type="dxa" w:w="2880"/>
          </w:tcPr>
          <w:p>
            <w:r/>
            <w:r>
              <w:rPr>
                <w:rFonts w:ascii="Times New Roman" w:hAnsi="Times New Roman" w:eastAsia="Malgun Gothic"/>
                <w:b w:val="0"/>
                <w:i w:val="0"/>
                <w:sz w:val="20"/>
              </w:rPr>
              <w:t>gedacht</w:t>
            </w:r>
          </w:p>
        </w:tc>
      </w:tr>
      <w:tr>
        <w:tc>
          <w:tcPr>
            <w:tcW w:type="dxa" w:w="2880"/>
          </w:tcPr>
          <w:p>
            <w:r/>
            <w:r>
              <w:rPr>
                <w:rFonts w:ascii="Times New Roman" w:hAnsi="Times New Roman" w:eastAsia="Malgun Gothic"/>
                <w:b w:val="0"/>
                <w:i w:val="0"/>
                <w:sz w:val="20"/>
              </w:rPr>
              <w:t>kopen 사다</w:t>
            </w:r>
          </w:p>
        </w:tc>
        <w:tc>
          <w:tcPr>
            <w:tcW w:type="dxa" w:w="2880"/>
          </w:tcPr>
          <w:p>
            <w:r/>
            <w:r>
              <w:rPr>
                <w:rFonts w:ascii="Times New Roman" w:hAnsi="Times New Roman" w:eastAsia="Malgun Gothic"/>
                <w:b/>
                <w:i w:val="0"/>
                <w:sz w:val="20"/>
              </w:rPr>
              <w:t>kocht</w:t>
            </w:r>
            <w:r>
              <w:rPr>
                <w:rFonts w:ascii="Times New Roman" w:hAnsi="Times New Roman" w:eastAsia="Malgun Gothic"/>
                <w:b w:val="0"/>
                <w:i w:val="0"/>
                <w:sz w:val="20"/>
              </w:rPr>
              <w:t xml:space="preserve"> / kochten</w:t>
            </w:r>
          </w:p>
        </w:tc>
        <w:tc>
          <w:tcPr>
            <w:tcW w:type="dxa" w:w="2880"/>
          </w:tcPr>
          <w:p>
            <w:r/>
            <w:r>
              <w:rPr>
                <w:rFonts w:ascii="Times New Roman" w:hAnsi="Times New Roman" w:eastAsia="Malgun Gothic"/>
                <w:b w:val="0"/>
                <w:i w:val="0"/>
                <w:sz w:val="20"/>
              </w:rPr>
              <w:t>gekocht</w:t>
            </w:r>
          </w:p>
        </w:tc>
      </w:tr>
      <w:tr>
        <w:tc>
          <w:tcPr>
            <w:tcW w:type="dxa" w:w="2880"/>
          </w:tcPr>
          <w:p>
            <w:r/>
            <w:r>
              <w:rPr>
                <w:rFonts w:ascii="Times New Roman" w:hAnsi="Times New Roman" w:eastAsia="Malgun Gothic"/>
                <w:b w:val="0"/>
                <w:i w:val="0"/>
                <w:sz w:val="20"/>
              </w:rPr>
              <w:t>zoeken 찾다</w:t>
            </w:r>
          </w:p>
        </w:tc>
        <w:tc>
          <w:tcPr>
            <w:tcW w:type="dxa" w:w="2880"/>
          </w:tcPr>
          <w:p>
            <w:r/>
            <w:r>
              <w:rPr>
                <w:rFonts w:ascii="Times New Roman" w:hAnsi="Times New Roman" w:eastAsia="Malgun Gothic"/>
                <w:b/>
                <w:i w:val="0"/>
                <w:sz w:val="20"/>
              </w:rPr>
              <w:t>zocht</w:t>
            </w:r>
            <w:r>
              <w:rPr>
                <w:rFonts w:ascii="Times New Roman" w:hAnsi="Times New Roman" w:eastAsia="Malgun Gothic"/>
                <w:b w:val="0"/>
                <w:i w:val="0"/>
                <w:sz w:val="20"/>
              </w:rPr>
              <w:t xml:space="preserve"> / zochten</w:t>
            </w:r>
          </w:p>
        </w:tc>
        <w:tc>
          <w:tcPr>
            <w:tcW w:type="dxa" w:w="2880"/>
          </w:tcPr>
          <w:p>
            <w:r/>
            <w:r>
              <w:rPr>
                <w:rFonts w:ascii="Times New Roman" w:hAnsi="Times New Roman" w:eastAsia="Malgun Gothic"/>
                <w:b w:val="0"/>
                <w:i w:val="0"/>
                <w:sz w:val="20"/>
              </w:rPr>
              <w:t>gezocht</w:t>
            </w:r>
          </w:p>
        </w:tc>
      </w:tr>
      <w:tr>
        <w:tc>
          <w:tcPr>
            <w:tcW w:type="dxa" w:w="2880"/>
          </w:tcPr>
          <w:p>
            <w:r/>
            <w:r>
              <w:rPr>
                <w:rFonts w:ascii="Times New Roman" w:hAnsi="Times New Roman" w:eastAsia="Malgun Gothic"/>
                <w:b w:val="0"/>
                <w:i w:val="0"/>
                <w:sz w:val="20"/>
              </w:rPr>
              <w:t>mogen 해도 되다</w:t>
            </w:r>
          </w:p>
        </w:tc>
        <w:tc>
          <w:tcPr>
            <w:tcW w:type="dxa" w:w="2880"/>
          </w:tcPr>
          <w:p>
            <w:r/>
            <w:r>
              <w:rPr>
                <w:rFonts w:ascii="Times New Roman" w:hAnsi="Times New Roman" w:eastAsia="Malgun Gothic"/>
                <w:b/>
                <w:i w:val="0"/>
                <w:sz w:val="20"/>
              </w:rPr>
              <w:t>mocht</w:t>
            </w:r>
            <w:r>
              <w:rPr>
                <w:rFonts w:ascii="Times New Roman" w:hAnsi="Times New Roman" w:eastAsia="Malgun Gothic"/>
                <w:b w:val="0"/>
                <w:i w:val="0"/>
                <w:sz w:val="20"/>
              </w:rPr>
              <w:t xml:space="preserve"> / mochten</w:t>
            </w:r>
          </w:p>
        </w:tc>
        <w:tc>
          <w:tcPr>
            <w:tcW w:type="dxa" w:w="2880"/>
          </w:tcPr>
          <w:p>
            <w:r/>
            <w:r>
              <w:rPr>
                <w:rFonts w:ascii="Times New Roman" w:hAnsi="Times New Roman" w:eastAsia="Malgun Gothic"/>
                <w:b w:val="0"/>
                <w:i w:val="0"/>
                <w:sz w:val="20"/>
              </w:rPr>
              <w:t>gemogen</w:t>
            </w:r>
          </w:p>
        </w:tc>
      </w:tr>
    </w:tbl>
    <w:p/>
    <w:p>
      <w:pPr>
        <w:pStyle w:val="ListBullet"/>
      </w:pPr>
      <w:r>
        <w:rPr>
          <w:rFonts w:ascii="Times New Roman" w:hAnsi="Times New Roman" w:eastAsia="Malgun Gothic"/>
          <w:b/>
          <w:i w:val="0"/>
          <w:sz w:val="22"/>
        </w:rPr>
        <w:t>Ik dacht dat het een fout was.</w:t>
      </w:r>
      <w:r>
        <w:rPr>
          <w:rFonts w:ascii="Times New Roman" w:hAnsi="Times New Roman" w:eastAsia="Malgun Gothic"/>
          <w:b w:val="0"/>
          <w:i w:val="0"/>
          <w:sz w:val="22"/>
        </w:rPr>
        <w:t xml:space="preserve"> — 나는 그게 실수라고 생각했다. / </w:t>
      </w:r>
      <w:r>
        <w:rPr>
          <w:rFonts w:ascii="Times New Roman" w:hAnsi="Times New Roman" w:eastAsia="Malgun Gothic"/>
          <w:b/>
          <w:i w:val="0"/>
          <w:sz w:val="22"/>
        </w:rPr>
        <w:t>Ze zocht</w:t>
      </w:r>
      <w:r>
        <w:rPr>
          <w:rFonts w:ascii="Times New Roman" w:hAnsi="Times New Roman" w:eastAsia="Malgun Gothic"/>
          <w:b w:val="0"/>
          <w:i w:val="0"/>
          <w:sz w:val="22"/>
        </w:rPr>
        <w:t xml:space="preserve"> overal hulp. — 그녀는 사방에서 도움을 찾았다.</w:t>
      </w:r>
    </w:p>
    <w:p>
      <w:pPr>
        <w:keepNext/>
        <w:spacing w:before="280"/>
      </w:pPr>
      <w:r>
        <w:rPr>
          <w:rFonts w:ascii="Times New Roman" w:hAnsi="Times New Roman" w:eastAsia="Malgun Gothic"/>
          <w:b/>
          <w:i w:val="0"/>
          <w:color w:val="1F3864"/>
          <w:sz w:val="30"/>
        </w:rPr>
        <w:t>9.4 과거형인가 현재완료인가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경향</w:t>
            </w:r>
          </w:p>
        </w:tc>
        <w:tc>
          <w:tcPr>
            <w:tcW w:type="dxa" w:w="2880"/>
          </w:tcPr>
          <w:p>
            <w:r/>
            <w:r>
              <w:rPr>
                <w:rFonts w:ascii="Times New Roman" w:hAnsi="Times New Roman" w:eastAsia="Malgun Gothic"/>
                <w:b/>
                <w:i w:val="0"/>
                <w:sz w:val="20"/>
              </w:rPr>
              <w:t>현재완료</w:t>
            </w:r>
          </w:p>
        </w:tc>
        <w:tc>
          <w:tcPr>
            <w:tcW w:type="dxa" w:w="2880"/>
          </w:tcPr>
          <w:p>
            <w:r/>
            <w:r>
              <w:rPr>
                <w:rFonts w:ascii="Times New Roman" w:hAnsi="Times New Roman" w:eastAsia="Malgun Gothic"/>
                <w:b/>
                <w:i w:val="0"/>
                <w:sz w:val="20"/>
              </w:rPr>
              <w:t>과거형</w:t>
            </w:r>
          </w:p>
        </w:tc>
      </w:tr>
      <w:tr>
        <w:tc>
          <w:tcPr>
            <w:tcW w:type="dxa" w:w="2880"/>
          </w:tcPr>
          <w:p>
            <w:r/>
            <w:r>
              <w:rPr>
                <w:rFonts w:ascii="Times New Roman" w:hAnsi="Times New Roman" w:eastAsia="Malgun Gothic"/>
                <w:b w:val="0"/>
                <w:i w:val="0"/>
                <w:sz w:val="20"/>
              </w:rPr>
              <w:t>문체</w:t>
            </w:r>
          </w:p>
        </w:tc>
        <w:tc>
          <w:tcPr>
            <w:tcW w:type="dxa" w:w="2880"/>
          </w:tcPr>
          <w:p>
            <w:r/>
            <w:r>
              <w:rPr>
                <w:rFonts w:ascii="Times New Roman" w:hAnsi="Times New Roman" w:eastAsia="Malgun Gothic"/>
                <w:b w:val="0"/>
                <w:i w:val="0"/>
                <w:sz w:val="20"/>
              </w:rPr>
              <w:t>대화에서 끝난 일을 '보고'할 때</w:t>
            </w:r>
          </w:p>
        </w:tc>
        <w:tc>
          <w:tcPr>
            <w:tcW w:type="dxa" w:w="2880"/>
          </w:tcPr>
          <w:p>
            <w:r/>
            <w:r>
              <w:rPr>
                <w:rFonts w:ascii="Times New Roman" w:hAnsi="Times New Roman" w:eastAsia="Malgun Gothic"/>
                <w:b w:val="0"/>
                <w:i w:val="0"/>
                <w:sz w:val="20"/>
              </w:rPr>
              <w:t>이야기·서술, 소설, 기억 속 장면</w:t>
            </w:r>
          </w:p>
        </w:tc>
      </w:tr>
      <w:tr>
        <w:tc>
          <w:tcPr>
            <w:tcW w:type="dxa" w:w="2880"/>
          </w:tcPr>
          <w:p>
            <w:r/>
            <w:r>
              <w:rPr>
                <w:rFonts w:ascii="Times New Roman" w:hAnsi="Times New Roman" w:eastAsia="Malgun Gothic"/>
                <w:b w:val="0"/>
                <w:i w:val="0"/>
                <w:sz w:val="20"/>
              </w:rPr>
              <w:t>성격</w:t>
            </w:r>
          </w:p>
        </w:tc>
        <w:tc>
          <w:tcPr>
            <w:tcW w:type="dxa" w:w="2880"/>
          </w:tcPr>
          <w:p>
            <w:r/>
            <w:r>
              <w:rPr>
                <w:rFonts w:ascii="Times New Roman" w:hAnsi="Times New Roman" w:eastAsia="Malgun Gothic"/>
                <w:b w:val="0"/>
                <w:i w:val="0"/>
                <w:sz w:val="20"/>
              </w:rPr>
              <w:t>하나의 끝난 사실, 결과</w:t>
            </w:r>
          </w:p>
        </w:tc>
        <w:tc>
          <w:tcPr>
            <w:tcW w:type="dxa" w:w="2880"/>
          </w:tcPr>
          <w:p>
            <w:r/>
            <w:r>
              <w:rPr>
                <w:rFonts w:ascii="Times New Roman" w:hAnsi="Times New Roman" w:eastAsia="Malgun Gothic"/>
                <w:b w:val="0"/>
                <w:i w:val="0"/>
                <w:sz w:val="20"/>
              </w:rPr>
              <w:t>배경·상태·반복, 이어지는 장면</w:t>
            </w:r>
          </w:p>
        </w:tc>
      </w:tr>
      <w:tr>
        <w:tc>
          <w:tcPr>
            <w:tcW w:type="dxa" w:w="2880"/>
          </w:tcPr>
          <w:p>
            <w:r/>
            <w:r>
              <w:rPr>
                <w:rFonts w:ascii="Times New Roman" w:hAnsi="Times New Roman" w:eastAsia="Malgun Gothic"/>
                <w:b w:val="0"/>
                <w:i w:val="0"/>
                <w:sz w:val="20"/>
              </w:rPr>
              <w:t>자주 쓰는 동사</w:t>
            </w:r>
          </w:p>
        </w:tc>
        <w:tc>
          <w:tcPr>
            <w:tcW w:type="dxa" w:w="2880"/>
          </w:tcPr>
          <w:p>
            <w:r/>
            <w:r>
              <w:rPr>
                <w:rFonts w:ascii="Times New Roman" w:hAnsi="Times New Roman" w:eastAsia="Malgun Gothic"/>
                <w:b w:val="0"/>
                <w:i w:val="0"/>
                <w:sz w:val="20"/>
              </w:rPr>
              <w:t>대부분의 동사</w:t>
            </w:r>
          </w:p>
        </w:tc>
        <w:tc>
          <w:tcPr>
            <w:tcW w:type="dxa" w:w="2880"/>
          </w:tcPr>
          <w:p>
            <w:r/>
            <w:r>
              <w:rPr>
                <w:rFonts w:ascii="Times New Roman" w:hAnsi="Times New Roman" w:eastAsia="Malgun Gothic"/>
                <w:b w:val="0"/>
                <w:i w:val="0"/>
                <w:sz w:val="20"/>
              </w:rPr>
              <w:t>zijn, hebben, 조동사, 그리고 이야기 속 모든 동사</w:t>
            </w:r>
          </w:p>
        </w:tc>
      </w:tr>
    </w:tbl>
    <w:p/>
    <w:p>
      <w:pPr>
        <w:pStyle w:val="ListBullet"/>
      </w:pPr>
      <w:r>
        <w:rPr>
          <w:rFonts w:ascii="Times New Roman" w:hAnsi="Times New Roman" w:eastAsia="Malgun Gothic"/>
          <w:b/>
          <w:i w:val="0"/>
          <w:sz w:val="22"/>
        </w:rPr>
        <w:t>대화의 전형적인 흐름</w:t>
      </w:r>
      <w:r>
        <w:rPr>
          <w:rFonts w:ascii="Times New Roman" w:hAnsi="Times New Roman" w:eastAsia="Malgun Gothic"/>
          <w:b w:val="0"/>
          <w:i w:val="0"/>
          <w:sz w:val="22"/>
        </w:rPr>
        <w:t xml:space="preserve">: Wat </w:t>
      </w:r>
      <w:r>
        <w:rPr>
          <w:rFonts w:ascii="Times New Roman" w:hAnsi="Times New Roman" w:eastAsia="Malgun Gothic"/>
          <w:b/>
          <w:i w:val="0"/>
          <w:sz w:val="22"/>
        </w:rPr>
        <w:t>is</w:t>
      </w:r>
      <w:r>
        <w:rPr>
          <w:rFonts w:ascii="Times New Roman" w:hAnsi="Times New Roman" w:eastAsia="Malgun Gothic"/>
          <w:b w:val="0"/>
          <w:i w:val="0"/>
          <w:sz w:val="22"/>
        </w:rPr>
        <w:t xml:space="preserve"> er </w:t>
      </w:r>
      <w:r>
        <w:rPr>
          <w:rFonts w:ascii="Times New Roman" w:hAnsi="Times New Roman" w:eastAsia="Malgun Gothic"/>
          <w:b/>
          <w:i w:val="0"/>
          <w:sz w:val="22"/>
        </w:rPr>
        <w:t>gebeurd</w:t>
      </w:r>
      <w:r>
        <w:rPr>
          <w:rFonts w:ascii="Times New Roman" w:hAnsi="Times New Roman" w:eastAsia="Malgun Gothic"/>
          <w:b w:val="0"/>
          <w:i w:val="0"/>
          <w:sz w:val="22"/>
        </w:rPr>
        <w:t xml:space="preserve">? — Ik </w:t>
      </w:r>
      <w:r>
        <w:rPr>
          <w:rFonts w:ascii="Times New Roman" w:hAnsi="Times New Roman" w:eastAsia="Malgun Gothic"/>
          <w:b/>
          <w:i w:val="0"/>
          <w:sz w:val="22"/>
        </w:rPr>
        <w:t>zat</w:t>
      </w:r>
      <w:r>
        <w:rPr>
          <w:rFonts w:ascii="Times New Roman" w:hAnsi="Times New Roman" w:eastAsia="Malgun Gothic"/>
          <w:b w:val="0"/>
          <w:i w:val="0"/>
          <w:sz w:val="22"/>
        </w:rPr>
        <w:t xml:space="preserve"> thuis met de kinderen. Toen </w:t>
      </w:r>
      <w:r>
        <w:rPr>
          <w:rFonts w:ascii="Times New Roman" w:hAnsi="Times New Roman" w:eastAsia="Malgun Gothic"/>
          <w:b/>
          <w:i w:val="0"/>
          <w:sz w:val="22"/>
        </w:rPr>
        <w:t>kwam</w:t>
      </w:r>
      <w:r>
        <w:rPr>
          <w:rFonts w:ascii="Times New Roman" w:hAnsi="Times New Roman" w:eastAsia="Malgun Gothic"/>
          <w:b w:val="0"/>
          <w:i w:val="0"/>
          <w:sz w:val="22"/>
        </w:rPr>
        <w:t xml:space="preserve"> die brief. Ik </w:t>
      </w:r>
      <w:r>
        <w:rPr>
          <w:rFonts w:ascii="Times New Roman" w:hAnsi="Times New Roman" w:eastAsia="Malgun Gothic"/>
          <w:b/>
          <w:i w:val="0"/>
          <w:sz w:val="22"/>
        </w:rPr>
        <w:t>moest</w:t>
      </w:r>
      <w:r>
        <w:rPr>
          <w:rFonts w:ascii="Times New Roman" w:hAnsi="Times New Roman" w:eastAsia="Malgun Gothic"/>
          <w:b w:val="0"/>
          <w:i w:val="0"/>
          <w:sz w:val="22"/>
        </w:rPr>
        <w:t xml:space="preserve"> 38.412 euro terugbetalen. Ik </w:t>
      </w:r>
      <w:r>
        <w:rPr>
          <w:rFonts w:ascii="Times New Roman" w:hAnsi="Times New Roman" w:eastAsia="Malgun Gothic"/>
          <w:b/>
          <w:i w:val="0"/>
          <w:sz w:val="22"/>
        </w:rPr>
        <w:t>begreep</w:t>
      </w:r>
      <w:r>
        <w:rPr>
          <w:rFonts w:ascii="Times New Roman" w:hAnsi="Times New Roman" w:eastAsia="Malgun Gothic"/>
          <w:b w:val="0"/>
          <w:i w:val="0"/>
          <w:sz w:val="22"/>
        </w:rPr>
        <w:t xml:space="preserve"> er niets van. — 무슨 일이 있었어요? — 집에 아이들과 있었어요. 그때 그 편지가 왔어요. 2만 3천 유로를 갚아야 했어요. 저는 아무것도 이해할 수 없었어요. 첫 질문은 현재완료, 사미라의 회상은 과거형입니다.</w:t>
      </w:r>
    </w:p>
    <w:p>
      <w:pPr>
        <w:pStyle w:val="ListBullet"/>
      </w:pPr>
      <w:r>
        <w:rPr>
          <w:rFonts w:ascii="Times New Roman" w:hAnsi="Times New Roman" w:eastAsia="Malgun Gothic"/>
          <w:b w:val="0"/>
          <w:i w:val="0"/>
          <w:sz w:val="22"/>
        </w:rPr>
        <w:t>«Ze hielden mijn huurtoeslag in. Mijn zorgtoeslag. Toen het beslag. Toen de deurwaarder. Hij was beleefd, hoor.» — 주거수당을 막았어요. 의료수당도. 그다음엔 압류. 그다음엔 집행관. 그 사람은 예의 발랐어요. (1부 1화, 사미라) 회상은 과거형(hielden in, was)으로 흘러가고, toen이 장면을 넘깁니다.</w:t>
      </w:r>
    </w:p>
    <w:p>
      <w:pPr>
        <w:pStyle w:val="ListBullet"/>
      </w:pPr>
      <w:r>
        <w:rPr>
          <w:rFonts w:ascii="Times New Roman" w:hAnsi="Times New Roman" w:eastAsia="Malgun Gothic"/>
          <w:b w:val="0"/>
          <w:i w:val="0"/>
          <w:sz w:val="22"/>
        </w:rPr>
        <w:t>«Toen ik begon, vond ik zijn koffie tijdverspilling.» — 처음 시작했을 때 나는 그분의 커피가 시간 낭비라고 생각했다. (1부 12화, 요스트의 조사) toen절(동사 끝)이 첫 자리, 주문장은 vond ik(도치).</w:t>
      </w:r>
    </w:p>
    <w:p>
      <w:pPr>
        <w:pStyle w:val="ListBullet"/>
      </w:pPr>
      <w:r>
        <w:rPr>
          <w:rFonts w:ascii="Times New Roman" w:hAnsi="Times New Roman" w:eastAsia="Malgun Gothic"/>
          <w:b/>
          <w:i w:val="0"/>
          <w:sz w:val="22"/>
        </w:rPr>
        <w:t>was, had, kon, moest, wilde</w:t>
      </w:r>
      <w:r>
        <w:rPr>
          <w:rFonts w:ascii="Times New Roman" w:hAnsi="Times New Roman" w:eastAsia="Malgun Gothic"/>
          <w:b w:val="0"/>
          <w:i w:val="0"/>
          <w:sz w:val="22"/>
        </w:rPr>
        <w:t xml:space="preserve">는 대화에서도 현재완료(is geweest, heeft gehad …)보다 과거형이 자연스럽습니다: Ik </w:t>
      </w:r>
      <w:r>
        <w:rPr>
          <w:rFonts w:ascii="Times New Roman" w:hAnsi="Times New Roman" w:eastAsia="Malgun Gothic"/>
          <w:b/>
          <w:i w:val="0"/>
          <w:sz w:val="22"/>
        </w:rPr>
        <w:t>was</w:t>
      </w:r>
      <w:r>
        <w:rPr>
          <w:rFonts w:ascii="Times New Roman" w:hAnsi="Times New Roman" w:eastAsia="Malgun Gothic"/>
          <w:b w:val="0"/>
          <w:i w:val="0"/>
          <w:sz w:val="22"/>
        </w:rPr>
        <w:t xml:space="preserve"> bang. — 나는 무서웠다. (Ik ben bang geweest.라고 하면 '한동안 두려워한 적이 있다'는 다른 뉘앙스)</w:t>
      </w:r>
    </w:p>
    <w:p>
      <w:pPr>
        <w:pStyle w:val="ListBullet"/>
      </w:pPr>
      <w:r>
        <w:rPr>
          <w:rFonts w:ascii="Times New Roman" w:hAnsi="Times New Roman" w:eastAsia="Malgun Gothic"/>
          <w:b/>
          <w:i w:val="0"/>
          <w:sz w:val="22"/>
        </w:rPr>
        <w:t>toen과 함께는 과거형</w:t>
      </w:r>
      <w:r>
        <w:rPr>
          <w:rFonts w:ascii="Times New Roman" w:hAnsi="Times New Roman" w:eastAsia="Malgun Gothic"/>
          <w:b w:val="0"/>
          <w:i w:val="0"/>
          <w:sz w:val="22"/>
        </w:rPr>
        <w:t xml:space="preserve">: </w:t>
      </w:r>
      <w:r>
        <w:rPr>
          <w:rFonts w:ascii="Times New Roman" w:hAnsi="Times New Roman" w:eastAsia="Malgun Gothic"/>
          <w:b/>
          <w:i w:val="0"/>
          <w:sz w:val="22"/>
        </w:rPr>
        <w:t>Toen</w:t>
      </w:r>
      <w:r>
        <w:rPr>
          <w:rFonts w:ascii="Times New Roman" w:hAnsi="Times New Roman" w:eastAsia="Malgun Gothic"/>
          <w:b w:val="0"/>
          <w:i w:val="0"/>
          <w:sz w:val="22"/>
        </w:rPr>
        <w:t xml:space="preserve"> ik de brief </w:t>
      </w:r>
      <w:r>
        <w:rPr>
          <w:rFonts w:ascii="Times New Roman" w:hAnsi="Times New Roman" w:eastAsia="Malgun Gothic"/>
          <w:b/>
          <w:i w:val="0"/>
          <w:sz w:val="22"/>
        </w:rPr>
        <w:t>opende</w:t>
      </w:r>
      <w:r>
        <w:rPr>
          <w:rFonts w:ascii="Times New Roman" w:hAnsi="Times New Roman" w:eastAsia="Malgun Gothic"/>
          <w:b w:val="0"/>
          <w:i w:val="0"/>
          <w:sz w:val="22"/>
        </w:rPr>
        <w:t xml:space="preserve">, </w:t>
      </w:r>
      <w:r>
        <w:rPr>
          <w:rFonts w:ascii="Times New Roman" w:hAnsi="Times New Roman" w:eastAsia="Malgun Gothic"/>
          <w:b/>
          <w:i w:val="0"/>
          <w:sz w:val="22"/>
        </w:rPr>
        <w:t>wist</w:t>
      </w:r>
      <w:r>
        <w:rPr>
          <w:rFonts w:ascii="Times New Roman" w:hAnsi="Times New Roman" w:eastAsia="Malgun Gothic"/>
          <w:b w:val="0"/>
          <w:i w:val="0"/>
          <w:sz w:val="22"/>
        </w:rPr>
        <w:t xml:space="preserve"> ik het al. — 편지를 열었을 때 나는 이미 알았다. 16장.</w:t>
      </w:r>
    </w:p>
    <w:p>
      <w:pPr>
        <w:keepNext/>
        <w:spacing w:before="280"/>
      </w:pPr>
      <w:r>
        <w:rPr>
          <w:rFonts w:ascii="Times New Roman" w:hAnsi="Times New Roman" w:eastAsia="Malgun Gothic"/>
          <w:b/>
          <w:i w:val="0"/>
          <w:color w:val="1F3864"/>
          <w:sz w:val="30"/>
        </w:rPr>
        <w:t>9.5 과거완료 — had / was + 과거분사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조동사</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had</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had</w:t>
            </w:r>
            <w:r>
              <w:rPr>
                <w:rFonts w:ascii="Times New Roman" w:hAnsi="Times New Roman" w:eastAsia="Malgun Gothic"/>
                <w:b w:val="0"/>
                <w:i w:val="0"/>
                <w:sz w:val="20"/>
              </w:rPr>
              <w:t xml:space="preserve"> al alles </w:t>
            </w:r>
            <w:r>
              <w:rPr>
                <w:rFonts w:ascii="Times New Roman" w:hAnsi="Times New Roman" w:eastAsia="Malgun Gothic"/>
                <w:b/>
                <w:i w:val="0"/>
                <w:sz w:val="20"/>
              </w:rPr>
              <w:t>betaald</w:t>
            </w:r>
            <w:r>
              <w:rPr>
                <w:rFonts w:ascii="Times New Roman" w:hAnsi="Times New Roman" w:eastAsia="Malgun Gothic"/>
                <w:b w:val="0"/>
                <w:i w:val="0"/>
                <w:sz w:val="20"/>
              </w:rPr>
              <w:t xml:space="preserve"> toen de tweede brief kwam.</w:t>
            </w:r>
          </w:p>
        </w:tc>
        <w:tc>
          <w:tcPr>
            <w:tcW w:type="dxa" w:w="2880"/>
          </w:tcPr>
          <w:p>
            <w:r/>
            <w:r>
              <w:rPr>
                <w:rFonts w:ascii="Times New Roman" w:hAnsi="Times New Roman" w:eastAsia="Malgun Gothic"/>
                <w:b w:val="0"/>
                <w:i w:val="0"/>
                <w:sz w:val="20"/>
              </w:rPr>
              <w:t>두 번째 편지가 왔을 때 그녀는 이미 전부 낸 뒤였다</w:t>
            </w:r>
          </w:p>
        </w:tc>
      </w:tr>
      <w:tr>
        <w:tc>
          <w:tcPr>
            <w:tcW w:type="dxa" w:w="2880"/>
          </w:tcPr>
          <w:p>
            <w:r/>
            <w:r>
              <w:rPr>
                <w:rFonts w:ascii="Times New Roman" w:hAnsi="Times New Roman" w:eastAsia="Malgun Gothic"/>
                <w:b w:val="0"/>
                <w:i w:val="0"/>
                <w:sz w:val="20"/>
              </w:rPr>
              <w:t>was</w:t>
            </w:r>
          </w:p>
        </w:tc>
        <w:tc>
          <w:tcPr>
            <w:tcW w:type="dxa" w:w="2880"/>
          </w:tcPr>
          <w:p>
            <w:r/>
            <w:r>
              <w:rPr>
                <w:rFonts w:ascii="Times New Roman" w:hAnsi="Times New Roman" w:eastAsia="Malgun Gothic"/>
                <w:b w:val="0"/>
                <w:i w:val="0"/>
                <w:sz w:val="20"/>
              </w:rPr>
              <w:t xml:space="preserve">Kuipers </w:t>
            </w:r>
            <w:r>
              <w:rPr>
                <w:rFonts w:ascii="Times New Roman" w:hAnsi="Times New Roman" w:eastAsia="Malgun Gothic"/>
                <w:b/>
                <w:i w:val="0"/>
                <w:sz w:val="20"/>
              </w:rPr>
              <w:t>was</w:t>
            </w:r>
            <w:r>
              <w:rPr>
                <w:rFonts w:ascii="Times New Roman" w:hAnsi="Times New Roman" w:eastAsia="Malgun Gothic"/>
                <w:b w:val="0"/>
                <w:i w:val="0"/>
                <w:sz w:val="20"/>
              </w:rPr>
              <w:t xml:space="preserve"> net </w:t>
            </w:r>
            <w:r>
              <w:rPr>
                <w:rFonts w:ascii="Times New Roman" w:hAnsi="Times New Roman" w:eastAsia="Malgun Gothic"/>
                <w:b/>
                <w:i w:val="0"/>
                <w:sz w:val="20"/>
              </w:rPr>
              <w:t>aangekomen</w:t>
            </w:r>
            <w:r>
              <w:rPr>
                <w:rFonts w:ascii="Times New Roman" w:hAnsi="Times New Roman" w:eastAsia="Malgun Gothic"/>
                <w:b w:val="0"/>
                <w:i w:val="0"/>
                <w:sz w:val="20"/>
              </w:rPr>
              <w:t xml:space="preserve"> toen de schoten vielen.</w:t>
            </w:r>
          </w:p>
        </w:tc>
        <w:tc>
          <w:tcPr>
            <w:tcW w:type="dxa" w:w="2880"/>
          </w:tcPr>
          <w:p>
            <w:r/>
            <w:r>
              <w:rPr>
                <w:rFonts w:ascii="Times New Roman" w:hAnsi="Times New Roman" w:eastAsia="Malgun Gothic"/>
                <w:b w:val="0"/>
                <w:i w:val="0"/>
                <w:sz w:val="20"/>
              </w:rPr>
              <w:t>총성이 울렸을 때 카위퍼르스는 막 도착한 참이었다</w:t>
            </w:r>
          </w:p>
        </w:tc>
      </w:tr>
      <w:tr>
        <w:tc>
          <w:tcPr>
            <w:tcW w:type="dxa" w:w="2880"/>
          </w:tcPr>
          <w:p>
            <w:r/>
            <w:r>
              <w:rPr>
                <w:rFonts w:ascii="Times New Roman" w:hAnsi="Times New Roman" w:eastAsia="Malgun Gothic"/>
                <w:b w:val="0"/>
                <w:i w:val="0"/>
                <w:sz w:val="20"/>
              </w:rPr>
              <w:t>had + 원형 (IPP)</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had</w:t>
            </w:r>
            <w:r>
              <w:rPr>
                <w:rFonts w:ascii="Times New Roman" w:hAnsi="Times New Roman" w:eastAsia="Malgun Gothic"/>
                <w:b w:val="0"/>
                <w:i w:val="0"/>
                <w:sz w:val="20"/>
              </w:rPr>
              <w:t xml:space="preserve"> het </w:t>
            </w:r>
            <w:r>
              <w:rPr>
                <w:rFonts w:ascii="Times New Roman" w:hAnsi="Times New Roman" w:eastAsia="Malgun Gothic"/>
                <w:b/>
                <w:i w:val="0"/>
                <w:sz w:val="20"/>
              </w:rPr>
              <w:t>moeten zien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그걸 알아봤어야 했다</w:t>
            </w:r>
          </w:p>
        </w:tc>
      </w:tr>
    </w:tbl>
    <w:p/>
    <w:p>
      <w:pPr>
        <w:pStyle w:val="ListBullet"/>
      </w:pPr>
      <w:r>
        <w:rPr>
          <w:rFonts w:ascii="Times New Roman" w:hAnsi="Times New Roman" w:eastAsia="Malgun Gothic"/>
          <w:b w:val="0"/>
          <w:i w:val="0"/>
          <w:sz w:val="22"/>
        </w:rPr>
        <w:t xml:space="preserve">과거의 어느 시점보다 </w:t>
      </w:r>
      <w:r>
        <w:rPr>
          <w:rFonts w:ascii="Times New Roman" w:hAnsi="Times New Roman" w:eastAsia="Malgun Gothic"/>
          <w:b/>
          <w:i w:val="0"/>
          <w:sz w:val="22"/>
        </w:rPr>
        <w:t>더 앞서</w:t>
      </w:r>
      <w:r>
        <w:rPr>
          <w:rFonts w:ascii="Times New Roman" w:hAnsi="Times New Roman" w:eastAsia="Malgun Gothic"/>
          <w:b w:val="0"/>
          <w:i w:val="0"/>
          <w:sz w:val="22"/>
        </w:rPr>
        <w:t xml:space="preserve"> 끝난 일을 말합니다. 비현실 가정(10.4)에서도 had/was + 과거분사가 쓰입니다: Als ik het </w:t>
      </w:r>
      <w:r>
        <w:rPr>
          <w:rFonts w:ascii="Times New Roman" w:hAnsi="Times New Roman" w:eastAsia="Malgun Gothic"/>
          <w:b/>
          <w:i w:val="0"/>
          <w:sz w:val="22"/>
        </w:rPr>
        <w:t>had geweten</w:t>
      </w:r>
      <w:r>
        <w:rPr>
          <w:rFonts w:ascii="Times New Roman" w:hAnsi="Times New Roman" w:eastAsia="Malgun Gothic"/>
          <w:b w:val="0"/>
          <w:i w:val="0"/>
          <w:sz w:val="22"/>
        </w:rPr>
        <w:t xml:space="preserve"> … 내가 그걸 알았더라면 …</w:t>
      </w:r>
    </w:p>
    <w:p>
      <w:pPr>
        <w:keepNext/>
        <w:spacing w:before="280"/>
      </w:pPr>
      <w:r>
        <w:rPr>
          <w:rFonts w:ascii="Times New Roman" w:hAnsi="Times New Roman" w:eastAsia="Malgun Gothic"/>
          <w:b/>
          <w:i w:val="0"/>
          <w:color w:val="1F3864"/>
          <w:sz w:val="30"/>
        </w:rPr>
        <w:t>9.6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werkde</w:t>
            </w:r>
          </w:p>
        </w:tc>
        <w:tc>
          <w:tcPr>
            <w:tcW w:type="dxa" w:w="2880"/>
          </w:tcPr>
          <w:p>
            <w:r/>
            <w:r>
              <w:rPr>
                <w:rFonts w:ascii="Times New Roman" w:hAnsi="Times New Roman" w:eastAsia="Malgun Gothic"/>
                <w:b/>
                <w:i w:val="0"/>
                <w:sz w:val="20"/>
              </w:rPr>
              <w:t>werkte</w:t>
            </w:r>
          </w:p>
        </w:tc>
        <w:tc>
          <w:tcPr>
            <w:tcW w:type="dxa" w:w="2880"/>
          </w:tcPr>
          <w:p>
            <w:r/>
            <w:r>
              <w:rPr>
                <w:rFonts w:ascii="Times New Roman" w:hAnsi="Times New Roman" w:eastAsia="Malgun Gothic"/>
                <w:b w:val="0"/>
                <w:i w:val="0"/>
                <w:sz w:val="20"/>
              </w:rPr>
              <w:t>kofschip → -te</w:t>
            </w:r>
          </w:p>
        </w:tc>
      </w:tr>
      <w:tr>
        <w:tc>
          <w:tcPr>
            <w:tcW w:type="dxa" w:w="2880"/>
          </w:tcPr>
          <w:p>
            <w:r/>
            <w:r>
              <w:rPr>
                <w:rFonts w:ascii="Times New Roman" w:hAnsi="Times New Roman" w:eastAsia="Malgun Gothic"/>
                <w:b w:val="0"/>
                <w:i w:val="0"/>
                <w:sz w:val="20"/>
              </w:rPr>
              <w:t>betaalte</w:t>
            </w:r>
          </w:p>
        </w:tc>
        <w:tc>
          <w:tcPr>
            <w:tcW w:type="dxa" w:w="2880"/>
          </w:tcPr>
          <w:p>
            <w:r/>
            <w:r>
              <w:rPr>
                <w:rFonts w:ascii="Times New Roman" w:hAnsi="Times New Roman" w:eastAsia="Malgun Gothic"/>
                <w:b/>
                <w:i w:val="0"/>
                <w:sz w:val="20"/>
              </w:rPr>
              <w:t>betaalde</w:t>
            </w:r>
          </w:p>
        </w:tc>
        <w:tc>
          <w:tcPr>
            <w:tcW w:type="dxa" w:w="2880"/>
          </w:tcPr>
          <w:p>
            <w:r/>
            <w:r>
              <w:rPr>
                <w:rFonts w:ascii="Times New Roman" w:hAnsi="Times New Roman" w:eastAsia="Malgun Gothic"/>
                <w:b w:val="0"/>
                <w:i w:val="0"/>
                <w:sz w:val="20"/>
              </w:rPr>
              <w:t>l → -de</w:t>
            </w:r>
          </w:p>
        </w:tc>
      </w:tr>
      <w:tr>
        <w:tc>
          <w:tcPr>
            <w:tcW w:type="dxa" w:w="2880"/>
          </w:tcPr>
          <w:p>
            <w:r/>
            <w:r>
              <w:rPr>
                <w:rFonts w:ascii="Times New Roman" w:hAnsi="Times New Roman" w:eastAsia="Malgun Gothic"/>
                <w:b w:val="0"/>
                <w:i w:val="0"/>
                <w:sz w:val="20"/>
              </w:rPr>
              <w:t>leefte</w:t>
            </w:r>
          </w:p>
        </w:tc>
        <w:tc>
          <w:tcPr>
            <w:tcW w:type="dxa" w:w="2880"/>
          </w:tcPr>
          <w:p>
            <w:r/>
            <w:r>
              <w:rPr>
                <w:rFonts w:ascii="Times New Roman" w:hAnsi="Times New Roman" w:eastAsia="Malgun Gothic"/>
                <w:b/>
                <w:i w:val="0"/>
                <w:sz w:val="20"/>
              </w:rPr>
              <w:t>leefde</w:t>
            </w:r>
          </w:p>
        </w:tc>
        <w:tc>
          <w:tcPr>
            <w:tcW w:type="dxa" w:w="2880"/>
          </w:tcPr>
          <w:p>
            <w:r/>
            <w:r>
              <w:rPr>
                <w:rFonts w:ascii="Times New Roman" w:hAnsi="Times New Roman" w:eastAsia="Malgun Gothic"/>
                <w:b w:val="0"/>
                <w:i w:val="0"/>
                <w:sz w:val="20"/>
              </w:rPr>
              <w:t>원래 소리 v</w:t>
            </w:r>
          </w:p>
        </w:tc>
      </w:tr>
      <w:tr>
        <w:tc>
          <w:tcPr>
            <w:tcW w:type="dxa" w:w="2880"/>
          </w:tcPr>
          <w:p>
            <w:r/>
            <w:r>
              <w:rPr>
                <w:rFonts w:ascii="Times New Roman" w:hAnsi="Times New Roman" w:eastAsia="Malgun Gothic"/>
                <w:b w:val="0"/>
                <w:i w:val="0"/>
                <w:sz w:val="20"/>
              </w:rPr>
              <w:t>wij nam</w:t>
            </w:r>
          </w:p>
        </w:tc>
        <w:tc>
          <w:tcPr>
            <w:tcW w:type="dxa" w:w="2880"/>
          </w:tcPr>
          <w:p>
            <w:r/>
            <w:r>
              <w:rPr>
                <w:rFonts w:ascii="Times New Roman" w:hAnsi="Times New Roman" w:eastAsia="Malgun Gothic"/>
                <w:b w:val="0"/>
                <w:i w:val="0"/>
                <w:sz w:val="20"/>
              </w:rPr>
              <w:t xml:space="preserve">wij </w:t>
            </w:r>
            <w:r>
              <w:rPr>
                <w:rFonts w:ascii="Times New Roman" w:hAnsi="Times New Roman" w:eastAsia="Malgun Gothic"/>
                <w:b/>
                <w:i w:val="0"/>
                <w:sz w:val="20"/>
              </w:rPr>
              <w:t>namen</w:t>
            </w:r>
          </w:p>
        </w:tc>
        <w:tc>
          <w:tcPr>
            <w:tcW w:type="dxa" w:w="2880"/>
          </w:tcPr>
          <w:p>
            <w:r/>
            <w:r>
              <w:rPr>
                <w:rFonts w:ascii="Times New Roman" w:hAnsi="Times New Roman" w:eastAsia="Malgun Gothic"/>
                <w:b w:val="0"/>
                <w:i w:val="0"/>
                <w:sz w:val="20"/>
              </w:rPr>
              <w:t>복수는 -en</w:t>
            </w:r>
          </w:p>
        </w:tc>
      </w:tr>
      <w:tr>
        <w:tc>
          <w:tcPr>
            <w:tcW w:type="dxa" w:w="2880"/>
          </w:tcPr>
          <w:p>
            <w:r/>
            <w:r>
              <w:rPr>
                <w:rFonts w:ascii="Times New Roman" w:hAnsi="Times New Roman" w:eastAsia="Malgun Gothic"/>
                <w:b w:val="0"/>
                <w:i w:val="0"/>
                <w:sz w:val="20"/>
              </w:rPr>
              <w:t>wij begonen</w:t>
            </w:r>
          </w:p>
        </w:tc>
        <w:tc>
          <w:tcPr>
            <w:tcW w:type="dxa" w:w="2880"/>
          </w:tcPr>
          <w:p>
            <w:r/>
            <w:r>
              <w:rPr>
                <w:rFonts w:ascii="Times New Roman" w:hAnsi="Times New Roman" w:eastAsia="Malgun Gothic"/>
                <w:b w:val="0"/>
                <w:i w:val="0"/>
                <w:sz w:val="20"/>
              </w:rPr>
              <w:t xml:space="preserve">wij </w:t>
            </w:r>
            <w:r>
              <w:rPr>
                <w:rFonts w:ascii="Times New Roman" w:hAnsi="Times New Roman" w:eastAsia="Malgun Gothic"/>
                <w:b/>
                <w:i w:val="0"/>
                <w:sz w:val="20"/>
              </w:rPr>
              <w:t>begonnen</w:t>
            </w:r>
          </w:p>
        </w:tc>
        <w:tc>
          <w:tcPr>
            <w:tcW w:type="dxa" w:w="2880"/>
          </w:tcPr>
          <w:p>
            <w:r/>
            <w:r>
              <w:rPr>
                <w:rFonts w:ascii="Times New Roman" w:hAnsi="Times New Roman" w:eastAsia="Malgun Gothic"/>
                <w:b w:val="0"/>
                <w:i w:val="0"/>
                <w:sz w:val="20"/>
              </w:rPr>
              <w:t>짧은 o → n 겹침</w:t>
            </w:r>
          </w:p>
        </w:tc>
      </w:tr>
      <w:tr>
        <w:tc>
          <w:tcPr>
            <w:tcW w:type="dxa" w:w="2880"/>
          </w:tcPr>
          <w:p>
            <w:r/>
            <w:r>
              <w:rPr>
                <w:rFonts w:ascii="Times New Roman" w:hAnsi="Times New Roman" w:eastAsia="Malgun Gothic"/>
                <w:b w:val="0"/>
                <w:i w:val="0"/>
                <w:sz w:val="20"/>
              </w:rPr>
              <w:t>zij gafen</w:t>
            </w:r>
          </w:p>
        </w:tc>
        <w:tc>
          <w:tcPr>
            <w:tcW w:type="dxa" w:w="2880"/>
          </w:tcPr>
          <w:p>
            <w:r/>
            <w:r>
              <w:rPr>
                <w:rFonts w:ascii="Times New Roman" w:hAnsi="Times New Roman" w:eastAsia="Malgun Gothic"/>
                <w:b w:val="0"/>
                <w:i w:val="0"/>
                <w:sz w:val="20"/>
              </w:rPr>
              <w:t xml:space="preserve">zij </w:t>
            </w:r>
            <w:r>
              <w:rPr>
                <w:rFonts w:ascii="Times New Roman" w:hAnsi="Times New Roman" w:eastAsia="Malgun Gothic"/>
                <w:b/>
                <w:i w:val="0"/>
                <w:sz w:val="20"/>
              </w:rPr>
              <w:t>gaven</w:t>
            </w:r>
          </w:p>
        </w:tc>
        <w:tc>
          <w:tcPr>
            <w:tcW w:type="dxa" w:w="2880"/>
          </w:tcPr>
          <w:p>
            <w:r/>
            <w:r>
              <w:rPr>
                <w:rFonts w:ascii="Times New Roman" w:hAnsi="Times New Roman" w:eastAsia="Malgun Gothic"/>
                <w:b w:val="0"/>
                <w:i w:val="0"/>
                <w:sz w:val="20"/>
              </w:rPr>
              <w:t>f → v</w:t>
            </w:r>
          </w:p>
        </w:tc>
      </w:tr>
      <w:tr>
        <w:tc>
          <w:tcPr>
            <w:tcW w:type="dxa" w:w="2880"/>
          </w:tcPr>
          <w:p>
            <w:r/>
            <w:r>
              <w:rPr>
                <w:rFonts w:ascii="Times New Roman" w:hAnsi="Times New Roman" w:eastAsia="Malgun Gothic"/>
                <w:b w:val="0"/>
                <w:i w:val="0"/>
                <w:sz w:val="20"/>
              </w:rPr>
              <w:t>ik zegde</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zei</w:t>
            </w:r>
          </w:p>
        </w:tc>
        <w:tc>
          <w:tcPr>
            <w:tcW w:type="dxa" w:w="2880"/>
          </w:tcPr>
          <w:p>
            <w:r/>
            <w:r>
              <w:rPr>
                <w:rFonts w:ascii="Times New Roman" w:hAnsi="Times New Roman" w:eastAsia="Malgun Gothic"/>
                <w:b w:val="0"/>
                <w:i w:val="0"/>
                <w:sz w:val="20"/>
              </w:rPr>
              <w:t>zeggen의 과거는 zei</w:t>
            </w:r>
          </w:p>
        </w:tc>
      </w:tr>
      <w:tr>
        <w:tc>
          <w:tcPr>
            <w:tcW w:type="dxa" w:w="2880"/>
          </w:tcPr>
          <w:p>
            <w:r/>
            <w:r>
              <w:rPr>
                <w:rFonts w:ascii="Times New Roman" w:hAnsi="Times New Roman" w:eastAsia="Malgun Gothic"/>
                <w:b w:val="0"/>
                <w:i w:val="0"/>
                <w:sz w:val="20"/>
              </w:rPr>
              <w:t>Toen ik de brief heb geopend …</w:t>
            </w:r>
          </w:p>
        </w:tc>
        <w:tc>
          <w:tcPr>
            <w:tcW w:type="dxa" w:w="2880"/>
          </w:tcPr>
          <w:p>
            <w:r/>
            <w:r>
              <w:rPr>
                <w:rFonts w:ascii="Times New Roman" w:hAnsi="Times New Roman" w:eastAsia="Malgun Gothic"/>
                <w:b w:val="0"/>
                <w:i w:val="0"/>
                <w:sz w:val="20"/>
              </w:rPr>
              <w:t xml:space="preserve">Toen ik de brief </w:t>
            </w:r>
            <w:r>
              <w:rPr>
                <w:rFonts w:ascii="Times New Roman" w:hAnsi="Times New Roman" w:eastAsia="Malgun Gothic"/>
                <w:b/>
                <w:i w:val="0"/>
                <w:sz w:val="20"/>
              </w:rPr>
              <w:t>opende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toen절은 과거형</w:t>
            </w:r>
          </w:p>
        </w:tc>
      </w:tr>
      <w:tr>
        <w:tc>
          <w:tcPr>
            <w:tcW w:type="dxa" w:w="2880"/>
          </w:tcPr>
          <w:p>
            <w:r/>
            <w:r>
              <w:rPr>
                <w:rFonts w:ascii="Times New Roman" w:hAnsi="Times New Roman" w:eastAsia="Malgun Gothic"/>
                <w:b w:val="0"/>
                <w:i w:val="0"/>
                <w:sz w:val="20"/>
              </w:rPr>
              <w:t>wachte</w:t>
            </w:r>
          </w:p>
        </w:tc>
        <w:tc>
          <w:tcPr>
            <w:tcW w:type="dxa" w:w="2880"/>
          </w:tcPr>
          <w:p>
            <w:r/>
            <w:r>
              <w:rPr>
                <w:rFonts w:ascii="Times New Roman" w:hAnsi="Times New Roman" w:eastAsia="Malgun Gothic"/>
                <w:b/>
                <w:i w:val="0"/>
                <w:sz w:val="20"/>
              </w:rPr>
              <w:t>wachtte</w:t>
            </w:r>
          </w:p>
        </w:tc>
        <w:tc>
          <w:tcPr>
            <w:tcW w:type="dxa" w:w="2880"/>
          </w:tcPr>
          <w:p>
            <w:r/>
            <w:r>
              <w:rPr>
                <w:rFonts w:ascii="Times New Roman" w:hAnsi="Times New Roman" w:eastAsia="Malgun Gothic"/>
                <w:b w:val="0"/>
                <w:i w:val="0"/>
                <w:sz w:val="20"/>
              </w:rPr>
              <w:t>어간 wacht + te</w:t>
            </w:r>
          </w:p>
        </w:tc>
      </w:tr>
    </w:tbl>
    <w:p/>
    <w:p>
      <w:pPr>
        <w:keepNext/>
        <w:spacing w:before="280"/>
      </w:pPr>
      <w:r>
        <w:rPr>
          <w:rFonts w:ascii="Times New Roman" w:hAnsi="Times New Roman" w:eastAsia="Malgun Gothic"/>
          <w:b/>
          <w:i w:val="0"/>
          <w:color w:val="1F3864"/>
          <w:sz w:val="36"/>
        </w:rPr>
        <w:t>10. 미래와 조건</w:t>
      </w:r>
    </w:p>
    <w:p>
      <w:r>
        <w:rPr>
          <w:rFonts w:ascii="Times New Roman" w:hAnsi="Times New Roman" w:eastAsia="Malgun Gothic"/>
          <w:b w:val="0"/>
          <w:i w:val="0"/>
          <w:sz w:val="22"/>
        </w:rPr>
        <w:t xml:space="preserve">네덜란드어에는 미래를 나타내는 방법이 셋 있습니다. </w:t>
      </w:r>
      <w:r>
        <w:rPr>
          <w:rFonts w:ascii="Times New Roman" w:hAnsi="Times New Roman" w:eastAsia="Malgun Gothic"/>
          <w:b/>
          <w:i w:val="0"/>
          <w:sz w:val="22"/>
        </w:rPr>
        <w:t>현재형 + 시간 표현</w:t>
      </w:r>
      <w:r>
        <w:rPr>
          <w:rFonts w:ascii="Times New Roman" w:hAnsi="Times New Roman" w:eastAsia="Malgun Gothic"/>
          <w:b w:val="0"/>
          <w:i w:val="0"/>
          <w:sz w:val="22"/>
        </w:rPr>
        <w:t xml:space="preserve">(가장 흔함), </w:t>
      </w:r>
      <w:r>
        <w:rPr>
          <w:rFonts w:ascii="Times New Roman" w:hAnsi="Times New Roman" w:eastAsia="Malgun Gothic"/>
          <w:b/>
          <w:i w:val="0"/>
          <w:sz w:val="22"/>
        </w:rPr>
        <w:t>gaan + 원형</w:t>
      </w:r>
      <w:r>
        <w:rPr>
          <w:rFonts w:ascii="Times New Roman" w:hAnsi="Times New Roman" w:eastAsia="Malgun Gothic"/>
          <w:b w:val="0"/>
          <w:i w:val="0"/>
          <w:sz w:val="22"/>
        </w:rPr>
        <w:t xml:space="preserve">(구어), </w:t>
      </w:r>
      <w:r>
        <w:rPr>
          <w:rFonts w:ascii="Times New Roman" w:hAnsi="Times New Roman" w:eastAsia="Malgun Gothic"/>
          <w:b/>
          <w:i w:val="0"/>
          <w:sz w:val="22"/>
        </w:rPr>
        <w:t>zullen + 원형</w:t>
      </w:r>
      <w:r>
        <w:rPr>
          <w:rFonts w:ascii="Times New Roman" w:hAnsi="Times New Roman" w:eastAsia="Malgun Gothic"/>
          <w:b w:val="0"/>
          <w:i w:val="0"/>
          <w:sz w:val="22"/>
        </w:rPr>
        <w:t xml:space="preserve">(약속·공식·추측). 그리고 zullen의 과거형 </w:t>
      </w:r>
      <w:r>
        <w:rPr>
          <w:rFonts w:ascii="Times New Roman" w:hAnsi="Times New Roman" w:eastAsia="Malgun Gothic"/>
          <w:b/>
          <w:i w:val="0"/>
          <w:sz w:val="22"/>
        </w:rPr>
        <w:t>zou</w:t>
      </w:r>
      <w:r>
        <w:rPr>
          <w:rFonts w:ascii="Times New Roman" w:hAnsi="Times New Roman" w:eastAsia="Malgun Gothic"/>
          <w:b w:val="0"/>
          <w:i w:val="0"/>
          <w:sz w:val="22"/>
        </w:rPr>
        <w:t>가 '~할 텐데'의 조건법을 만듭니다.</w:t>
      </w:r>
    </w:p>
    <w:p>
      <w:pPr>
        <w:keepNext/>
        <w:spacing w:before="280"/>
      </w:pPr>
      <w:r>
        <w:rPr>
          <w:rFonts w:ascii="Times New Roman" w:hAnsi="Times New Roman" w:eastAsia="Malgun Gothic"/>
          <w:b/>
          <w:i w:val="0"/>
          <w:color w:val="1F3864"/>
          <w:sz w:val="30"/>
        </w:rPr>
        <w:t>10.1 미래를 말하는 세 방법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방법</w:t>
            </w:r>
          </w:p>
        </w:tc>
        <w:tc>
          <w:tcPr>
            <w:tcW w:type="dxa" w:w="2160"/>
          </w:tcPr>
          <w:p>
            <w:r/>
            <w:r>
              <w:rPr>
                <w:rFonts w:ascii="Times New Roman" w:hAnsi="Times New Roman" w:eastAsia="Malgun Gothic"/>
                <w:b/>
                <w:i w:val="0"/>
                <w:sz w:val="20"/>
              </w:rPr>
              <w:t>뉘앙스</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현재형 + 시간</w:t>
            </w:r>
          </w:p>
        </w:tc>
        <w:tc>
          <w:tcPr>
            <w:tcW w:type="dxa" w:w="2160"/>
          </w:tcPr>
          <w:p>
            <w:r/>
            <w:r>
              <w:rPr>
                <w:rFonts w:ascii="Times New Roman" w:hAnsi="Times New Roman" w:eastAsia="Malgun Gothic"/>
                <w:b w:val="0"/>
                <w:i w:val="0"/>
                <w:sz w:val="20"/>
              </w:rPr>
              <w:t>정해진 일, 일정</w:t>
            </w:r>
          </w:p>
        </w:tc>
        <w:tc>
          <w:tcPr>
            <w:tcW w:type="dxa" w:w="2160"/>
          </w:tcPr>
          <w:p>
            <w:r/>
            <w:r>
              <w:rPr>
                <w:rFonts w:ascii="Times New Roman" w:hAnsi="Times New Roman" w:eastAsia="Malgun Gothic"/>
                <w:b w:val="0"/>
                <w:i w:val="0"/>
                <w:sz w:val="20"/>
              </w:rPr>
              <w:t xml:space="preserve">De zitting </w:t>
            </w:r>
            <w:r>
              <w:rPr>
                <w:rFonts w:ascii="Times New Roman" w:hAnsi="Times New Roman" w:eastAsia="Malgun Gothic"/>
                <w:b/>
                <w:i w:val="0"/>
                <w:sz w:val="20"/>
              </w:rPr>
              <w:t>begint</w:t>
            </w:r>
            <w:r>
              <w:rPr>
                <w:rFonts w:ascii="Times New Roman" w:hAnsi="Times New Roman" w:eastAsia="Malgun Gothic"/>
                <w:b w:val="0"/>
                <w:i w:val="0"/>
                <w:sz w:val="20"/>
              </w:rPr>
              <w:t xml:space="preserve"> morgen om tien uur.</w:t>
            </w:r>
          </w:p>
        </w:tc>
        <w:tc>
          <w:tcPr>
            <w:tcW w:type="dxa" w:w="2160"/>
          </w:tcPr>
          <w:p>
            <w:r/>
            <w:r>
              <w:rPr>
                <w:rFonts w:ascii="Times New Roman" w:hAnsi="Times New Roman" w:eastAsia="Malgun Gothic"/>
                <w:b w:val="0"/>
                <w:i w:val="0"/>
                <w:sz w:val="20"/>
              </w:rPr>
              <w:t>공판은 내일 10시에 시작한다</w:t>
            </w:r>
          </w:p>
        </w:tc>
      </w:tr>
      <w:tr>
        <w:tc>
          <w:tcPr>
            <w:tcW w:type="dxa" w:w="2160"/>
          </w:tcPr>
          <w:p>
            <w:r/>
            <w:r>
              <w:rPr>
                <w:rFonts w:ascii="Times New Roman" w:hAnsi="Times New Roman" w:eastAsia="Malgun Gothic"/>
                <w:b/>
                <w:i w:val="0"/>
                <w:sz w:val="20"/>
              </w:rPr>
              <w:t>gaan</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의도, 곧 일어날 일 (구어)</w:t>
            </w:r>
          </w:p>
        </w:tc>
        <w:tc>
          <w:tcPr>
            <w:tcW w:type="dxa" w:w="2160"/>
          </w:tcPr>
          <w:p>
            <w:r/>
            <w:r>
              <w:rPr>
                <w:rFonts w:ascii="Times New Roman" w:hAnsi="Times New Roman" w:eastAsia="Malgun Gothic"/>
                <w:b w:val="0"/>
                <w:i w:val="0"/>
                <w:sz w:val="20"/>
              </w:rPr>
              <w:t xml:space="preserve">We </w:t>
            </w:r>
            <w:r>
              <w:rPr>
                <w:rFonts w:ascii="Times New Roman" w:hAnsi="Times New Roman" w:eastAsia="Malgun Gothic"/>
                <w:b/>
                <w:i w:val="0"/>
                <w:sz w:val="20"/>
              </w:rPr>
              <w:t>gaan</w:t>
            </w:r>
            <w:r>
              <w:rPr>
                <w:rFonts w:ascii="Times New Roman" w:hAnsi="Times New Roman" w:eastAsia="Malgun Gothic"/>
                <w:b w:val="0"/>
                <w:i w:val="0"/>
                <w:sz w:val="20"/>
              </w:rPr>
              <w:t xml:space="preserve"> de Staat </w:t>
            </w:r>
            <w:r>
              <w:rPr>
                <w:rFonts w:ascii="Times New Roman" w:hAnsi="Times New Roman" w:eastAsia="Malgun Gothic"/>
                <w:b/>
                <w:i w:val="0"/>
                <w:sz w:val="20"/>
              </w:rPr>
              <w:t>aanklagen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우리는 국가를 제소할 거다</w:t>
            </w:r>
          </w:p>
        </w:tc>
      </w:tr>
      <w:tr>
        <w:tc>
          <w:tcPr>
            <w:tcW w:type="dxa" w:w="2160"/>
          </w:tcPr>
          <w:p>
            <w:r/>
            <w:r>
              <w:rPr>
                <w:rFonts w:ascii="Times New Roman" w:hAnsi="Times New Roman" w:eastAsia="Malgun Gothic"/>
                <w:b/>
                <w:i w:val="0"/>
                <w:sz w:val="20"/>
              </w:rPr>
              <w:t>zullen</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약속, 공식 발표, 다짐</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zal</w:t>
            </w:r>
            <w:r>
              <w:rPr>
                <w:rFonts w:ascii="Times New Roman" w:hAnsi="Times New Roman" w:eastAsia="Malgun Gothic"/>
                <w:b w:val="0"/>
                <w:i w:val="0"/>
                <w:sz w:val="20"/>
              </w:rPr>
              <w:t xml:space="preserve"> u niet in de steek </w:t>
            </w:r>
            <w:r>
              <w:rPr>
                <w:rFonts w:ascii="Times New Roman" w:hAnsi="Times New Roman" w:eastAsia="Malgun Gothic"/>
                <w:b/>
                <w:i w:val="0"/>
                <w:sz w:val="20"/>
              </w:rPr>
              <w:t>laten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당신을 저버리지 않겠습니다</w:t>
            </w:r>
          </w:p>
        </w:tc>
      </w:tr>
      <w:tr>
        <w:tc>
          <w:tcPr>
            <w:tcW w:type="dxa" w:w="2160"/>
          </w:tcPr>
          <w:p>
            <w:r/>
            <w:r>
              <w:rPr>
                <w:rFonts w:ascii="Times New Roman" w:hAnsi="Times New Roman" w:eastAsia="Malgun Gothic"/>
                <w:b/>
                <w:i w:val="0"/>
                <w:sz w:val="20"/>
              </w:rPr>
              <w:t>zullen</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추측</w:t>
            </w:r>
          </w:p>
        </w:tc>
        <w:tc>
          <w:tcPr>
            <w:tcW w:type="dxa" w:w="2160"/>
          </w:tcPr>
          <w:p>
            <w:r/>
            <w:r>
              <w:rPr>
                <w:rFonts w:ascii="Times New Roman" w:hAnsi="Times New Roman" w:eastAsia="Malgun Gothic"/>
                <w:b w:val="0"/>
                <w:i w:val="0"/>
                <w:sz w:val="20"/>
              </w:rPr>
              <w:t xml:space="preserve">Hij </w:t>
            </w:r>
            <w:r>
              <w:rPr>
                <w:rFonts w:ascii="Times New Roman" w:hAnsi="Times New Roman" w:eastAsia="Malgun Gothic"/>
                <w:b/>
                <w:i w:val="0"/>
                <w:sz w:val="20"/>
              </w:rPr>
              <w:t>zal</w:t>
            </w:r>
            <w:r>
              <w:rPr>
                <w:rFonts w:ascii="Times New Roman" w:hAnsi="Times New Roman" w:eastAsia="Malgun Gothic"/>
                <w:b w:val="0"/>
                <w:i w:val="0"/>
                <w:sz w:val="20"/>
              </w:rPr>
              <w:t xml:space="preserve"> wel moe zijn.</w:t>
            </w:r>
          </w:p>
        </w:tc>
        <w:tc>
          <w:tcPr>
            <w:tcW w:type="dxa" w:w="2160"/>
          </w:tcPr>
          <w:p>
            <w:r/>
            <w:r>
              <w:rPr>
                <w:rFonts w:ascii="Times New Roman" w:hAnsi="Times New Roman" w:eastAsia="Malgun Gothic"/>
                <w:b w:val="0"/>
                <w:i w:val="0"/>
                <w:sz w:val="20"/>
              </w:rPr>
              <w:t>그는 아마 피곤할 거다</w:t>
            </w:r>
          </w:p>
        </w:tc>
      </w:tr>
      <w:tr>
        <w:tc>
          <w:tcPr>
            <w:tcW w:type="dxa" w:w="2160"/>
          </w:tcPr>
          <w:p>
            <w:r/>
            <w:r>
              <w:rPr>
                <w:rFonts w:ascii="Times New Roman" w:hAnsi="Times New Roman" w:eastAsia="Malgun Gothic"/>
                <w:b/>
                <w:i w:val="0"/>
                <w:sz w:val="20"/>
              </w:rPr>
              <w:t>zullen</w:t>
            </w:r>
            <w:r>
              <w:rPr>
                <w:rFonts w:ascii="Times New Roman" w:hAnsi="Times New Roman" w:eastAsia="Malgun Gothic"/>
                <w:b w:val="0"/>
                <w:i w:val="0"/>
                <w:sz w:val="20"/>
              </w:rPr>
              <w:t xml:space="preserve"> (제안·질문)</w:t>
            </w:r>
          </w:p>
        </w:tc>
        <w:tc>
          <w:tcPr>
            <w:tcW w:type="dxa" w:w="2160"/>
          </w:tcPr>
          <w:p>
            <w:r/>
            <w:r>
              <w:rPr>
                <w:rFonts w:ascii="Times New Roman" w:hAnsi="Times New Roman" w:eastAsia="Malgun Gothic"/>
                <w:b w:val="0"/>
                <w:i w:val="0"/>
                <w:sz w:val="20"/>
              </w:rPr>
              <w:t>~할까요?</w:t>
            </w:r>
          </w:p>
        </w:tc>
        <w:tc>
          <w:tcPr>
            <w:tcW w:type="dxa" w:w="2160"/>
          </w:tcPr>
          <w:p>
            <w:r/>
            <w:r>
              <w:rPr>
                <w:rFonts w:ascii="Times New Roman" w:hAnsi="Times New Roman" w:eastAsia="Malgun Gothic"/>
                <w:b/>
                <w:i w:val="0"/>
                <w:sz w:val="20"/>
              </w:rPr>
              <w:t>Zullen</w:t>
            </w:r>
            <w:r>
              <w:rPr>
                <w:rFonts w:ascii="Times New Roman" w:hAnsi="Times New Roman" w:eastAsia="Malgun Gothic"/>
                <w:b w:val="0"/>
                <w:i w:val="0"/>
                <w:sz w:val="20"/>
              </w:rPr>
              <w:t xml:space="preserve"> we beginnen? / </w:t>
            </w:r>
            <w:r>
              <w:rPr>
                <w:rFonts w:ascii="Times New Roman" w:hAnsi="Times New Roman" w:eastAsia="Malgun Gothic"/>
                <w:b/>
                <w:i w:val="0"/>
                <w:sz w:val="20"/>
              </w:rPr>
              <w:t>Zal</w:t>
            </w:r>
            <w:r>
              <w:rPr>
                <w:rFonts w:ascii="Times New Roman" w:hAnsi="Times New Roman" w:eastAsia="Malgun Gothic"/>
                <w:b w:val="0"/>
                <w:i w:val="0"/>
                <w:sz w:val="20"/>
              </w:rPr>
              <w:t xml:space="preserve"> ik koffie zetten?</w:t>
            </w:r>
          </w:p>
        </w:tc>
        <w:tc>
          <w:tcPr>
            <w:tcW w:type="dxa" w:w="2160"/>
          </w:tcPr>
          <w:p>
            <w:r/>
            <w:r>
              <w:rPr>
                <w:rFonts w:ascii="Times New Roman" w:hAnsi="Times New Roman" w:eastAsia="Malgun Gothic"/>
                <w:b w:val="0"/>
                <w:i w:val="0"/>
                <w:sz w:val="20"/>
              </w:rPr>
              <w:t>시작할까요? / 커피 끓일까요?</w:t>
            </w:r>
          </w:p>
        </w:tc>
      </w:tr>
    </w:tbl>
    <w:p/>
    <w:p>
      <w:pPr>
        <w:pStyle w:val="ListBullet"/>
      </w:pPr>
      <w:r>
        <w:rPr>
          <w:rFonts w:ascii="Times New Roman" w:hAnsi="Times New Roman" w:eastAsia="Malgun Gothic"/>
          <w:b/>
          <w:i w:val="0"/>
          <w:sz w:val="22"/>
        </w:rPr>
        <w:t>We zullen zien.</w:t>
      </w:r>
      <w:r>
        <w:rPr>
          <w:rFonts w:ascii="Times New Roman" w:hAnsi="Times New Roman" w:eastAsia="Malgun Gothic"/>
          <w:b w:val="0"/>
          <w:i w:val="0"/>
          <w:sz w:val="22"/>
        </w:rPr>
        <w:t xml:space="preserve"> — 두고 보자. / </w:t>
      </w:r>
      <w:r>
        <w:rPr>
          <w:rFonts w:ascii="Times New Roman" w:hAnsi="Times New Roman" w:eastAsia="Malgun Gothic"/>
          <w:b/>
          <w:i w:val="0"/>
          <w:sz w:val="22"/>
        </w:rPr>
        <w:t>Het gaat regenen.</w:t>
      </w:r>
      <w:r>
        <w:rPr>
          <w:rFonts w:ascii="Times New Roman" w:hAnsi="Times New Roman" w:eastAsia="Malgun Gothic"/>
          <w:b w:val="0"/>
          <w:i w:val="0"/>
          <w:sz w:val="22"/>
        </w:rPr>
        <w:t xml:space="preserve"> — 비가 오겠다.</w:t>
      </w:r>
    </w:p>
    <w:p>
      <w:pPr>
        <w:pStyle w:val="ListBullet"/>
      </w:pPr>
      <w:r>
        <w:rPr>
          <w:rFonts w:ascii="Times New Roman" w:hAnsi="Times New Roman" w:eastAsia="Malgun Gothic"/>
          <w:b w:val="0"/>
          <w:i w:val="0"/>
          <w:sz w:val="22"/>
        </w:rPr>
        <w:t>영어 will로 미래를 만드는 습관 때문에 willen을 쓰면 '원하다'가 되어 버립니다(7.6).</w:t>
      </w:r>
    </w:p>
    <w:p>
      <w:pPr>
        <w:pStyle w:val="ListBullet"/>
      </w:pPr>
      <w:r>
        <w:rPr>
          <w:rFonts w:ascii="Times New Roman" w:hAnsi="Times New Roman" w:eastAsia="Malgun Gothic"/>
          <w:b/>
          <w:i w:val="0"/>
          <w:sz w:val="22"/>
        </w:rPr>
        <w:t>미래완료</w:t>
      </w:r>
      <w:r>
        <w:rPr>
          <w:rFonts w:ascii="Times New Roman" w:hAnsi="Times New Roman" w:eastAsia="Malgun Gothic"/>
          <w:b w:val="0"/>
          <w:i w:val="0"/>
          <w:sz w:val="22"/>
        </w:rPr>
        <w:t xml:space="preserve">: zal + hebben/zijn + 과거분사. Over een jaar </w:t>
      </w:r>
      <w:r>
        <w:rPr>
          <w:rFonts w:ascii="Times New Roman" w:hAnsi="Times New Roman" w:eastAsia="Malgun Gothic"/>
          <w:b/>
          <w:i w:val="0"/>
          <w:sz w:val="22"/>
        </w:rPr>
        <w:t>zal</w:t>
      </w:r>
      <w:r>
        <w:rPr>
          <w:rFonts w:ascii="Times New Roman" w:hAnsi="Times New Roman" w:eastAsia="Malgun Gothic"/>
          <w:b w:val="0"/>
          <w:i w:val="0"/>
          <w:sz w:val="22"/>
        </w:rPr>
        <w:t xml:space="preserve"> de rechter </w:t>
      </w:r>
      <w:r>
        <w:rPr>
          <w:rFonts w:ascii="Times New Roman" w:hAnsi="Times New Roman" w:eastAsia="Malgun Gothic"/>
          <w:b/>
          <w:i w:val="0"/>
          <w:sz w:val="22"/>
        </w:rPr>
        <w:t>hebben beslist</w:t>
      </w:r>
      <w:r>
        <w:rPr>
          <w:rFonts w:ascii="Times New Roman" w:hAnsi="Times New Roman" w:eastAsia="Malgun Gothic"/>
          <w:b w:val="0"/>
          <w:i w:val="0"/>
          <w:sz w:val="22"/>
        </w:rPr>
        <w:t>. — 1년 뒤면 판사가 결정을 내렸을 것이다. 대본에서는 드뭅니다.</w:t>
      </w:r>
    </w:p>
    <w:p>
      <w:pPr>
        <w:keepNext/>
        <w:spacing w:before="280"/>
      </w:pPr>
      <w:r>
        <w:rPr>
          <w:rFonts w:ascii="Times New Roman" w:hAnsi="Times New Roman" w:eastAsia="Malgun Gothic"/>
          <w:b/>
          <w:i w:val="0"/>
          <w:color w:val="1F3864"/>
          <w:sz w:val="30"/>
        </w:rPr>
        <w:t>10.2 zou / zouden — 조건법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ik, jij, u, hij</w:t>
            </w:r>
          </w:p>
        </w:tc>
        <w:tc>
          <w:tcPr>
            <w:tcW w:type="dxa" w:w="2160"/>
          </w:tcPr>
          <w:p>
            <w:r/>
            <w:r>
              <w:rPr>
                <w:rFonts w:ascii="Times New Roman" w:hAnsi="Times New Roman" w:eastAsia="Malgun Gothic"/>
                <w:b/>
                <w:i w:val="0"/>
                <w:sz w:val="20"/>
              </w:rPr>
              <w:t>zou</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zou</w:t>
            </w:r>
            <w:r>
              <w:rPr>
                <w:rFonts w:ascii="Times New Roman" w:hAnsi="Times New Roman" w:eastAsia="Malgun Gothic"/>
                <w:b w:val="0"/>
                <w:i w:val="0"/>
                <w:sz w:val="20"/>
              </w:rPr>
              <w:t xml:space="preserve"> dat niet </w:t>
            </w:r>
            <w:r>
              <w:rPr>
                <w:rFonts w:ascii="Times New Roman" w:hAnsi="Times New Roman" w:eastAsia="Malgun Gothic"/>
                <w:b/>
                <w:i w:val="0"/>
                <w:sz w:val="20"/>
              </w:rPr>
              <w:t>tekenen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나라면 그거 서명하지 않을 텐데</w:t>
            </w:r>
          </w:p>
        </w:tc>
      </w:tr>
      <w:tr>
        <w:tc>
          <w:tcPr>
            <w:tcW w:type="dxa" w:w="2160"/>
          </w:tcPr>
          <w:p>
            <w:r/>
            <w:r>
              <w:rPr>
                <w:rFonts w:ascii="Times New Roman" w:hAnsi="Times New Roman" w:eastAsia="Malgun Gothic"/>
                <w:b w:val="0"/>
                <w:i w:val="0"/>
                <w:sz w:val="20"/>
              </w:rPr>
              <w:t>wij, jullie, zij</w:t>
            </w:r>
          </w:p>
        </w:tc>
        <w:tc>
          <w:tcPr>
            <w:tcW w:type="dxa" w:w="2160"/>
          </w:tcPr>
          <w:p>
            <w:r/>
            <w:r>
              <w:rPr>
                <w:rFonts w:ascii="Times New Roman" w:hAnsi="Times New Roman" w:eastAsia="Malgun Gothic"/>
                <w:b/>
                <w:i w:val="0"/>
                <w:sz w:val="20"/>
              </w:rPr>
              <w:t>zouden</w:t>
            </w:r>
            <w:r>
              <w:rPr>
                <w:rFonts w:ascii="Times New Roman" w:hAnsi="Times New Roman" w:eastAsia="Malgun Gothic"/>
                <w:b w:val="0"/>
                <w:i w:val="0"/>
                <w:sz w:val="20"/>
              </w:rPr>
              <w:t xml:space="preserve"> + 원형</w:t>
            </w:r>
          </w:p>
        </w:tc>
        <w:tc>
          <w:tcPr>
            <w:tcW w:type="dxa" w:w="2160"/>
          </w:tcPr>
          <w:p>
            <w:r/>
            <w:r>
              <w:rPr>
                <w:rFonts w:ascii="Times New Roman" w:hAnsi="Times New Roman" w:eastAsia="Malgun Gothic"/>
                <w:b w:val="0"/>
                <w:i w:val="0"/>
                <w:sz w:val="20"/>
              </w:rPr>
              <w:t xml:space="preserve">Ze </w:t>
            </w:r>
            <w:r>
              <w:rPr>
                <w:rFonts w:ascii="Times New Roman" w:hAnsi="Times New Roman" w:eastAsia="Malgun Gothic"/>
                <w:b/>
                <w:i w:val="0"/>
                <w:sz w:val="20"/>
              </w:rPr>
              <w:t>zouden</w:t>
            </w:r>
            <w:r>
              <w:rPr>
                <w:rFonts w:ascii="Times New Roman" w:hAnsi="Times New Roman" w:eastAsia="Malgun Gothic"/>
                <w:b w:val="0"/>
                <w:i w:val="0"/>
                <w:sz w:val="20"/>
              </w:rPr>
              <w:t xml:space="preserve"> het nooit </w:t>
            </w:r>
            <w:r>
              <w:rPr>
                <w:rFonts w:ascii="Times New Roman" w:hAnsi="Times New Roman" w:eastAsia="Malgun Gothic"/>
                <w:b/>
                <w:i w:val="0"/>
                <w:sz w:val="20"/>
              </w:rPr>
              <w:t>toegeven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그들은 절대 인정하지 않을 것이다</w:t>
            </w:r>
          </w:p>
        </w:tc>
      </w:tr>
      <w:tr>
        <w:tc>
          <w:tcPr>
            <w:tcW w:type="dxa" w:w="2160"/>
          </w:tcPr>
          <w:p>
            <w:r/>
            <w:r>
              <w:rPr>
                <w:rFonts w:ascii="Times New Roman" w:hAnsi="Times New Roman" w:eastAsia="Malgun Gothic"/>
                <w:b w:val="0"/>
                <w:i w:val="0"/>
                <w:sz w:val="20"/>
              </w:rPr>
              <w:t>공손한 부탁</w:t>
            </w:r>
          </w:p>
        </w:tc>
        <w:tc>
          <w:tcPr>
            <w:tcW w:type="dxa" w:w="2160"/>
          </w:tcPr>
          <w:p>
            <w:r/>
            <w:r>
              <w:rPr>
                <w:rFonts w:ascii="Times New Roman" w:hAnsi="Times New Roman" w:eastAsia="Malgun Gothic"/>
                <w:b w:val="0"/>
                <w:i w:val="0"/>
                <w:sz w:val="20"/>
              </w:rPr>
              <w:t>Zou u … willen / kunnen?</w:t>
            </w:r>
          </w:p>
        </w:tc>
        <w:tc>
          <w:tcPr>
            <w:tcW w:type="dxa" w:w="2160"/>
          </w:tcPr>
          <w:p>
            <w:r/>
            <w:r>
              <w:rPr>
                <w:rFonts w:ascii="Times New Roman" w:hAnsi="Times New Roman" w:eastAsia="Malgun Gothic"/>
                <w:b/>
                <w:i w:val="0"/>
                <w:sz w:val="20"/>
              </w:rPr>
              <w:t>Zou</w:t>
            </w:r>
            <w:r>
              <w:rPr>
                <w:rFonts w:ascii="Times New Roman" w:hAnsi="Times New Roman" w:eastAsia="Malgun Gothic"/>
                <w:b w:val="0"/>
                <w:i w:val="0"/>
                <w:sz w:val="20"/>
              </w:rPr>
              <w:t xml:space="preserve"> u even </w:t>
            </w:r>
            <w:r>
              <w:rPr>
                <w:rFonts w:ascii="Times New Roman" w:hAnsi="Times New Roman" w:eastAsia="Malgun Gothic"/>
                <w:b/>
                <w:i w:val="0"/>
                <w:sz w:val="20"/>
              </w:rPr>
              <w:t>willen</w:t>
            </w:r>
            <w:r>
              <w:rPr>
                <w:rFonts w:ascii="Times New Roman" w:hAnsi="Times New Roman" w:eastAsia="Malgun Gothic"/>
                <w:b w:val="0"/>
                <w:i w:val="0"/>
                <w:sz w:val="20"/>
              </w:rPr>
              <w:t xml:space="preserve"> wachten?</w:t>
            </w:r>
          </w:p>
        </w:tc>
        <w:tc>
          <w:tcPr>
            <w:tcW w:type="dxa" w:w="2160"/>
          </w:tcPr>
          <w:p>
            <w:r/>
            <w:r>
              <w:rPr>
                <w:rFonts w:ascii="Times New Roman" w:hAnsi="Times New Roman" w:eastAsia="Malgun Gothic"/>
                <w:b w:val="0"/>
                <w:i w:val="0"/>
                <w:sz w:val="20"/>
              </w:rPr>
              <w:t>잠시 기다려 주시겠어요?</w:t>
            </w:r>
          </w:p>
        </w:tc>
      </w:tr>
      <w:tr>
        <w:tc>
          <w:tcPr>
            <w:tcW w:type="dxa" w:w="2160"/>
          </w:tcPr>
          <w:p>
            <w:r/>
            <w:r>
              <w:rPr>
                <w:rFonts w:ascii="Times New Roman" w:hAnsi="Times New Roman" w:eastAsia="Malgun Gothic"/>
                <w:b w:val="0"/>
                <w:i w:val="0"/>
                <w:sz w:val="20"/>
              </w:rPr>
              <w:t>바람</w:t>
            </w:r>
          </w:p>
        </w:tc>
        <w:tc>
          <w:tcPr>
            <w:tcW w:type="dxa" w:w="2160"/>
          </w:tcPr>
          <w:p>
            <w:r/>
            <w:r>
              <w:rPr>
                <w:rFonts w:ascii="Times New Roman" w:hAnsi="Times New Roman" w:eastAsia="Malgun Gothic"/>
                <w:b w:val="0"/>
                <w:i w:val="0"/>
                <w:sz w:val="20"/>
              </w:rPr>
              <w:t>zou graag …</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zou</w:t>
            </w:r>
            <w:r>
              <w:rPr>
                <w:rFonts w:ascii="Times New Roman" w:hAnsi="Times New Roman" w:eastAsia="Malgun Gothic"/>
                <w:b w:val="0"/>
                <w:i w:val="0"/>
                <w:sz w:val="20"/>
              </w:rPr>
              <w:t xml:space="preserve"> graag een afspraak </w:t>
            </w:r>
            <w:r>
              <w:rPr>
                <w:rFonts w:ascii="Times New Roman" w:hAnsi="Times New Roman" w:eastAsia="Malgun Gothic"/>
                <w:b/>
                <w:i w:val="0"/>
                <w:sz w:val="20"/>
              </w:rPr>
              <w:t>maken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약속을 잡고 싶습니다</w:t>
            </w:r>
          </w:p>
        </w:tc>
      </w:tr>
      <w:tr>
        <w:tc>
          <w:tcPr>
            <w:tcW w:type="dxa" w:w="2160"/>
          </w:tcPr>
          <w:p>
            <w:r/>
            <w:r>
              <w:rPr>
                <w:rFonts w:ascii="Times New Roman" w:hAnsi="Times New Roman" w:eastAsia="Malgun Gothic"/>
                <w:b w:val="0"/>
                <w:i w:val="0"/>
                <w:sz w:val="20"/>
              </w:rPr>
              <w:t>조언</w:t>
            </w:r>
          </w:p>
        </w:tc>
        <w:tc>
          <w:tcPr>
            <w:tcW w:type="dxa" w:w="2160"/>
          </w:tcPr>
          <w:p>
            <w:r/>
            <w:r>
              <w:rPr>
                <w:rFonts w:ascii="Times New Roman" w:hAnsi="Times New Roman" w:eastAsia="Malgun Gothic"/>
                <w:b w:val="0"/>
                <w:i w:val="0"/>
                <w:sz w:val="20"/>
              </w:rPr>
              <w:t>zou … moeten</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zou</w:t>
            </w:r>
            <w:r>
              <w:rPr>
                <w:rFonts w:ascii="Times New Roman" w:hAnsi="Times New Roman" w:eastAsia="Malgun Gothic"/>
                <w:b w:val="0"/>
                <w:i w:val="0"/>
                <w:sz w:val="20"/>
              </w:rPr>
              <w:t xml:space="preserve"> een advocaat </w:t>
            </w:r>
            <w:r>
              <w:rPr>
                <w:rFonts w:ascii="Times New Roman" w:hAnsi="Times New Roman" w:eastAsia="Malgun Gothic"/>
                <w:b/>
                <w:i w:val="0"/>
                <w:sz w:val="20"/>
              </w:rPr>
              <w:t>moeten</w:t>
            </w:r>
            <w:r>
              <w:rPr>
                <w:rFonts w:ascii="Times New Roman" w:hAnsi="Times New Roman" w:eastAsia="Malgun Gothic"/>
                <w:b w:val="0"/>
                <w:i w:val="0"/>
                <w:sz w:val="20"/>
              </w:rPr>
              <w:t xml:space="preserve"> nemen.</w:t>
            </w:r>
          </w:p>
        </w:tc>
        <w:tc>
          <w:tcPr>
            <w:tcW w:type="dxa" w:w="2160"/>
          </w:tcPr>
          <w:p>
            <w:r/>
            <w:r>
              <w:rPr>
                <w:rFonts w:ascii="Times New Roman" w:hAnsi="Times New Roman" w:eastAsia="Malgun Gothic"/>
                <w:b w:val="0"/>
                <w:i w:val="0"/>
                <w:sz w:val="20"/>
              </w:rPr>
              <w:t>변호사를 선임하셔야 할 겁니다</w:t>
            </w:r>
          </w:p>
        </w:tc>
      </w:tr>
    </w:tbl>
    <w:p/>
    <w:p>
      <w:pPr>
        <w:pStyle w:val="ListBullet"/>
      </w:pPr>
      <w:r>
        <w:rPr>
          <w:rFonts w:ascii="Times New Roman" w:hAnsi="Times New Roman" w:eastAsia="Malgun Gothic"/>
          <w:b w:val="0"/>
          <w:i w:val="0"/>
          <w:sz w:val="22"/>
        </w:rPr>
        <w:t>«Dat zou hij zeggen. En dan zou hij me een tweede kop geven.» — 그분이라면 그렇게 말하겠지. 그러고는 내게 두 번째 잔을 주겠지. (1부 12화, 요스트) 세상을 떠난 사람이 '했을 법한 일'을 말하는 zou.</w:t>
      </w:r>
    </w:p>
    <w:p>
      <w:pPr>
        <w:pStyle w:val="ListBullet"/>
      </w:pPr>
      <w:r>
        <w:rPr>
          <w:rFonts w:ascii="Times New Roman" w:hAnsi="Times New Roman" w:eastAsia="Malgun Gothic"/>
          <w:b w:val="0"/>
          <w:i w:val="0"/>
          <w:sz w:val="22"/>
        </w:rPr>
        <w:t>«Een uitvaart zonder die trommel zou hij niet goedgekeurd hebben.» — 그 과자통 없는 장례식은 그분이 허락하지 않았을 거야. (1부 12화, 트레이스) 과거의 비현실: zou … hebben + 과거분사(10.4).</w:t>
      </w:r>
    </w:p>
    <w:p>
      <w:pPr>
        <w:pStyle w:val="ListBullet"/>
      </w:pPr>
      <w:r>
        <w:rPr>
          <w:rFonts w:ascii="Times New Roman" w:hAnsi="Times New Roman" w:eastAsia="Malgun Gothic"/>
          <w:b/>
          <w:i w:val="0"/>
          <w:sz w:val="22"/>
        </w:rPr>
        <w:t>zou는 kunnen·willen·moeten과 함께 공손함을 만든다</w:t>
      </w:r>
      <w:r>
        <w:rPr>
          <w:rFonts w:ascii="Times New Roman" w:hAnsi="Times New Roman" w:eastAsia="Malgun Gothic"/>
          <w:b w:val="0"/>
          <w:i w:val="0"/>
          <w:sz w:val="22"/>
        </w:rPr>
        <w:t xml:space="preserve">: </w:t>
      </w:r>
      <w:r>
        <w:rPr>
          <w:rFonts w:ascii="Times New Roman" w:hAnsi="Times New Roman" w:eastAsia="Malgun Gothic"/>
          <w:b/>
          <w:i w:val="0"/>
          <w:sz w:val="22"/>
        </w:rPr>
        <w:t>Zou</w:t>
      </w:r>
      <w:r>
        <w:rPr>
          <w:rFonts w:ascii="Times New Roman" w:hAnsi="Times New Roman" w:eastAsia="Malgun Gothic"/>
          <w:b w:val="0"/>
          <w:i w:val="0"/>
          <w:sz w:val="22"/>
        </w:rPr>
        <w:t xml:space="preserve"> ik u iets </w:t>
      </w:r>
      <w:r>
        <w:rPr>
          <w:rFonts w:ascii="Times New Roman" w:hAnsi="Times New Roman" w:eastAsia="Malgun Gothic"/>
          <w:b/>
          <w:i w:val="0"/>
          <w:sz w:val="22"/>
        </w:rPr>
        <w:t>mogen</w:t>
      </w:r>
      <w:r>
        <w:rPr>
          <w:rFonts w:ascii="Times New Roman" w:hAnsi="Times New Roman" w:eastAsia="Malgun Gothic"/>
          <w:b w:val="0"/>
          <w:i w:val="0"/>
          <w:sz w:val="22"/>
        </w:rPr>
        <w:t xml:space="preserve"> vragen? — 뭘 좀 여쭤봐도 될까요? 법정과 관청 장면의 공손한 부탁은 거의 이 꼴입니다.</w:t>
      </w:r>
    </w:p>
    <w:p>
      <w:pPr>
        <w:pStyle w:val="ListBullet"/>
      </w:pPr>
      <w:r>
        <w:rPr>
          <w:rFonts w:ascii="Times New Roman" w:hAnsi="Times New Roman" w:eastAsia="Malgun Gothic"/>
          <w:b w:val="0"/>
          <w:i w:val="0"/>
          <w:sz w:val="22"/>
        </w:rPr>
        <w:t xml:space="preserve">조동사 자체의 과거형도 조건의 뜻을 냅니다: </w:t>
      </w:r>
      <w:r>
        <w:rPr>
          <w:rFonts w:ascii="Times New Roman" w:hAnsi="Times New Roman" w:eastAsia="Malgun Gothic"/>
          <w:b/>
          <w:i w:val="0"/>
          <w:sz w:val="22"/>
        </w:rPr>
        <w:t>Kon</w:t>
      </w:r>
      <w:r>
        <w:rPr>
          <w:rFonts w:ascii="Times New Roman" w:hAnsi="Times New Roman" w:eastAsia="Malgun Gothic"/>
          <w:b w:val="0"/>
          <w:i w:val="0"/>
          <w:sz w:val="22"/>
        </w:rPr>
        <w:t xml:space="preserve"> ik maar iets doen. — 내가 뭐라도 할 수 있다면.</w:t>
      </w:r>
    </w:p>
    <w:p>
      <w:pPr>
        <w:keepNext/>
        <w:spacing w:before="280"/>
      </w:pPr>
      <w:r>
        <w:rPr>
          <w:rFonts w:ascii="Times New Roman" w:hAnsi="Times New Roman" w:eastAsia="Malgun Gothic"/>
          <w:b/>
          <w:i w:val="0"/>
          <w:color w:val="1F3864"/>
          <w:sz w:val="30"/>
        </w:rPr>
        <w:t>10.3 현재의 비현실 가정 — '~라면 ~할 텐데'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조건절</w:t>
            </w:r>
          </w:p>
        </w:tc>
        <w:tc>
          <w:tcPr>
            <w:tcW w:type="dxa" w:w="2880"/>
          </w:tcPr>
          <w:p>
            <w:r/>
            <w:r>
              <w:rPr>
                <w:rFonts w:ascii="Times New Roman" w:hAnsi="Times New Roman" w:eastAsia="Malgun Gothic"/>
                <w:b/>
                <w:i w:val="0"/>
                <w:sz w:val="20"/>
              </w:rPr>
              <w:t>주절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ik u </w:t>
            </w:r>
            <w:r>
              <w:rPr>
                <w:rFonts w:ascii="Times New Roman" w:hAnsi="Times New Roman" w:eastAsia="Malgun Gothic"/>
                <w:b/>
                <w:i w:val="0"/>
                <w:sz w:val="20"/>
              </w:rPr>
              <w:t>was</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zou</w:t>
            </w:r>
            <w:r>
              <w:rPr>
                <w:rFonts w:ascii="Times New Roman" w:hAnsi="Times New Roman" w:eastAsia="Malgun Gothic"/>
                <w:b w:val="0"/>
                <w:i w:val="0"/>
                <w:sz w:val="20"/>
              </w:rPr>
              <w:t xml:space="preserve"> ik bezwaar </w:t>
            </w:r>
            <w:r>
              <w:rPr>
                <w:rFonts w:ascii="Times New Roman" w:hAnsi="Times New Roman" w:eastAsia="Malgun Gothic"/>
                <w:b/>
                <w:i w:val="0"/>
                <w:sz w:val="20"/>
              </w:rPr>
              <w:t>maken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제가 당신이라면 이의신청을 하겠어요</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ze het geld </w:t>
            </w:r>
            <w:r>
              <w:rPr>
                <w:rFonts w:ascii="Times New Roman" w:hAnsi="Times New Roman" w:eastAsia="Malgun Gothic"/>
                <w:b/>
                <w:i w:val="0"/>
                <w:sz w:val="20"/>
              </w:rPr>
              <w:t>had</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zou</w:t>
            </w:r>
            <w:r>
              <w:rPr>
                <w:rFonts w:ascii="Times New Roman" w:hAnsi="Times New Roman" w:eastAsia="Malgun Gothic"/>
                <w:b w:val="0"/>
                <w:i w:val="0"/>
                <w:sz w:val="20"/>
              </w:rPr>
              <w:t xml:space="preserve"> ze het meteen </w:t>
            </w:r>
            <w:r>
              <w:rPr>
                <w:rFonts w:ascii="Times New Roman" w:hAnsi="Times New Roman" w:eastAsia="Malgun Gothic"/>
                <w:b/>
                <w:i w:val="0"/>
                <w:sz w:val="20"/>
              </w:rPr>
              <w:t>terugbetalen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그녀에게 돈이 있다면 당장 갚을 텐데</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het Toeslagenbureau </w:t>
            </w:r>
            <w:r>
              <w:rPr>
                <w:rFonts w:ascii="Times New Roman" w:hAnsi="Times New Roman" w:eastAsia="Malgun Gothic"/>
                <w:b/>
                <w:i w:val="0"/>
                <w:sz w:val="20"/>
              </w:rPr>
              <w:t>luisterde</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zouden</w:t>
            </w:r>
            <w:r>
              <w:rPr>
                <w:rFonts w:ascii="Times New Roman" w:hAnsi="Times New Roman" w:eastAsia="Malgun Gothic"/>
                <w:b w:val="0"/>
                <w:i w:val="0"/>
                <w:sz w:val="20"/>
              </w:rPr>
              <w:t xml:space="preserve"> we hier niet </w:t>
            </w:r>
            <w:r>
              <w:rPr>
                <w:rFonts w:ascii="Times New Roman" w:hAnsi="Times New Roman" w:eastAsia="Malgun Gothic"/>
                <w:b/>
                <w:i w:val="0"/>
                <w:sz w:val="20"/>
              </w:rPr>
              <w:t>zitten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관청이 귀를 기울여 준다면 우리가 여기 앉아 있지 않을 텐데</w:t>
            </w:r>
          </w:p>
        </w:tc>
      </w:tr>
    </w:tbl>
    <w:p/>
    <w:p>
      <w:pPr>
        <w:pStyle w:val="ListBullet"/>
      </w:pPr>
      <w:r>
        <w:rPr>
          <w:rFonts w:ascii="Times New Roman" w:hAnsi="Times New Roman" w:eastAsia="Malgun Gothic"/>
          <w:b/>
          <w:i w:val="0"/>
          <w:sz w:val="22"/>
        </w:rPr>
        <w:t>조건절은 과거형, 주절은 zou + 원형</w:t>
      </w:r>
      <w:r>
        <w:rPr>
          <w:rFonts w:ascii="Times New Roman" w:hAnsi="Times New Roman" w:eastAsia="Malgun Gothic"/>
          <w:b w:val="0"/>
          <w:i w:val="0"/>
          <w:sz w:val="22"/>
        </w:rPr>
        <w:t xml:space="preserve">. 독일어의 접속법 II(wäre, hätte) 같은 특별한 꼴이 없고 보통 과거형(was, had)을 씁니다: </w:t>
      </w:r>
      <w:r>
        <w:rPr>
          <w:rFonts w:ascii="Times New Roman" w:hAnsi="Times New Roman" w:eastAsia="Malgun Gothic"/>
          <w:b/>
          <w:i w:val="0"/>
          <w:sz w:val="22"/>
        </w:rPr>
        <w:t>Als ik jou was</w:t>
      </w:r>
      <w:r>
        <w:rPr>
          <w:rFonts w:ascii="Times New Roman" w:hAnsi="Times New Roman" w:eastAsia="Malgun Gothic"/>
          <w:b w:val="0"/>
          <w:i w:val="0"/>
          <w:sz w:val="22"/>
        </w:rPr>
        <w:t xml:space="preserve"> — 내가 너라면 (× als ik jou wäre/ware).</w:t>
      </w:r>
    </w:p>
    <w:p>
      <w:pPr>
        <w:pStyle w:val="ListBullet"/>
      </w:pPr>
      <w:r>
        <w:rPr>
          <w:rFonts w:ascii="Times New Roman" w:hAnsi="Times New Roman" w:eastAsia="Malgun Gothic"/>
          <w:b w:val="0"/>
          <w:i w:val="0"/>
          <w:sz w:val="22"/>
        </w:rPr>
        <w:t xml:space="preserve">조건절이 앞에 오면 주절은 동사가 먼저 옵니다(5.1): Als ik u was, </w:t>
      </w:r>
      <w:r>
        <w:rPr>
          <w:rFonts w:ascii="Times New Roman" w:hAnsi="Times New Roman" w:eastAsia="Malgun Gothic"/>
          <w:b/>
          <w:i w:val="0"/>
          <w:sz w:val="22"/>
        </w:rPr>
        <w:t>zou ik</w:t>
      </w:r>
      <w:r>
        <w:rPr>
          <w:rFonts w:ascii="Times New Roman" w:hAnsi="Times New Roman" w:eastAsia="Malgun Gothic"/>
          <w:b w:val="0"/>
          <w:i w:val="0"/>
          <w:sz w:val="22"/>
        </w:rPr>
        <w:t xml:space="preserve"> …</w:t>
      </w:r>
    </w:p>
    <w:p>
      <w:pPr>
        <w:keepNext/>
        <w:spacing w:before="280"/>
      </w:pPr>
      <w:r>
        <w:rPr>
          <w:rFonts w:ascii="Times New Roman" w:hAnsi="Times New Roman" w:eastAsia="Malgun Gothic"/>
          <w:b/>
          <w:i w:val="0"/>
          <w:color w:val="1F3864"/>
          <w:sz w:val="30"/>
        </w:rPr>
        <w:t>10.4 과거의 비현실 가정 — '~했더라면 ~했을 텐데'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조건절</w:t>
            </w:r>
          </w:p>
        </w:tc>
        <w:tc>
          <w:tcPr>
            <w:tcW w:type="dxa" w:w="2880"/>
          </w:tcPr>
          <w:p>
            <w:r/>
            <w:r>
              <w:rPr>
                <w:rFonts w:ascii="Times New Roman" w:hAnsi="Times New Roman" w:eastAsia="Malgun Gothic"/>
                <w:b/>
                <w:i w:val="0"/>
                <w:sz w:val="20"/>
              </w:rPr>
              <w:t>주절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zijn beveiliging niet </w:t>
            </w:r>
            <w:r>
              <w:rPr>
                <w:rFonts w:ascii="Times New Roman" w:hAnsi="Times New Roman" w:eastAsia="Malgun Gothic"/>
                <w:b/>
                <w:i w:val="0"/>
                <w:sz w:val="20"/>
              </w:rPr>
              <w:t>was ingetrokken</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zou</w:t>
            </w:r>
            <w:r>
              <w:rPr>
                <w:rFonts w:ascii="Times New Roman" w:hAnsi="Times New Roman" w:eastAsia="Malgun Gothic"/>
                <w:b w:val="0"/>
                <w:i w:val="0"/>
                <w:sz w:val="20"/>
              </w:rPr>
              <w:t xml:space="preserve"> hij nog </w:t>
            </w:r>
            <w:r>
              <w:rPr>
                <w:rFonts w:ascii="Times New Roman" w:hAnsi="Times New Roman" w:eastAsia="Malgun Gothic"/>
                <w:b/>
                <w:i w:val="0"/>
                <w:sz w:val="20"/>
              </w:rPr>
              <w:t>leven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그의 경호가 해제되지 않았더라면 그는 아직 살아 있을 텐데</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ik het </w:t>
            </w:r>
            <w:r>
              <w:rPr>
                <w:rFonts w:ascii="Times New Roman" w:hAnsi="Times New Roman" w:eastAsia="Malgun Gothic"/>
                <w:b/>
                <w:i w:val="0"/>
                <w:sz w:val="20"/>
              </w:rPr>
              <w:t>had geweten</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had</w:t>
            </w:r>
            <w:r>
              <w:rPr>
                <w:rFonts w:ascii="Times New Roman" w:hAnsi="Times New Roman" w:eastAsia="Malgun Gothic"/>
                <w:b w:val="0"/>
                <w:i w:val="0"/>
                <w:sz w:val="20"/>
              </w:rPr>
              <w:t xml:space="preserve"> ik u </w:t>
            </w:r>
            <w:r>
              <w:rPr>
                <w:rFonts w:ascii="Times New Roman" w:hAnsi="Times New Roman" w:eastAsia="Malgun Gothic"/>
                <w:b/>
                <w:i w:val="0"/>
                <w:sz w:val="20"/>
              </w:rPr>
              <w:t>gebeld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그걸 알았더라면 당신에게 전화했을 텐데</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ik het </w:t>
            </w:r>
            <w:r>
              <w:rPr>
                <w:rFonts w:ascii="Times New Roman" w:hAnsi="Times New Roman" w:eastAsia="Malgun Gothic"/>
                <w:b/>
                <w:i w:val="0"/>
                <w:sz w:val="20"/>
              </w:rPr>
              <w:t>had geweten</w:t>
            </w:r>
            <w:r>
              <w:rPr>
                <w:rFonts w:ascii="Times New Roman" w:hAnsi="Times New Roman" w:eastAsia="Malgun Gothic"/>
                <w:b w:val="0"/>
                <w:i w:val="0"/>
                <w:sz w:val="20"/>
              </w:rPr>
              <w:t>,</w:t>
            </w:r>
          </w:p>
        </w:tc>
        <w:tc>
          <w:tcPr>
            <w:tcW w:type="dxa" w:w="2880"/>
          </w:tcPr>
          <w:p>
            <w:r/>
            <w:r>
              <w:rPr>
                <w:rFonts w:ascii="Times New Roman" w:hAnsi="Times New Roman" w:eastAsia="Malgun Gothic"/>
                <w:b/>
                <w:i w:val="0"/>
                <w:sz w:val="20"/>
              </w:rPr>
              <w:t>zou</w:t>
            </w:r>
            <w:r>
              <w:rPr>
                <w:rFonts w:ascii="Times New Roman" w:hAnsi="Times New Roman" w:eastAsia="Malgun Gothic"/>
                <w:b w:val="0"/>
                <w:i w:val="0"/>
                <w:sz w:val="20"/>
              </w:rPr>
              <w:t xml:space="preserve"> ik u </w:t>
            </w:r>
            <w:r>
              <w:rPr>
                <w:rFonts w:ascii="Times New Roman" w:hAnsi="Times New Roman" w:eastAsia="Malgun Gothic"/>
                <w:b/>
                <w:i w:val="0"/>
                <w:sz w:val="20"/>
              </w:rPr>
              <w:t>hebben gebeld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(같은 뜻, 더 문어적)</w:t>
            </w:r>
          </w:p>
        </w:tc>
      </w:tr>
      <w:tr>
        <w:tc>
          <w:tcPr>
            <w:tcW w:type="dxa" w:w="2880"/>
          </w:tcPr>
          <w:p>
            <w:r/>
            <w:r>
              <w:rPr>
                <w:rFonts w:ascii="Times New Roman" w:hAnsi="Times New Roman" w:eastAsia="Malgun Gothic"/>
                <w:b/>
                <w:i w:val="0"/>
                <w:sz w:val="20"/>
              </w:rPr>
              <w:t>Had</w:t>
            </w:r>
            <w:r>
              <w:rPr>
                <w:rFonts w:ascii="Times New Roman" w:hAnsi="Times New Roman" w:eastAsia="Malgun Gothic"/>
                <w:b w:val="0"/>
                <w:i w:val="0"/>
                <w:sz w:val="20"/>
              </w:rPr>
              <w:t xml:space="preserve"> ik het maar </w:t>
            </w:r>
            <w:r>
              <w:rPr>
                <w:rFonts w:ascii="Times New Roman" w:hAnsi="Times New Roman" w:eastAsia="Malgun Gothic"/>
                <w:b/>
                <w:i w:val="0"/>
                <w:sz w:val="20"/>
              </w:rPr>
              <w:t>geweten</w:t>
            </w:r>
            <w:r>
              <w:rPr>
                <w:rFonts w:ascii="Times New Roman" w:hAnsi="Times New Roman" w:eastAsia="Malgun Gothic"/>
                <w:b w:val="0"/>
                <w:i w:val="0"/>
                <w:sz w:val="20"/>
              </w:rPr>
              <w:t>!</w:t>
            </w:r>
          </w:p>
        </w:tc>
        <w:tc>
          <w:tcPr>
            <w:tcW w:type="dxa" w:w="2880"/>
          </w:tcPr>
          <w:p>
            <w:r/>
          </w:p>
        </w:tc>
        <w:tc>
          <w:tcPr>
            <w:tcW w:type="dxa" w:w="2880"/>
          </w:tcPr>
          <w:p>
            <w:r/>
            <w:r>
              <w:rPr>
                <w:rFonts w:ascii="Times New Roman" w:hAnsi="Times New Roman" w:eastAsia="Malgun Gothic"/>
                <w:b w:val="0"/>
                <w:i w:val="0"/>
                <w:sz w:val="20"/>
              </w:rPr>
              <w:t>내가 그걸 알기만 했더라면!</w:t>
            </w:r>
          </w:p>
        </w:tc>
      </w:tr>
    </w:tbl>
    <w:p/>
    <w:p>
      <w:pPr>
        <w:pStyle w:val="ListBullet"/>
      </w:pPr>
      <w:r>
        <w:rPr>
          <w:rFonts w:ascii="Times New Roman" w:hAnsi="Times New Roman" w:eastAsia="Malgun Gothic"/>
          <w:b/>
          <w:i w:val="0"/>
          <w:sz w:val="22"/>
        </w:rPr>
        <w:t>주절의 had + 과거분사 = zou hebben + 과거분사</w:t>
      </w:r>
      <w:r>
        <w:rPr>
          <w:rFonts w:ascii="Times New Roman" w:hAnsi="Times New Roman" w:eastAsia="Malgun Gothic"/>
          <w:b w:val="0"/>
          <w:i w:val="0"/>
          <w:sz w:val="22"/>
        </w:rPr>
        <w:t xml:space="preserve">: 네덜란드어는 짧은 </w:t>
      </w:r>
      <w:r>
        <w:rPr>
          <w:rFonts w:ascii="Times New Roman" w:hAnsi="Times New Roman" w:eastAsia="Malgun Gothic"/>
          <w:b/>
          <w:i w:val="0"/>
          <w:sz w:val="22"/>
        </w:rPr>
        <w:t>had gebeld</w:t>
      </w:r>
      <w:r>
        <w:rPr>
          <w:rFonts w:ascii="Times New Roman" w:hAnsi="Times New Roman" w:eastAsia="Malgun Gothic"/>
          <w:b w:val="0"/>
          <w:i w:val="0"/>
          <w:sz w:val="22"/>
        </w:rPr>
        <w:t>를 더 자주 씁니다. 처음 보면 과거완료처럼 보이지만 조건의 뜻입니다.</w:t>
      </w:r>
    </w:p>
    <w:p>
      <w:pPr>
        <w:pStyle w:val="ListBullet"/>
      </w:pPr>
      <w:r>
        <w:rPr>
          <w:rFonts w:ascii="Times New Roman" w:hAnsi="Times New Roman" w:eastAsia="Malgun Gothic"/>
          <w:b/>
          <w:i w:val="0"/>
          <w:sz w:val="22"/>
        </w:rPr>
        <w:t>als 없이 동사를 앞으로</w:t>
      </w:r>
      <w:r>
        <w:rPr>
          <w:rFonts w:ascii="Times New Roman" w:hAnsi="Times New Roman" w:eastAsia="Malgun Gothic"/>
          <w:b w:val="0"/>
          <w:i w:val="0"/>
          <w:sz w:val="22"/>
        </w:rPr>
        <w:t xml:space="preserve">: </w:t>
      </w:r>
      <w:r>
        <w:rPr>
          <w:rFonts w:ascii="Times New Roman" w:hAnsi="Times New Roman" w:eastAsia="Malgun Gothic"/>
          <w:b/>
          <w:i w:val="0"/>
          <w:sz w:val="22"/>
        </w:rPr>
        <w:t>Had</w:t>
      </w:r>
      <w:r>
        <w:rPr>
          <w:rFonts w:ascii="Times New Roman" w:hAnsi="Times New Roman" w:eastAsia="Malgun Gothic"/>
          <w:b w:val="0"/>
          <w:i w:val="0"/>
          <w:sz w:val="22"/>
        </w:rPr>
        <w:t xml:space="preserve"> ik het maar geweten. / </w:t>
      </w:r>
      <w:r>
        <w:rPr>
          <w:rFonts w:ascii="Times New Roman" w:hAnsi="Times New Roman" w:eastAsia="Malgun Gothic"/>
          <w:b/>
          <w:i w:val="0"/>
          <w:sz w:val="22"/>
        </w:rPr>
        <w:t>Was</w:t>
      </w:r>
      <w:r>
        <w:rPr>
          <w:rFonts w:ascii="Times New Roman" w:hAnsi="Times New Roman" w:eastAsia="Malgun Gothic"/>
          <w:b w:val="0"/>
          <w:i w:val="0"/>
          <w:sz w:val="22"/>
        </w:rPr>
        <w:t xml:space="preserve"> hij maar niet naar buiten gegaan. — 그가 밖에 나가지만 않았더라면. maar가 '~하기만 했다면'의 아쉬움을 더합니다. 카위퍼르스의 죽음 뒤(1부 11~12화) 이런 문장이 나올 자리입니다.</w:t>
      </w:r>
    </w:p>
    <w:p>
      <w:pPr>
        <w:pStyle w:val="ListBullet"/>
      </w:pPr>
      <w:r>
        <w:rPr>
          <w:rFonts w:ascii="Times New Roman" w:hAnsi="Times New Roman" w:eastAsia="Malgun Gothic"/>
          <w:b/>
          <w:i w:val="0"/>
          <w:sz w:val="22"/>
        </w:rPr>
        <w:t>Dat had nooit mogen gebeuren.</w:t>
      </w:r>
      <w:r>
        <w:rPr>
          <w:rFonts w:ascii="Times New Roman" w:hAnsi="Times New Roman" w:eastAsia="Malgun Gothic"/>
          <w:b w:val="0"/>
          <w:i w:val="0"/>
          <w:sz w:val="22"/>
        </w:rPr>
        <w:t xml:space="preserve"> — 그런 일은 절대 일어나서는 안 됐다. (7.4)</w:t>
      </w:r>
    </w:p>
    <w:p>
      <w:pPr>
        <w:keepNext/>
        <w:spacing w:before="280"/>
      </w:pPr>
      <w:r>
        <w:rPr>
          <w:rFonts w:ascii="Times New Roman" w:hAnsi="Times New Roman" w:eastAsia="Malgun Gothic"/>
          <w:b/>
          <w:i w:val="0"/>
          <w:color w:val="1F3864"/>
          <w:sz w:val="30"/>
        </w:rPr>
        <w:t>10.5 '~라고 한다'의 zou</w:t>
      </w:r>
    </w:p>
    <w:p>
      <w:r>
        <w:rPr>
          <w:rFonts w:ascii="Times New Roman" w:hAnsi="Times New Roman" w:eastAsia="Malgun Gothic"/>
          <w:b w:val="0"/>
          <w:i w:val="0"/>
          <w:sz w:val="22"/>
        </w:rPr>
        <w:t xml:space="preserve">보도·소문·혐의를 전할 때 </w:t>
      </w:r>
      <w:r>
        <w:rPr>
          <w:rFonts w:ascii="Times New Roman" w:hAnsi="Times New Roman" w:eastAsia="Malgun Gothic"/>
          <w:b/>
          <w:i w:val="0"/>
          <w:sz w:val="22"/>
        </w:rPr>
        <w:t>zou</w:t>
      </w:r>
      <w:r>
        <w:rPr>
          <w:rFonts w:ascii="Times New Roman" w:hAnsi="Times New Roman" w:eastAsia="Malgun Gothic"/>
          <w:b w:val="0"/>
          <w:i w:val="0"/>
          <w:sz w:val="22"/>
        </w:rPr>
        <w:t>는 '확인되지 않았지만 ~라고 한다'입니다.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val="0"/>
                <w:i w:val="0"/>
                <w:sz w:val="20"/>
              </w:rPr>
              <w:t xml:space="preserve">Het Toeslagenbureau </w:t>
            </w:r>
            <w:r>
              <w:rPr>
                <w:rFonts w:ascii="Times New Roman" w:hAnsi="Times New Roman" w:eastAsia="Malgun Gothic"/>
                <w:b/>
                <w:i w:val="0"/>
                <w:sz w:val="20"/>
              </w:rPr>
              <w:t>zou</w:t>
            </w:r>
            <w:r>
              <w:rPr>
                <w:rFonts w:ascii="Times New Roman" w:hAnsi="Times New Roman" w:eastAsia="Malgun Gothic"/>
                <w:b w:val="0"/>
                <w:i w:val="0"/>
                <w:sz w:val="20"/>
              </w:rPr>
              <w:t xml:space="preserve"> een geheime lijst </w:t>
            </w:r>
            <w:r>
              <w:rPr>
                <w:rFonts w:ascii="Times New Roman" w:hAnsi="Times New Roman" w:eastAsia="Malgun Gothic"/>
                <w:b/>
                <w:i w:val="0"/>
                <w:sz w:val="20"/>
              </w:rPr>
              <w:t>gebruiken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관청이 비밀 명단을 쓰고 있다고 한다</w:t>
            </w:r>
          </w:p>
        </w:tc>
      </w:tr>
      <w:tr>
        <w:tc>
          <w:tcPr>
            <w:tcW w:type="dxa" w:w="4320"/>
          </w:tcPr>
          <w:p>
            <w:r/>
            <w:r>
              <w:rPr>
                <w:rFonts w:ascii="Times New Roman" w:hAnsi="Times New Roman" w:eastAsia="Malgun Gothic"/>
                <w:b w:val="0"/>
                <w:i w:val="0"/>
                <w:sz w:val="20"/>
              </w:rPr>
              <w:t xml:space="preserve">De minister </w:t>
            </w:r>
            <w:r>
              <w:rPr>
                <w:rFonts w:ascii="Times New Roman" w:hAnsi="Times New Roman" w:eastAsia="Malgun Gothic"/>
                <w:b/>
                <w:i w:val="0"/>
                <w:sz w:val="20"/>
              </w:rPr>
              <w:t>zou</w:t>
            </w:r>
            <w:r>
              <w:rPr>
                <w:rFonts w:ascii="Times New Roman" w:hAnsi="Times New Roman" w:eastAsia="Malgun Gothic"/>
                <w:b w:val="0"/>
                <w:i w:val="0"/>
                <w:sz w:val="20"/>
              </w:rPr>
              <w:t xml:space="preserve"> het rapport </w:t>
            </w:r>
            <w:r>
              <w:rPr>
                <w:rFonts w:ascii="Times New Roman" w:hAnsi="Times New Roman" w:eastAsia="Malgun Gothic"/>
                <w:b/>
                <w:i w:val="0"/>
                <w:sz w:val="20"/>
              </w:rPr>
              <w:t>hebben gezien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장관이 그 보고서를 봤다고 한다</w:t>
            </w:r>
          </w:p>
        </w:tc>
      </w:tr>
      <w:tr>
        <w:tc>
          <w:tcPr>
            <w:tcW w:type="dxa" w:w="4320"/>
          </w:tcPr>
          <w:p>
            <w:r/>
            <w:r>
              <w:rPr>
                <w:rFonts w:ascii="Times New Roman" w:hAnsi="Times New Roman" w:eastAsia="Malgun Gothic"/>
                <w:b w:val="0"/>
                <w:i w:val="0"/>
                <w:sz w:val="20"/>
              </w:rPr>
              <w:t xml:space="preserve">Verhulst </w:t>
            </w:r>
            <w:r>
              <w:rPr>
                <w:rFonts w:ascii="Times New Roman" w:hAnsi="Times New Roman" w:eastAsia="Malgun Gothic"/>
                <w:b/>
                <w:i w:val="0"/>
                <w:sz w:val="20"/>
              </w:rPr>
              <w:t>zou</w:t>
            </w:r>
            <w:r>
              <w:rPr>
                <w:rFonts w:ascii="Times New Roman" w:hAnsi="Times New Roman" w:eastAsia="Malgun Gothic"/>
                <w:b w:val="0"/>
                <w:i w:val="0"/>
                <w:sz w:val="20"/>
              </w:rPr>
              <w:t xml:space="preserve"> het rapport </w:t>
            </w:r>
            <w:r>
              <w:rPr>
                <w:rFonts w:ascii="Times New Roman" w:hAnsi="Times New Roman" w:eastAsia="Malgun Gothic"/>
                <w:b/>
                <w:i w:val="0"/>
                <w:sz w:val="20"/>
              </w:rPr>
              <w:t>hebben laten verdwijnen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페르휠스트가 그 보고서를 사라지게 했다는 의혹이 있다</w:t>
            </w:r>
          </w:p>
        </w:tc>
      </w:tr>
    </w:tbl>
    <w:p/>
    <w:p>
      <w:pPr>
        <w:pStyle w:val="ListBullet"/>
      </w:pPr>
      <w:r>
        <w:rPr>
          <w:rFonts w:ascii="Times New Roman" w:hAnsi="Times New Roman" w:eastAsia="Malgun Gothic"/>
          <w:b w:val="0"/>
          <w:i w:val="0"/>
          <w:sz w:val="22"/>
        </w:rPr>
        <w:t>«Die bv zou aan de Zeesluisgroep hangen.» — 그 회사는 제이슬라위스 조직과 연결돼 있다고 한다. (1부 10화, 아누크가 익명 제보 내용을 전하며) 확인되지 않은 혐의의 zou입니다. 이 문장을 '연결돼 있을 텐데'로 옮기면 뜻이 틀어집니다.</w:t>
      </w:r>
    </w:p>
    <w:p>
      <w:pPr>
        <w:pStyle w:val="ListBullet"/>
      </w:pPr>
      <w:r>
        <w:rPr>
          <w:rFonts w:ascii="Times New Roman" w:hAnsi="Times New Roman" w:eastAsia="Malgun Gothic"/>
          <w:b w:val="0"/>
          <w:i w:val="0"/>
          <w:sz w:val="22"/>
        </w:rPr>
        <w:t>기사 제목에서는 '…했다' 대신 '…했다고 한다'로 옮겨야 사실관계가 바뀌지 않습니다. 아누크(1부 5·7화)와 법정 장면에서 특히 중요합니다.</w:t>
      </w:r>
    </w:p>
    <w:p>
      <w:pPr>
        <w:keepNext/>
        <w:spacing w:before="280"/>
      </w:pPr>
      <w:r>
        <w:rPr>
          <w:rFonts w:ascii="Times New Roman" w:hAnsi="Times New Roman" w:eastAsia="Malgun Gothic"/>
          <w:b/>
          <w:i w:val="0"/>
          <w:color w:val="1F3864"/>
          <w:sz w:val="30"/>
        </w:rPr>
        <w:t>10.6 굳은 접속법 표현</w:t>
      </w:r>
    </w:p>
    <w:p>
      <w:r>
        <w:rPr>
          <w:rFonts w:ascii="Times New Roman" w:hAnsi="Times New Roman" w:eastAsia="Malgun Gothic"/>
          <w:b w:val="0"/>
          <w:i w:val="0"/>
          <w:sz w:val="22"/>
        </w:rPr>
        <w:t>네덜란드어의 접속법은 몇 개의 굳은 표현에만 남았습니다.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쓰이는 곳</w:t>
            </w:r>
          </w:p>
        </w:tc>
      </w:tr>
      <w:tr>
        <w:tc>
          <w:tcPr>
            <w:tcW w:type="dxa" w:w="2880"/>
          </w:tcPr>
          <w:p>
            <w:r/>
            <w:r>
              <w:rPr>
                <w:rFonts w:ascii="Times New Roman" w:hAnsi="Times New Roman" w:eastAsia="Malgun Gothic"/>
                <w:b/>
                <w:i w:val="0"/>
                <w:sz w:val="20"/>
              </w:rPr>
              <w:t>Leve</w:t>
            </w:r>
            <w:r>
              <w:rPr>
                <w:rFonts w:ascii="Times New Roman" w:hAnsi="Times New Roman" w:eastAsia="Malgun Gothic"/>
                <w:b w:val="0"/>
                <w:i w:val="0"/>
                <w:sz w:val="20"/>
              </w:rPr>
              <w:t xml:space="preserve"> de koning! / Lang </w:t>
            </w:r>
            <w:r>
              <w:rPr>
                <w:rFonts w:ascii="Times New Roman" w:hAnsi="Times New Roman" w:eastAsia="Malgun Gothic"/>
                <w:b/>
                <w:i w:val="0"/>
                <w:sz w:val="20"/>
              </w:rPr>
              <w:t>leve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국왕 만세 / … 만세</w:t>
            </w:r>
          </w:p>
        </w:tc>
        <w:tc>
          <w:tcPr>
            <w:tcW w:type="dxa" w:w="2880"/>
          </w:tcPr>
          <w:p>
            <w:r/>
            <w:r>
              <w:rPr>
                <w:rFonts w:ascii="Times New Roman" w:hAnsi="Times New Roman" w:eastAsia="Malgun Gothic"/>
                <w:b w:val="0"/>
                <w:i w:val="0"/>
                <w:sz w:val="20"/>
              </w:rPr>
              <w:t>국왕의 날, 축하</w:t>
            </w:r>
          </w:p>
        </w:tc>
      </w:tr>
      <w:tr>
        <w:tc>
          <w:tcPr>
            <w:tcW w:type="dxa" w:w="2880"/>
          </w:tcPr>
          <w:p>
            <w:r/>
            <w:r>
              <w:rPr>
                <w:rFonts w:ascii="Times New Roman" w:hAnsi="Times New Roman" w:eastAsia="Malgun Gothic"/>
                <w:b/>
                <w:i w:val="0"/>
                <w:sz w:val="20"/>
              </w:rPr>
              <w:t>Het zij zo.</w:t>
            </w:r>
          </w:p>
        </w:tc>
        <w:tc>
          <w:tcPr>
            <w:tcW w:type="dxa" w:w="2880"/>
          </w:tcPr>
          <w:p>
            <w:r/>
            <w:r>
              <w:rPr>
                <w:rFonts w:ascii="Times New Roman" w:hAnsi="Times New Roman" w:eastAsia="Malgun Gothic"/>
                <w:b w:val="0"/>
                <w:i w:val="0"/>
                <w:sz w:val="20"/>
              </w:rPr>
              <w:t>그렇게 될지어다, 어쩔 수 없지</w:t>
            </w:r>
          </w:p>
        </w:tc>
        <w:tc>
          <w:tcPr>
            <w:tcW w:type="dxa" w:w="2880"/>
          </w:tcPr>
          <w:p>
            <w:r/>
            <w:r>
              <w:rPr>
                <w:rFonts w:ascii="Times New Roman" w:hAnsi="Times New Roman" w:eastAsia="Malgun Gothic"/>
                <w:b w:val="0"/>
                <w:i w:val="0"/>
                <w:sz w:val="20"/>
              </w:rPr>
              <w:t>체념</w:t>
            </w:r>
          </w:p>
        </w:tc>
      </w:tr>
      <w:tr>
        <w:tc>
          <w:tcPr>
            <w:tcW w:type="dxa" w:w="2880"/>
          </w:tcPr>
          <w:p>
            <w:r/>
            <w:r>
              <w:rPr>
                <w:rFonts w:ascii="Times New Roman" w:hAnsi="Times New Roman" w:eastAsia="Malgun Gothic"/>
                <w:b w:val="0"/>
                <w:i w:val="0"/>
                <w:sz w:val="20"/>
              </w:rPr>
              <w:t xml:space="preserve">God </w:t>
            </w:r>
            <w:r>
              <w:rPr>
                <w:rFonts w:ascii="Times New Roman" w:hAnsi="Times New Roman" w:eastAsia="Malgun Gothic"/>
                <w:b/>
                <w:i w:val="0"/>
                <w:sz w:val="20"/>
              </w:rPr>
              <w:t>zij</w:t>
            </w:r>
            <w:r>
              <w:rPr>
                <w:rFonts w:ascii="Times New Roman" w:hAnsi="Times New Roman" w:eastAsia="Malgun Gothic"/>
                <w:b w:val="0"/>
                <w:i w:val="0"/>
                <w:sz w:val="20"/>
              </w:rPr>
              <w:t xml:space="preserve"> dank.</w:t>
            </w:r>
          </w:p>
        </w:tc>
        <w:tc>
          <w:tcPr>
            <w:tcW w:type="dxa" w:w="2880"/>
          </w:tcPr>
          <w:p>
            <w:r/>
            <w:r>
              <w:rPr>
                <w:rFonts w:ascii="Times New Roman" w:hAnsi="Times New Roman" w:eastAsia="Malgun Gothic"/>
                <w:b w:val="0"/>
                <w:i w:val="0"/>
                <w:sz w:val="20"/>
              </w:rPr>
              <w:t>하느님께 감사를</w:t>
            </w:r>
          </w:p>
        </w:tc>
        <w:tc>
          <w:tcPr>
            <w:tcW w:type="dxa" w:w="2880"/>
          </w:tcPr>
          <w:p>
            <w:r/>
            <w:r>
              <w:rPr>
                <w:rFonts w:ascii="Times New Roman" w:hAnsi="Times New Roman" w:eastAsia="Malgun Gothic"/>
                <w:b w:val="0"/>
                <w:i w:val="0"/>
                <w:sz w:val="20"/>
              </w:rPr>
              <w:t>안도</w:t>
            </w:r>
          </w:p>
        </w:tc>
      </w:tr>
      <w:tr>
        <w:tc>
          <w:tcPr>
            <w:tcW w:type="dxa" w:w="2880"/>
          </w:tcPr>
          <w:p>
            <w:r/>
            <w:r>
              <w:rPr>
                <w:rFonts w:ascii="Times New Roman" w:hAnsi="Times New Roman" w:eastAsia="Malgun Gothic"/>
                <w:b w:val="0"/>
                <w:i w:val="0"/>
                <w:sz w:val="20"/>
              </w:rPr>
              <w:t xml:space="preserve">Zo waarlijk </w:t>
            </w:r>
            <w:r>
              <w:rPr>
                <w:rFonts w:ascii="Times New Roman" w:hAnsi="Times New Roman" w:eastAsia="Malgun Gothic"/>
                <w:b/>
                <w:i w:val="0"/>
                <w:sz w:val="20"/>
              </w:rPr>
              <w:t>helpe</w:t>
            </w:r>
            <w:r>
              <w:rPr>
                <w:rFonts w:ascii="Times New Roman" w:hAnsi="Times New Roman" w:eastAsia="Malgun Gothic"/>
                <w:b w:val="0"/>
                <w:i w:val="0"/>
                <w:sz w:val="20"/>
              </w:rPr>
              <w:t xml:space="preserve"> mij God almachtig.</w:t>
            </w:r>
          </w:p>
        </w:tc>
        <w:tc>
          <w:tcPr>
            <w:tcW w:type="dxa" w:w="2880"/>
          </w:tcPr>
          <w:p>
            <w:r/>
            <w:r>
              <w:rPr>
                <w:rFonts w:ascii="Times New Roman" w:hAnsi="Times New Roman" w:eastAsia="Malgun Gothic"/>
                <w:b w:val="0"/>
                <w:i w:val="0"/>
                <w:sz w:val="20"/>
              </w:rPr>
              <w:t>전능하신 하느님이시여 저를 도우소서</w:t>
            </w:r>
          </w:p>
        </w:tc>
        <w:tc>
          <w:tcPr>
            <w:tcW w:type="dxa" w:w="2880"/>
          </w:tcPr>
          <w:p>
            <w:r/>
            <w:r>
              <w:rPr>
                <w:rFonts w:ascii="Times New Roman" w:hAnsi="Times New Roman" w:eastAsia="Malgun Gothic"/>
                <w:b w:val="0"/>
                <w:i w:val="0"/>
                <w:sz w:val="20"/>
              </w:rPr>
              <w:t>선서 (23장)</w:t>
            </w:r>
          </w:p>
        </w:tc>
      </w:tr>
      <w:tr>
        <w:tc>
          <w:tcPr>
            <w:tcW w:type="dxa" w:w="2880"/>
          </w:tcPr>
          <w:p>
            <w:r/>
            <w:r>
              <w:rPr>
                <w:rFonts w:ascii="Times New Roman" w:hAnsi="Times New Roman" w:eastAsia="Malgun Gothic"/>
                <w:b/>
                <w:i w:val="0"/>
                <w:sz w:val="20"/>
              </w:rPr>
              <w:t>Moge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~하기를</w:t>
            </w:r>
          </w:p>
        </w:tc>
        <w:tc>
          <w:tcPr>
            <w:tcW w:type="dxa" w:w="2880"/>
          </w:tcPr>
          <w:p>
            <w:r/>
            <w:r>
              <w:rPr>
                <w:rFonts w:ascii="Times New Roman" w:hAnsi="Times New Roman" w:eastAsia="Malgun Gothic"/>
                <w:b w:val="0"/>
                <w:i w:val="0"/>
                <w:sz w:val="20"/>
              </w:rPr>
              <w:t>연설·추도사</w:t>
            </w:r>
          </w:p>
        </w:tc>
      </w:tr>
    </w:tbl>
    <w:p/>
    <w:p>
      <w:pPr>
        <w:keepNext/>
        <w:spacing w:before="280"/>
      </w:pPr>
      <w:r>
        <w:rPr>
          <w:rFonts w:ascii="Times New Roman" w:hAnsi="Times New Roman" w:eastAsia="Malgun Gothic"/>
          <w:b/>
          <w:i w:val="0"/>
          <w:color w:val="1F3864"/>
          <w:sz w:val="30"/>
        </w:rPr>
        <w:t>10.7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Ik wil morgen bellen. (미래의 뜻)</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bel</w:t>
            </w:r>
            <w:r>
              <w:rPr>
                <w:rFonts w:ascii="Times New Roman" w:hAnsi="Times New Roman" w:eastAsia="Malgun Gothic"/>
                <w:b w:val="0"/>
                <w:i w:val="0"/>
                <w:sz w:val="20"/>
              </w:rPr>
              <w:t xml:space="preserve"> morgen. / Ik </w:t>
            </w:r>
            <w:r>
              <w:rPr>
                <w:rFonts w:ascii="Times New Roman" w:hAnsi="Times New Roman" w:eastAsia="Malgun Gothic"/>
                <w:b/>
                <w:i w:val="0"/>
                <w:sz w:val="20"/>
              </w:rPr>
              <w:t>zal</w:t>
            </w:r>
            <w:r>
              <w:rPr>
                <w:rFonts w:ascii="Times New Roman" w:hAnsi="Times New Roman" w:eastAsia="Malgun Gothic"/>
                <w:b w:val="0"/>
                <w:i w:val="0"/>
                <w:sz w:val="20"/>
              </w:rPr>
              <w:t xml:space="preserve"> morgen bellen.</w:t>
            </w:r>
          </w:p>
        </w:tc>
        <w:tc>
          <w:tcPr>
            <w:tcW w:type="dxa" w:w="2880"/>
          </w:tcPr>
          <w:p>
            <w:r/>
            <w:r>
              <w:rPr>
                <w:rFonts w:ascii="Times New Roman" w:hAnsi="Times New Roman" w:eastAsia="Malgun Gothic"/>
                <w:b w:val="0"/>
                <w:i w:val="0"/>
                <w:sz w:val="20"/>
              </w:rPr>
              <w:t>willen은 원함</w:t>
            </w:r>
          </w:p>
        </w:tc>
      </w:tr>
      <w:tr>
        <w:tc>
          <w:tcPr>
            <w:tcW w:type="dxa" w:w="2880"/>
          </w:tcPr>
          <w:p>
            <w:r/>
            <w:r>
              <w:rPr>
                <w:rFonts w:ascii="Times New Roman" w:hAnsi="Times New Roman" w:eastAsia="Malgun Gothic"/>
                <w:b w:val="0"/>
                <w:i w:val="0"/>
                <w:sz w:val="20"/>
              </w:rPr>
              <w:t>Als ik u zou zijn, …</w:t>
            </w:r>
          </w:p>
        </w:tc>
        <w:tc>
          <w:tcPr>
            <w:tcW w:type="dxa" w:w="2880"/>
          </w:tcPr>
          <w:p>
            <w:r/>
            <w:r>
              <w:rPr>
                <w:rFonts w:ascii="Times New Roman" w:hAnsi="Times New Roman" w:eastAsia="Malgun Gothic"/>
                <w:b/>
                <w:i w:val="0"/>
                <w:sz w:val="20"/>
              </w:rPr>
              <w:t>Als ik u was</w:t>
            </w:r>
            <w:r>
              <w:rPr>
                <w:rFonts w:ascii="Times New Roman" w:hAnsi="Times New Roman" w:eastAsia="Malgun Gothic"/>
                <w:b w:val="0"/>
                <w:i w:val="0"/>
                <w:sz w:val="20"/>
              </w:rPr>
              <w:t>, …</w:t>
            </w:r>
          </w:p>
        </w:tc>
        <w:tc>
          <w:tcPr>
            <w:tcW w:type="dxa" w:w="2880"/>
          </w:tcPr>
          <w:p>
            <w:r/>
            <w:r>
              <w:rPr>
                <w:rFonts w:ascii="Times New Roman" w:hAnsi="Times New Roman" w:eastAsia="Malgun Gothic"/>
                <w:b w:val="0"/>
                <w:i w:val="0"/>
                <w:sz w:val="20"/>
              </w:rPr>
              <w:t>조건절은 과거형</w:t>
            </w:r>
          </w:p>
        </w:tc>
      </w:tr>
      <w:tr>
        <w:tc>
          <w:tcPr>
            <w:tcW w:type="dxa" w:w="2880"/>
          </w:tcPr>
          <w:p>
            <w:r/>
            <w:r>
              <w:rPr>
                <w:rFonts w:ascii="Times New Roman" w:hAnsi="Times New Roman" w:eastAsia="Malgun Gothic"/>
                <w:b w:val="0"/>
                <w:i w:val="0"/>
                <w:sz w:val="20"/>
              </w:rPr>
              <w:t>Als ik het wist, zou ik bellen. (과거 일)</w:t>
            </w:r>
          </w:p>
        </w:tc>
        <w:tc>
          <w:tcPr>
            <w:tcW w:type="dxa" w:w="2880"/>
          </w:tcPr>
          <w:p>
            <w:r/>
            <w:r>
              <w:rPr>
                <w:rFonts w:ascii="Times New Roman" w:hAnsi="Times New Roman" w:eastAsia="Malgun Gothic"/>
                <w:b w:val="0"/>
                <w:i w:val="0"/>
                <w:sz w:val="20"/>
              </w:rPr>
              <w:t xml:space="preserve">Als ik het </w:t>
            </w:r>
            <w:r>
              <w:rPr>
                <w:rFonts w:ascii="Times New Roman" w:hAnsi="Times New Roman" w:eastAsia="Malgun Gothic"/>
                <w:b/>
                <w:i w:val="0"/>
                <w:sz w:val="20"/>
              </w:rPr>
              <w:t>had geweten</w:t>
            </w:r>
            <w:r>
              <w:rPr>
                <w:rFonts w:ascii="Times New Roman" w:hAnsi="Times New Roman" w:eastAsia="Malgun Gothic"/>
                <w:b w:val="0"/>
                <w:i w:val="0"/>
                <w:sz w:val="20"/>
              </w:rPr>
              <w:t xml:space="preserve">, </w:t>
            </w:r>
            <w:r>
              <w:rPr>
                <w:rFonts w:ascii="Times New Roman" w:hAnsi="Times New Roman" w:eastAsia="Malgun Gothic"/>
                <w:b/>
                <w:i w:val="0"/>
                <w:sz w:val="20"/>
              </w:rPr>
              <w:t>had</w:t>
            </w:r>
            <w:r>
              <w:rPr>
                <w:rFonts w:ascii="Times New Roman" w:hAnsi="Times New Roman" w:eastAsia="Malgun Gothic"/>
                <w:b w:val="0"/>
                <w:i w:val="0"/>
                <w:sz w:val="20"/>
              </w:rPr>
              <w:t xml:space="preserve"> ik gebeld.</w:t>
            </w:r>
          </w:p>
        </w:tc>
        <w:tc>
          <w:tcPr>
            <w:tcW w:type="dxa" w:w="2880"/>
          </w:tcPr>
          <w:p>
            <w:r/>
            <w:r>
              <w:rPr>
                <w:rFonts w:ascii="Times New Roman" w:hAnsi="Times New Roman" w:eastAsia="Malgun Gothic"/>
                <w:b w:val="0"/>
                <w:i w:val="0"/>
                <w:sz w:val="20"/>
              </w:rPr>
              <w:t>과거 가정은 had + 분사</w:t>
            </w:r>
          </w:p>
        </w:tc>
      </w:tr>
      <w:tr>
        <w:tc>
          <w:tcPr>
            <w:tcW w:type="dxa" w:w="2880"/>
          </w:tcPr>
          <w:p>
            <w:r/>
            <w:r>
              <w:rPr>
                <w:rFonts w:ascii="Times New Roman" w:hAnsi="Times New Roman" w:eastAsia="Malgun Gothic"/>
                <w:b w:val="0"/>
                <w:i w:val="0"/>
                <w:sz w:val="20"/>
              </w:rPr>
              <w:t>ik zouden</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zou</w:t>
            </w:r>
          </w:p>
        </w:tc>
        <w:tc>
          <w:tcPr>
            <w:tcW w:type="dxa" w:w="2880"/>
          </w:tcPr>
          <w:p>
            <w:r/>
            <w:r>
              <w:rPr>
                <w:rFonts w:ascii="Times New Roman" w:hAnsi="Times New Roman" w:eastAsia="Malgun Gothic"/>
                <w:b w:val="0"/>
                <w:i w:val="0"/>
                <w:sz w:val="20"/>
              </w:rPr>
              <w:t>단수 zou, 복수 zouden</w:t>
            </w:r>
          </w:p>
        </w:tc>
      </w:tr>
      <w:tr>
        <w:tc>
          <w:tcPr>
            <w:tcW w:type="dxa" w:w="2880"/>
          </w:tcPr>
          <w:p>
            <w:r/>
            <w:r>
              <w:rPr>
                <w:rFonts w:ascii="Times New Roman" w:hAnsi="Times New Roman" w:eastAsia="Malgun Gothic"/>
                <w:b w:val="0"/>
                <w:i w:val="0"/>
                <w:sz w:val="20"/>
              </w:rPr>
              <w:t>Zou u wachten willen?</w:t>
            </w:r>
          </w:p>
        </w:tc>
        <w:tc>
          <w:tcPr>
            <w:tcW w:type="dxa" w:w="2880"/>
          </w:tcPr>
          <w:p>
            <w:r/>
            <w:r>
              <w:rPr>
                <w:rFonts w:ascii="Times New Roman" w:hAnsi="Times New Roman" w:eastAsia="Malgun Gothic"/>
                <w:b w:val="0"/>
                <w:i w:val="0"/>
                <w:sz w:val="20"/>
              </w:rPr>
              <w:t xml:space="preserve">Zou u even </w:t>
            </w:r>
            <w:r>
              <w:rPr>
                <w:rFonts w:ascii="Times New Roman" w:hAnsi="Times New Roman" w:eastAsia="Malgun Gothic"/>
                <w:b/>
                <w:i w:val="0"/>
                <w:sz w:val="20"/>
              </w:rPr>
              <w:t>willen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무리는 끝에, 조동사가 앞</w:t>
            </w:r>
          </w:p>
        </w:tc>
      </w:tr>
      <w:tr>
        <w:tc>
          <w:tcPr>
            <w:tcW w:type="dxa" w:w="2880"/>
          </w:tcPr>
          <w:p>
            <w:r/>
            <w:r>
              <w:rPr>
                <w:rFonts w:ascii="Times New Roman" w:hAnsi="Times New Roman" w:eastAsia="Malgun Gothic"/>
                <w:b w:val="0"/>
                <w:i w:val="0"/>
                <w:sz w:val="20"/>
              </w:rPr>
              <w:t>zou를 늘 '~할 텐데'로 번역</w:t>
            </w:r>
          </w:p>
        </w:tc>
        <w:tc>
          <w:tcPr>
            <w:tcW w:type="dxa" w:w="2880"/>
          </w:tcPr>
          <w:p>
            <w:r/>
            <w:r>
              <w:rPr>
                <w:rFonts w:ascii="Times New Roman" w:hAnsi="Times New Roman" w:eastAsia="Malgun Gothic"/>
                <w:b w:val="0"/>
                <w:i w:val="0"/>
                <w:sz w:val="20"/>
              </w:rPr>
              <w:t>보도문에서는 '~라고 한다'</w:t>
            </w:r>
          </w:p>
        </w:tc>
        <w:tc>
          <w:tcPr>
            <w:tcW w:type="dxa" w:w="2880"/>
          </w:tcPr>
          <w:p>
            <w:r/>
            <w:r>
              <w:rPr>
                <w:rFonts w:ascii="Times New Roman" w:hAnsi="Times New Roman" w:eastAsia="Malgun Gothic"/>
                <w:b w:val="0"/>
                <w:i w:val="0"/>
                <w:sz w:val="20"/>
              </w:rPr>
              <w:t>10.5</w:t>
            </w:r>
          </w:p>
        </w:tc>
      </w:tr>
    </w:tbl>
    <w:p/>
    <w:p>
      <w:pPr>
        <w:keepNext/>
        <w:spacing w:before="280"/>
      </w:pPr>
      <w:r>
        <w:rPr>
          <w:rFonts w:ascii="Times New Roman" w:hAnsi="Times New Roman" w:eastAsia="Malgun Gothic"/>
          <w:b/>
          <w:i w:val="0"/>
          <w:color w:val="1F3864"/>
          <w:sz w:val="36"/>
        </w:rPr>
        <w:t>11. 명령형</w:t>
      </w:r>
    </w:p>
    <w:p>
      <w:r>
        <w:rPr>
          <w:rFonts w:ascii="Times New Roman" w:hAnsi="Times New Roman" w:eastAsia="Malgun Gothic"/>
          <w:b w:val="0"/>
          <w:i w:val="0"/>
          <w:sz w:val="22"/>
        </w:rPr>
        <w:t xml:space="preserve">네덜란드어 명령형은 </w:t>
      </w:r>
      <w:r>
        <w:rPr>
          <w:rFonts w:ascii="Times New Roman" w:hAnsi="Times New Roman" w:eastAsia="Malgun Gothic"/>
          <w:b/>
          <w:i w:val="0"/>
          <w:sz w:val="22"/>
        </w:rPr>
        <w:t>어간 하나</w:t>
      </w:r>
      <w:r>
        <w:rPr>
          <w:rFonts w:ascii="Times New Roman" w:hAnsi="Times New Roman" w:eastAsia="Malgun Gothic"/>
          <w:b w:val="0"/>
          <w:i w:val="0"/>
          <w:sz w:val="22"/>
        </w:rPr>
        <w:t xml:space="preserve">로 끝납니다. 상대가 한 명이든 여러 명이든, je든 jullie든 같은 꼴입니다. 존칭은 </w:t>
      </w:r>
      <w:r>
        <w:rPr>
          <w:rFonts w:ascii="Times New Roman" w:hAnsi="Times New Roman" w:eastAsia="Malgun Gothic"/>
          <w:b/>
          <w:i w:val="0"/>
          <w:sz w:val="22"/>
        </w:rPr>
        <w:t>어간 + t + u</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11.1 형태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기본 명령 (je·jullie)</w:t>
            </w:r>
          </w:p>
        </w:tc>
        <w:tc>
          <w:tcPr>
            <w:tcW w:type="dxa" w:w="2160"/>
          </w:tcPr>
          <w:p>
            <w:r/>
            <w:r>
              <w:rPr>
                <w:rFonts w:ascii="Times New Roman" w:hAnsi="Times New Roman" w:eastAsia="Malgun Gothic"/>
                <w:b/>
                <w:i w:val="0"/>
                <w:sz w:val="20"/>
              </w:rPr>
              <w:t>존칭 (u)</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komen</w:t>
            </w:r>
          </w:p>
        </w:tc>
        <w:tc>
          <w:tcPr>
            <w:tcW w:type="dxa" w:w="2160"/>
          </w:tcPr>
          <w:p>
            <w:r/>
            <w:r>
              <w:rPr>
                <w:rFonts w:ascii="Times New Roman" w:hAnsi="Times New Roman" w:eastAsia="Malgun Gothic"/>
                <w:b/>
                <w:i w:val="0"/>
                <w:sz w:val="20"/>
              </w:rPr>
              <w:t>Kom</w:t>
            </w:r>
            <w:r>
              <w:rPr>
                <w:rFonts w:ascii="Times New Roman" w:hAnsi="Times New Roman" w:eastAsia="Malgun Gothic"/>
                <w:b w:val="0"/>
                <w:i w:val="0"/>
                <w:sz w:val="20"/>
              </w:rPr>
              <w:t xml:space="preserve"> binnen!</w:t>
            </w:r>
          </w:p>
        </w:tc>
        <w:tc>
          <w:tcPr>
            <w:tcW w:type="dxa" w:w="2160"/>
          </w:tcPr>
          <w:p>
            <w:r/>
            <w:r>
              <w:rPr>
                <w:rFonts w:ascii="Times New Roman" w:hAnsi="Times New Roman" w:eastAsia="Malgun Gothic"/>
                <w:b/>
                <w:i w:val="0"/>
                <w:sz w:val="20"/>
              </w:rPr>
              <w:t>Komt u</w:t>
            </w:r>
            <w:r>
              <w:rPr>
                <w:rFonts w:ascii="Times New Roman" w:hAnsi="Times New Roman" w:eastAsia="Malgun Gothic"/>
                <w:b w:val="0"/>
                <w:i w:val="0"/>
                <w:sz w:val="20"/>
              </w:rPr>
              <w:t xml:space="preserve"> binnen.</w:t>
            </w:r>
          </w:p>
        </w:tc>
        <w:tc>
          <w:tcPr>
            <w:tcW w:type="dxa" w:w="2160"/>
          </w:tcPr>
          <w:p>
            <w:r/>
            <w:r>
              <w:rPr>
                <w:rFonts w:ascii="Times New Roman" w:hAnsi="Times New Roman" w:eastAsia="Malgun Gothic"/>
                <w:b w:val="0"/>
                <w:i w:val="0"/>
                <w:sz w:val="20"/>
              </w:rPr>
              <w:t>들어와(요)</w:t>
            </w:r>
          </w:p>
        </w:tc>
      </w:tr>
      <w:tr>
        <w:tc>
          <w:tcPr>
            <w:tcW w:type="dxa" w:w="2160"/>
          </w:tcPr>
          <w:p>
            <w:r/>
            <w:r>
              <w:rPr>
                <w:rFonts w:ascii="Times New Roman" w:hAnsi="Times New Roman" w:eastAsia="Malgun Gothic"/>
                <w:b w:val="0"/>
                <w:i w:val="0"/>
                <w:sz w:val="20"/>
              </w:rPr>
              <w:t>gaan</w:t>
            </w:r>
          </w:p>
        </w:tc>
        <w:tc>
          <w:tcPr>
            <w:tcW w:type="dxa" w:w="2160"/>
          </w:tcPr>
          <w:p>
            <w:r/>
            <w:r>
              <w:rPr>
                <w:rFonts w:ascii="Times New Roman" w:hAnsi="Times New Roman" w:eastAsia="Malgun Gothic"/>
                <w:b/>
                <w:i w:val="0"/>
                <w:sz w:val="20"/>
              </w:rPr>
              <w:t>Ga</w:t>
            </w:r>
            <w:r>
              <w:rPr>
                <w:rFonts w:ascii="Times New Roman" w:hAnsi="Times New Roman" w:eastAsia="Malgun Gothic"/>
                <w:b w:val="0"/>
                <w:i w:val="0"/>
                <w:sz w:val="20"/>
              </w:rPr>
              <w:t xml:space="preserve"> zitten.</w:t>
            </w:r>
          </w:p>
        </w:tc>
        <w:tc>
          <w:tcPr>
            <w:tcW w:type="dxa" w:w="2160"/>
          </w:tcPr>
          <w:p>
            <w:r/>
            <w:r>
              <w:rPr>
                <w:rFonts w:ascii="Times New Roman" w:hAnsi="Times New Roman" w:eastAsia="Malgun Gothic"/>
                <w:b/>
                <w:i w:val="0"/>
                <w:sz w:val="20"/>
              </w:rPr>
              <w:t>Gaat u</w:t>
            </w:r>
            <w:r>
              <w:rPr>
                <w:rFonts w:ascii="Times New Roman" w:hAnsi="Times New Roman" w:eastAsia="Malgun Gothic"/>
                <w:b w:val="0"/>
                <w:i w:val="0"/>
                <w:sz w:val="20"/>
              </w:rPr>
              <w:t xml:space="preserve"> zitten.</w:t>
            </w:r>
          </w:p>
        </w:tc>
        <w:tc>
          <w:tcPr>
            <w:tcW w:type="dxa" w:w="2160"/>
          </w:tcPr>
          <w:p>
            <w:r/>
            <w:r>
              <w:rPr>
                <w:rFonts w:ascii="Times New Roman" w:hAnsi="Times New Roman" w:eastAsia="Malgun Gothic"/>
                <w:b w:val="0"/>
                <w:i w:val="0"/>
                <w:sz w:val="20"/>
              </w:rPr>
              <w:t>앉아(요)</w:t>
            </w:r>
          </w:p>
        </w:tc>
      </w:tr>
      <w:tr>
        <w:tc>
          <w:tcPr>
            <w:tcW w:type="dxa" w:w="2160"/>
          </w:tcPr>
          <w:p>
            <w:r/>
            <w:r>
              <w:rPr>
                <w:rFonts w:ascii="Times New Roman" w:hAnsi="Times New Roman" w:eastAsia="Malgun Gothic"/>
                <w:b w:val="0"/>
                <w:i w:val="0"/>
                <w:sz w:val="20"/>
              </w:rPr>
              <w:t>nemen</w:t>
            </w:r>
          </w:p>
        </w:tc>
        <w:tc>
          <w:tcPr>
            <w:tcW w:type="dxa" w:w="2160"/>
          </w:tcPr>
          <w:p>
            <w:r/>
            <w:r>
              <w:rPr>
                <w:rFonts w:ascii="Times New Roman" w:hAnsi="Times New Roman" w:eastAsia="Malgun Gothic"/>
                <w:b/>
                <w:i w:val="0"/>
                <w:sz w:val="20"/>
              </w:rPr>
              <w:t>Neem</w:t>
            </w:r>
            <w:r>
              <w:rPr>
                <w:rFonts w:ascii="Times New Roman" w:hAnsi="Times New Roman" w:eastAsia="Malgun Gothic"/>
                <w:b w:val="0"/>
                <w:i w:val="0"/>
                <w:sz w:val="20"/>
              </w:rPr>
              <w:t xml:space="preserve"> een koekje.</w:t>
            </w:r>
          </w:p>
        </w:tc>
        <w:tc>
          <w:tcPr>
            <w:tcW w:type="dxa" w:w="2160"/>
          </w:tcPr>
          <w:p>
            <w:r/>
            <w:r>
              <w:rPr>
                <w:rFonts w:ascii="Times New Roman" w:hAnsi="Times New Roman" w:eastAsia="Malgun Gothic"/>
                <w:b/>
                <w:i w:val="0"/>
                <w:sz w:val="20"/>
              </w:rPr>
              <w:t>Neemt u</w:t>
            </w:r>
            <w:r>
              <w:rPr>
                <w:rFonts w:ascii="Times New Roman" w:hAnsi="Times New Roman" w:eastAsia="Malgun Gothic"/>
                <w:b w:val="0"/>
                <w:i w:val="0"/>
                <w:sz w:val="20"/>
              </w:rPr>
              <w:t xml:space="preserve"> een koekje.</w:t>
            </w:r>
          </w:p>
        </w:tc>
        <w:tc>
          <w:tcPr>
            <w:tcW w:type="dxa" w:w="2160"/>
          </w:tcPr>
          <w:p>
            <w:r/>
            <w:r>
              <w:rPr>
                <w:rFonts w:ascii="Times New Roman" w:hAnsi="Times New Roman" w:eastAsia="Malgun Gothic"/>
                <w:b w:val="0"/>
                <w:i w:val="0"/>
                <w:sz w:val="20"/>
              </w:rPr>
              <w:t>과자 하나 드세요</w:t>
            </w:r>
          </w:p>
        </w:tc>
      </w:tr>
      <w:tr>
        <w:tc>
          <w:tcPr>
            <w:tcW w:type="dxa" w:w="2160"/>
          </w:tcPr>
          <w:p>
            <w:r/>
            <w:r>
              <w:rPr>
                <w:rFonts w:ascii="Times New Roman" w:hAnsi="Times New Roman" w:eastAsia="Malgun Gothic"/>
                <w:b w:val="0"/>
                <w:i w:val="0"/>
                <w:sz w:val="20"/>
              </w:rPr>
              <w:t>wachten</w:t>
            </w:r>
          </w:p>
        </w:tc>
        <w:tc>
          <w:tcPr>
            <w:tcW w:type="dxa" w:w="2160"/>
          </w:tcPr>
          <w:p>
            <w:r/>
            <w:r>
              <w:rPr>
                <w:rFonts w:ascii="Times New Roman" w:hAnsi="Times New Roman" w:eastAsia="Malgun Gothic"/>
                <w:b/>
                <w:i w:val="0"/>
                <w:sz w:val="20"/>
              </w:rPr>
              <w:t>Wacht</w:t>
            </w:r>
            <w:r>
              <w:rPr>
                <w:rFonts w:ascii="Times New Roman" w:hAnsi="Times New Roman" w:eastAsia="Malgun Gothic"/>
                <w:b w:val="0"/>
                <w:i w:val="0"/>
                <w:sz w:val="20"/>
              </w:rPr>
              <w:t xml:space="preserve"> even.</w:t>
            </w:r>
          </w:p>
        </w:tc>
        <w:tc>
          <w:tcPr>
            <w:tcW w:type="dxa" w:w="2160"/>
          </w:tcPr>
          <w:p>
            <w:r/>
            <w:r>
              <w:rPr>
                <w:rFonts w:ascii="Times New Roman" w:hAnsi="Times New Roman" w:eastAsia="Malgun Gothic"/>
                <w:b/>
                <w:i w:val="0"/>
                <w:sz w:val="20"/>
              </w:rPr>
              <w:t>Wacht u</w:t>
            </w:r>
            <w:r>
              <w:rPr>
                <w:rFonts w:ascii="Times New Roman" w:hAnsi="Times New Roman" w:eastAsia="Malgun Gothic"/>
                <w:b w:val="0"/>
                <w:i w:val="0"/>
                <w:sz w:val="20"/>
              </w:rPr>
              <w:t xml:space="preserve"> even.</w:t>
            </w:r>
          </w:p>
        </w:tc>
        <w:tc>
          <w:tcPr>
            <w:tcW w:type="dxa" w:w="2160"/>
          </w:tcPr>
          <w:p>
            <w:r/>
            <w:r>
              <w:rPr>
                <w:rFonts w:ascii="Times New Roman" w:hAnsi="Times New Roman" w:eastAsia="Malgun Gothic"/>
                <w:b w:val="0"/>
                <w:i w:val="0"/>
                <w:sz w:val="20"/>
              </w:rPr>
              <w:t>잠깐 기다려(요)</w:t>
            </w:r>
          </w:p>
        </w:tc>
      </w:tr>
      <w:tr>
        <w:tc>
          <w:tcPr>
            <w:tcW w:type="dxa" w:w="2160"/>
          </w:tcPr>
          <w:p>
            <w:r/>
            <w:r>
              <w:rPr>
                <w:rFonts w:ascii="Times New Roman" w:hAnsi="Times New Roman" w:eastAsia="Malgun Gothic"/>
                <w:b w:val="0"/>
                <w:i w:val="0"/>
                <w:sz w:val="20"/>
              </w:rPr>
              <w:t>invullen</w:t>
            </w:r>
          </w:p>
        </w:tc>
        <w:tc>
          <w:tcPr>
            <w:tcW w:type="dxa" w:w="2160"/>
          </w:tcPr>
          <w:p>
            <w:r/>
            <w:r>
              <w:rPr>
                <w:rFonts w:ascii="Times New Roman" w:hAnsi="Times New Roman" w:eastAsia="Malgun Gothic"/>
                <w:b/>
                <w:i w:val="0"/>
                <w:sz w:val="20"/>
              </w:rPr>
              <w:t>Vul</w:t>
            </w:r>
            <w:r>
              <w:rPr>
                <w:rFonts w:ascii="Times New Roman" w:hAnsi="Times New Roman" w:eastAsia="Malgun Gothic"/>
                <w:b w:val="0"/>
                <w:i w:val="0"/>
                <w:sz w:val="20"/>
              </w:rPr>
              <w:t xml:space="preserve"> dit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160"/>
          </w:tcPr>
          <w:p>
            <w:r/>
            <w:r>
              <w:rPr>
                <w:rFonts w:ascii="Times New Roman" w:hAnsi="Times New Roman" w:eastAsia="Malgun Gothic"/>
                <w:b/>
                <w:i w:val="0"/>
                <w:sz w:val="20"/>
              </w:rPr>
              <w:t>Vult u</w:t>
            </w:r>
            <w:r>
              <w:rPr>
                <w:rFonts w:ascii="Times New Roman" w:hAnsi="Times New Roman" w:eastAsia="Malgun Gothic"/>
                <w:b w:val="0"/>
                <w:i w:val="0"/>
                <w:sz w:val="20"/>
              </w:rPr>
              <w:t xml:space="preserve"> dit even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이걸 기입해(요)</w:t>
            </w:r>
          </w:p>
        </w:tc>
      </w:tr>
      <w:tr>
        <w:tc>
          <w:tcPr>
            <w:tcW w:type="dxa" w:w="2160"/>
          </w:tcPr>
          <w:p>
            <w:r/>
            <w:r>
              <w:rPr>
                <w:rFonts w:ascii="Times New Roman" w:hAnsi="Times New Roman" w:eastAsia="Malgun Gothic"/>
                <w:b w:val="0"/>
                <w:i w:val="0"/>
                <w:sz w:val="20"/>
              </w:rPr>
              <w:t>zijn</w:t>
            </w:r>
          </w:p>
        </w:tc>
        <w:tc>
          <w:tcPr>
            <w:tcW w:type="dxa" w:w="2160"/>
          </w:tcPr>
          <w:p>
            <w:r/>
            <w:r>
              <w:rPr>
                <w:rFonts w:ascii="Times New Roman" w:hAnsi="Times New Roman" w:eastAsia="Malgun Gothic"/>
                <w:b/>
                <w:i w:val="0"/>
                <w:sz w:val="20"/>
              </w:rPr>
              <w:t>Wees</w:t>
            </w:r>
            <w:r>
              <w:rPr>
                <w:rFonts w:ascii="Times New Roman" w:hAnsi="Times New Roman" w:eastAsia="Malgun Gothic"/>
                <w:b w:val="0"/>
                <w:i w:val="0"/>
                <w:sz w:val="20"/>
              </w:rPr>
              <w:t xml:space="preserve"> voorzichtig!</w:t>
            </w:r>
          </w:p>
        </w:tc>
        <w:tc>
          <w:tcPr>
            <w:tcW w:type="dxa" w:w="2160"/>
          </w:tcPr>
          <w:p>
            <w:r/>
            <w:r>
              <w:rPr>
                <w:rFonts w:ascii="Times New Roman" w:hAnsi="Times New Roman" w:eastAsia="Malgun Gothic"/>
                <w:b/>
                <w:i w:val="0"/>
                <w:sz w:val="20"/>
              </w:rPr>
              <w:t>Weest u</w:t>
            </w:r>
            <w:r>
              <w:rPr>
                <w:rFonts w:ascii="Times New Roman" w:hAnsi="Times New Roman" w:eastAsia="Malgun Gothic"/>
                <w:b w:val="0"/>
                <w:i w:val="0"/>
                <w:sz w:val="20"/>
              </w:rPr>
              <w:t xml:space="preserve"> gerust.</w:t>
            </w:r>
          </w:p>
        </w:tc>
        <w:tc>
          <w:tcPr>
            <w:tcW w:type="dxa" w:w="2160"/>
          </w:tcPr>
          <w:p>
            <w:r/>
            <w:r>
              <w:rPr>
                <w:rFonts w:ascii="Times New Roman" w:hAnsi="Times New Roman" w:eastAsia="Malgun Gothic"/>
                <w:b w:val="0"/>
                <w:i w:val="0"/>
                <w:sz w:val="20"/>
              </w:rPr>
              <w:t>조심해 / 안심하세요</w:t>
            </w:r>
          </w:p>
        </w:tc>
      </w:tr>
      <w:tr>
        <w:tc>
          <w:tcPr>
            <w:tcW w:type="dxa" w:w="2160"/>
          </w:tcPr>
          <w:p>
            <w:r/>
            <w:r>
              <w:rPr>
                <w:rFonts w:ascii="Times New Roman" w:hAnsi="Times New Roman" w:eastAsia="Malgun Gothic"/>
                <w:b w:val="0"/>
                <w:i w:val="0"/>
                <w:sz w:val="20"/>
              </w:rPr>
              <w:t>hebben</w:t>
            </w:r>
          </w:p>
        </w:tc>
        <w:tc>
          <w:tcPr>
            <w:tcW w:type="dxa" w:w="2160"/>
          </w:tcPr>
          <w:p>
            <w:r/>
            <w:r>
              <w:rPr>
                <w:rFonts w:ascii="Times New Roman" w:hAnsi="Times New Roman" w:eastAsia="Malgun Gothic"/>
                <w:b/>
                <w:i w:val="0"/>
                <w:sz w:val="20"/>
              </w:rPr>
              <w:t>Heb</w:t>
            </w:r>
            <w:r>
              <w:rPr>
                <w:rFonts w:ascii="Times New Roman" w:hAnsi="Times New Roman" w:eastAsia="Malgun Gothic"/>
                <w:b w:val="0"/>
                <w:i w:val="0"/>
                <w:sz w:val="20"/>
              </w:rPr>
              <w:t xml:space="preserve"> geduld.</w:t>
            </w:r>
          </w:p>
        </w:tc>
        <w:tc>
          <w:tcPr>
            <w:tcW w:type="dxa" w:w="2160"/>
          </w:tcPr>
          <w:p>
            <w:r/>
            <w:r>
              <w:rPr>
                <w:rFonts w:ascii="Times New Roman" w:hAnsi="Times New Roman" w:eastAsia="Malgun Gothic"/>
                <w:b/>
                <w:i w:val="0"/>
                <w:sz w:val="20"/>
              </w:rPr>
              <w:t>Hebt u</w:t>
            </w:r>
            <w:r>
              <w:rPr>
                <w:rFonts w:ascii="Times New Roman" w:hAnsi="Times New Roman" w:eastAsia="Malgun Gothic"/>
                <w:b w:val="0"/>
                <w:i w:val="0"/>
                <w:sz w:val="20"/>
              </w:rPr>
              <w:t xml:space="preserve"> geduld.</w:t>
            </w:r>
          </w:p>
        </w:tc>
        <w:tc>
          <w:tcPr>
            <w:tcW w:type="dxa" w:w="2160"/>
          </w:tcPr>
          <w:p>
            <w:r/>
            <w:r>
              <w:rPr>
                <w:rFonts w:ascii="Times New Roman" w:hAnsi="Times New Roman" w:eastAsia="Malgun Gothic"/>
                <w:b w:val="0"/>
                <w:i w:val="0"/>
                <w:sz w:val="20"/>
              </w:rPr>
              <w:t>참아(요)</w:t>
            </w:r>
          </w:p>
        </w:tc>
      </w:tr>
      <w:tr>
        <w:tc>
          <w:tcPr>
            <w:tcW w:type="dxa" w:w="2160"/>
          </w:tcPr>
          <w:p>
            <w:r/>
            <w:r>
              <w:rPr>
                <w:rFonts w:ascii="Times New Roman" w:hAnsi="Times New Roman" w:eastAsia="Malgun Gothic"/>
                <w:b w:val="0"/>
                <w:i w:val="0"/>
                <w:sz w:val="20"/>
              </w:rPr>
              <w:t>doen</w:t>
            </w:r>
          </w:p>
        </w:tc>
        <w:tc>
          <w:tcPr>
            <w:tcW w:type="dxa" w:w="2160"/>
          </w:tcPr>
          <w:p>
            <w:r/>
            <w:r>
              <w:rPr>
                <w:rFonts w:ascii="Times New Roman" w:hAnsi="Times New Roman" w:eastAsia="Malgun Gothic"/>
                <w:b/>
                <w:i w:val="0"/>
                <w:sz w:val="20"/>
              </w:rPr>
              <w:t>Doe</w:t>
            </w:r>
            <w:r>
              <w:rPr>
                <w:rFonts w:ascii="Times New Roman" w:hAnsi="Times New Roman" w:eastAsia="Malgun Gothic"/>
                <w:b w:val="0"/>
                <w:i w:val="0"/>
                <w:sz w:val="20"/>
              </w:rPr>
              <w:t xml:space="preserve"> maar gewoon.</w:t>
            </w:r>
          </w:p>
        </w:tc>
        <w:tc>
          <w:tcPr>
            <w:tcW w:type="dxa" w:w="2160"/>
          </w:tcPr>
          <w:p>
            <w:r/>
            <w:r>
              <w:rPr>
                <w:rFonts w:ascii="Times New Roman" w:hAnsi="Times New Roman" w:eastAsia="Malgun Gothic"/>
                <w:b/>
                <w:i w:val="0"/>
                <w:sz w:val="20"/>
              </w:rPr>
              <w:t>Doet u</w:t>
            </w:r>
            <w:r>
              <w:rPr>
                <w:rFonts w:ascii="Times New Roman" w:hAnsi="Times New Roman" w:eastAsia="Malgun Gothic"/>
                <w:b w:val="0"/>
                <w:i w:val="0"/>
                <w:sz w:val="20"/>
              </w:rPr>
              <w:t xml:space="preserve"> maar gewoon.</w:t>
            </w:r>
          </w:p>
        </w:tc>
        <w:tc>
          <w:tcPr>
            <w:tcW w:type="dxa" w:w="2160"/>
          </w:tcPr>
          <w:p>
            <w:r/>
            <w:r>
              <w:rPr>
                <w:rFonts w:ascii="Times New Roman" w:hAnsi="Times New Roman" w:eastAsia="Malgun Gothic"/>
                <w:b w:val="0"/>
                <w:i w:val="0"/>
                <w:sz w:val="20"/>
              </w:rPr>
              <w:t>그냥 평소대로 해(요)</w:t>
            </w:r>
          </w:p>
        </w:tc>
      </w:tr>
    </w:tbl>
    <w:p/>
    <w:p>
      <w:pPr>
        <w:pStyle w:val="ListBullet"/>
      </w:pPr>
      <w:r>
        <w:rPr>
          <w:rFonts w:ascii="Times New Roman" w:hAnsi="Times New Roman" w:eastAsia="Malgun Gothic"/>
          <w:b w:val="0"/>
          <w:i w:val="0"/>
          <w:sz w:val="22"/>
        </w:rPr>
        <w:t>«Kom binnen, jongen. Jas aan de kapstok. Doe alsof je thuis bent.» — 들어와라, 얘야. 외투는 옷걸이에. 네 집처럼 편히 있어라. (1부 11화, 카위퍼르스가 요스트에게, je) / «Komt u boven, er is koffie.» — 위층으로 올라오세요, 커피 있어요. (1부 3화, 요스트가 의뢰인에게, u) / «Hou je haren droog, Joost.» — 머리 젖지 않게 해, 요스트(우산 잘 쓰고 가). (1부 1화, 야니의 작별 인사)</w:t>
      </w:r>
    </w:p>
    <w:p>
      <w:pPr>
        <w:pStyle w:val="ListBullet"/>
      </w:pPr>
      <w:r>
        <w:rPr>
          <w:rFonts w:ascii="Times New Roman" w:hAnsi="Times New Roman" w:eastAsia="Malgun Gothic"/>
          <w:b/>
          <w:i w:val="0"/>
          <w:sz w:val="22"/>
        </w:rPr>
        <w:t>zijn의 명령형은 wees</w:t>
      </w:r>
      <w:r>
        <w:rPr>
          <w:rFonts w:ascii="Times New Roman" w:hAnsi="Times New Roman" w:eastAsia="Malgun Gothic"/>
          <w:b w:val="0"/>
          <w:i w:val="0"/>
          <w:sz w:val="22"/>
        </w:rPr>
        <w:t xml:space="preserve">(완전히 다른 꼴): </w:t>
      </w:r>
      <w:r>
        <w:rPr>
          <w:rFonts w:ascii="Times New Roman" w:hAnsi="Times New Roman" w:eastAsia="Malgun Gothic"/>
          <w:b/>
          <w:i w:val="0"/>
          <w:sz w:val="22"/>
        </w:rPr>
        <w:t>Wees</w:t>
      </w:r>
      <w:r>
        <w:rPr>
          <w:rFonts w:ascii="Times New Roman" w:hAnsi="Times New Roman" w:eastAsia="Malgun Gothic"/>
          <w:b w:val="0"/>
          <w:i w:val="0"/>
          <w:sz w:val="22"/>
        </w:rPr>
        <w:t xml:space="preserve"> niet bang. — 겁내지 마. </w:t>
      </w:r>
      <w:r>
        <w:rPr>
          <w:rFonts w:ascii="Times New Roman" w:hAnsi="Times New Roman" w:eastAsia="Malgun Gothic"/>
          <w:b/>
          <w:i w:val="0"/>
          <w:sz w:val="22"/>
        </w:rPr>
        <w:t>Wees</w:t>
      </w:r>
      <w:r>
        <w:rPr>
          <w:rFonts w:ascii="Times New Roman" w:hAnsi="Times New Roman" w:eastAsia="Malgun Gothic"/>
          <w:b w:val="0"/>
          <w:i w:val="0"/>
          <w:sz w:val="22"/>
        </w:rPr>
        <w:t xml:space="preserve"> gerust. — 걱정 마세요.</w:t>
      </w:r>
    </w:p>
    <w:p>
      <w:pPr>
        <w:pStyle w:val="ListBullet"/>
      </w:pPr>
      <w:r>
        <w:rPr>
          <w:rFonts w:ascii="Times New Roman" w:hAnsi="Times New Roman" w:eastAsia="Malgun Gothic"/>
          <w:b/>
          <w:i w:val="0"/>
          <w:sz w:val="22"/>
        </w:rPr>
        <w:t>'Komt u binnen'은 의문문과 같은 어순</w:t>
      </w:r>
      <w:r>
        <w:rPr>
          <w:rFonts w:ascii="Times New Roman" w:hAnsi="Times New Roman" w:eastAsia="Malgun Gothic"/>
          <w:b w:val="0"/>
          <w:i w:val="0"/>
          <w:sz w:val="22"/>
        </w:rPr>
        <w:t xml:space="preserve">이지만 끝을 내려 읽으면 정중한 명령입니다. 이 존칭 명령형은 이제 조금 격식 있는 말투이고, 일상에서는 </w:t>
      </w:r>
      <w:r>
        <w:rPr>
          <w:rFonts w:ascii="Times New Roman" w:hAnsi="Times New Roman" w:eastAsia="Malgun Gothic"/>
          <w:b/>
          <w:i w:val="0"/>
          <w:sz w:val="22"/>
        </w:rPr>
        <w:t>Komt u maar binnen</w:t>
      </w:r>
      <w:r>
        <w:rPr>
          <w:rFonts w:ascii="Times New Roman" w:hAnsi="Times New Roman" w:eastAsia="Malgun Gothic"/>
          <w:b w:val="0"/>
          <w:i w:val="0"/>
          <w:sz w:val="22"/>
        </w:rPr>
        <w:t xml:space="preserve">이나 기본형 </w:t>
      </w:r>
      <w:r>
        <w:rPr>
          <w:rFonts w:ascii="Times New Roman" w:hAnsi="Times New Roman" w:eastAsia="Malgun Gothic"/>
          <w:b/>
          <w:i w:val="0"/>
          <w:sz w:val="22"/>
        </w:rPr>
        <w:t>Kom maar binnen</w:t>
      </w:r>
      <w:r>
        <w:rPr>
          <w:rFonts w:ascii="Times New Roman" w:hAnsi="Times New Roman" w:eastAsia="Malgun Gothic"/>
          <w:b w:val="0"/>
          <w:i w:val="0"/>
          <w:sz w:val="22"/>
        </w:rPr>
        <w:t>을 존댓말 상대에게도 많이 씁니다.</w:t>
      </w:r>
    </w:p>
    <w:p>
      <w:pPr>
        <w:pStyle w:val="ListBullet"/>
      </w:pPr>
      <w:r>
        <w:rPr>
          <w:rFonts w:ascii="Times New Roman" w:hAnsi="Times New Roman" w:eastAsia="Malgun Gothic"/>
          <w:b/>
          <w:i w:val="0"/>
          <w:sz w:val="22"/>
        </w:rPr>
        <w:t>jullie에게도 같은 꼴</w:t>
      </w:r>
      <w:r>
        <w:rPr>
          <w:rFonts w:ascii="Times New Roman" w:hAnsi="Times New Roman" w:eastAsia="Malgun Gothic"/>
          <w:b w:val="0"/>
          <w:i w:val="0"/>
          <w:sz w:val="22"/>
        </w:rPr>
        <w:t xml:space="preserve">: Kinderen, </w:t>
      </w:r>
      <w:r>
        <w:rPr>
          <w:rFonts w:ascii="Times New Roman" w:hAnsi="Times New Roman" w:eastAsia="Malgun Gothic"/>
          <w:b/>
          <w:i w:val="0"/>
          <w:sz w:val="22"/>
        </w:rPr>
        <w:t>kom</w:t>
      </w:r>
      <w:r>
        <w:rPr>
          <w:rFonts w:ascii="Times New Roman" w:hAnsi="Times New Roman" w:eastAsia="Malgun Gothic"/>
          <w:b w:val="0"/>
          <w:i w:val="0"/>
          <w:sz w:val="22"/>
        </w:rPr>
        <w:t xml:space="preserve"> hier! — 얘들아, 이리 와! (옛 문체의 Komt binnen!은 이제 성경·노래에만)</w:t>
      </w:r>
    </w:p>
    <w:p>
      <w:pPr>
        <w:keepNext/>
        <w:spacing w:before="280"/>
      </w:pPr>
      <w:r>
        <w:rPr>
          <w:rFonts w:ascii="Times New Roman" w:hAnsi="Times New Roman" w:eastAsia="Malgun Gothic"/>
          <w:b/>
          <w:i w:val="0"/>
          <w:color w:val="1F3864"/>
          <w:sz w:val="30"/>
        </w:rPr>
        <w:t>11.2 명령을 부드럽게 — maar, even, eens, gerust, toch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낱말</w:t>
            </w:r>
          </w:p>
        </w:tc>
        <w:tc>
          <w:tcPr>
            <w:tcW w:type="dxa" w:w="2160"/>
          </w:tcPr>
          <w:p>
            <w:r/>
            <w:r>
              <w:rPr>
                <w:rFonts w:ascii="Times New Roman" w:hAnsi="Times New Roman" w:eastAsia="Malgun Gothic"/>
                <w:b/>
                <w:i w:val="0"/>
                <w:sz w:val="20"/>
              </w:rPr>
              <w:t>뉘앙스</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maar</w:t>
            </w:r>
          </w:p>
        </w:tc>
        <w:tc>
          <w:tcPr>
            <w:tcW w:type="dxa" w:w="2160"/>
          </w:tcPr>
          <w:p>
            <w:r/>
            <w:r>
              <w:rPr>
                <w:rFonts w:ascii="Times New Roman" w:hAnsi="Times New Roman" w:eastAsia="Malgun Gothic"/>
                <w:b w:val="0"/>
                <w:i w:val="0"/>
                <w:sz w:val="20"/>
              </w:rPr>
              <w:t>허락·권유 '어서, 그냥'</w:t>
            </w:r>
          </w:p>
        </w:tc>
        <w:tc>
          <w:tcPr>
            <w:tcW w:type="dxa" w:w="2160"/>
          </w:tcPr>
          <w:p>
            <w:r/>
            <w:r>
              <w:rPr>
                <w:rFonts w:ascii="Times New Roman" w:hAnsi="Times New Roman" w:eastAsia="Malgun Gothic"/>
                <w:b w:val="0"/>
                <w:i w:val="0"/>
                <w:sz w:val="20"/>
              </w:rPr>
              <w:t xml:space="preserve">Komt u </w:t>
            </w:r>
            <w:r>
              <w:rPr>
                <w:rFonts w:ascii="Times New Roman" w:hAnsi="Times New Roman" w:eastAsia="Malgun Gothic"/>
                <w:b/>
                <w:i w:val="0"/>
                <w:sz w:val="20"/>
              </w:rPr>
              <w:t>maar</w:t>
            </w:r>
            <w:r>
              <w:rPr>
                <w:rFonts w:ascii="Times New Roman" w:hAnsi="Times New Roman" w:eastAsia="Malgun Gothic"/>
                <w:b w:val="0"/>
                <w:i w:val="0"/>
                <w:sz w:val="20"/>
              </w:rPr>
              <w:t xml:space="preserve"> binnen. / Zeg het </w:t>
            </w:r>
            <w:r>
              <w:rPr>
                <w:rFonts w:ascii="Times New Roman" w:hAnsi="Times New Roman" w:eastAsia="Malgun Gothic"/>
                <w:b/>
                <w:i w:val="0"/>
                <w:sz w:val="20"/>
              </w:rPr>
              <w:t>maar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어서 들어오세요 / 말씀하세요</w:t>
            </w:r>
          </w:p>
        </w:tc>
      </w:tr>
      <w:tr>
        <w:tc>
          <w:tcPr>
            <w:tcW w:type="dxa" w:w="2160"/>
          </w:tcPr>
          <w:p>
            <w:r/>
            <w:r>
              <w:rPr>
                <w:rFonts w:ascii="Times New Roman" w:hAnsi="Times New Roman" w:eastAsia="Malgun Gothic"/>
                <w:b/>
                <w:i w:val="0"/>
                <w:sz w:val="20"/>
              </w:rPr>
              <w:t>even</w:t>
            </w:r>
          </w:p>
        </w:tc>
        <w:tc>
          <w:tcPr>
            <w:tcW w:type="dxa" w:w="2160"/>
          </w:tcPr>
          <w:p>
            <w:r/>
            <w:r>
              <w:rPr>
                <w:rFonts w:ascii="Times New Roman" w:hAnsi="Times New Roman" w:eastAsia="Malgun Gothic"/>
                <w:b w:val="0"/>
                <w:i w:val="0"/>
                <w:sz w:val="20"/>
              </w:rPr>
              <w:t>'잠깐, 좀' (부담을 줄임)</w:t>
            </w:r>
          </w:p>
        </w:tc>
        <w:tc>
          <w:tcPr>
            <w:tcW w:type="dxa" w:w="2160"/>
          </w:tcPr>
          <w:p>
            <w:r/>
            <w:r>
              <w:rPr>
                <w:rFonts w:ascii="Times New Roman" w:hAnsi="Times New Roman" w:eastAsia="Malgun Gothic"/>
                <w:b w:val="0"/>
                <w:i w:val="0"/>
                <w:sz w:val="20"/>
              </w:rPr>
              <w:t xml:space="preserve">Wacht u </w:t>
            </w:r>
            <w:r>
              <w:rPr>
                <w:rFonts w:ascii="Times New Roman" w:hAnsi="Times New Roman" w:eastAsia="Malgun Gothic"/>
                <w:b/>
                <w:i w:val="0"/>
                <w:sz w:val="20"/>
              </w:rPr>
              <w:t>even</w:t>
            </w:r>
            <w:r>
              <w:rPr>
                <w:rFonts w:ascii="Times New Roman" w:hAnsi="Times New Roman" w:eastAsia="Malgun Gothic"/>
                <w:b w:val="0"/>
                <w:i w:val="0"/>
                <w:sz w:val="20"/>
              </w:rPr>
              <w:t xml:space="preserve">? / Kijk </w:t>
            </w:r>
            <w:r>
              <w:rPr>
                <w:rFonts w:ascii="Times New Roman" w:hAnsi="Times New Roman" w:eastAsia="Malgun Gothic"/>
                <w:b/>
                <w:i w:val="0"/>
                <w:sz w:val="20"/>
              </w:rPr>
              <w:t>even</w:t>
            </w:r>
            <w:r>
              <w:rPr>
                <w:rFonts w:ascii="Times New Roman" w:hAnsi="Times New Roman" w:eastAsia="Malgun Gothic"/>
                <w:b w:val="0"/>
                <w:i w:val="0"/>
                <w:sz w:val="20"/>
              </w:rPr>
              <w:t xml:space="preserve"> hier.</w:t>
            </w:r>
          </w:p>
        </w:tc>
        <w:tc>
          <w:tcPr>
            <w:tcW w:type="dxa" w:w="2160"/>
          </w:tcPr>
          <w:p>
            <w:r/>
            <w:r>
              <w:rPr>
                <w:rFonts w:ascii="Times New Roman" w:hAnsi="Times New Roman" w:eastAsia="Malgun Gothic"/>
                <w:b w:val="0"/>
                <w:i w:val="0"/>
                <w:sz w:val="20"/>
              </w:rPr>
              <w:t>잠깐 기다려 주시겠어요 / 여기 좀 봐</w:t>
            </w:r>
          </w:p>
        </w:tc>
      </w:tr>
      <w:tr>
        <w:tc>
          <w:tcPr>
            <w:tcW w:type="dxa" w:w="2160"/>
          </w:tcPr>
          <w:p>
            <w:r/>
            <w:r>
              <w:rPr>
                <w:rFonts w:ascii="Times New Roman" w:hAnsi="Times New Roman" w:eastAsia="Malgun Gothic"/>
                <w:b/>
                <w:i w:val="0"/>
                <w:sz w:val="20"/>
              </w:rPr>
              <w:t>eens</w:t>
            </w:r>
          </w:p>
        </w:tc>
        <w:tc>
          <w:tcPr>
            <w:tcW w:type="dxa" w:w="2160"/>
          </w:tcPr>
          <w:p>
            <w:r/>
            <w:r>
              <w:rPr>
                <w:rFonts w:ascii="Times New Roman" w:hAnsi="Times New Roman" w:eastAsia="Malgun Gothic"/>
                <w:b w:val="0"/>
                <w:i w:val="0"/>
                <w:sz w:val="20"/>
              </w:rPr>
              <w:t>'한번' (가볍게 권함)</w:t>
            </w:r>
          </w:p>
        </w:tc>
        <w:tc>
          <w:tcPr>
            <w:tcW w:type="dxa" w:w="2160"/>
          </w:tcPr>
          <w:p>
            <w:r/>
            <w:r>
              <w:rPr>
                <w:rFonts w:ascii="Times New Roman" w:hAnsi="Times New Roman" w:eastAsia="Malgun Gothic"/>
                <w:b w:val="0"/>
                <w:i w:val="0"/>
                <w:sz w:val="20"/>
              </w:rPr>
              <w:t xml:space="preserve">Kijk </w:t>
            </w:r>
            <w:r>
              <w:rPr>
                <w:rFonts w:ascii="Times New Roman" w:hAnsi="Times New Roman" w:eastAsia="Malgun Gothic"/>
                <w:b/>
                <w:i w:val="0"/>
                <w:sz w:val="20"/>
              </w:rPr>
              <w:t>eens</w:t>
            </w:r>
            <w:r>
              <w:rPr>
                <w:rFonts w:ascii="Times New Roman" w:hAnsi="Times New Roman" w:eastAsia="Malgun Gothic"/>
                <w:b w:val="0"/>
                <w:i w:val="0"/>
                <w:sz w:val="20"/>
              </w:rPr>
              <w:t xml:space="preserve">. / Vertel </w:t>
            </w:r>
            <w:r>
              <w:rPr>
                <w:rFonts w:ascii="Times New Roman" w:hAnsi="Times New Roman" w:eastAsia="Malgun Gothic"/>
                <w:b/>
                <w:i w:val="0"/>
                <w:sz w:val="20"/>
              </w:rPr>
              <w:t>eens</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자, 봐 봐 / 얘기 좀 해 봐</w:t>
            </w:r>
          </w:p>
        </w:tc>
      </w:tr>
      <w:tr>
        <w:tc>
          <w:tcPr>
            <w:tcW w:type="dxa" w:w="2160"/>
          </w:tcPr>
          <w:p>
            <w:r/>
            <w:r>
              <w:rPr>
                <w:rFonts w:ascii="Times New Roman" w:hAnsi="Times New Roman" w:eastAsia="Malgun Gothic"/>
                <w:b/>
                <w:i w:val="0"/>
                <w:sz w:val="20"/>
              </w:rPr>
              <w:t>gerust</w:t>
            </w:r>
          </w:p>
        </w:tc>
        <w:tc>
          <w:tcPr>
            <w:tcW w:type="dxa" w:w="2160"/>
          </w:tcPr>
          <w:p>
            <w:r/>
            <w:r>
              <w:rPr>
                <w:rFonts w:ascii="Times New Roman" w:hAnsi="Times New Roman" w:eastAsia="Malgun Gothic"/>
                <w:b w:val="0"/>
                <w:i w:val="0"/>
                <w:sz w:val="20"/>
              </w:rPr>
              <w:t>'편하게, 마음 놓고'</w:t>
            </w:r>
          </w:p>
        </w:tc>
        <w:tc>
          <w:tcPr>
            <w:tcW w:type="dxa" w:w="2160"/>
          </w:tcPr>
          <w:p>
            <w:r/>
            <w:r>
              <w:rPr>
                <w:rFonts w:ascii="Times New Roman" w:hAnsi="Times New Roman" w:eastAsia="Malgun Gothic"/>
                <w:b w:val="0"/>
                <w:i w:val="0"/>
                <w:sz w:val="20"/>
              </w:rPr>
              <w:t xml:space="preserve">Neemt u </w:t>
            </w:r>
            <w:r>
              <w:rPr>
                <w:rFonts w:ascii="Times New Roman" w:hAnsi="Times New Roman" w:eastAsia="Malgun Gothic"/>
                <w:b/>
                <w:i w:val="0"/>
                <w:sz w:val="20"/>
              </w:rPr>
              <w:t>gerust</w:t>
            </w:r>
            <w:r>
              <w:rPr>
                <w:rFonts w:ascii="Times New Roman" w:hAnsi="Times New Roman" w:eastAsia="Malgun Gothic"/>
                <w:b w:val="0"/>
                <w:i w:val="0"/>
                <w:sz w:val="20"/>
              </w:rPr>
              <w:t xml:space="preserve"> een koekje.</w:t>
            </w:r>
          </w:p>
        </w:tc>
        <w:tc>
          <w:tcPr>
            <w:tcW w:type="dxa" w:w="2160"/>
          </w:tcPr>
          <w:p>
            <w:r/>
            <w:r>
              <w:rPr>
                <w:rFonts w:ascii="Times New Roman" w:hAnsi="Times New Roman" w:eastAsia="Malgun Gothic"/>
                <w:b w:val="0"/>
                <w:i w:val="0"/>
                <w:sz w:val="20"/>
              </w:rPr>
              <w:t>과자 편하게 하나 드세요</w:t>
            </w:r>
          </w:p>
        </w:tc>
      </w:tr>
      <w:tr>
        <w:tc>
          <w:tcPr>
            <w:tcW w:type="dxa" w:w="2160"/>
          </w:tcPr>
          <w:p>
            <w:r/>
            <w:r>
              <w:rPr>
                <w:rFonts w:ascii="Times New Roman" w:hAnsi="Times New Roman" w:eastAsia="Malgun Gothic"/>
                <w:b/>
                <w:i w:val="0"/>
                <w:sz w:val="20"/>
              </w:rPr>
              <w:t>toch</w:t>
            </w:r>
          </w:p>
        </w:tc>
        <w:tc>
          <w:tcPr>
            <w:tcW w:type="dxa" w:w="2160"/>
          </w:tcPr>
          <w:p>
            <w:r/>
            <w:r>
              <w:rPr>
                <w:rFonts w:ascii="Times New Roman" w:hAnsi="Times New Roman" w:eastAsia="Malgun Gothic"/>
                <w:b w:val="0"/>
                <w:i w:val="0"/>
                <w:sz w:val="20"/>
              </w:rPr>
              <w:t>답답함·재촉 '좀 ~하라니까'</w:t>
            </w:r>
          </w:p>
        </w:tc>
        <w:tc>
          <w:tcPr>
            <w:tcW w:type="dxa" w:w="2160"/>
          </w:tcPr>
          <w:p>
            <w:r/>
            <w:r>
              <w:rPr>
                <w:rFonts w:ascii="Times New Roman" w:hAnsi="Times New Roman" w:eastAsia="Malgun Gothic"/>
                <w:b w:val="0"/>
                <w:i w:val="0"/>
                <w:sz w:val="20"/>
              </w:rPr>
              <w:t xml:space="preserve">Ga </w:t>
            </w:r>
            <w:r>
              <w:rPr>
                <w:rFonts w:ascii="Times New Roman" w:hAnsi="Times New Roman" w:eastAsia="Malgun Gothic"/>
                <w:b/>
                <w:i w:val="0"/>
                <w:sz w:val="20"/>
              </w:rPr>
              <w:t>toch</w:t>
            </w:r>
            <w:r>
              <w:rPr>
                <w:rFonts w:ascii="Times New Roman" w:hAnsi="Times New Roman" w:eastAsia="Malgun Gothic"/>
                <w:b w:val="0"/>
                <w:i w:val="0"/>
                <w:sz w:val="20"/>
              </w:rPr>
              <w:t xml:space="preserve"> zitten. / Luister </w:t>
            </w:r>
            <w:r>
              <w:rPr>
                <w:rFonts w:ascii="Times New Roman" w:hAnsi="Times New Roman" w:eastAsia="Malgun Gothic"/>
                <w:b/>
                <w:i w:val="0"/>
                <w:sz w:val="20"/>
              </w:rPr>
              <w:t>toch</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좀 앉으라니까 / 좀 들어 봐!</w:t>
            </w:r>
          </w:p>
        </w:tc>
      </w:tr>
      <w:tr>
        <w:tc>
          <w:tcPr>
            <w:tcW w:type="dxa" w:w="2160"/>
          </w:tcPr>
          <w:p>
            <w:r/>
            <w:r>
              <w:rPr>
                <w:rFonts w:ascii="Times New Roman" w:hAnsi="Times New Roman" w:eastAsia="Malgun Gothic"/>
                <w:b/>
                <w:i w:val="0"/>
                <w:sz w:val="20"/>
              </w:rPr>
              <w:t>alstublieft / alsjeblieft</w:t>
            </w:r>
          </w:p>
        </w:tc>
        <w:tc>
          <w:tcPr>
            <w:tcW w:type="dxa" w:w="2160"/>
          </w:tcPr>
          <w:p>
            <w:r/>
            <w:r>
              <w:rPr>
                <w:rFonts w:ascii="Times New Roman" w:hAnsi="Times New Roman" w:eastAsia="Malgun Gothic"/>
                <w:b w:val="0"/>
                <w:i w:val="0"/>
                <w:sz w:val="20"/>
              </w:rPr>
              <w:t>'부디, 제발', 또 물건을 건넬 때 '여기요'</w:t>
            </w:r>
          </w:p>
        </w:tc>
        <w:tc>
          <w:tcPr>
            <w:tcW w:type="dxa" w:w="2160"/>
          </w:tcPr>
          <w:p>
            <w:r/>
            <w:r>
              <w:rPr>
                <w:rFonts w:ascii="Times New Roman" w:hAnsi="Times New Roman" w:eastAsia="Malgun Gothic"/>
                <w:b/>
                <w:i w:val="0"/>
                <w:sz w:val="20"/>
              </w:rPr>
              <w:t>Alstublieft</w:t>
            </w:r>
            <w:r>
              <w:rPr>
                <w:rFonts w:ascii="Times New Roman" w:hAnsi="Times New Roman" w:eastAsia="Malgun Gothic"/>
                <w:b w:val="0"/>
                <w:i w:val="0"/>
                <w:sz w:val="20"/>
              </w:rPr>
              <w:t>, uw koffie.</w:t>
            </w:r>
          </w:p>
        </w:tc>
        <w:tc>
          <w:tcPr>
            <w:tcW w:type="dxa" w:w="2160"/>
          </w:tcPr>
          <w:p>
            <w:r/>
            <w:r>
              <w:rPr>
                <w:rFonts w:ascii="Times New Roman" w:hAnsi="Times New Roman" w:eastAsia="Malgun Gothic"/>
                <w:b w:val="0"/>
                <w:i w:val="0"/>
                <w:sz w:val="20"/>
              </w:rPr>
              <w:t>여기 커피 드세요</w:t>
            </w:r>
          </w:p>
        </w:tc>
      </w:tr>
    </w:tbl>
    <w:p/>
    <w:p>
      <w:pPr>
        <w:pStyle w:val="ListBullet"/>
      </w:pPr>
      <w:r>
        <w:rPr>
          <w:rFonts w:ascii="Times New Roman" w:hAnsi="Times New Roman" w:eastAsia="Malgun Gothic"/>
          <w:b/>
          <w:i w:val="0"/>
          <w:sz w:val="22"/>
        </w:rPr>
        <w:t>Eerst koffie, dan zaken.</w:t>
      </w:r>
      <w:r>
        <w:rPr>
          <w:rFonts w:ascii="Times New Roman" w:hAnsi="Times New Roman" w:eastAsia="Malgun Gothic"/>
          <w:b w:val="0"/>
          <w:i w:val="0"/>
          <w:sz w:val="22"/>
        </w:rPr>
        <w:t xml:space="preserve"> 카위퍼르스의 손님맞이는 대개 이렇게 이어질 것입니다: </w:t>
      </w:r>
      <w:r>
        <w:rPr>
          <w:rFonts w:ascii="Times New Roman" w:hAnsi="Times New Roman" w:eastAsia="Malgun Gothic"/>
          <w:b/>
          <w:i w:val="0"/>
          <w:sz w:val="22"/>
        </w:rPr>
        <w:t>Komt u maar binnen. Gaat u zitten. Alstublieft, een kopje koffie. Neemt u gerust een koekje.</w:t>
      </w:r>
      <w:r>
        <w:rPr>
          <w:rFonts w:ascii="Times New Roman" w:hAnsi="Times New Roman" w:eastAsia="Malgun Gothic"/>
          <w:b w:val="0"/>
          <w:i w:val="0"/>
          <w:sz w:val="22"/>
        </w:rPr>
        <w:t xml:space="preserve"> — 어서 들어오세요. 앉으세요. 여기 커피 한 잔. 과자도 편하게 하나 드세요.</w:t>
      </w:r>
    </w:p>
    <w:p>
      <w:pPr>
        <w:pStyle w:val="ListBullet"/>
      </w:pPr>
      <w:r>
        <w:rPr>
          <w:rFonts w:ascii="Times New Roman" w:hAnsi="Times New Roman" w:eastAsia="Malgun Gothic"/>
          <w:b w:val="0"/>
          <w:i w:val="0"/>
          <w:sz w:val="22"/>
        </w:rPr>
        <w:t>«Schrijf het op een geeltje en plak het op de koelkast.» — 그건 포스트잇에 써서 냉장고에 붙여 둬. (1부 10화, 카위퍼르스가 리아에게) 명령형 둘이 en으로 이어진 꼴.</w:t>
      </w:r>
    </w:p>
    <w:p>
      <w:pPr>
        <w:pStyle w:val="ListBullet"/>
      </w:pPr>
      <w:r>
        <w:rPr>
          <w:rFonts w:ascii="Times New Roman" w:hAnsi="Times New Roman" w:eastAsia="Malgun Gothic"/>
          <w:b/>
          <w:i w:val="0"/>
          <w:sz w:val="22"/>
        </w:rPr>
        <w:t>alstublieft / alsjeblieft</w:t>
      </w:r>
      <w:r>
        <w:rPr>
          <w:rFonts w:ascii="Times New Roman" w:hAnsi="Times New Roman" w:eastAsia="Malgun Gothic"/>
          <w:b w:val="0"/>
          <w:i w:val="0"/>
          <w:sz w:val="22"/>
        </w:rPr>
        <w:t xml:space="preserve">는 영어 please와 달리 </w:t>
      </w:r>
      <w:r>
        <w:rPr>
          <w:rFonts w:ascii="Times New Roman" w:hAnsi="Times New Roman" w:eastAsia="Malgun Gothic"/>
          <w:b/>
          <w:i w:val="0"/>
          <w:sz w:val="22"/>
        </w:rPr>
        <w:t>무엇을 건네줄 때</w:t>
      </w:r>
      <w:r>
        <w:rPr>
          <w:rFonts w:ascii="Times New Roman" w:hAnsi="Times New Roman" w:eastAsia="Malgun Gothic"/>
          <w:b w:val="0"/>
          <w:i w:val="0"/>
          <w:sz w:val="22"/>
        </w:rPr>
        <w:t xml:space="preserve">도 씁니다. 받는 쪽은 </w:t>
      </w:r>
      <w:r>
        <w:rPr>
          <w:rFonts w:ascii="Times New Roman" w:hAnsi="Times New Roman" w:eastAsia="Malgun Gothic"/>
          <w:b/>
          <w:i w:val="0"/>
          <w:sz w:val="22"/>
        </w:rPr>
        <w:t>Dank u (wel)</w:t>
      </w:r>
      <w:r>
        <w:rPr>
          <w:rFonts w:ascii="Times New Roman" w:hAnsi="Times New Roman" w:eastAsia="Malgun Gothic"/>
          <w:b w:val="0"/>
          <w:i w:val="0"/>
          <w:sz w:val="22"/>
        </w:rPr>
        <w:t xml:space="preserve"> / </w:t>
      </w:r>
      <w:r>
        <w:rPr>
          <w:rFonts w:ascii="Times New Roman" w:hAnsi="Times New Roman" w:eastAsia="Malgun Gothic"/>
          <w:b/>
          <w:i w:val="0"/>
          <w:sz w:val="22"/>
        </w:rPr>
        <w:t>Dank je (wel)</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11.3 '~하자'와 금지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Laten we</w:t>
            </w:r>
            <w:r>
              <w:rPr>
                <w:rFonts w:ascii="Times New Roman" w:hAnsi="Times New Roman" w:eastAsia="Malgun Gothic"/>
                <w:b w:val="0"/>
                <w:i w:val="0"/>
                <w:sz w:val="20"/>
              </w:rPr>
              <w:t xml:space="preserve"> + 원형</w:t>
            </w:r>
          </w:p>
        </w:tc>
        <w:tc>
          <w:tcPr>
            <w:tcW w:type="dxa" w:w="2880"/>
          </w:tcPr>
          <w:p>
            <w:r/>
            <w:r>
              <w:rPr>
                <w:rFonts w:ascii="Times New Roman" w:hAnsi="Times New Roman" w:eastAsia="Malgun Gothic"/>
                <w:b/>
                <w:i w:val="0"/>
                <w:sz w:val="20"/>
              </w:rPr>
              <w:t>Laten we</w:t>
            </w:r>
            <w:r>
              <w:rPr>
                <w:rFonts w:ascii="Times New Roman" w:hAnsi="Times New Roman" w:eastAsia="Malgun Gothic"/>
                <w:b w:val="0"/>
                <w:i w:val="0"/>
                <w:sz w:val="20"/>
              </w:rPr>
              <w:t xml:space="preserve"> beginnen. / </w:t>
            </w:r>
            <w:r>
              <w:rPr>
                <w:rFonts w:ascii="Times New Roman" w:hAnsi="Times New Roman" w:eastAsia="Malgun Gothic"/>
                <w:b/>
                <w:i w:val="0"/>
                <w:sz w:val="20"/>
              </w:rPr>
              <w:t>Laten we</w:t>
            </w:r>
            <w:r>
              <w:rPr>
                <w:rFonts w:ascii="Times New Roman" w:hAnsi="Times New Roman" w:eastAsia="Malgun Gothic"/>
                <w:b w:val="0"/>
                <w:i w:val="0"/>
                <w:sz w:val="20"/>
              </w:rPr>
              <w:t xml:space="preserve"> eerst koffie drinken.</w:t>
            </w:r>
          </w:p>
        </w:tc>
        <w:tc>
          <w:tcPr>
            <w:tcW w:type="dxa" w:w="2880"/>
          </w:tcPr>
          <w:p>
            <w:r/>
            <w:r>
              <w:rPr>
                <w:rFonts w:ascii="Times New Roman" w:hAnsi="Times New Roman" w:eastAsia="Malgun Gothic"/>
                <w:b w:val="0"/>
                <w:i w:val="0"/>
                <w:sz w:val="20"/>
              </w:rPr>
              <w:t>시작하자 / 먼저 커피부터 마시자</w:t>
            </w:r>
          </w:p>
        </w:tc>
      </w:tr>
      <w:tr>
        <w:tc>
          <w:tcPr>
            <w:tcW w:type="dxa" w:w="2880"/>
          </w:tcPr>
          <w:p>
            <w:r/>
            <w:r>
              <w:rPr>
                <w:rFonts w:ascii="Times New Roman" w:hAnsi="Times New Roman" w:eastAsia="Malgun Gothic"/>
                <w:b w:val="0"/>
                <w:i w:val="0"/>
                <w:sz w:val="20"/>
              </w:rPr>
              <w:t>부정 명령</w:t>
            </w:r>
          </w:p>
        </w:tc>
        <w:tc>
          <w:tcPr>
            <w:tcW w:type="dxa" w:w="2880"/>
          </w:tcPr>
          <w:p>
            <w:r/>
            <w:r>
              <w:rPr>
                <w:rFonts w:ascii="Times New Roman" w:hAnsi="Times New Roman" w:eastAsia="Malgun Gothic"/>
                <w:b/>
                <w:i w:val="0"/>
                <w:sz w:val="20"/>
              </w:rPr>
              <w:t>Teken</w:t>
            </w:r>
            <w:r>
              <w:rPr>
                <w:rFonts w:ascii="Times New Roman" w:hAnsi="Times New Roman" w:eastAsia="Malgun Gothic"/>
                <w:b w:val="0"/>
                <w:i w:val="0"/>
                <w:sz w:val="20"/>
              </w:rPr>
              <w:t xml:space="preserve"> niets! / </w:t>
            </w:r>
            <w:r>
              <w:rPr>
                <w:rFonts w:ascii="Times New Roman" w:hAnsi="Times New Roman" w:eastAsia="Malgun Gothic"/>
                <w:b/>
                <w:i w:val="0"/>
                <w:sz w:val="20"/>
              </w:rPr>
              <w:t>Doe</w:t>
            </w:r>
            <w:r>
              <w:rPr>
                <w:rFonts w:ascii="Times New Roman" w:hAnsi="Times New Roman" w:eastAsia="Malgun Gothic"/>
                <w:b w:val="0"/>
                <w:i w:val="0"/>
                <w:sz w:val="20"/>
              </w:rPr>
              <w:t xml:space="preserve"> dat </w:t>
            </w:r>
            <w:r>
              <w:rPr>
                <w:rFonts w:ascii="Times New Roman" w:hAnsi="Times New Roman" w:eastAsia="Malgun Gothic"/>
                <w:b/>
                <w:i w:val="0"/>
                <w:sz w:val="20"/>
              </w:rPr>
              <w:t>niet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아무것도 서명하지 마! / 그러지 마</w:t>
            </w:r>
          </w:p>
        </w:tc>
      </w:tr>
      <w:tr>
        <w:tc>
          <w:tcPr>
            <w:tcW w:type="dxa" w:w="2880"/>
          </w:tcPr>
          <w:p>
            <w:r/>
            <w:r>
              <w:rPr>
                <w:rFonts w:ascii="Times New Roman" w:hAnsi="Times New Roman" w:eastAsia="Malgun Gothic"/>
                <w:b w:val="0"/>
                <w:i w:val="0"/>
                <w:sz w:val="20"/>
              </w:rPr>
              <w:t>원형 명령 (안내문·지시)</w:t>
            </w:r>
          </w:p>
        </w:tc>
        <w:tc>
          <w:tcPr>
            <w:tcW w:type="dxa" w:w="2880"/>
          </w:tcPr>
          <w:p>
            <w:r/>
            <w:r>
              <w:rPr>
                <w:rFonts w:ascii="Times New Roman" w:hAnsi="Times New Roman" w:eastAsia="Malgun Gothic"/>
                <w:b w:val="0"/>
                <w:i w:val="0"/>
                <w:sz w:val="20"/>
              </w:rPr>
              <w:t xml:space="preserve">Niet roken. / </w:t>
            </w:r>
            <w:r>
              <w:rPr>
                <w:rFonts w:ascii="Times New Roman" w:hAnsi="Times New Roman" w:eastAsia="Malgun Gothic"/>
                <w:b/>
                <w:i w:val="0"/>
                <w:sz w:val="20"/>
              </w:rPr>
              <w:t>Opstaan!</w:t>
            </w:r>
            <w:r>
              <w:rPr>
                <w:rFonts w:ascii="Times New Roman" w:hAnsi="Times New Roman" w:eastAsia="Malgun Gothic"/>
                <w:b w:val="0"/>
                <w:i w:val="0"/>
                <w:sz w:val="20"/>
              </w:rPr>
              <w:t xml:space="preserve"> / Instappen!</w:t>
            </w:r>
          </w:p>
        </w:tc>
        <w:tc>
          <w:tcPr>
            <w:tcW w:type="dxa" w:w="2880"/>
          </w:tcPr>
          <w:p>
            <w:r/>
            <w:r>
              <w:rPr>
                <w:rFonts w:ascii="Times New Roman" w:hAnsi="Times New Roman" w:eastAsia="Malgun Gothic"/>
                <w:b w:val="0"/>
                <w:i w:val="0"/>
                <w:sz w:val="20"/>
              </w:rPr>
              <w:t>금연 / 일어서! / 탑승하세요</w:t>
            </w:r>
          </w:p>
        </w:tc>
      </w:tr>
      <w:tr>
        <w:tc>
          <w:tcPr>
            <w:tcW w:type="dxa" w:w="2880"/>
          </w:tcPr>
          <w:p>
            <w:r/>
            <w:r>
              <w:rPr>
                <w:rFonts w:ascii="Times New Roman" w:hAnsi="Times New Roman" w:eastAsia="Malgun Gothic"/>
                <w:b w:val="0"/>
                <w:i w:val="0"/>
                <w:sz w:val="20"/>
              </w:rPr>
              <w:t>과거분사 명령 (짧은 지시)</w:t>
            </w:r>
          </w:p>
        </w:tc>
        <w:tc>
          <w:tcPr>
            <w:tcW w:type="dxa" w:w="2880"/>
          </w:tcPr>
          <w:p>
            <w:r/>
            <w:r>
              <w:rPr>
                <w:rFonts w:ascii="Times New Roman" w:hAnsi="Times New Roman" w:eastAsia="Malgun Gothic"/>
                <w:b/>
                <w:i w:val="0"/>
                <w:sz w:val="20"/>
              </w:rPr>
              <w:t>Opgelet!</w:t>
            </w:r>
            <w:r>
              <w:rPr>
                <w:rFonts w:ascii="Times New Roman" w:hAnsi="Times New Roman" w:eastAsia="Malgun Gothic"/>
                <w:b w:val="0"/>
                <w:i w:val="0"/>
                <w:sz w:val="20"/>
              </w:rPr>
              <w:t xml:space="preserve"> / </w:t>
            </w:r>
            <w:r>
              <w:rPr>
                <w:rFonts w:ascii="Times New Roman" w:hAnsi="Times New Roman" w:eastAsia="Malgun Gothic"/>
                <w:b/>
                <w:i w:val="0"/>
                <w:sz w:val="20"/>
              </w:rPr>
              <w:t>Opgepast!</w:t>
            </w:r>
          </w:p>
        </w:tc>
        <w:tc>
          <w:tcPr>
            <w:tcW w:type="dxa" w:w="2880"/>
          </w:tcPr>
          <w:p>
            <w:r/>
            <w:r>
              <w:rPr>
                <w:rFonts w:ascii="Times New Roman" w:hAnsi="Times New Roman" w:eastAsia="Malgun Gothic"/>
                <w:b w:val="0"/>
                <w:i w:val="0"/>
                <w:sz w:val="20"/>
              </w:rPr>
              <w:t>주의! / 조심!</w:t>
            </w:r>
          </w:p>
        </w:tc>
      </w:tr>
    </w:tbl>
    <w:p/>
    <w:p>
      <w:pPr>
        <w:pStyle w:val="ListBullet"/>
      </w:pPr>
      <w:r>
        <w:rPr>
          <w:rFonts w:ascii="Times New Roman" w:hAnsi="Times New Roman" w:eastAsia="Malgun Gothic"/>
          <w:b/>
          <w:i w:val="0"/>
          <w:sz w:val="22"/>
        </w:rPr>
        <w:t>Laten we</w:t>
      </w:r>
      <w:r>
        <w:rPr>
          <w:rFonts w:ascii="Times New Roman" w:hAnsi="Times New Roman" w:eastAsia="Malgun Gothic"/>
          <w:b w:val="0"/>
          <w:i w:val="0"/>
          <w:sz w:val="22"/>
        </w:rPr>
        <w:t>의 동사는 laten(두다, 시키다)의 복수 명령형입니다. 독일어 Lass uns / Lasst uns와 같은 구조입니다.</w:t>
      </w:r>
    </w:p>
    <w:p>
      <w:pPr>
        <w:pStyle w:val="ListBullet"/>
      </w:pPr>
      <w:r>
        <w:rPr>
          <w:rFonts w:ascii="Times New Roman" w:hAnsi="Times New Roman" w:eastAsia="Malgun Gothic"/>
          <w:b w:val="0"/>
          <w:i w:val="0"/>
          <w:sz w:val="22"/>
        </w:rPr>
        <w:t>법정에서 재판부가 들어올 때는 경위(de bode)의 짧은 알림에 모두가 일어섭니다. 23장.</w:t>
      </w:r>
    </w:p>
    <w:p>
      <w:pPr>
        <w:keepNext/>
        <w:spacing w:before="280"/>
      </w:pPr>
      <w:r>
        <w:rPr>
          <w:rFonts w:ascii="Times New Roman" w:hAnsi="Times New Roman" w:eastAsia="Malgun Gothic"/>
          <w:b/>
          <w:i w:val="0"/>
          <w:color w:val="1F3864"/>
          <w:sz w:val="30"/>
        </w:rPr>
        <w:t>11.4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Komt binnen! (친구에게)</w:t>
            </w:r>
          </w:p>
        </w:tc>
        <w:tc>
          <w:tcPr>
            <w:tcW w:type="dxa" w:w="2880"/>
          </w:tcPr>
          <w:p>
            <w:r/>
            <w:r>
              <w:rPr>
                <w:rFonts w:ascii="Times New Roman" w:hAnsi="Times New Roman" w:eastAsia="Malgun Gothic"/>
                <w:b/>
                <w:i w:val="0"/>
                <w:sz w:val="20"/>
              </w:rPr>
              <w:t>Kom</w:t>
            </w:r>
            <w:r>
              <w:rPr>
                <w:rFonts w:ascii="Times New Roman" w:hAnsi="Times New Roman" w:eastAsia="Malgun Gothic"/>
                <w:b w:val="0"/>
                <w:i w:val="0"/>
                <w:sz w:val="20"/>
              </w:rPr>
              <w:t xml:space="preserve"> binnen!</w:t>
            </w:r>
          </w:p>
        </w:tc>
        <w:tc>
          <w:tcPr>
            <w:tcW w:type="dxa" w:w="2880"/>
          </w:tcPr>
          <w:p>
            <w:r/>
            <w:r>
              <w:rPr>
                <w:rFonts w:ascii="Times New Roman" w:hAnsi="Times New Roman" w:eastAsia="Malgun Gothic"/>
                <w:b w:val="0"/>
                <w:i w:val="0"/>
                <w:sz w:val="20"/>
              </w:rPr>
              <w:t>기본 명령은 어간</w:t>
            </w:r>
          </w:p>
        </w:tc>
      </w:tr>
      <w:tr>
        <w:tc>
          <w:tcPr>
            <w:tcW w:type="dxa" w:w="2880"/>
          </w:tcPr>
          <w:p>
            <w:r/>
            <w:r>
              <w:rPr>
                <w:rFonts w:ascii="Times New Roman" w:hAnsi="Times New Roman" w:eastAsia="Malgun Gothic"/>
                <w:b w:val="0"/>
                <w:i w:val="0"/>
                <w:sz w:val="20"/>
              </w:rPr>
              <w:t>Kom u binnen.</w:t>
            </w:r>
          </w:p>
        </w:tc>
        <w:tc>
          <w:tcPr>
            <w:tcW w:type="dxa" w:w="2880"/>
          </w:tcPr>
          <w:p>
            <w:r/>
            <w:r>
              <w:rPr>
                <w:rFonts w:ascii="Times New Roman" w:hAnsi="Times New Roman" w:eastAsia="Malgun Gothic"/>
                <w:b/>
                <w:i w:val="0"/>
                <w:sz w:val="20"/>
              </w:rPr>
              <w:t>Komt u</w:t>
            </w:r>
            <w:r>
              <w:rPr>
                <w:rFonts w:ascii="Times New Roman" w:hAnsi="Times New Roman" w:eastAsia="Malgun Gothic"/>
                <w:b w:val="0"/>
                <w:i w:val="0"/>
                <w:sz w:val="20"/>
              </w:rPr>
              <w:t xml:space="preserve"> binnen.</w:t>
            </w:r>
          </w:p>
        </w:tc>
        <w:tc>
          <w:tcPr>
            <w:tcW w:type="dxa" w:w="2880"/>
          </w:tcPr>
          <w:p>
            <w:r/>
            <w:r>
              <w:rPr>
                <w:rFonts w:ascii="Times New Roman" w:hAnsi="Times New Roman" w:eastAsia="Malgun Gothic"/>
                <w:b w:val="0"/>
                <w:i w:val="0"/>
                <w:sz w:val="20"/>
              </w:rPr>
              <w:t>존칭은 어간 + t</w:t>
            </w:r>
          </w:p>
        </w:tc>
      </w:tr>
      <w:tr>
        <w:tc>
          <w:tcPr>
            <w:tcW w:type="dxa" w:w="2880"/>
          </w:tcPr>
          <w:p>
            <w:r/>
            <w:r>
              <w:rPr>
                <w:rFonts w:ascii="Times New Roman" w:hAnsi="Times New Roman" w:eastAsia="Malgun Gothic"/>
                <w:b w:val="0"/>
                <w:i w:val="0"/>
                <w:sz w:val="20"/>
              </w:rPr>
              <w:t>Ben niet bang!</w:t>
            </w:r>
          </w:p>
        </w:tc>
        <w:tc>
          <w:tcPr>
            <w:tcW w:type="dxa" w:w="2880"/>
          </w:tcPr>
          <w:p>
            <w:r/>
            <w:r>
              <w:rPr>
                <w:rFonts w:ascii="Times New Roman" w:hAnsi="Times New Roman" w:eastAsia="Malgun Gothic"/>
                <w:b/>
                <w:i w:val="0"/>
                <w:sz w:val="20"/>
              </w:rPr>
              <w:t>Wees</w:t>
            </w:r>
            <w:r>
              <w:rPr>
                <w:rFonts w:ascii="Times New Roman" w:hAnsi="Times New Roman" w:eastAsia="Malgun Gothic"/>
                <w:b w:val="0"/>
                <w:i w:val="0"/>
                <w:sz w:val="20"/>
              </w:rPr>
              <w:t xml:space="preserve"> niet bang!</w:t>
            </w:r>
          </w:p>
        </w:tc>
        <w:tc>
          <w:tcPr>
            <w:tcW w:type="dxa" w:w="2880"/>
          </w:tcPr>
          <w:p>
            <w:r/>
            <w:r>
              <w:rPr>
                <w:rFonts w:ascii="Times New Roman" w:hAnsi="Times New Roman" w:eastAsia="Malgun Gothic"/>
                <w:b w:val="0"/>
                <w:i w:val="0"/>
                <w:sz w:val="20"/>
              </w:rPr>
              <w:t>zijn → wees</w:t>
            </w:r>
          </w:p>
        </w:tc>
      </w:tr>
      <w:tr>
        <w:tc>
          <w:tcPr>
            <w:tcW w:type="dxa" w:w="2880"/>
          </w:tcPr>
          <w:p>
            <w:r/>
            <w:r>
              <w:rPr>
                <w:rFonts w:ascii="Times New Roman" w:hAnsi="Times New Roman" w:eastAsia="Malgun Gothic"/>
                <w:b w:val="0"/>
                <w:i w:val="0"/>
                <w:sz w:val="20"/>
              </w:rPr>
              <w:t>Vul in dit formulier.</w:t>
            </w:r>
          </w:p>
        </w:tc>
        <w:tc>
          <w:tcPr>
            <w:tcW w:type="dxa" w:w="2880"/>
          </w:tcPr>
          <w:p>
            <w:r/>
            <w:r>
              <w:rPr>
                <w:rFonts w:ascii="Times New Roman" w:hAnsi="Times New Roman" w:eastAsia="Malgun Gothic"/>
                <w:b/>
                <w:i w:val="0"/>
                <w:sz w:val="20"/>
              </w:rPr>
              <w:t>Vul</w:t>
            </w:r>
            <w:r>
              <w:rPr>
                <w:rFonts w:ascii="Times New Roman" w:hAnsi="Times New Roman" w:eastAsia="Malgun Gothic"/>
                <w:b w:val="0"/>
                <w:i w:val="0"/>
                <w:sz w:val="20"/>
              </w:rPr>
              <w:t xml:space="preserve"> dit formulier </w:t>
            </w:r>
            <w:r>
              <w:rPr>
                <w:rFonts w:ascii="Times New Roman" w:hAnsi="Times New Roman" w:eastAsia="Malgun Gothic"/>
                <w:b/>
                <w:i w:val="0"/>
                <w:sz w:val="20"/>
              </w:rPr>
              <w:t>in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분리 접두사는 끝</w:t>
            </w:r>
          </w:p>
        </w:tc>
      </w:tr>
      <w:tr>
        <w:tc>
          <w:tcPr>
            <w:tcW w:type="dxa" w:w="2880"/>
          </w:tcPr>
          <w:p>
            <w:r/>
            <w:r>
              <w:rPr>
                <w:rFonts w:ascii="Times New Roman" w:hAnsi="Times New Roman" w:eastAsia="Malgun Gothic"/>
                <w:b w:val="0"/>
                <w:i w:val="0"/>
                <w:sz w:val="20"/>
              </w:rPr>
              <w:t>Laat ons beginnen. (구어로는 쓰지만)</w:t>
            </w:r>
          </w:p>
        </w:tc>
        <w:tc>
          <w:tcPr>
            <w:tcW w:type="dxa" w:w="2880"/>
          </w:tcPr>
          <w:p>
            <w:r/>
            <w:r>
              <w:rPr>
                <w:rFonts w:ascii="Times New Roman" w:hAnsi="Times New Roman" w:eastAsia="Malgun Gothic"/>
                <w:b/>
                <w:i w:val="0"/>
                <w:sz w:val="20"/>
              </w:rPr>
              <w:t>Laten we</w:t>
            </w:r>
            <w:r>
              <w:rPr>
                <w:rFonts w:ascii="Times New Roman" w:hAnsi="Times New Roman" w:eastAsia="Malgun Gothic"/>
                <w:b w:val="0"/>
                <w:i w:val="0"/>
                <w:sz w:val="20"/>
              </w:rPr>
              <w:t xml:space="preserve"> beginnen.</w:t>
            </w:r>
          </w:p>
        </w:tc>
        <w:tc>
          <w:tcPr>
            <w:tcW w:type="dxa" w:w="2880"/>
          </w:tcPr>
          <w:p>
            <w:r/>
            <w:r>
              <w:rPr>
                <w:rFonts w:ascii="Times New Roman" w:hAnsi="Times New Roman" w:eastAsia="Malgun Gothic"/>
                <w:b w:val="0"/>
                <w:i w:val="0"/>
                <w:sz w:val="20"/>
              </w:rPr>
              <w:t>표준은 laten we</w:t>
            </w:r>
          </w:p>
        </w:tc>
      </w:tr>
      <w:tr>
        <w:tc>
          <w:tcPr>
            <w:tcW w:type="dxa" w:w="2880"/>
          </w:tcPr>
          <w:p>
            <w:r/>
            <w:r>
              <w:rPr>
                <w:rFonts w:ascii="Times New Roman" w:hAnsi="Times New Roman" w:eastAsia="Malgun Gothic"/>
                <w:b w:val="0"/>
                <w:i w:val="0"/>
                <w:sz w:val="20"/>
              </w:rPr>
              <w:t>Alstublieft를 '부탁합니다'로만</w:t>
            </w:r>
          </w:p>
        </w:tc>
        <w:tc>
          <w:tcPr>
            <w:tcW w:type="dxa" w:w="2880"/>
          </w:tcPr>
          <w:p>
            <w:r/>
            <w:r>
              <w:rPr>
                <w:rFonts w:ascii="Times New Roman" w:hAnsi="Times New Roman" w:eastAsia="Malgun Gothic"/>
                <w:b w:val="0"/>
                <w:i w:val="0"/>
                <w:sz w:val="20"/>
              </w:rPr>
              <w:t>건넬 때도 alstublieft</w:t>
            </w:r>
          </w:p>
        </w:tc>
        <w:tc>
          <w:tcPr>
            <w:tcW w:type="dxa" w:w="2880"/>
          </w:tcPr>
          <w:p>
            <w:r/>
            <w:r>
              <w:rPr>
                <w:rFonts w:ascii="Times New Roman" w:hAnsi="Times New Roman" w:eastAsia="Malgun Gothic"/>
                <w:b w:val="0"/>
                <w:i w:val="0"/>
                <w:sz w:val="20"/>
              </w:rPr>
              <w:t>받으면 Dank u wel</w:t>
            </w:r>
          </w:p>
        </w:tc>
      </w:tr>
    </w:tbl>
    <w:p/>
    <w:p>
      <w:pPr>
        <w:keepNext/>
        <w:spacing w:before="280"/>
      </w:pPr>
      <w:r>
        <w:rPr>
          <w:rFonts w:ascii="Times New Roman" w:hAnsi="Times New Roman" w:eastAsia="Malgun Gothic"/>
          <w:b/>
          <w:i w:val="0"/>
          <w:color w:val="1F3864"/>
          <w:sz w:val="36"/>
        </w:rPr>
        <w:t>12. je와 u</w:t>
      </w:r>
    </w:p>
    <w:p>
      <w:r>
        <w:rPr>
          <w:rFonts w:ascii="Times New Roman" w:hAnsi="Times New Roman" w:eastAsia="Malgun Gothic"/>
          <w:b w:val="0"/>
          <w:i w:val="0"/>
          <w:sz w:val="22"/>
        </w:rPr>
        <w:t xml:space="preserve">네덜란드어의 '너'와 '당신'은 </w:t>
      </w:r>
      <w:r>
        <w:rPr>
          <w:rFonts w:ascii="Times New Roman" w:hAnsi="Times New Roman" w:eastAsia="Malgun Gothic"/>
          <w:b/>
          <w:i w:val="0"/>
          <w:sz w:val="22"/>
        </w:rPr>
        <w:t>jij/je</w:t>
      </w:r>
      <w:r>
        <w:rPr>
          <w:rFonts w:ascii="Times New Roman" w:hAnsi="Times New Roman" w:eastAsia="Malgun Gothic"/>
          <w:b w:val="0"/>
          <w:i w:val="0"/>
          <w:sz w:val="22"/>
        </w:rPr>
        <w:t xml:space="preserve">와 </w:t>
      </w:r>
      <w:r>
        <w:rPr>
          <w:rFonts w:ascii="Times New Roman" w:hAnsi="Times New Roman" w:eastAsia="Malgun Gothic"/>
          <w:b/>
          <w:i w:val="0"/>
          <w:sz w:val="22"/>
        </w:rPr>
        <w:t>u</w:t>
      </w:r>
      <w:r>
        <w:rPr>
          <w:rFonts w:ascii="Times New Roman" w:hAnsi="Times New Roman" w:eastAsia="Malgun Gothic"/>
          <w:b w:val="0"/>
          <w:i w:val="0"/>
          <w:sz w:val="22"/>
        </w:rPr>
        <w:t xml:space="preserve"> 둘입니다. 한국어의 반말·존댓말처럼 관계를 드러내지만, 동사 어미가 아니라 </w:t>
      </w:r>
      <w:r>
        <w:rPr>
          <w:rFonts w:ascii="Times New Roman" w:hAnsi="Times New Roman" w:eastAsia="Malgun Gothic"/>
          <w:b/>
          <w:i w:val="0"/>
          <w:sz w:val="22"/>
        </w:rPr>
        <w:t>대명사와 동사 인칭</w:t>
      </w:r>
      <w:r>
        <w:rPr>
          <w:rFonts w:ascii="Times New Roman" w:hAnsi="Times New Roman" w:eastAsia="Malgun Gothic"/>
          <w:b w:val="0"/>
          <w:i w:val="0"/>
          <w:sz w:val="22"/>
        </w:rPr>
        <w:t xml:space="preserve">으로 표시합니다. 그리고 네덜란드는 유럽에서 손꼽히게 빨리 </w:t>
      </w:r>
      <w:r>
        <w:rPr>
          <w:rFonts w:ascii="Times New Roman" w:hAnsi="Times New Roman" w:eastAsia="Malgun Gothic"/>
          <w:b/>
          <w:i w:val="0"/>
          <w:sz w:val="22"/>
        </w:rPr>
        <w:t>je</w:t>
      </w:r>
      <w:r>
        <w:rPr>
          <w:rFonts w:ascii="Times New Roman" w:hAnsi="Times New Roman" w:eastAsia="Malgun Gothic"/>
          <w:b w:val="0"/>
          <w:i w:val="0"/>
          <w:sz w:val="22"/>
        </w:rPr>
        <w:t>로 넘어가는 사회입니다.</w:t>
      </w:r>
    </w:p>
    <w:p>
      <w:pPr>
        <w:keepNext/>
        <w:spacing w:before="280"/>
      </w:pPr>
      <w:r>
        <w:rPr>
          <w:rFonts w:ascii="Times New Roman" w:hAnsi="Times New Roman" w:eastAsia="Malgun Gothic"/>
          <w:b/>
          <w:i w:val="0"/>
          <w:color w:val="1F3864"/>
          <w:sz w:val="30"/>
        </w:rPr>
        <w:t>12.1 형태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Times New Roman" w:hAnsi="Times New Roman" w:eastAsia="Malgun Gothic"/>
                <w:b/>
                <w:i w:val="0"/>
                <w:sz w:val="20"/>
              </w:rPr>
              <w:t>너 (jij)</w:t>
            </w:r>
          </w:p>
        </w:tc>
        <w:tc>
          <w:tcPr>
            <w:tcW w:type="dxa" w:w="2160"/>
          </w:tcPr>
          <w:p>
            <w:r/>
            <w:r>
              <w:rPr>
                <w:rFonts w:ascii="Times New Roman" w:hAnsi="Times New Roman" w:eastAsia="Malgun Gothic"/>
                <w:b/>
                <w:i w:val="0"/>
                <w:sz w:val="20"/>
              </w:rPr>
              <w:t>너희 (jullie)</w:t>
            </w:r>
          </w:p>
        </w:tc>
        <w:tc>
          <w:tcPr>
            <w:tcW w:type="dxa" w:w="2160"/>
          </w:tcPr>
          <w:p>
            <w:r/>
            <w:r>
              <w:rPr>
                <w:rFonts w:ascii="Times New Roman" w:hAnsi="Times New Roman" w:eastAsia="Malgun Gothic"/>
                <w:b/>
                <w:i w:val="0"/>
                <w:sz w:val="20"/>
              </w:rPr>
              <w:t>당신·당신들 (u)</w:t>
            </w:r>
          </w:p>
        </w:tc>
      </w:tr>
      <w:tr>
        <w:tc>
          <w:tcPr>
            <w:tcW w:type="dxa" w:w="2160"/>
          </w:tcPr>
          <w:p>
            <w:r/>
            <w:r>
              <w:rPr>
                <w:rFonts w:ascii="Times New Roman" w:hAnsi="Times New Roman" w:eastAsia="Malgun Gothic"/>
                <w:b w:val="0"/>
                <w:i w:val="0"/>
                <w:sz w:val="20"/>
              </w:rPr>
              <w:t>주어</w:t>
            </w:r>
          </w:p>
        </w:tc>
        <w:tc>
          <w:tcPr>
            <w:tcW w:type="dxa" w:w="2160"/>
          </w:tcPr>
          <w:p>
            <w:r/>
            <w:r>
              <w:rPr>
                <w:rFonts w:ascii="Times New Roman" w:hAnsi="Times New Roman" w:eastAsia="Malgun Gothic"/>
                <w:b w:val="0"/>
                <w:i w:val="0"/>
                <w:sz w:val="20"/>
              </w:rPr>
              <w:t>jij / je</w:t>
            </w:r>
          </w:p>
        </w:tc>
        <w:tc>
          <w:tcPr>
            <w:tcW w:type="dxa" w:w="2160"/>
          </w:tcPr>
          <w:p>
            <w:r/>
            <w:r>
              <w:rPr>
                <w:rFonts w:ascii="Times New Roman" w:hAnsi="Times New Roman" w:eastAsia="Malgun Gothic"/>
                <w:b w:val="0"/>
                <w:i w:val="0"/>
                <w:sz w:val="20"/>
              </w:rPr>
              <w:t>jullie</w:t>
            </w:r>
          </w:p>
        </w:tc>
        <w:tc>
          <w:tcPr>
            <w:tcW w:type="dxa" w:w="2160"/>
          </w:tcPr>
          <w:p>
            <w:r/>
            <w:r>
              <w:rPr>
                <w:rFonts w:ascii="Times New Roman" w:hAnsi="Times New Roman" w:eastAsia="Malgun Gothic"/>
                <w:b w:val="0"/>
                <w:i w:val="0"/>
                <w:sz w:val="20"/>
              </w:rPr>
              <w:t>u</w:t>
            </w:r>
          </w:p>
        </w:tc>
      </w:tr>
      <w:tr>
        <w:tc>
          <w:tcPr>
            <w:tcW w:type="dxa" w:w="2160"/>
          </w:tcPr>
          <w:p>
            <w:r/>
            <w:r>
              <w:rPr>
                <w:rFonts w:ascii="Times New Roman" w:hAnsi="Times New Roman" w:eastAsia="Malgun Gothic"/>
                <w:b w:val="0"/>
                <w:i w:val="0"/>
                <w:sz w:val="20"/>
              </w:rPr>
              <w:t>목적어</w:t>
            </w:r>
          </w:p>
        </w:tc>
        <w:tc>
          <w:tcPr>
            <w:tcW w:type="dxa" w:w="2160"/>
          </w:tcPr>
          <w:p>
            <w:r/>
            <w:r>
              <w:rPr>
                <w:rFonts w:ascii="Times New Roman" w:hAnsi="Times New Roman" w:eastAsia="Malgun Gothic"/>
                <w:b w:val="0"/>
                <w:i w:val="0"/>
                <w:sz w:val="20"/>
              </w:rPr>
              <w:t>jou / je</w:t>
            </w:r>
          </w:p>
        </w:tc>
        <w:tc>
          <w:tcPr>
            <w:tcW w:type="dxa" w:w="2160"/>
          </w:tcPr>
          <w:p>
            <w:r/>
            <w:r>
              <w:rPr>
                <w:rFonts w:ascii="Times New Roman" w:hAnsi="Times New Roman" w:eastAsia="Malgun Gothic"/>
                <w:b w:val="0"/>
                <w:i w:val="0"/>
                <w:sz w:val="20"/>
              </w:rPr>
              <w:t>jullie</w:t>
            </w:r>
          </w:p>
        </w:tc>
        <w:tc>
          <w:tcPr>
            <w:tcW w:type="dxa" w:w="2160"/>
          </w:tcPr>
          <w:p>
            <w:r/>
            <w:r>
              <w:rPr>
                <w:rFonts w:ascii="Times New Roman" w:hAnsi="Times New Roman" w:eastAsia="Malgun Gothic"/>
                <w:b w:val="0"/>
                <w:i w:val="0"/>
                <w:sz w:val="20"/>
              </w:rPr>
              <w:t>u</w:t>
            </w:r>
          </w:p>
        </w:tc>
      </w:tr>
      <w:tr>
        <w:tc>
          <w:tcPr>
            <w:tcW w:type="dxa" w:w="2160"/>
          </w:tcPr>
          <w:p>
            <w:r/>
            <w:r>
              <w:rPr>
                <w:rFonts w:ascii="Times New Roman" w:hAnsi="Times New Roman" w:eastAsia="Malgun Gothic"/>
                <w:b w:val="0"/>
                <w:i w:val="0"/>
                <w:sz w:val="20"/>
              </w:rPr>
              <w:t>소유</w:t>
            </w:r>
          </w:p>
        </w:tc>
        <w:tc>
          <w:tcPr>
            <w:tcW w:type="dxa" w:w="2160"/>
          </w:tcPr>
          <w:p>
            <w:r/>
            <w:r>
              <w:rPr>
                <w:rFonts w:ascii="Times New Roman" w:hAnsi="Times New Roman" w:eastAsia="Malgun Gothic"/>
                <w:b w:val="0"/>
                <w:i w:val="0"/>
                <w:sz w:val="20"/>
              </w:rPr>
              <w:t>jouw / je</w:t>
            </w:r>
          </w:p>
        </w:tc>
        <w:tc>
          <w:tcPr>
            <w:tcW w:type="dxa" w:w="2160"/>
          </w:tcPr>
          <w:p>
            <w:r/>
            <w:r>
              <w:rPr>
                <w:rFonts w:ascii="Times New Roman" w:hAnsi="Times New Roman" w:eastAsia="Malgun Gothic"/>
                <w:b w:val="0"/>
                <w:i w:val="0"/>
                <w:sz w:val="20"/>
              </w:rPr>
              <w:t>jullie (je)</w:t>
            </w:r>
          </w:p>
        </w:tc>
        <w:tc>
          <w:tcPr>
            <w:tcW w:type="dxa" w:w="2160"/>
          </w:tcPr>
          <w:p>
            <w:r/>
            <w:r>
              <w:rPr>
                <w:rFonts w:ascii="Times New Roman" w:hAnsi="Times New Roman" w:eastAsia="Malgun Gothic"/>
                <w:b w:val="0"/>
                <w:i w:val="0"/>
                <w:sz w:val="20"/>
              </w:rPr>
              <w:t>uw</w:t>
            </w:r>
          </w:p>
        </w:tc>
      </w:tr>
      <w:tr>
        <w:tc>
          <w:tcPr>
            <w:tcW w:type="dxa" w:w="2160"/>
          </w:tcPr>
          <w:p>
            <w:r/>
            <w:r>
              <w:rPr>
                <w:rFonts w:ascii="Times New Roman" w:hAnsi="Times New Roman" w:eastAsia="Malgun Gothic"/>
                <w:b w:val="0"/>
                <w:i w:val="0"/>
                <w:sz w:val="20"/>
              </w:rPr>
              <w:t>재귀</w:t>
            </w:r>
          </w:p>
        </w:tc>
        <w:tc>
          <w:tcPr>
            <w:tcW w:type="dxa" w:w="2160"/>
          </w:tcPr>
          <w:p>
            <w:r/>
            <w:r>
              <w:rPr>
                <w:rFonts w:ascii="Times New Roman" w:hAnsi="Times New Roman" w:eastAsia="Malgun Gothic"/>
                <w:b w:val="0"/>
                <w:i w:val="0"/>
                <w:sz w:val="20"/>
              </w:rPr>
              <w:t>je</w:t>
            </w:r>
          </w:p>
        </w:tc>
        <w:tc>
          <w:tcPr>
            <w:tcW w:type="dxa" w:w="2160"/>
          </w:tcPr>
          <w:p>
            <w:r/>
            <w:r>
              <w:rPr>
                <w:rFonts w:ascii="Times New Roman" w:hAnsi="Times New Roman" w:eastAsia="Malgun Gothic"/>
                <w:b w:val="0"/>
                <w:i w:val="0"/>
                <w:sz w:val="20"/>
              </w:rPr>
              <w:t>je</w:t>
            </w:r>
          </w:p>
        </w:tc>
        <w:tc>
          <w:tcPr>
            <w:tcW w:type="dxa" w:w="2160"/>
          </w:tcPr>
          <w:p>
            <w:r/>
            <w:r>
              <w:rPr>
                <w:rFonts w:ascii="Times New Roman" w:hAnsi="Times New Roman" w:eastAsia="Malgun Gothic"/>
                <w:b w:val="0"/>
                <w:i w:val="0"/>
                <w:sz w:val="20"/>
              </w:rPr>
              <w:t>zich / u</w:t>
            </w:r>
          </w:p>
        </w:tc>
      </w:tr>
      <w:tr>
        <w:tc>
          <w:tcPr>
            <w:tcW w:type="dxa" w:w="2160"/>
          </w:tcPr>
          <w:p>
            <w:r/>
            <w:r>
              <w:rPr>
                <w:rFonts w:ascii="Times New Roman" w:hAnsi="Times New Roman" w:eastAsia="Malgun Gothic"/>
                <w:b w:val="0"/>
                <w:i w:val="0"/>
                <w:sz w:val="20"/>
              </w:rPr>
              <w:t>zijn</w:t>
            </w:r>
          </w:p>
        </w:tc>
        <w:tc>
          <w:tcPr>
            <w:tcW w:type="dxa" w:w="2160"/>
          </w:tcPr>
          <w:p>
            <w:r/>
            <w:r>
              <w:rPr>
                <w:rFonts w:ascii="Times New Roman" w:hAnsi="Times New Roman" w:eastAsia="Malgun Gothic"/>
                <w:b w:val="0"/>
                <w:i w:val="0"/>
                <w:sz w:val="20"/>
              </w:rPr>
              <w:t>jij bent (ben jij?)</w:t>
            </w:r>
          </w:p>
        </w:tc>
        <w:tc>
          <w:tcPr>
            <w:tcW w:type="dxa" w:w="2160"/>
          </w:tcPr>
          <w:p>
            <w:r/>
            <w:r>
              <w:rPr>
                <w:rFonts w:ascii="Times New Roman" w:hAnsi="Times New Roman" w:eastAsia="Malgun Gothic"/>
                <w:b w:val="0"/>
                <w:i w:val="0"/>
                <w:sz w:val="20"/>
              </w:rPr>
              <w:t>jullie zijn</w:t>
            </w:r>
          </w:p>
        </w:tc>
        <w:tc>
          <w:tcPr>
            <w:tcW w:type="dxa" w:w="2160"/>
          </w:tcPr>
          <w:p>
            <w:r/>
            <w:r>
              <w:rPr>
                <w:rFonts w:ascii="Times New Roman" w:hAnsi="Times New Roman" w:eastAsia="Malgun Gothic"/>
                <w:b/>
                <w:i w:val="0"/>
                <w:sz w:val="20"/>
              </w:rPr>
              <w:t>u bent</w:t>
            </w:r>
            <w:r>
              <w:rPr>
                <w:rFonts w:ascii="Times New Roman" w:hAnsi="Times New Roman" w:eastAsia="Malgun Gothic"/>
                <w:b w:val="0"/>
                <w:i w:val="0"/>
                <w:sz w:val="20"/>
              </w:rPr>
              <w:t xml:space="preserve"> (bent u?)</w:t>
            </w:r>
          </w:p>
        </w:tc>
      </w:tr>
      <w:tr>
        <w:tc>
          <w:tcPr>
            <w:tcW w:type="dxa" w:w="2160"/>
          </w:tcPr>
          <w:p>
            <w:r/>
            <w:r>
              <w:rPr>
                <w:rFonts w:ascii="Times New Roman" w:hAnsi="Times New Roman" w:eastAsia="Malgun Gothic"/>
                <w:b w:val="0"/>
                <w:i w:val="0"/>
                <w:sz w:val="20"/>
              </w:rPr>
              <w:t>hebben</w:t>
            </w:r>
          </w:p>
        </w:tc>
        <w:tc>
          <w:tcPr>
            <w:tcW w:type="dxa" w:w="2160"/>
          </w:tcPr>
          <w:p>
            <w:r/>
            <w:r>
              <w:rPr>
                <w:rFonts w:ascii="Times New Roman" w:hAnsi="Times New Roman" w:eastAsia="Malgun Gothic"/>
                <w:b w:val="0"/>
                <w:i w:val="0"/>
                <w:sz w:val="20"/>
              </w:rPr>
              <w:t>jij hebt (heb jij?)</w:t>
            </w:r>
          </w:p>
        </w:tc>
        <w:tc>
          <w:tcPr>
            <w:tcW w:type="dxa" w:w="2160"/>
          </w:tcPr>
          <w:p>
            <w:r/>
            <w:r>
              <w:rPr>
                <w:rFonts w:ascii="Times New Roman" w:hAnsi="Times New Roman" w:eastAsia="Malgun Gothic"/>
                <w:b w:val="0"/>
                <w:i w:val="0"/>
                <w:sz w:val="20"/>
              </w:rPr>
              <w:t>jullie hebben</w:t>
            </w:r>
          </w:p>
        </w:tc>
        <w:tc>
          <w:tcPr>
            <w:tcW w:type="dxa" w:w="2160"/>
          </w:tcPr>
          <w:p>
            <w:r/>
            <w:r>
              <w:rPr>
                <w:rFonts w:ascii="Times New Roman" w:hAnsi="Times New Roman" w:eastAsia="Malgun Gothic"/>
                <w:b/>
                <w:i w:val="0"/>
                <w:sz w:val="20"/>
              </w:rPr>
              <w:t>u hebt / u heeft</w:t>
            </w:r>
          </w:p>
        </w:tc>
      </w:tr>
      <w:tr>
        <w:tc>
          <w:tcPr>
            <w:tcW w:type="dxa" w:w="2160"/>
          </w:tcPr>
          <w:p>
            <w:r/>
            <w:r>
              <w:rPr>
                <w:rFonts w:ascii="Times New Roman" w:hAnsi="Times New Roman" w:eastAsia="Malgun Gothic"/>
                <w:b w:val="0"/>
                <w:i w:val="0"/>
                <w:sz w:val="20"/>
              </w:rPr>
              <w:t>kunnen</w:t>
            </w:r>
          </w:p>
        </w:tc>
        <w:tc>
          <w:tcPr>
            <w:tcW w:type="dxa" w:w="2160"/>
          </w:tcPr>
          <w:p>
            <w:r/>
            <w:r>
              <w:rPr>
                <w:rFonts w:ascii="Times New Roman" w:hAnsi="Times New Roman" w:eastAsia="Malgun Gothic"/>
                <w:b w:val="0"/>
                <w:i w:val="0"/>
                <w:sz w:val="20"/>
              </w:rPr>
              <w:t>jij kunt / kan</w:t>
            </w:r>
          </w:p>
        </w:tc>
        <w:tc>
          <w:tcPr>
            <w:tcW w:type="dxa" w:w="2160"/>
          </w:tcPr>
          <w:p>
            <w:r/>
            <w:r>
              <w:rPr>
                <w:rFonts w:ascii="Times New Roman" w:hAnsi="Times New Roman" w:eastAsia="Malgun Gothic"/>
                <w:b w:val="0"/>
                <w:i w:val="0"/>
                <w:sz w:val="20"/>
              </w:rPr>
              <w:t>jullie kunnen</w:t>
            </w:r>
          </w:p>
        </w:tc>
        <w:tc>
          <w:tcPr>
            <w:tcW w:type="dxa" w:w="2160"/>
          </w:tcPr>
          <w:p>
            <w:r/>
            <w:r>
              <w:rPr>
                <w:rFonts w:ascii="Times New Roman" w:hAnsi="Times New Roman" w:eastAsia="Malgun Gothic"/>
                <w:b/>
                <w:i w:val="0"/>
                <w:sz w:val="20"/>
              </w:rPr>
              <w:t>u kunt</w:t>
            </w:r>
          </w:p>
        </w:tc>
      </w:tr>
      <w:tr>
        <w:tc>
          <w:tcPr>
            <w:tcW w:type="dxa" w:w="2160"/>
          </w:tcPr>
          <w:p>
            <w:r/>
            <w:r>
              <w:rPr>
                <w:rFonts w:ascii="Times New Roman" w:hAnsi="Times New Roman" w:eastAsia="Malgun Gothic"/>
                <w:b w:val="0"/>
                <w:i w:val="0"/>
                <w:sz w:val="20"/>
              </w:rPr>
              <w:t>일반 동사</w:t>
            </w:r>
          </w:p>
        </w:tc>
        <w:tc>
          <w:tcPr>
            <w:tcW w:type="dxa" w:w="2160"/>
          </w:tcPr>
          <w:p>
            <w:r/>
            <w:r>
              <w:rPr>
                <w:rFonts w:ascii="Times New Roman" w:hAnsi="Times New Roman" w:eastAsia="Malgun Gothic"/>
                <w:b w:val="0"/>
                <w:i w:val="0"/>
                <w:sz w:val="20"/>
              </w:rPr>
              <w:t>jij werkt (werk jij?)</w:t>
            </w:r>
          </w:p>
        </w:tc>
        <w:tc>
          <w:tcPr>
            <w:tcW w:type="dxa" w:w="2160"/>
          </w:tcPr>
          <w:p>
            <w:r/>
            <w:r>
              <w:rPr>
                <w:rFonts w:ascii="Times New Roman" w:hAnsi="Times New Roman" w:eastAsia="Malgun Gothic"/>
                <w:b w:val="0"/>
                <w:i w:val="0"/>
                <w:sz w:val="20"/>
              </w:rPr>
              <w:t>jullie werken</w:t>
            </w:r>
          </w:p>
        </w:tc>
        <w:tc>
          <w:tcPr>
            <w:tcW w:type="dxa" w:w="2160"/>
          </w:tcPr>
          <w:p>
            <w:r/>
            <w:r>
              <w:rPr>
                <w:rFonts w:ascii="Times New Roman" w:hAnsi="Times New Roman" w:eastAsia="Malgun Gothic"/>
                <w:b/>
                <w:i w:val="0"/>
                <w:sz w:val="20"/>
              </w:rPr>
              <w:t>u werkt</w:t>
            </w:r>
            <w:r>
              <w:rPr>
                <w:rFonts w:ascii="Times New Roman" w:hAnsi="Times New Roman" w:eastAsia="Malgun Gothic"/>
                <w:b w:val="0"/>
                <w:i w:val="0"/>
                <w:sz w:val="20"/>
              </w:rPr>
              <w:t xml:space="preserve"> (werkt u?)</w:t>
            </w:r>
          </w:p>
        </w:tc>
      </w:tr>
      <w:tr>
        <w:tc>
          <w:tcPr>
            <w:tcW w:type="dxa" w:w="2160"/>
          </w:tcPr>
          <w:p>
            <w:r/>
            <w:r>
              <w:rPr>
                <w:rFonts w:ascii="Times New Roman" w:hAnsi="Times New Roman" w:eastAsia="Malgun Gothic"/>
                <w:b w:val="0"/>
                <w:i w:val="0"/>
                <w:sz w:val="20"/>
              </w:rPr>
              <w:t>명령</w:t>
            </w:r>
          </w:p>
        </w:tc>
        <w:tc>
          <w:tcPr>
            <w:tcW w:type="dxa" w:w="2160"/>
          </w:tcPr>
          <w:p>
            <w:r/>
            <w:r>
              <w:rPr>
                <w:rFonts w:ascii="Times New Roman" w:hAnsi="Times New Roman" w:eastAsia="Malgun Gothic"/>
                <w:b w:val="0"/>
                <w:i w:val="0"/>
                <w:sz w:val="20"/>
              </w:rPr>
              <w:t>Kom!</w:t>
            </w:r>
          </w:p>
        </w:tc>
        <w:tc>
          <w:tcPr>
            <w:tcW w:type="dxa" w:w="2160"/>
          </w:tcPr>
          <w:p>
            <w:r/>
            <w:r>
              <w:rPr>
                <w:rFonts w:ascii="Times New Roman" w:hAnsi="Times New Roman" w:eastAsia="Malgun Gothic"/>
                <w:b w:val="0"/>
                <w:i w:val="0"/>
                <w:sz w:val="20"/>
              </w:rPr>
              <w:t>Kom!</w:t>
            </w:r>
          </w:p>
        </w:tc>
        <w:tc>
          <w:tcPr>
            <w:tcW w:type="dxa" w:w="2160"/>
          </w:tcPr>
          <w:p>
            <w:r/>
            <w:r>
              <w:rPr>
                <w:rFonts w:ascii="Times New Roman" w:hAnsi="Times New Roman" w:eastAsia="Malgun Gothic"/>
                <w:b w:val="0"/>
                <w:i w:val="0"/>
                <w:sz w:val="20"/>
              </w:rPr>
              <w:t>Komt u!</w:t>
            </w:r>
          </w:p>
        </w:tc>
      </w:tr>
    </w:tbl>
    <w:p/>
    <w:p>
      <w:pPr>
        <w:pStyle w:val="ListBullet"/>
      </w:pPr>
      <w:r>
        <w:rPr>
          <w:rFonts w:ascii="Times New Roman" w:hAnsi="Times New Roman" w:eastAsia="Malgun Gothic"/>
          <w:b/>
          <w:i w:val="0"/>
          <w:sz w:val="22"/>
        </w:rPr>
        <w:t>u는 단수·복수가 같다</w:t>
      </w:r>
      <w:r>
        <w:rPr>
          <w:rFonts w:ascii="Times New Roman" w:hAnsi="Times New Roman" w:eastAsia="Malgun Gothic"/>
          <w:b w:val="0"/>
          <w:i w:val="0"/>
          <w:sz w:val="22"/>
        </w:rPr>
        <w:t xml:space="preserve">: 의뢰인 한 사람에게도, 부모 마흔 명에게도 </w:t>
      </w:r>
      <w:r>
        <w:rPr>
          <w:rFonts w:ascii="Times New Roman" w:hAnsi="Times New Roman" w:eastAsia="Malgun Gothic"/>
          <w:b/>
          <w:i w:val="0"/>
          <w:sz w:val="22"/>
        </w:rPr>
        <w:t>u</w:t>
      </w:r>
      <w:r>
        <w:rPr>
          <w:rFonts w:ascii="Times New Roman" w:hAnsi="Times New Roman" w:eastAsia="Malgun Gothic"/>
          <w:b w:val="0"/>
          <w:i w:val="0"/>
          <w:sz w:val="22"/>
        </w:rPr>
        <w:t xml:space="preserve">. 동사는 언제나 </w:t>
      </w:r>
      <w:r>
        <w:rPr>
          <w:rFonts w:ascii="Times New Roman" w:hAnsi="Times New Roman" w:eastAsia="Malgun Gothic"/>
          <w:b/>
          <w:i w:val="0"/>
          <w:sz w:val="22"/>
        </w:rPr>
        <w:t>3인칭 단수형</w:t>
      </w:r>
      <w:r>
        <w:rPr>
          <w:rFonts w:ascii="Times New Roman" w:hAnsi="Times New Roman" w:eastAsia="Malgun Gothic"/>
          <w:b w:val="0"/>
          <w:i w:val="0"/>
          <w:sz w:val="22"/>
        </w:rPr>
        <w:t xml:space="preserve">입니다: </w:t>
      </w:r>
      <w:r>
        <w:rPr>
          <w:rFonts w:ascii="Times New Roman" w:hAnsi="Times New Roman" w:eastAsia="Malgun Gothic"/>
          <w:b/>
          <w:i w:val="0"/>
          <w:sz w:val="22"/>
        </w:rPr>
        <w:t>Dames en heren, u bent</w:t>
      </w:r>
      <w:r>
        <w:rPr>
          <w:rFonts w:ascii="Times New Roman" w:hAnsi="Times New Roman" w:eastAsia="Malgun Gothic"/>
          <w:b w:val="0"/>
          <w:i w:val="0"/>
          <w:sz w:val="22"/>
        </w:rPr>
        <w:t xml:space="preserve"> hier welkom. — 신사 숙녀 여러분, 잘 오셨습니다.</w:t>
      </w:r>
    </w:p>
    <w:p>
      <w:pPr>
        <w:pStyle w:val="ListBullet"/>
      </w:pPr>
      <w:r>
        <w:rPr>
          <w:rFonts w:ascii="Times New Roman" w:hAnsi="Times New Roman" w:eastAsia="Malgun Gothic"/>
          <w:b/>
          <w:i w:val="0"/>
          <w:sz w:val="22"/>
        </w:rPr>
        <w:t>u의 재귀</w:t>
      </w:r>
      <w:r>
        <w:rPr>
          <w:rFonts w:ascii="Times New Roman" w:hAnsi="Times New Roman" w:eastAsia="Malgun Gothic"/>
          <w:b w:val="0"/>
          <w:i w:val="0"/>
          <w:sz w:val="22"/>
        </w:rPr>
        <w:t xml:space="preserve">: </w:t>
      </w:r>
      <w:r>
        <w:rPr>
          <w:rFonts w:ascii="Times New Roman" w:hAnsi="Times New Roman" w:eastAsia="Malgun Gothic"/>
          <w:b/>
          <w:i w:val="0"/>
          <w:sz w:val="22"/>
        </w:rPr>
        <w:t>U vergist zich.</w:t>
      </w:r>
      <w:r>
        <w:rPr>
          <w:rFonts w:ascii="Times New Roman" w:hAnsi="Times New Roman" w:eastAsia="Malgun Gothic"/>
          <w:b w:val="0"/>
          <w:i w:val="0"/>
          <w:sz w:val="22"/>
        </w:rPr>
        <w:t xml:space="preserve"> / </w:t>
      </w:r>
      <w:r>
        <w:rPr>
          <w:rFonts w:ascii="Times New Roman" w:hAnsi="Times New Roman" w:eastAsia="Malgun Gothic"/>
          <w:b/>
          <w:i w:val="0"/>
          <w:sz w:val="22"/>
        </w:rPr>
        <w:t>U vergist u.</w:t>
      </w:r>
      <w:r>
        <w:rPr>
          <w:rFonts w:ascii="Times New Roman" w:hAnsi="Times New Roman" w:eastAsia="Malgun Gothic"/>
          <w:b w:val="0"/>
          <w:i w:val="0"/>
          <w:sz w:val="22"/>
        </w:rPr>
        <w:t xml:space="preserve"> — 착각하셨습니다. 둘 다 맞지만 zich가 더 흔합니다. 20장.</w:t>
      </w:r>
    </w:p>
    <w:p>
      <w:pPr>
        <w:keepNext/>
        <w:spacing w:before="280"/>
      </w:pPr>
      <w:r>
        <w:rPr>
          <w:rFonts w:ascii="Times New Roman" w:hAnsi="Times New Roman" w:eastAsia="Malgun Gothic"/>
          <w:b/>
          <w:i w:val="0"/>
          <w:color w:val="1F3864"/>
          <w:sz w:val="30"/>
        </w:rPr>
        <w:t>12.2 누구에게 무엇을 쓰나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관계</w:t>
            </w:r>
          </w:p>
        </w:tc>
        <w:tc>
          <w:tcPr>
            <w:tcW w:type="dxa" w:w="2880"/>
          </w:tcPr>
          <w:p>
            <w:r/>
            <w:r>
              <w:rPr>
                <w:rFonts w:ascii="Times New Roman" w:hAnsi="Times New Roman" w:eastAsia="Malgun Gothic"/>
                <w:b/>
                <w:i w:val="0"/>
                <w:sz w:val="20"/>
              </w:rPr>
              <w:t>보통 쓰는 말</w:t>
            </w:r>
          </w:p>
        </w:tc>
        <w:tc>
          <w:tcPr>
            <w:tcW w:type="dxa" w:w="2880"/>
          </w:tcPr>
          <w:p>
            <w:r/>
            <w:r>
              <w:rPr>
                <w:rFonts w:ascii="Times New Roman" w:hAnsi="Times New Roman" w:eastAsia="Malgun Gothic"/>
                <w:b/>
                <w:i w:val="0"/>
                <w:sz w:val="20"/>
              </w:rPr>
              <w:t>드라마의 장면</w:t>
            </w:r>
          </w:p>
        </w:tc>
      </w:tr>
      <w:tr>
        <w:tc>
          <w:tcPr>
            <w:tcW w:type="dxa" w:w="2880"/>
          </w:tcPr>
          <w:p>
            <w:r/>
            <w:r>
              <w:rPr>
                <w:rFonts w:ascii="Times New Roman" w:hAnsi="Times New Roman" w:eastAsia="Malgun Gothic"/>
                <w:b w:val="0"/>
                <w:i w:val="0"/>
                <w:sz w:val="20"/>
              </w:rPr>
              <w:t>의뢰인, 처음 만난 어른</w:t>
            </w:r>
          </w:p>
        </w:tc>
        <w:tc>
          <w:tcPr>
            <w:tcW w:type="dxa" w:w="2880"/>
          </w:tcPr>
          <w:p>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요스트 → 사미라: «Het spijt me heel erg dat u zo lang heeft moeten wachten.» (1부 1화)</w:t>
            </w:r>
          </w:p>
        </w:tc>
      </w:tr>
      <w:tr>
        <w:tc>
          <w:tcPr>
            <w:tcW w:type="dxa" w:w="2880"/>
          </w:tcPr>
          <w:p>
            <w:r/>
            <w:r>
              <w:rPr>
                <w:rFonts w:ascii="Times New Roman" w:hAnsi="Times New Roman" w:eastAsia="Malgun Gothic"/>
                <w:b w:val="0"/>
                <w:i w:val="0"/>
                <w:sz w:val="20"/>
              </w:rPr>
              <w:t>법정 (판사·검사·변호사·증인 사이)</w:t>
            </w:r>
          </w:p>
        </w:tc>
        <w:tc>
          <w:tcPr>
            <w:tcW w:type="dxa" w:w="2880"/>
          </w:tcPr>
          <w:p>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판사 → 증인: Wilt u uw naam noemen?</w:t>
            </w:r>
          </w:p>
        </w:tc>
      </w:tr>
      <w:tr>
        <w:tc>
          <w:tcPr>
            <w:tcW w:type="dxa" w:w="2880"/>
          </w:tcPr>
          <w:p>
            <w:r/>
            <w:r>
              <w:rPr>
                <w:rFonts w:ascii="Times New Roman" w:hAnsi="Times New Roman" w:eastAsia="Malgun Gothic"/>
                <w:b w:val="0"/>
                <w:i w:val="0"/>
                <w:sz w:val="20"/>
              </w:rPr>
              <w:t>관청의 편지, 공문</w:t>
            </w:r>
          </w:p>
        </w:tc>
        <w:tc>
          <w:tcPr>
            <w:tcW w:type="dxa" w:w="2880"/>
          </w:tcPr>
          <w:p>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Wij hebben besloten dat u …</w:t>
            </w:r>
          </w:p>
        </w:tc>
      </w:tr>
      <w:tr>
        <w:tc>
          <w:tcPr>
            <w:tcW w:type="dxa" w:w="2880"/>
          </w:tcPr>
          <w:p>
            <w:r/>
            <w:r>
              <w:rPr>
                <w:rFonts w:ascii="Times New Roman" w:hAnsi="Times New Roman" w:eastAsia="Malgun Gothic"/>
                <w:b w:val="0"/>
                <w:i w:val="0"/>
                <w:sz w:val="20"/>
              </w:rPr>
              <w:t>직장 동료, 또래</w:t>
            </w:r>
          </w:p>
        </w:tc>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xml:space="preserve"> (처음부터)</w:t>
            </w:r>
          </w:p>
        </w:tc>
        <w:tc>
          <w:tcPr>
            <w:tcW w:type="dxa" w:w="2880"/>
          </w:tcPr>
          <w:p>
            <w:r/>
            <w:r>
              <w:rPr>
                <w:rFonts w:ascii="Times New Roman" w:hAnsi="Times New Roman" w:eastAsia="Malgun Gothic"/>
                <w:b w:val="0"/>
                <w:i w:val="0"/>
                <w:sz w:val="20"/>
              </w:rPr>
              <w:t>요스트 ↔ 로테, 요스트 ↔ 테이스</w:t>
            </w:r>
          </w:p>
        </w:tc>
      </w:tr>
      <w:tr>
        <w:tc>
          <w:tcPr>
            <w:tcW w:type="dxa" w:w="2880"/>
          </w:tcPr>
          <w:p>
            <w:r/>
            <w:r>
              <w:rPr>
                <w:rFonts w:ascii="Times New Roman" w:hAnsi="Times New Roman" w:eastAsia="Malgun Gothic"/>
                <w:b w:val="0"/>
                <w:i w:val="0"/>
                <w:sz w:val="20"/>
              </w:rPr>
              <w:t>가족, 친구, 아이</w:t>
            </w:r>
          </w:p>
        </w:tc>
        <w:tc>
          <w:tcPr>
            <w:tcW w:type="dxa" w:w="2880"/>
          </w:tcPr>
          <w:p>
            <w:r/>
            <w:r>
              <w:rPr>
                <w:rFonts w:ascii="Times New Roman" w:hAnsi="Times New Roman" w:eastAsia="Malgun Gothic"/>
                <w:b/>
                <w:i w:val="0"/>
                <w:sz w:val="20"/>
              </w:rPr>
              <w:t>je</w:t>
            </w:r>
          </w:p>
        </w:tc>
        <w:tc>
          <w:tcPr>
            <w:tcW w:type="dxa" w:w="2880"/>
          </w:tcPr>
          <w:p>
            <w:r/>
            <w:r>
              <w:rPr>
                <w:rFonts w:ascii="Times New Roman" w:hAnsi="Times New Roman" w:eastAsia="Malgun Gothic"/>
                <w:b w:val="0"/>
                <w:i w:val="0"/>
                <w:sz w:val="20"/>
              </w:rPr>
              <w:t>야니 → 요스트: «Moi, Joost! Ben je nait een beetje vroeg, jong?» (1부 1화)</w:t>
            </w:r>
          </w:p>
        </w:tc>
      </w:tr>
      <w:tr>
        <w:tc>
          <w:tcPr>
            <w:tcW w:type="dxa" w:w="2880"/>
          </w:tcPr>
          <w:p>
            <w:r/>
            <w:r>
              <w:rPr>
                <w:rFonts w:ascii="Times New Roman" w:hAnsi="Times New Roman" w:eastAsia="Malgun Gothic"/>
                <w:b w:val="0"/>
                <w:i w:val="0"/>
                <w:sz w:val="20"/>
              </w:rPr>
              <w:t>스승 → 제자</w:t>
            </w:r>
          </w:p>
        </w:tc>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이름, 가끔 jongen</w:t>
            </w:r>
          </w:p>
        </w:tc>
        <w:tc>
          <w:tcPr>
            <w:tcW w:type="dxa" w:w="2880"/>
          </w:tcPr>
          <w:p>
            <w:r/>
            <w:r>
              <w:rPr>
                <w:rFonts w:ascii="Times New Roman" w:hAnsi="Times New Roman" w:eastAsia="Malgun Gothic"/>
                <w:b w:val="0"/>
                <w:i w:val="0"/>
                <w:sz w:val="20"/>
              </w:rPr>
              <w:t>카위퍼르스 → 요스트: «Kom binnen, jongen.» (1부 11화)</w:t>
            </w:r>
          </w:p>
        </w:tc>
      </w:tr>
      <w:tr>
        <w:tc>
          <w:tcPr>
            <w:tcW w:type="dxa" w:w="2880"/>
          </w:tcPr>
          <w:p>
            <w:r/>
            <w:r>
              <w:rPr>
                <w:rFonts w:ascii="Times New Roman" w:hAnsi="Times New Roman" w:eastAsia="Malgun Gothic"/>
                <w:b w:val="0"/>
                <w:i w:val="0"/>
                <w:sz w:val="20"/>
              </w:rPr>
              <w:t>제자 → 스승</w:t>
            </w:r>
          </w:p>
        </w:tc>
        <w:tc>
          <w:tcPr>
            <w:tcW w:type="dxa" w:w="2880"/>
          </w:tcPr>
          <w:p>
            <w:r/>
            <w:r>
              <w:rPr>
                <w:rFonts w:ascii="Times New Roman" w:hAnsi="Times New Roman" w:eastAsia="Malgun Gothic"/>
                <w:b/>
                <w:i w:val="0"/>
                <w:sz w:val="20"/>
              </w:rPr>
              <w:t>u</w:t>
            </w:r>
            <w:r>
              <w:rPr>
                <w:rFonts w:ascii="Times New Roman" w:hAnsi="Times New Roman" w:eastAsia="Malgun Gothic"/>
                <w:b w:val="0"/>
                <w:i w:val="0"/>
                <w:sz w:val="20"/>
              </w:rPr>
              <w:t>, meneer + 성</w:t>
            </w:r>
          </w:p>
        </w:tc>
        <w:tc>
          <w:tcPr>
            <w:tcW w:type="dxa" w:w="2880"/>
          </w:tcPr>
          <w:p>
            <w:r/>
            <w:r>
              <w:rPr>
                <w:rFonts w:ascii="Times New Roman" w:hAnsi="Times New Roman" w:eastAsia="Malgun Gothic"/>
                <w:b w:val="0"/>
                <w:i w:val="0"/>
                <w:sz w:val="20"/>
              </w:rPr>
              <w:t>요스트 → 카위퍼르스: «Morgen, meneer Kuipers.» (1부 1화) — 1부 내내 u</w:t>
            </w:r>
          </w:p>
        </w:tc>
      </w:tr>
      <w:tr>
        <w:tc>
          <w:tcPr>
            <w:tcW w:type="dxa" w:w="2880"/>
          </w:tcPr>
          <w:p>
            <w:r/>
            <w:r>
              <w:rPr>
                <w:rFonts w:ascii="Times New Roman" w:hAnsi="Times New Roman" w:eastAsia="Malgun Gothic"/>
                <w:b w:val="0"/>
                <w:i w:val="0"/>
                <w:sz w:val="20"/>
              </w:rPr>
              <w:t>아주 나이 많은 어른, 일부 지방·옛 가정의 부모·조부모</w:t>
            </w:r>
          </w:p>
        </w:tc>
        <w:tc>
          <w:tcPr>
            <w:tcW w:type="dxa" w:w="2880"/>
          </w:tcPr>
          <w:p>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옛 세대 일부는 자기 부모에게도 u</w:t>
            </w:r>
          </w:p>
        </w:tc>
      </w:tr>
      <w:tr>
        <w:tc>
          <w:tcPr>
            <w:tcW w:type="dxa" w:w="2880"/>
          </w:tcPr>
          <w:p>
            <w:r/>
            <w:r>
              <w:rPr>
                <w:rFonts w:ascii="Times New Roman" w:hAnsi="Times New Roman" w:eastAsia="Malgun Gothic"/>
                <w:b w:val="0"/>
                <w:i w:val="0"/>
                <w:sz w:val="20"/>
              </w:rPr>
              <w:t>가게·카페 직원 ↔ 손님</w:t>
            </w:r>
          </w:p>
        </w:tc>
        <w:tc>
          <w:tcPr>
            <w:tcW w:type="dxa" w:w="2880"/>
          </w:tcPr>
          <w:p>
            <w:r/>
            <w:r>
              <w:rPr>
                <w:rFonts w:ascii="Times New Roman" w:hAnsi="Times New Roman" w:eastAsia="Malgun Gothic"/>
                <w:b w:val="0"/>
                <w:i w:val="0"/>
                <w:sz w:val="20"/>
              </w:rPr>
              <w:t>젊은 손님에게는 je, 나이 든 손님에게는 u</w:t>
            </w:r>
          </w:p>
        </w:tc>
        <w:tc>
          <w:tcPr>
            <w:tcW w:type="dxa" w:w="2880"/>
          </w:tcPr>
          <w:p>
            <w:r/>
          </w:p>
        </w:tc>
      </w:tr>
    </w:tbl>
    <w:p/>
    <w:p>
      <w:pPr>
        <w:pStyle w:val="ListBullet"/>
      </w:pPr>
      <w:r>
        <w:rPr>
          <w:rFonts w:ascii="Times New Roman" w:hAnsi="Times New Roman" w:eastAsia="Malgun Gothic"/>
          <w:b/>
          <w:i w:val="0"/>
          <w:sz w:val="22"/>
        </w:rPr>
        <w:t>말을 놓자는 말</w:t>
      </w:r>
      <w:r>
        <w:rPr>
          <w:rFonts w:ascii="Times New Roman" w:hAnsi="Times New Roman" w:eastAsia="Malgun Gothic"/>
          <w:b w:val="0"/>
          <w:i w:val="0"/>
          <w:sz w:val="22"/>
        </w:rPr>
        <w:t xml:space="preserve">: </w:t>
      </w:r>
      <w:r>
        <w:rPr>
          <w:rFonts w:ascii="Times New Roman" w:hAnsi="Times New Roman" w:eastAsia="Malgun Gothic"/>
          <w:b/>
          <w:i w:val="0"/>
          <w:sz w:val="22"/>
        </w:rPr>
        <w:t>Zeg maar je.</w:t>
      </w:r>
      <w:r>
        <w:rPr>
          <w:rFonts w:ascii="Times New Roman" w:hAnsi="Times New Roman" w:eastAsia="Malgun Gothic"/>
          <w:b w:val="0"/>
          <w:i w:val="0"/>
          <w:sz w:val="22"/>
        </w:rPr>
        <w:t xml:space="preserve"> — 그냥 '너'라고 해요. / </w:t>
      </w:r>
      <w:r>
        <w:rPr>
          <w:rFonts w:ascii="Times New Roman" w:hAnsi="Times New Roman" w:eastAsia="Malgun Gothic"/>
          <w:b/>
          <w:i w:val="0"/>
          <w:sz w:val="22"/>
        </w:rPr>
        <w:t>Zeg maar Gerrit.</w:t>
      </w:r>
      <w:r>
        <w:rPr>
          <w:rFonts w:ascii="Times New Roman" w:hAnsi="Times New Roman" w:eastAsia="Malgun Gothic"/>
          <w:b w:val="0"/>
          <w:i w:val="0"/>
          <w:sz w:val="22"/>
        </w:rPr>
        <w:t xml:space="preserve"> — 그냥 헤릿이라고 불러요. / </w:t>
      </w:r>
      <w:r>
        <w:rPr>
          <w:rFonts w:ascii="Times New Roman" w:hAnsi="Times New Roman" w:eastAsia="Malgun Gothic"/>
          <w:b/>
          <w:i w:val="0"/>
          <w:sz w:val="22"/>
        </w:rPr>
        <w:t>Zullen we elkaar tutoyeren?</w:t>
      </w:r>
      <w:r>
        <w:rPr>
          <w:rFonts w:ascii="Times New Roman" w:hAnsi="Times New Roman" w:eastAsia="Malgun Gothic"/>
          <w:b w:val="0"/>
          <w:i w:val="0"/>
          <w:sz w:val="22"/>
        </w:rPr>
        <w:t xml:space="preserve"> — 우리 말 놓을까요? 네덜란드어로 '말을 놓다'는 </w:t>
      </w:r>
      <w:r>
        <w:rPr>
          <w:rFonts w:ascii="Times New Roman" w:hAnsi="Times New Roman" w:eastAsia="Malgun Gothic"/>
          <w:b/>
          <w:i w:val="0"/>
          <w:sz w:val="22"/>
        </w:rPr>
        <w:t>tutoyeren</w:t>
      </w:r>
      <w:r>
        <w:rPr>
          <w:rFonts w:ascii="Times New Roman" w:hAnsi="Times New Roman" w:eastAsia="Malgun Gothic"/>
          <w:b w:val="0"/>
          <w:i w:val="0"/>
          <w:sz w:val="22"/>
        </w:rPr>
        <w:t xml:space="preserve"> 또는 </w:t>
      </w:r>
      <w:r>
        <w:rPr>
          <w:rFonts w:ascii="Times New Roman" w:hAnsi="Times New Roman" w:eastAsia="Malgun Gothic"/>
          <w:b/>
          <w:i w:val="0"/>
          <w:sz w:val="22"/>
        </w:rPr>
        <w:t>jijen en jouen</w:t>
      </w:r>
      <w:r>
        <w:rPr>
          <w:rFonts w:ascii="Times New Roman" w:hAnsi="Times New Roman" w:eastAsia="Malgun Gothic"/>
          <w:b w:val="0"/>
          <w:i w:val="0"/>
          <w:sz w:val="22"/>
        </w:rPr>
        <w:t xml:space="preserve">, '존대하다'는 </w:t>
      </w:r>
      <w:r>
        <w:rPr>
          <w:rFonts w:ascii="Times New Roman" w:hAnsi="Times New Roman" w:eastAsia="Malgun Gothic"/>
          <w:b/>
          <w:i w:val="0"/>
          <w:sz w:val="22"/>
        </w:rPr>
        <w:t>vousvoyeren</w:t>
      </w:r>
      <w:r>
        <w:rPr>
          <w:rFonts w:ascii="Times New Roman" w:hAnsi="Times New Roman" w:eastAsia="Malgun Gothic"/>
          <w:b w:val="0"/>
          <w:i w:val="0"/>
          <w:sz w:val="22"/>
        </w:rPr>
        <w:t xml:space="preserve"> 또는 </w:t>
      </w:r>
      <w:r>
        <w:rPr>
          <w:rFonts w:ascii="Times New Roman" w:hAnsi="Times New Roman" w:eastAsia="Malgun Gothic"/>
          <w:b/>
          <w:i w:val="0"/>
          <w:sz w:val="22"/>
        </w:rPr>
        <w:t>u zeggen</w:t>
      </w:r>
      <w:r>
        <w:rPr>
          <w:rFonts w:ascii="Times New Roman" w:hAnsi="Times New Roman" w:eastAsia="Malgun Gothic"/>
          <w:b w:val="0"/>
          <w:i w:val="0"/>
          <w:sz w:val="22"/>
        </w:rPr>
        <w:t>입니다.</w:t>
      </w:r>
    </w:p>
    <w:p>
      <w:pPr>
        <w:pStyle w:val="ListBullet"/>
      </w:pPr>
      <w:r>
        <w:rPr>
          <w:rFonts w:ascii="Times New Roman" w:hAnsi="Times New Roman" w:eastAsia="Malgun Gothic"/>
          <w:b/>
          <w:i w:val="0"/>
          <w:sz w:val="22"/>
        </w:rPr>
        <w:t>스승에게 끝까지 u</w:t>
      </w:r>
      <w:r>
        <w:rPr>
          <w:rFonts w:ascii="Times New Roman" w:hAnsi="Times New Roman" w:eastAsia="Malgun Gothic"/>
          <w:b w:val="0"/>
          <w:i w:val="0"/>
          <w:sz w:val="22"/>
        </w:rPr>
        <w:t xml:space="preserve">: 네덜란드 직장에서는 상사에게도 금방 je를 쓰지만, 요스트는 카위퍼르스가 이름(Gerrit)으로 부르라고 해도 1부 내내 </w:t>
      </w:r>
      <w:r>
        <w:rPr>
          <w:rFonts w:ascii="Times New Roman" w:hAnsi="Times New Roman" w:eastAsia="Malgun Gothic"/>
          <w:b/>
          <w:i w:val="0"/>
          <w:sz w:val="22"/>
        </w:rPr>
        <w:t>u</w:t>
      </w:r>
      <w:r>
        <w:rPr>
          <w:rFonts w:ascii="Times New Roman" w:hAnsi="Times New Roman" w:eastAsia="Malgun Gothic"/>
          <w:b w:val="0"/>
          <w:i w:val="0"/>
          <w:sz w:val="22"/>
        </w:rPr>
        <w:t xml:space="preserve">와 </w:t>
      </w:r>
      <w:r>
        <w:rPr>
          <w:rFonts w:ascii="Times New Roman" w:hAnsi="Times New Roman" w:eastAsia="Malgun Gothic"/>
          <w:b/>
          <w:i w:val="0"/>
          <w:sz w:val="22"/>
        </w:rPr>
        <w:t>meneer Kuipers</w:t>
      </w:r>
      <w:r>
        <w:rPr>
          <w:rFonts w:ascii="Times New Roman" w:hAnsi="Times New Roman" w:eastAsia="Malgun Gothic"/>
          <w:b w:val="0"/>
          <w:i w:val="0"/>
          <w:sz w:val="22"/>
        </w:rPr>
        <w:t>를 버리지 못합니다. 한국어의 '선생님'에 가까운 존경이 이 u에 담겨 있습니다. 반대로 카위퍼르스는 처음부터 요스트에게 je, 의뢰인인 왕관증인 탈스마에게도 je(«Hoe slaap je?» 1부 1화)를 쓰고, 탈스마는 카위퍼르스에게 u(«U bent laat.» 1부 1화)를 씁니다. 나이와 역할이 je/u를 정합니다.</w:t>
      </w:r>
    </w:p>
    <w:p>
      <w:pPr>
        <w:pStyle w:val="ListBullet"/>
      </w:pPr>
      <w:r>
        <w:rPr>
          <w:rFonts w:ascii="Times New Roman" w:hAnsi="Times New Roman" w:eastAsia="Malgun Gothic"/>
          <w:b/>
          <w:i w:val="0"/>
          <w:sz w:val="22"/>
        </w:rPr>
        <w:t>je에서 u로 돌아가기</w:t>
      </w:r>
      <w:r>
        <w:rPr>
          <w:rFonts w:ascii="Times New Roman" w:hAnsi="Times New Roman" w:eastAsia="Malgun Gothic"/>
          <w:b w:val="0"/>
          <w:i w:val="0"/>
          <w:sz w:val="22"/>
        </w:rPr>
        <w:t>: 화가 나거나 관계를 끊을 때, 일부러 u로 바꿔 거리를 둡니다. 친구였던 테이스가 법정에서 상대편 변호사로 만나는 장면(2부)에서 je와 u가 바뀌는지 들어 보세요. 반대로 u를 쓰던 사람이 je로 넘어가는 순간은 가까워졌다는 신호입니다.</w:t>
      </w:r>
    </w:p>
    <w:p>
      <w:pPr>
        <w:keepNext/>
        <w:spacing w:before="280"/>
      </w:pPr>
      <w:r>
        <w:rPr>
          <w:rFonts w:ascii="Times New Roman" w:hAnsi="Times New Roman" w:eastAsia="Malgun Gothic"/>
          <w:b/>
          <w:i w:val="0"/>
          <w:color w:val="1F3864"/>
          <w:sz w:val="30"/>
        </w:rPr>
        <w:t>12.3 jij와 je, 강하게와 약하게</w:t>
      </w:r>
    </w:p>
    <w:p>
      <w:pPr>
        <w:pStyle w:val="ListBullet"/>
      </w:pPr>
      <w:r>
        <w:rPr>
          <w:rFonts w:ascii="Times New Roman" w:hAnsi="Times New Roman" w:eastAsia="Malgun Gothic"/>
          <w:b/>
          <w:i w:val="0"/>
          <w:sz w:val="22"/>
        </w:rPr>
        <w:t>je</w:t>
      </w:r>
      <w:r>
        <w:rPr>
          <w:rFonts w:ascii="Times New Roman" w:hAnsi="Times New Roman" w:eastAsia="Malgun Gothic"/>
          <w:b w:val="0"/>
          <w:i w:val="0"/>
          <w:sz w:val="22"/>
        </w:rPr>
        <w:t xml:space="preserve">: 보통 문장의 '너'. Heb </w:t>
      </w:r>
      <w:r>
        <w:rPr>
          <w:rFonts w:ascii="Times New Roman" w:hAnsi="Times New Roman" w:eastAsia="Malgun Gothic"/>
          <w:b/>
          <w:i w:val="0"/>
          <w:sz w:val="22"/>
        </w:rPr>
        <w:t>je</w:t>
      </w:r>
      <w:r>
        <w:rPr>
          <w:rFonts w:ascii="Times New Roman" w:hAnsi="Times New Roman" w:eastAsia="Malgun Gothic"/>
          <w:b w:val="0"/>
          <w:i w:val="0"/>
          <w:sz w:val="22"/>
        </w:rPr>
        <w:t xml:space="preserve"> de brief gezien? — 편지 봤어?</w:t>
      </w:r>
    </w:p>
    <w:p>
      <w:pPr>
        <w:pStyle w:val="ListBullet"/>
      </w:pPr>
      <w:r>
        <w:rPr>
          <w:rFonts w:ascii="Times New Roman" w:hAnsi="Times New Roman" w:eastAsia="Malgun Gothic"/>
          <w:b/>
          <w:i w:val="0"/>
          <w:sz w:val="22"/>
        </w:rPr>
        <w:t>jij</w:t>
      </w:r>
      <w:r>
        <w:rPr>
          <w:rFonts w:ascii="Times New Roman" w:hAnsi="Times New Roman" w:eastAsia="Malgun Gothic"/>
          <w:b w:val="0"/>
          <w:i w:val="0"/>
          <w:sz w:val="22"/>
        </w:rPr>
        <w:t xml:space="preserve">: 대조·강조의 '너'. </w:t>
      </w:r>
      <w:r>
        <w:rPr>
          <w:rFonts w:ascii="Times New Roman" w:hAnsi="Times New Roman" w:eastAsia="Malgun Gothic"/>
          <w:b/>
          <w:i w:val="0"/>
          <w:sz w:val="22"/>
        </w:rPr>
        <w:t>Jij</w:t>
      </w:r>
      <w:r>
        <w:rPr>
          <w:rFonts w:ascii="Times New Roman" w:hAnsi="Times New Roman" w:eastAsia="Malgun Gothic"/>
          <w:b w:val="0"/>
          <w:i w:val="0"/>
          <w:sz w:val="22"/>
        </w:rPr>
        <w:t xml:space="preserve"> hebt de lijst doorgegeven, niet Lotte. — 명단을 넘긴 건 너야, 로테가 아니라. 테이스의 배신이 드러나는 장면(2부 10화)에서 jij에 실리는 무게를 들어 보세요.</w:t>
      </w:r>
    </w:p>
    <w:p>
      <w:pPr>
        <w:pStyle w:val="ListBullet"/>
      </w:pPr>
      <w:r>
        <w:rPr>
          <w:rFonts w:ascii="Times New Roman" w:hAnsi="Times New Roman" w:eastAsia="Malgun Gothic"/>
          <w:b w:val="0"/>
          <w:i w:val="0"/>
          <w:sz w:val="22"/>
        </w:rPr>
        <w:t xml:space="preserve">마찬가지로 </w:t>
      </w:r>
      <w:r>
        <w:rPr>
          <w:rFonts w:ascii="Times New Roman" w:hAnsi="Times New Roman" w:eastAsia="Malgun Gothic"/>
          <w:b/>
          <w:i w:val="0"/>
          <w:sz w:val="22"/>
        </w:rPr>
        <w:t>jou / je</w:t>
      </w:r>
      <w:r>
        <w:rPr>
          <w:rFonts w:ascii="Times New Roman" w:hAnsi="Times New Roman" w:eastAsia="Malgun Gothic"/>
          <w:b w:val="0"/>
          <w:i w:val="0"/>
          <w:sz w:val="22"/>
        </w:rPr>
        <w:t xml:space="preserve">, </w:t>
      </w:r>
      <w:r>
        <w:rPr>
          <w:rFonts w:ascii="Times New Roman" w:hAnsi="Times New Roman" w:eastAsia="Malgun Gothic"/>
          <w:b/>
          <w:i w:val="0"/>
          <w:sz w:val="22"/>
        </w:rPr>
        <w:t>jouw / je</w:t>
      </w:r>
      <w:r>
        <w:rPr>
          <w:rFonts w:ascii="Times New Roman" w:hAnsi="Times New Roman" w:eastAsia="Malgun Gothic"/>
          <w:b w:val="0"/>
          <w:i w:val="0"/>
          <w:sz w:val="22"/>
        </w:rPr>
        <w:t xml:space="preserve">: Dat is </w:t>
      </w:r>
      <w:r>
        <w:rPr>
          <w:rFonts w:ascii="Times New Roman" w:hAnsi="Times New Roman" w:eastAsia="Malgun Gothic"/>
          <w:b/>
          <w:i w:val="0"/>
          <w:sz w:val="22"/>
        </w:rPr>
        <w:t>jouw</w:t>
      </w:r>
      <w:r>
        <w:rPr>
          <w:rFonts w:ascii="Times New Roman" w:hAnsi="Times New Roman" w:eastAsia="Malgun Gothic"/>
          <w:b w:val="0"/>
          <w:i w:val="0"/>
          <w:sz w:val="22"/>
        </w:rPr>
        <w:t xml:space="preserve"> schuld. — 그건 '네' 잘못이야.</w:t>
      </w:r>
    </w:p>
    <w:p>
      <w:pPr>
        <w:keepNext/>
        <w:spacing w:before="280"/>
      </w:pPr>
      <w:r>
        <w:rPr>
          <w:rFonts w:ascii="Times New Roman" w:hAnsi="Times New Roman" w:eastAsia="Malgun Gothic"/>
          <w:b/>
          <w:i w:val="0"/>
          <w:color w:val="1F3864"/>
          <w:sz w:val="30"/>
        </w:rPr>
        <w:t>12.4 호칭</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호칭</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meneer</w:t>
            </w:r>
            <w:r>
              <w:rPr>
                <w:rFonts w:ascii="Times New Roman" w:hAnsi="Times New Roman" w:eastAsia="Malgun Gothic"/>
                <w:b w:val="0"/>
                <w:i w:val="0"/>
                <w:sz w:val="20"/>
              </w:rPr>
              <w:t xml:space="preserve"> + 성</w:t>
            </w:r>
          </w:p>
        </w:tc>
        <w:tc>
          <w:tcPr>
            <w:tcW w:type="dxa" w:w="2880"/>
          </w:tcPr>
          <w:p>
            <w:r/>
            <w:r>
              <w:rPr>
                <w:rFonts w:ascii="Times New Roman" w:hAnsi="Times New Roman" w:eastAsia="Malgun Gothic"/>
                <w:b w:val="0"/>
                <w:i w:val="0"/>
                <w:sz w:val="20"/>
              </w:rPr>
              <w:t>남성 '~씨, ~ 선생님'</w:t>
            </w:r>
          </w:p>
        </w:tc>
        <w:tc>
          <w:tcPr>
            <w:tcW w:type="dxa" w:w="2880"/>
          </w:tcPr>
          <w:p>
            <w:r/>
            <w:r>
              <w:rPr>
                <w:rFonts w:ascii="Times New Roman" w:hAnsi="Times New Roman" w:eastAsia="Malgun Gothic"/>
                <w:b w:val="0"/>
                <w:i w:val="0"/>
                <w:sz w:val="20"/>
              </w:rPr>
              <w:t>meneer Kuipers, meneer De Graaf</w:t>
            </w:r>
          </w:p>
        </w:tc>
      </w:tr>
      <w:tr>
        <w:tc>
          <w:tcPr>
            <w:tcW w:type="dxa" w:w="2880"/>
          </w:tcPr>
          <w:p>
            <w:r/>
            <w:r>
              <w:rPr>
                <w:rFonts w:ascii="Times New Roman" w:hAnsi="Times New Roman" w:eastAsia="Malgun Gothic"/>
                <w:b/>
                <w:i w:val="0"/>
                <w:sz w:val="20"/>
              </w:rPr>
              <w:t>mevrouw</w:t>
            </w:r>
            <w:r>
              <w:rPr>
                <w:rFonts w:ascii="Times New Roman" w:hAnsi="Times New Roman" w:eastAsia="Malgun Gothic"/>
                <w:b w:val="0"/>
                <w:i w:val="0"/>
                <w:sz w:val="20"/>
              </w:rPr>
              <w:t xml:space="preserve"> + 성</w:t>
            </w:r>
          </w:p>
        </w:tc>
        <w:tc>
          <w:tcPr>
            <w:tcW w:type="dxa" w:w="2880"/>
          </w:tcPr>
          <w:p>
            <w:r/>
            <w:r>
              <w:rPr>
                <w:rFonts w:ascii="Times New Roman" w:hAnsi="Times New Roman" w:eastAsia="Malgun Gothic"/>
                <w:b w:val="0"/>
                <w:i w:val="0"/>
                <w:sz w:val="20"/>
              </w:rPr>
              <w:t>여성 '~씨, ~ 여사' (결혼 여부 무관)</w:t>
            </w:r>
          </w:p>
        </w:tc>
        <w:tc>
          <w:tcPr>
            <w:tcW w:type="dxa" w:w="2880"/>
          </w:tcPr>
          <w:p>
            <w:r/>
            <w:r>
              <w:rPr>
                <w:rFonts w:ascii="Times New Roman" w:hAnsi="Times New Roman" w:eastAsia="Malgun Gothic"/>
                <w:b w:val="0"/>
                <w:i w:val="0"/>
                <w:sz w:val="20"/>
              </w:rPr>
              <w:t>mevrouw Dijkema, mevrouw Bakkali</w:t>
            </w:r>
          </w:p>
        </w:tc>
      </w:tr>
      <w:tr>
        <w:tc>
          <w:tcPr>
            <w:tcW w:type="dxa" w:w="2880"/>
          </w:tcPr>
          <w:p>
            <w:r/>
            <w:r>
              <w:rPr>
                <w:rFonts w:ascii="Times New Roman" w:hAnsi="Times New Roman" w:eastAsia="Malgun Gothic"/>
                <w:b/>
                <w:i w:val="0"/>
                <w:sz w:val="20"/>
              </w:rPr>
              <w:t>mr.</w:t>
            </w:r>
            <w:r>
              <w:rPr>
                <w:rFonts w:ascii="Times New Roman" w:hAnsi="Times New Roman" w:eastAsia="Malgun Gothic"/>
                <w:b w:val="0"/>
                <w:i w:val="0"/>
                <w:sz w:val="20"/>
              </w:rPr>
              <w:t xml:space="preserve"> (meester)</w:t>
            </w:r>
          </w:p>
        </w:tc>
        <w:tc>
          <w:tcPr>
            <w:tcW w:type="dxa" w:w="2880"/>
          </w:tcPr>
          <w:p>
            <w:r/>
            <w:r>
              <w:rPr>
                <w:rFonts w:ascii="Times New Roman" w:hAnsi="Times New Roman" w:eastAsia="Malgun Gothic"/>
                <w:b w:val="0"/>
                <w:i w:val="0"/>
                <w:sz w:val="20"/>
              </w:rPr>
              <w:t>법학 학위를 가진 사람의 칭호, 주로 글로</w:t>
            </w:r>
          </w:p>
        </w:tc>
        <w:tc>
          <w:tcPr>
            <w:tcW w:type="dxa" w:w="2880"/>
          </w:tcPr>
          <w:p>
            <w:r/>
            <w:r>
              <w:rPr>
                <w:rFonts w:ascii="Times New Roman" w:hAnsi="Times New Roman" w:eastAsia="Malgun Gothic"/>
                <w:b/>
                <w:i w:val="0"/>
                <w:sz w:val="20"/>
              </w:rPr>
              <w:t>mr. G. Kuipers</w:t>
            </w:r>
            <w:r>
              <w:rPr>
                <w:rFonts w:ascii="Times New Roman" w:hAnsi="Times New Roman" w:eastAsia="Malgun Gothic"/>
                <w:b w:val="0"/>
                <w:i w:val="0"/>
                <w:sz w:val="20"/>
              </w:rPr>
              <w:t>, advocaat (명함·서명)</w:t>
            </w:r>
          </w:p>
        </w:tc>
      </w:tr>
      <w:tr>
        <w:tc>
          <w:tcPr>
            <w:tcW w:type="dxa" w:w="2880"/>
          </w:tcPr>
          <w:p>
            <w:r/>
            <w:r>
              <w:rPr>
                <w:rFonts w:ascii="Times New Roman" w:hAnsi="Times New Roman" w:eastAsia="Malgun Gothic"/>
                <w:b w:val="0"/>
                <w:i w:val="0"/>
                <w:sz w:val="20"/>
              </w:rPr>
              <w:t>성만</w:t>
            </w:r>
          </w:p>
        </w:tc>
        <w:tc>
          <w:tcPr>
            <w:tcW w:type="dxa" w:w="2880"/>
          </w:tcPr>
          <w:p>
            <w:r/>
            <w:r>
              <w:rPr>
                <w:rFonts w:ascii="Times New Roman" w:hAnsi="Times New Roman" w:eastAsia="Malgun Gothic"/>
                <w:b w:val="0"/>
                <w:i w:val="0"/>
                <w:sz w:val="20"/>
              </w:rPr>
              <w:t>직장에서 조금 거리가 있는 동료</w:t>
            </w:r>
          </w:p>
        </w:tc>
        <w:tc>
          <w:tcPr>
            <w:tcW w:type="dxa" w:w="2880"/>
          </w:tcPr>
          <w:p>
            <w:r/>
            <w:r>
              <w:rPr>
                <w:rFonts w:ascii="Times New Roman" w:hAnsi="Times New Roman" w:eastAsia="Malgun Gothic"/>
                <w:b w:val="0"/>
                <w:i w:val="0"/>
                <w:sz w:val="20"/>
              </w:rPr>
              <w:t>Kuipers wil je spreken.</w:t>
            </w:r>
          </w:p>
        </w:tc>
      </w:tr>
      <w:tr>
        <w:tc>
          <w:tcPr>
            <w:tcW w:type="dxa" w:w="2880"/>
          </w:tcPr>
          <w:p>
            <w:r/>
            <w:r>
              <w:rPr>
                <w:rFonts w:ascii="Times New Roman" w:hAnsi="Times New Roman" w:eastAsia="Malgun Gothic"/>
                <w:b w:val="0"/>
                <w:i w:val="0"/>
                <w:sz w:val="20"/>
              </w:rPr>
              <w:t>이름만</w:t>
            </w:r>
          </w:p>
        </w:tc>
        <w:tc>
          <w:tcPr>
            <w:tcW w:type="dxa" w:w="2880"/>
          </w:tcPr>
          <w:p>
            <w:r/>
            <w:r>
              <w:rPr>
                <w:rFonts w:ascii="Times New Roman" w:hAnsi="Times New Roman" w:eastAsia="Malgun Gothic"/>
                <w:b w:val="0"/>
                <w:i w:val="0"/>
                <w:sz w:val="20"/>
              </w:rPr>
              <w:t>친구·동료 (네덜란드에서는 아주 흔함)</w:t>
            </w:r>
          </w:p>
        </w:tc>
        <w:tc>
          <w:tcPr>
            <w:tcW w:type="dxa" w:w="2880"/>
          </w:tcPr>
          <w:p>
            <w:r/>
            <w:r>
              <w:rPr>
                <w:rFonts w:ascii="Times New Roman" w:hAnsi="Times New Roman" w:eastAsia="Malgun Gothic"/>
                <w:b w:val="0"/>
                <w:i w:val="0"/>
                <w:sz w:val="20"/>
              </w:rPr>
              <w:t>Joost, Lotte, Gerrit</w:t>
            </w:r>
          </w:p>
        </w:tc>
      </w:tr>
      <w:tr>
        <w:tc>
          <w:tcPr>
            <w:tcW w:type="dxa" w:w="2880"/>
          </w:tcPr>
          <w:p>
            <w:r/>
            <w:r>
              <w:rPr>
                <w:rFonts w:ascii="Times New Roman" w:hAnsi="Times New Roman" w:eastAsia="Malgun Gothic"/>
                <w:b/>
                <w:i w:val="0"/>
                <w:sz w:val="20"/>
              </w:rPr>
              <w:t>meneer de voorzitter / mevrouw de voorzitter</w:t>
            </w:r>
          </w:p>
        </w:tc>
        <w:tc>
          <w:tcPr>
            <w:tcW w:type="dxa" w:w="2880"/>
          </w:tcPr>
          <w:p>
            <w:r/>
            <w:r>
              <w:rPr>
                <w:rFonts w:ascii="Times New Roman" w:hAnsi="Times New Roman" w:eastAsia="Malgun Gothic"/>
                <w:b w:val="0"/>
                <w:i w:val="0"/>
                <w:sz w:val="20"/>
              </w:rPr>
              <w:t>법정의 재판장, 의회의 의장</w:t>
            </w:r>
          </w:p>
        </w:tc>
        <w:tc>
          <w:tcPr>
            <w:tcW w:type="dxa" w:w="2880"/>
          </w:tcPr>
          <w:p>
            <w:r/>
            <w:r>
              <w:rPr>
                <w:rFonts w:ascii="Times New Roman" w:hAnsi="Times New Roman" w:eastAsia="Malgun Gothic"/>
                <w:b w:val="0"/>
                <w:i w:val="0"/>
                <w:sz w:val="20"/>
              </w:rPr>
              <w:t>Mevrouw de voorzitter, ik heb een vraag.</w:t>
            </w:r>
          </w:p>
        </w:tc>
      </w:tr>
      <w:tr>
        <w:tc>
          <w:tcPr>
            <w:tcW w:type="dxa" w:w="2880"/>
          </w:tcPr>
          <w:p>
            <w:r/>
            <w:r>
              <w:rPr>
                <w:rFonts w:ascii="Times New Roman" w:hAnsi="Times New Roman" w:eastAsia="Malgun Gothic"/>
                <w:b/>
                <w:i w:val="0"/>
                <w:sz w:val="20"/>
              </w:rPr>
              <w:t>edelachtbare</w:t>
            </w:r>
          </w:p>
        </w:tc>
        <w:tc>
          <w:tcPr>
            <w:tcW w:type="dxa" w:w="2880"/>
          </w:tcPr>
          <w:p>
            <w:r/>
            <w:r>
              <w:rPr>
                <w:rFonts w:ascii="Times New Roman" w:hAnsi="Times New Roman" w:eastAsia="Malgun Gothic"/>
                <w:b w:val="0"/>
                <w:i w:val="0"/>
                <w:sz w:val="20"/>
              </w:rPr>
              <w:t>'존경하는 재판장님', 판사를 부르는 격식 호칭</w:t>
            </w:r>
          </w:p>
        </w:tc>
        <w:tc>
          <w:tcPr>
            <w:tcW w:type="dxa" w:w="2880"/>
          </w:tcPr>
          <w:p>
            <w:r/>
            <w:r>
              <w:rPr>
                <w:rFonts w:ascii="Times New Roman" w:hAnsi="Times New Roman" w:eastAsia="Malgun Gothic"/>
                <w:b w:val="0"/>
                <w:i w:val="0"/>
                <w:sz w:val="20"/>
              </w:rPr>
              <w:t>대본의 법정에서 판사를 부르는 말</w:t>
            </w:r>
          </w:p>
        </w:tc>
      </w:tr>
      <w:tr>
        <w:tc>
          <w:tcPr>
            <w:tcW w:type="dxa" w:w="2880"/>
          </w:tcPr>
          <w:p>
            <w:r/>
            <w:r>
              <w:rPr>
                <w:rFonts w:ascii="Times New Roman" w:hAnsi="Times New Roman" w:eastAsia="Malgun Gothic"/>
                <w:b/>
                <w:i w:val="0"/>
                <w:sz w:val="20"/>
              </w:rPr>
              <w:t>confrère</w:t>
            </w:r>
          </w:p>
        </w:tc>
        <w:tc>
          <w:tcPr>
            <w:tcW w:type="dxa" w:w="2880"/>
          </w:tcPr>
          <w:p>
            <w:r/>
            <w:r>
              <w:rPr>
                <w:rFonts w:ascii="Times New Roman" w:hAnsi="Times New Roman" w:eastAsia="Malgun Gothic"/>
                <w:b w:val="0"/>
                <w:i w:val="0"/>
                <w:sz w:val="20"/>
              </w:rPr>
              <w:t>변호사끼리 '동료 변호사님'</w:t>
            </w:r>
          </w:p>
        </w:tc>
        <w:tc>
          <w:tcPr>
            <w:tcW w:type="dxa" w:w="2880"/>
          </w:tcPr>
          <w:p>
            <w:r/>
            <w:r>
              <w:rPr>
                <w:rFonts w:ascii="Times New Roman" w:hAnsi="Times New Roman" w:eastAsia="Malgun Gothic"/>
                <w:b w:val="0"/>
                <w:i w:val="0"/>
                <w:sz w:val="20"/>
              </w:rPr>
              <w:t>법정·서면에서 상대편 변호사를 부를 때</w:t>
            </w:r>
          </w:p>
        </w:tc>
      </w:tr>
      <w:tr>
        <w:tc>
          <w:tcPr>
            <w:tcW w:type="dxa" w:w="2880"/>
          </w:tcPr>
          <w:p>
            <w:r/>
            <w:r>
              <w:rPr>
                <w:rFonts w:ascii="Times New Roman" w:hAnsi="Times New Roman" w:eastAsia="Malgun Gothic"/>
                <w:b/>
                <w:i w:val="0"/>
                <w:sz w:val="20"/>
              </w:rPr>
              <w:t>voorzitter</w:t>
            </w:r>
            <w:r>
              <w:rPr>
                <w:rFonts w:ascii="Times New Roman" w:hAnsi="Times New Roman" w:eastAsia="Malgun Gothic"/>
                <w:b w:val="0"/>
                <w:i w:val="0"/>
                <w:sz w:val="20"/>
              </w:rPr>
              <w:t xml:space="preserve"> (관사 없이)</w:t>
            </w:r>
          </w:p>
        </w:tc>
        <w:tc>
          <w:tcPr>
            <w:tcW w:type="dxa" w:w="2880"/>
          </w:tcPr>
          <w:p>
            <w:r/>
            <w:r>
              <w:rPr>
                <w:rFonts w:ascii="Times New Roman" w:hAnsi="Times New Roman" w:eastAsia="Malgun Gothic"/>
                <w:b w:val="0"/>
                <w:i w:val="0"/>
                <w:sz w:val="20"/>
              </w:rPr>
              <w:t>하원 본회의에서 의원이 의장을 부르는 말</w:t>
            </w:r>
          </w:p>
        </w:tc>
        <w:tc>
          <w:tcPr>
            <w:tcW w:type="dxa" w:w="2880"/>
          </w:tcPr>
          <w:p>
            <w:r/>
            <w:r>
              <w:rPr>
                <w:rFonts w:ascii="Times New Roman" w:hAnsi="Times New Roman" w:eastAsia="Malgun Gothic"/>
                <w:b/>
                <w:i w:val="0"/>
                <w:sz w:val="20"/>
              </w:rPr>
              <w:t>Voorzitter</w:t>
            </w:r>
            <w:r>
              <w:rPr>
                <w:rFonts w:ascii="Times New Roman" w:hAnsi="Times New Roman" w:eastAsia="Malgun Gothic"/>
                <w:b w:val="0"/>
                <w:i w:val="0"/>
                <w:sz w:val="20"/>
              </w:rPr>
              <w:t>, het kabinet heeft gefaald.</w:t>
            </w:r>
          </w:p>
        </w:tc>
      </w:tr>
      <w:tr>
        <w:tc>
          <w:tcPr>
            <w:tcW w:type="dxa" w:w="2880"/>
          </w:tcPr>
          <w:p>
            <w:r/>
            <w:r>
              <w:rPr>
                <w:rFonts w:ascii="Times New Roman" w:hAnsi="Times New Roman" w:eastAsia="Malgun Gothic"/>
                <w:b/>
                <w:i w:val="0"/>
                <w:sz w:val="20"/>
              </w:rPr>
              <w:t>meneer/mevrouw de officier</w:t>
            </w:r>
          </w:p>
        </w:tc>
        <w:tc>
          <w:tcPr>
            <w:tcW w:type="dxa" w:w="2880"/>
          </w:tcPr>
          <w:p>
            <w:r/>
            <w:r>
              <w:rPr>
                <w:rFonts w:ascii="Times New Roman" w:hAnsi="Times New Roman" w:eastAsia="Malgun Gothic"/>
                <w:b w:val="0"/>
                <w:i w:val="0"/>
                <w:sz w:val="20"/>
              </w:rPr>
              <w:t>법정의 검사</w:t>
            </w:r>
          </w:p>
        </w:tc>
        <w:tc>
          <w:tcPr>
            <w:tcW w:type="dxa" w:w="2880"/>
          </w:tcPr>
          <w:p>
            <w:r/>
            <w:r>
              <w:rPr>
                <w:rFonts w:ascii="Times New Roman" w:hAnsi="Times New Roman" w:eastAsia="Malgun Gothic"/>
                <w:b w:val="0"/>
                <w:i w:val="0"/>
                <w:sz w:val="20"/>
              </w:rPr>
              <w:t>Meneer de officier, uw vragen?</w:t>
            </w:r>
          </w:p>
        </w:tc>
      </w:tr>
      <w:tr>
        <w:tc>
          <w:tcPr>
            <w:tcW w:type="dxa" w:w="2880"/>
          </w:tcPr>
          <w:p>
            <w:r/>
            <w:r>
              <w:rPr>
                <w:rFonts w:ascii="Times New Roman" w:hAnsi="Times New Roman" w:eastAsia="Malgun Gothic"/>
                <w:b/>
                <w:i w:val="0"/>
                <w:sz w:val="20"/>
              </w:rPr>
              <w:t>jongen / meid</w:t>
            </w:r>
          </w:p>
        </w:tc>
        <w:tc>
          <w:tcPr>
            <w:tcW w:type="dxa" w:w="2880"/>
          </w:tcPr>
          <w:p>
            <w:r/>
            <w:r>
              <w:rPr>
                <w:rFonts w:ascii="Times New Roman" w:hAnsi="Times New Roman" w:eastAsia="Malgun Gothic"/>
                <w:b w:val="0"/>
                <w:i w:val="0"/>
                <w:sz w:val="20"/>
              </w:rPr>
              <w:t>부모가 자식을 '얘야'</w:t>
            </w:r>
          </w:p>
        </w:tc>
        <w:tc>
          <w:tcPr>
            <w:tcW w:type="dxa" w:w="2880"/>
          </w:tcPr>
          <w:p>
            <w:r/>
            <w:r>
              <w:rPr>
                <w:rFonts w:ascii="Times New Roman" w:hAnsi="Times New Roman" w:eastAsia="Malgun Gothic"/>
                <w:b w:val="0"/>
                <w:i w:val="0"/>
                <w:sz w:val="20"/>
              </w:rPr>
              <w:t>Jongen toch … (클라스가 요스트에게)</w:t>
            </w:r>
          </w:p>
        </w:tc>
      </w:tr>
    </w:tbl>
    <w:p/>
    <w:p>
      <w:pPr>
        <w:pStyle w:val="ListBullet"/>
      </w:pPr>
      <w:r>
        <w:rPr>
          <w:rFonts w:ascii="Times New Roman" w:hAnsi="Times New Roman" w:eastAsia="Malgun Gothic"/>
          <w:b w:val="0"/>
          <w:i w:val="0"/>
          <w:sz w:val="22"/>
        </w:rPr>
        <w:t xml:space="preserve">성 앞의 </w:t>
      </w:r>
      <w:r>
        <w:rPr>
          <w:rFonts w:ascii="Times New Roman" w:hAnsi="Times New Roman" w:eastAsia="Malgun Gothic"/>
          <w:b/>
          <w:i w:val="0"/>
          <w:sz w:val="22"/>
        </w:rPr>
        <w:t>de, van, van der</w:t>
      </w:r>
      <w:r>
        <w:rPr>
          <w:rFonts w:ascii="Times New Roman" w:hAnsi="Times New Roman" w:eastAsia="Malgun Gothic"/>
          <w:b w:val="0"/>
          <w:i w:val="0"/>
          <w:sz w:val="22"/>
        </w:rPr>
        <w:t xml:space="preserve">는 성 앞에 이름이 없으면 대문자로 씁니다: Anouk </w:t>
      </w:r>
      <w:r>
        <w:rPr>
          <w:rFonts w:ascii="Times New Roman" w:hAnsi="Times New Roman" w:eastAsia="Malgun Gothic"/>
          <w:b/>
          <w:i w:val="0"/>
          <w:sz w:val="22"/>
        </w:rPr>
        <w:t>de</w:t>
      </w:r>
      <w:r>
        <w:rPr>
          <w:rFonts w:ascii="Times New Roman" w:hAnsi="Times New Roman" w:eastAsia="Malgun Gothic"/>
          <w:b w:val="0"/>
          <w:i w:val="0"/>
          <w:sz w:val="22"/>
        </w:rPr>
        <w:t xml:space="preserve"> Wit → mevrouw </w:t>
      </w:r>
      <w:r>
        <w:rPr>
          <w:rFonts w:ascii="Times New Roman" w:hAnsi="Times New Roman" w:eastAsia="Malgun Gothic"/>
          <w:b/>
          <w:i w:val="0"/>
          <w:sz w:val="22"/>
        </w:rPr>
        <w:t>De</w:t>
      </w:r>
      <w:r>
        <w:rPr>
          <w:rFonts w:ascii="Times New Roman" w:hAnsi="Times New Roman" w:eastAsia="Malgun Gothic"/>
          <w:b w:val="0"/>
          <w:i w:val="0"/>
          <w:sz w:val="22"/>
        </w:rPr>
        <w:t xml:space="preserve"> Wit, Willem </w:t>
      </w:r>
      <w:r>
        <w:rPr>
          <w:rFonts w:ascii="Times New Roman" w:hAnsi="Times New Roman" w:eastAsia="Malgun Gothic"/>
          <w:b/>
          <w:i w:val="0"/>
          <w:sz w:val="22"/>
        </w:rPr>
        <w:t>de</w:t>
      </w:r>
      <w:r>
        <w:rPr>
          <w:rFonts w:ascii="Times New Roman" w:hAnsi="Times New Roman" w:eastAsia="Malgun Gothic"/>
          <w:b w:val="0"/>
          <w:i w:val="0"/>
          <w:sz w:val="22"/>
        </w:rPr>
        <w:t xml:space="preserve"> Graaf → meneer </w:t>
      </w:r>
      <w:r>
        <w:rPr>
          <w:rFonts w:ascii="Times New Roman" w:hAnsi="Times New Roman" w:eastAsia="Malgun Gothic"/>
          <w:b/>
          <w:i w:val="0"/>
          <w:sz w:val="22"/>
        </w:rPr>
        <w:t>De</w:t>
      </w:r>
      <w:r>
        <w:rPr>
          <w:rFonts w:ascii="Times New Roman" w:hAnsi="Times New Roman" w:eastAsia="Malgun Gothic"/>
          <w:b w:val="0"/>
          <w:i w:val="0"/>
          <w:sz w:val="22"/>
        </w:rPr>
        <w:t xml:space="preserve"> Graaf.</w:t>
      </w:r>
    </w:p>
    <w:p>
      <w:pPr>
        <w:pStyle w:val="ListBullet"/>
      </w:pPr>
      <w:r>
        <w:rPr>
          <w:rFonts w:ascii="Times New Roman" w:hAnsi="Times New Roman" w:eastAsia="Malgun Gothic"/>
          <w:b/>
          <w:i w:val="0"/>
          <w:sz w:val="22"/>
        </w:rPr>
        <w:t>mevrouw</w:t>
      </w:r>
      <w:r>
        <w:rPr>
          <w:rFonts w:ascii="Times New Roman" w:hAnsi="Times New Roman" w:eastAsia="Malgun Gothic"/>
          <w:b w:val="0"/>
          <w:i w:val="0"/>
          <w:sz w:val="22"/>
        </w:rPr>
        <w:t>는 결혼 여부와 상관없이 씁니다. '아가씨'(juffrouw)는 오늘날 거의 쓰지 않고(초등학교 여교사를 부르는 juf는 예외), 쓰면 낮잡는 말이 됩니다.</w:t>
      </w:r>
    </w:p>
    <w:p>
      <w:pPr>
        <w:pStyle w:val="ListBullet"/>
      </w:pPr>
      <w:r>
        <w:rPr>
          <w:rFonts w:ascii="Times New Roman" w:hAnsi="Times New Roman" w:eastAsia="Malgun Gothic"/>
          <w:b w:val="0"/>
          <w:i w:val="0"/>
          <w:sz w:val="22"/>
        </w:rPr>
        <w:t xml:space="preserve">네덜란드에서 </w:t>
      </w:r>
      <w:r>
        <w:rPr>
          <w:rFonts w:ascii="Times New Roman" w:hAnsi="Times New Roman" w:eastAsia="Malgun Gothic"/>
          <w:b/>
          <w:i w:val="0"/>
          <w:sz w:val="22"/>
        </w:rPr>
        <w:t>변호사를 'meester'라고 부르는 일</w:t>
      </w:r>
      <w:r>
        <w:rPr>
          <w:rFonts w:ascii="Times New Roman" w:hAnsi="Times New Roman" w:eastAsia="Malgun Gothic"/>
          <w:b w:val="0"/>
          <w:i w:val="0"/>
          <w:sz w:val="22"/>
        </w:rPr>
        <w:t>은 법정이나 격식 있는 자리에서 가끔 있고, 일상 대화에서는 meneer Kuipers가 보통입니다.</w:t>
      </w:r>
    </w:p>
    <w:p>
      <w:pPr>
        <w:keepNext/>
        <w:spacing w:before="280"/>
      </w:pPr>
      <w:r>
        <w:rPr>
          <w:rFonts w:ascii="Times New Roman" w:hAnsi="Times New Roman" w:eastAsia="Malgun Gothic"/>
          <w:b/>
          <w:i w:val="0"/>
          <w:color w:val="1F3864"/>
          <w:sz w:val="30"/>
        </w:rPr>
        <w:t>12.5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u zijn / u hebben</w:t>
            </w:r>
          </w:p>
        </w:tc>
        <w:tc>
          <w:tcPr>
            <w:tcW w:type="dxa" w:w="2880"/>
          </w:tcPr>
          <w:p>
            <w:r/>
            <w:r>
              <w:rPr>
                <w:rFonts w:ascii="Times New Roman" w:hAnsi="Times New Roman" w:eastAsia="Malgun Gothic"/>
                <w:b/>
                <w:i w:val="0"/>
                <w:sz w:val="20"/>
              </w:rPr>
              <w:t>u bent</w:t>
            </w:r>
            <w:r>
              <w:rPr>
                <w:rFonts w:ascii="Times New Roman" w:hAnsi="Times New Roman" w:eastAsia="Malgun Gothic"/>
                <w:b w:val="0"/>
                <w:i w:val="0"/>
                <w:sz w:val="20"/>
              </w:rPr>
              <w:t xml:space="preserve"> / </w:t>
            </w:r>
            <w:r>
              <w:rPr>
                <w:rFonts w:ascii="Times New Roman" w:hAnsi="Times New Roman" w:eastAsia="Malgun Gothic"/>
                <w:b/>
                <w:i w:val="0"/>
                <w:sz w:val="20"/>
              </w:rPr>
              <w:t>u hebt, u heeft</w:t>
            </w:r>
          </w:p>
        </w:tc>
        <w:tc>
          <w:tcPr>
            <w:tcW w:type="dxa" w:w="2880"/>
          </w:tcPr>
          <w:p>
            <w:r/>
            <w:r>
              <w:rPr>
                <w:rFonts w:ascii="Times New Roman" w:hAnsi="Times New Roman" w:eastAsia="Malgun Gothic"/>
                <w:b w:val="0"/>
                <w:i w:val="0"/>
                <w:sz w:val="20"/>
              </w:rPr>
              <w:t>u는 3인칭 단수처럼</w:t>
            </w:r>
          </w:p>
        </w:tc>
      </w:tr>
      <w:tr>
        <w:tc>
          <w:tcPr>
            <w:tcW w:type="dxa" w:w="2880"/>
          </w:tcPr>
          <w:p>
            <w:r/>
            <w:r>
              <w:rPr>
                <w:rFonts w:ascii="Times New Roman" w:hAnsi="Times New Roman" w:eastAsia="Malgun Gothic"/>
                <w:b w:val="0"/>
                <w:i w:val="0"/>
                <w:sz w:val="20"/>
              </w:rPr>
              <w:t>u kan (글에서)</w:t>
            </w:r>
          </w:p>
        </w:tc>
        <w:tc>
          <w:tcPr>
            <w:tcW w:type="dxa" w:w="2880"/>
          </w:tcPr>
          <w:p>
            <w:r/>
            <w:r>
              <w:rPr>
                <w:rFonts w:ascii="Times New Roman" w:hAnsi="Times New Roman" w:eastAsia="Malgun Gothic"/>
                <w:b/>
                <w:i w:val="0"/>
                <w:sz w:val="20"/>
              </w:rPr>
              <w:t>u kunt</w:t>
            </w:r>
          </w:p>
        </w:tc>
        <w:tc>
          <w:tcPr>
            <w:tcW w:type="dxa" w:w="2880"/>
          </w:tcPr>
          <w:p>
            <w:r/>
            <w:r>
              <w:rPr>
                <w:rFonts w:ascii="Times New Roman" w:hAnsi="Times New Roman" w:eastAsia="Malgun Gothic"/>
                <w:b w:val="0"/>
                <w:i w:val="0"/>
                <w:sz w:val="20"/>
              </w:rPr>
              <w:t>존칭에는 kunt가 표준</w:t>
            </w:r>
          </w:p>
        </w:tc>
      </w:tr>
      <w:tr>
        <w:tc>
          <w:tcPr>
            <w:tcW w:type="dxa" w:w="2880"/>
          </w:tcPr>
          <w:p>
            <w:r/>
            <w:r>
              <w:rPr>
                <w:rFonts w:ascii="Times New Roman" w:hAnsi="Times New Roman" w:eastAsia="Malgun Gothic"/>
                <w:b w:val="0"/>
                <w:i w:val="0"/>
                <w:sz w:val="20"/>
              </w:rPr>
              <w:t>uw를 주어로: Uw bent …</w:t>
            </w:r>
          </w:p>
        </w:tc>
        <w:tc>
          <w:tcPr>
            <w:tcW w:type="dxa" w:w="2880"/>
          </w:tcPr>
          <w:p>
            <w:r/>
            <w:r>
              <w:rPr>
                <w:rFonts w:ascii="Times New Roman" w:hAnsi="Times New Roman" w:eastAsia="Malgun Gothic"/>
                <w:b/>
                <w:i w:val="0"/>
                <w:sz w:val="20"/>
              </w:rPr>
              <w:t>U</w:t>
            </w:r>
            <w:r>
              <w:rPr>
                <w:rFonts w:ascii="Times New Roman" w:hAnsi="Times New Roman" w:eastAsia="Malgun Gothic"/>
                <w:b w:val="0"/>
                <w:i w:val="0"/>
                <w:sz w:val="20"/>
              </w:rPr>
              <w:t xml:space="preserve"> bent …</w:t>
            </w:r>
          </w:p>
        </w:tc>
        <w:tc>
          <w:tcPr>
            <w:tcW w:type="dxa" w:w="2880"/>
          </w:tcPr>
          <w:p>
            <w:r/>
            <w:r>
              <w:rPr>
                <w:rFonts w:ascii="Times New Roman" w:hAnsi="Times New Roman" w:eastAsia="Malgun Gothic"/>
                <w:b w:val="0"/>
                <w:i w:val="0"/>
                <w:sz w:val="20"/>
              </w:rPr>
              <w:t>uw는 소유 '당신의'</w:t>
            </w:r>
          </w:p>
        </w:tc>
      </w:tr>
      <w:tr>
        <w:tc>
          <w:tcPr>
            <w:tcW w:type="dxa" w:w="2880"/>
          </w:tcPr>
          <w:p>
            <w:r/>
            <w:r>
              <w:rPr>
                <w:rFonts w:ascii="Times New Roman" w:hAnsi="Times New Roman" w:eastAsia="Malgun Gothic"/>
                <w:b w:val="0"/>
                <w:i w:val="0"/>
                <w:sz w:val="20"/>
              </w:rPr>
              <w:t>상대가 여럿이라 jullie로 존대</w:t>
            </w:r>
          </w:p>
        </w:tc>
        <w:tc>
          <w:tcPr>
            <w:tcW w:type="dxa" w:w="2880"/>
          </w:tcPr>
          <w:p>
            <w:r/>
            <w:r>
              <w:rPr>
                <w:rFonts w:ascii="Times New Roman" w:hAnsi="Times New Roman" w:eastAsia="Malgun Gothic"/>
                <w:b w:val="0"/>
                <w:i w:val="0"/>
                <w:sz w:val="20"/>
              </w:rPr>
              <w:t xml:space="preserve">존대는 여럿에게도 </w:t>
            </w:r>
            <w:r>
              <w:rPr>
                <w:rFonts w:ascii="Times New Roman" w:hAnsi="Times New Roman" w:eastAsia="Malgun Gothic"/>
                <w:b/>
                <w:i w:val="0"/>
                <w:sz w:val="20"/>
              </w:rPr>
              <w:t>u</w:t>
            </w:r>
          </w:p>
        </w:tc>
        <w:tc>
          <w:tcPr>
            <w:tcW w:type="dxa" w:w="2880"/>
          </w:tcPr>
          <w:p>
            <w:r/>
            <w:r>
              <w:rPr>
                <w:rFonts w:ascii="Times New Roman" w:hAnsi="Times New Roman" w:eastAsia="Malgun Gothic"/>
                <w:b w:val="0"/>
                <w:i w:val="0"/>
                <w:sz w:val="20"/>
              </w:rPr>
              <w:t>jullie는 반말 복수</w:t>
            </w:r>
          </w:p>
        </w:tc>
      </w:tr>
      <w:tr>
        <w:tc>
          <w:tcPr>
            <w:tcW w:type="dxa" w:w="2880"/>
          </w:tcPr>
          <w:p>
            <w:r/>
            <w:r>
              <w:rPr>
                <w:rFonts w:ascii="Times New Roman" w:hAnsi="Times New Roman" w:eastAsia="Malgun Gothic"/>
                <w:b w:val="0"/>
                <w:i w:val="0"/>
                <w:sz w:val="20"/>
              </w:rPr>
              <w:t>Werkt jij?</w:t>
            </w:r>
          </w:p>
        </w:tc>
        <w:tc>
          <w:tcPr>
            <w:tcW w:type="dxa" w:w="2880"/>
          </w:tcPr>
          <w:p>
            <w:r/>
            <w:r>
              <w:rPr>
                <w:rFonts w:ascii="Times New Roman" w:hAnsi="Times New Roman" w:eastAsia="Malgun Gothic"/>
                <w:b/>
                <w:i w:val="0"/>
                <w:sz w:val="20"/>
              </w:rPr>
              <w:t>Werk jij?</w:t>
            </w:r>
          </w:p>
        </w:tc>
        <w:tc>
          <w:tcPr>
            <w:tcW w:type="dxa" w:w="2880"/>
          </w:tcPr>
          <w:p>
            <w:r/>
            <w:r>
              <w:rPr>
                <w:rFonts w:ascii="Times New Roman" w:hAnsi="Times New Roman" w:eastAsia="Malgun Gothic"/>
                <w:b w:val="0"/>
                <w:i w:val="0"/>
                <w:sz w:val="20"/>
              </w:rPr>
              <w:t>jij 도치는 t 탈락 (u는 Werkt u?)</w:t>
            </w:r>
          </w:p>
        </w:tc>
      </w:tr>
      <w:tr>
        <w:tc>
          <w:tcPr>
            <w:tcW w:type="dxa" w:w="2880"/>
          </w:tcPr>
          <w:p>
            <w:r/>
            <w:r>
              <w:rPr>
                <w:rFonts w:ascii="Times New Roman" w:hAnsi="Times New Roman" w:eastAsia="Malgun Gothic"/>
                <w:b w:val="0"/>
                <w:i w:val="0"/>
                <w:sz w:val="20"/>
              </w:rPr>
              <w:t>동료에게 끝까지 u</w:t>
            </w:r>
          </w:p>
        </w:tc>
        <w:tc>
          <w:tcPr>
            <w:tcW w:type="dxa" w:w="2880"/>
          </w:tcPr>
          <w:p>
            <w:r/>
            <w:r>
              <w:rPr>
                <w:rFonts w:ascii="Times New Roman" w:hAnsi="Times New Roman" w:eastAsia="Malgun Gothic"/>
                <w:b w:val="0"/>
                <w:i w:val="0"/>
                <w:sz w:val="20"/>
              </w:rPr>
              <w:t xml:space="preserve">대개 </w:t>
            </w:r>
            <w:r>
              <w:rPr>
                <w:rFonts w:ascii="Times New Roman" w:hAnsi="Times New Roman" w:eastAsia="Malgun Gothic"/>
                <w:b/>
                <w:i w:val="0"/>
                <w:sz w:val="20"/>
              </w:rPr>
              <w:t>je</w:t>
            </w:r>
          </w:p>
        </w:tc>
        <w:tc>
          <w:tcPr>
            <w:tcW w:type="dxa" w:w="2880"/>
          </w:tcPr>
          <w:p>
            <w:r/>
            <w:r>
              <w:rPr>
                <w:rFonts w:ascii="Times New Roman" w:hAnsi="Times New Roman" w:eastAsia="Malgun Gothic"/>
                <w:b w:val="0"/>
                <w:i w:val="0"/>
                <w:sz w:val="20"/>
              </w:rPr>
              <w:t>네덜란드 직장은 빨리 je (스승·연장자에게 u를 지키는 것은 개인의 선택, 요스트처럼)</w:t>
            </w:r>
          </w:p>
        </w:tc>
      </w:tr>
      <w:tr>
        <w:tc>
          <w:tcPr>
            <w:tcW w:type="dxa" w:w="2880"/>
          </w:tcPr>
          <w:p>
            <w:r/>
            <w:r>
              <w:rPr>
                <w:rFonts w:ascii="Times New Roman" w:hAnsi="Times New Roman" w:eastAsia="Malgun Gothic"/>
                <w:b w:val="0"/>
                <w:i w:val="0"/>
                <w:sz w:val="20"/>
              </w:rPr>
              <w:t>juffrouw Visser</w:t>
            </w:r>
          </w:p>
        </w:tc>
        <w:tc>
          <w:tcPr>
            <w:tcW w:type="dxa" w:w="2880"/>
          </w:tcPr>
          <w:p>
            <w:r/>
            <w:r>
              <w:rPr>
                <w:rFonts w:ascii="Times New Roman" w:hAnsi="Times New Roman" w:eastAsia="Malgun Gothic"/>
                <w:b/>
                <w:i w:val="0"/>
                <w:sz w:val="20"/>
              </w:rPr>
              <w:t>mevrouw</w:t>
            </w:r>
            <w:r>
              <w:rPr>
                <w:rFonts w:ascii="Times New Roman" w:hAnsi="Times New Roman" w:eastAsia="Malgun Gothic"/>
                <w:b w:val="0"/>
                <w:i w:val="0"/>
                <w:sz w:val="20"/>
              </w:rPr>
              <w:t xml:space="preserve"> Visser</w:t>
            </w:r>
          </w:p>
        </w:tc>
        <w:tc>
          <w:tcPr>
            <w:tcW w:type="dxa" w:w="2880"/>
          </w:tcPr>
          <w:p>
            <w:r/>
            <w:r>
              <w:rPr>
                <w:rFonts w:ascii="Times New Roman" w:hAnsi="Times New Roman" w:eastAsia="Malgun Gothic"/>
                <w:b w:val="0"/>
                <w:i w:val="0"/>
                <w:sz w:val="20"/>
              </w:rPr>
              <w:t>juffrouw는 낡고 낮잡는 말</w:t>
            </w:r>
          </w:p>
        </w:tc>
      </w:tr>
      <w:tr>
        <w:tc>
          <w:tcPr>
            <w:tcW w:type="dxa" w:w="2880"/>
          </w:tcPr>
          <w:p>
            <w:r/>
            <w:r>
              <w:rPr>
                <w:rFonts w:ascii="Times New Roman" w:hAnsi="Times New Roman" w:eastAsia="Malgun Gothic"/>
                <w:b w:val="0"/>
                <w:i w:val="0"/>
                <w:sz w:val="20"/>
              </w:rPr>
              <w:t>meneer de Graaf</w:t>
            </w:r>
          </w:p>
        </w:tc>
        <w:tc>
          <w:tcPr>
            <w:tcW w:type="dxa" w:w="2880"/>
          </w:tcPr>
          <w:p>
            <w:r/>
            <w:r>
              <w:rPr>
                <w:rFonts w:ascii="Times New Roman" w:hAnsi="Times New Roman" w:eastAsia="Malgun Gothic"/>
                <w:b w:val="0"/>
                <w:i w:val="0"/>
                <w:sz w:val="20"/>
              </w:rPr>
              <w:t xml:space="preserve">meneer </w:t>
            </w:r>
            <w:r>
              <w:rPr>
                <w:rFonts w:ascii="Times New Roman" w:hAnsi="Times New Roman" w:eastAsia="Malgun Gothic"/>
                <w:b/>
                <w:i w:val="0"/>
                <w:sz w:val="20"/>
              </w:rPr>
              <w:t>De</w:t>
            </w:r>
            <w:r>
              <w:rPr>
                <w:rFonts w:ascii="Times New Roman" w:hAnsi="Times New Roman" w:eastAsia="Malgun Gothic"/>
                <w:b w:val="0"/>
                <w:i w:val="0"/>
                <w:sz w:val="20"/>
              </w:rPr>
              <w:t xml:space="preserve"> Graaf</w:t>
            </w:r>
          </w:p>
        </w:tc>
        <w:tc>
          <w:tcPr>
            <w:tcW w:type="dxa" w:w="2880"/>
          </w:tcPr>
          <w:p>
            <w:r/>
            <w:r>
              <w:rPr>
                <w:rFonts w:ascii="Times New Roman" w:hAnsi="Times New Roman" w:eastAsia="Malgun Gothic"/>
                <w:b w:val="0"/>
                <w:i w:val="0"/>
                <w:sz w:val="20"/>
              </w:rPr>
              <w:t>이름 없이 성만 쓰면 De 대문자</w:t>
            </w:r>
          </w:p>
        </w:tc>
      </w:tr>
    </w:tbl>
    <w:p/>
    <w:p>
      <w:pPr>
        <w:keepNext/>
        <w:spacing w:before="280"/>
      </w:pPr>
      <w:r>
        <w:rPr>
          <w:rFonts w:ascii="Times New Roman" w:hAnsi="Times New Roman" w:eastAsia="Malgun Gothic"/>
          <w:b/>
          <w:i w:val="0"/>
          <w:color w:val="1F3864"/>
          <w:sz w:val="36"/>
        </w:rPr>
        <w:t>13. 형용사 변화와 비교</w:t>
      </w:r>
    </w:p>
    <w:p>
      <w:r>
        <w:rPr>
          <w:rFonts w:ascii="Times New Roman" w:hAnsi="Times New Roman" w:eastAsia="Malgun Gothic"/>
          <w:b w:val="0"/>
          <w:i w:val="0"/>
          <w:sz w:val="22"/>
        </w:rPr>
        <w:t xml:space="preserve">네덜란드어 형용사의 변화는 단 하나, </w:t>
      </w:r>
      <w:r>
        <w:rPr>
          <w:rFonts w:ascii="Times New Roman" w:hAnsi="Times New Roman" w:eastAsia="Malgun Gothic"/>
          <w:b/>
          <w:i w:val="0"/>
          <w:sz w:val="22"/>
        </w:rPr>
        <w:t>끝에 -e를 붙이느냐 마느냐</w:t>
      </w:r>
      <w:r>
        <w:rPr>
          <w:rFonts w:ascii="Times New Roman" w:hAnsi="Times New Roman" w:eastAsia="Malgun Gothic"/>
          <w:b w:val="0"/>
          <w:i w:val="0"/>
          <w:sz w:val="22"/>
        </w:rPr>
        <w:t>입니다. 독일어의 강변화·약변화·혼합변화 세 표 대신 표 하나면 됩니다.</w:t>
      </w:r>
    </w:p>
    <w:p>
      <w:pPr>
        <w:keepNext/>
        <w:spacing w:before="280"/>
      </w:pPr>
      <w:r>
        <w:rPr>
          <w:rFonts w:ascii="Times New Roman" w:hAnsi="Times New Roman" w:eastAsia="Malgun Gothic"/>
          <w:b/>
          <w:i w:val="0"/>
          <w:color w:val="1F3864"/>
          <w:sz w:val="30"/>
        </w:rPr>
        <w:t>13.1 -e를 붙이나 안 붙이나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명사 앞의 형용사</w:t>
            </w:r>
          </w:p>
        </w:tc>
        <w:tc>
          <w:tcPr>
            <w:tcW w:type="dxa" w:w="2160"/>
          </w:tcPr>
          <w:p>
            <w:r/>
            <w:r>
              <w:rPr>
                <w:rFonts w:ascii="Times New Roman" w:hAnsi="Times New Roman" w:eastAsia="Malgun Gothic"/>
                <w:b/>
                <w:i w:val="0"/>
                <w:sz w:val="20"/>
              </w:rPr>
              <w:t>de 명사 (단수)</w:t>
            </w:r>
          </w:p>
        </w:tc>
        <w:tc>
          <w:tcPr>
            <w:tcW w:type="dxa" w:w="2160"/>
          </w:tcPr>
          <w:p>
            <w:r/>
            <w:r>
              <w:rPr>
                <w:rFonts w:ascii="Times New Roman" w:hAnsi="Times New Roman" w:eastAsia="Malgun Gothic"/>
                <w:b/>
                <w:i w:val="0"/>
                <w:sz w:val="20"/>
              </w:rPr>
              <w:t>het 명사 (단수)</w:t>
            </w:r>
          </w:p>
        </w:tc>
        <w:tc>
          <w:tcPr>
            <w:tcW w:type="dxa" w:w="2160"/>
          </w:tcPr>
          <w:p>
            <w:r/>
            <w:r>
              <w:rPr>
                <w:rFonts w:ascii="Times New Roman" w:hAnsi="Times New Roman" w:eastAsia="Malgun Gothic"/>
                <w:b/>
                <w:i w:val="0"/>
                <w:sz w:val="20"/>
              </w:rPr>
              <w:t>복수 (de·het 모두)</w:t>
            </w:r>
          </w:p>
        </w:tc>
      </w:tr>
      <w:tr>
        <w:tc>
          <w:tcPr>
            <w:tcW w:type="dxa" w:w="2160"/>
          </w:tcPr>
          <w:p>
            <w:r/>
            <w:r>
              <w:rPr>
                <w:rFonts w:ascii="Times New Roman" w:hAnsi="Times New Roman" w:eastAsia="Malgun Gothic"/>
                <w:b w:val="0"/>
                <w:i w:val="0"/>
                <w:sz w:val="20"/>
              </w:rPr>
              <w:t>정관사·지시사·소유사 뒤 (de, het, deze, dit, die, dat, mijn, onze …)</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kleine</w:t>
            </w:r>
            <w:r>
              <w:rPr>
                <w:rFonts w:ascii="Times New Roman" w:hAnsi="Times New Roman" w:eastAsia="Malgun Gothic"/>
                <w:b w:val="0"/>
                <w:i w:val="0"/>
                <w:sz w:val="20"/>
              </w:rPr>
              <w:t xml:space="preserve"> overwinning</w:t>
            </w:r>
          </w:p>
        </w:tc>
        <w:tc>
          <w:tcPr>
            <w:tcW w:type="dxa" w:w="2160"/>
          </w:tcPr>
          <w:p>
            <w:r/>
            <w:r>
              <w:rPr>
                <w:rFonts w:ascii="Times New Roman" w:hAnsi="Times New Roman" w:eastAsia="Malgun Gothic"/>
                <w:b w:val="0"/>
                <w:i w:val="0"/>
                <w:sz w:val="20"/>
              </w:rPr>
              <w:t xml:space="preserve">het </w:t>
            </w:r>
            <w:r>
              <w:rPr>
                <w:rFonts w:ascii="Times New Roman" w:hAnsi="Times New Roman" w:eastAsia="Malgun Gothic"/>
                <w:b/>
                <w:i w:val="0"/>
                <w:sz w:val="20"/>
              </w:rPr>
              <w:t>grote</w:t>
            </w:r>
            <w:r>
              <w:rPr>
                <w:rFonts w:ascii="Times New Roman" w:hAnsi="Times New Roman" w:eastAsia="Malgun Gothic"/>
                <w:b w:val="0"/>
                <w:i w:val="0"/>
                <w:sz w:val="20"/>
              </w:rPr>
              <w:t xml:space="preserve"> huis</w:t>
            </w:r>
          </w:p>
        </w:tc>
        <w:tc>
          <w:tcPr>
            <w:tcW w:type="dxa" w:w="2160"/>
          </w:tcPr>
          <w:p>
            <w:r/>
            <w:r>
              <w:rPr>
                <w:rFonts w:ascii="Times New Roman" w:hAnsi="Times New Roman" w:eastAsia="Malgun Gothic"/>
                <w:b w:val="0"/>
                <w:i w:val="0"/>
                <w:sz w:val="20"/>
              </w:rPr>
              <w:t xml:space="preserve">de </w:t>
            </w:r>
            <w:r>
              <w:rPr>
                <w:rFonts w:ascii="Times New Roman" w:hAnsi="Times New Roman" w:eastAsia="Malgun Gothic"/>
                <w:b/>
                <w:i w:val="0"/>
                <w:sz w:val="20"/>
              </w:rPr>
              <w:t>grote</w:t>
            </w:r>
            <w:r>
              <w:rPr>
                <w:rFonts w:ascii="Times New Roman" w:hAnsi="Times New Roman" w:eastAsia="Malgun Gothic"/>
                <w:b w:val="0"/>
                <w:i w:val="0"/>
                <w:sz w:val="20"/>
              </w:rPr>
              <w:t xml:space="preserve"> huizen</w:t>
            </w:r>
          </w:p>
        </w:tc>
      </w:tr>
      <w:tr>
        <w:tc>
          <w:tcPr>
            <w:tcW w:type="dxa" w:w="2160"/>
          </w:tcPr>
          <w:p>
            <w:r/>
            <w:r>
              <w:rPr>
                <w:rFonts w:ascii="Times New Roman" w:hAnsi="Times New Roman" w:eastAsia="Malgun Gothic"/>
                <w:b w:val="0"/>
                <w:i w:val="0"/>
                <w:sz w:val="20"/>
              </w:rPr>
              <w:t>부정관사 een, geen, 그리고 elk, ieder, zo'n, welk, veel, weinig 뒤</w:t>
            </w:r>
          </w:p>
        </w:tc>
        <w:tc>
          <w:tcPr>
            <w:tcW w:type="dxa" w:w="2160"/>
          </w:tcPr>
          <w:p>
            <w:r/>
            <w:r>
              <w:rPr>
                <w:rFonts w:ascii="Times New Roman" w:hAnsi="Times New Roman" w:eastAsia="Malgun Gothic"/>
                <w:b w:val="0"/>
                <w:i w:val="0"/>
                <w:sz w:val="20"/>
              </w:rPr>
              <w:t xml:space="preserve">een </w:t>
            </w:r>
            <w:r>
              <w:rPr>
                <w:rFonts w:ascii="Times New Roman" w:hAnsi="Times New Roman" w:eastAsia="Malgun Gothic"/>
                <w:b/>
                <w:i w:val="0"/>
                <w:sz w:val="20"/>
              </w:rPr>
              <w:t>kleine</w:t>
            </w:r>
            <w:r>
              <w:rPr>
                <w:rFonts w:ascii="Times New Roman" w:hAnsi="Times New Roman" w:eastAsia="Malgun Gothic"/>
                <w:b w:val="0"/>
                <w:i w:val="0"/>
                <w:sz w:val="20"/>
              </w:rPr>
              <w:t xml:space="preserve"> overwinning</w:t>
            </w:r>
          </w:p>
        </w:tc>
        <w:tc>
          <w:tcPr>
            <w:tcW w:type="dxa" w:w="2160"/>
          </w:tcPr>
          <w:p>
            <w:r/>
            <w:r>
              <w:rPr>
                <w:rFonts w:ascii="Times New Roman" w:hAnsi="Times New Roman" w:eastAsia="Malgun Gothic"/>
                <w:b w:val="0"/>
                <w:i w:val="0"/>
                <w:sz w:val="20"/>
              </w:rPr>
              <w:t xml:space="preserve">een </w:t>
            </w:r>
            <w:r>
              <w:rPr>
                <w:rFonts w:ascii="Times New Roman" w:hAnsi="Times New Roman" w:eastAsia="Malgun Gothic"/>
                <w:b/>
                <w:i w:val="0"/>
                <w:sz w:val="20"/>
              </w:rPr>
              <w:t>groot</w:t>
            </w:r>
            <w:r>
              <w:rPr>
                <w:rFonts w:ascii="Times New Roman" w:hAnsi="Times New Roman" w:eastAsia="Malgun Gothic"/>
                <w:b w:val="0"/>
                <w:i w:val="0"/>
                <w:sz w:val="20"/>
              </w:rPr>
              <w:t xml:space="preserve"> huis</w:t>
            </w:r>
          </w:p>
        </w:tc>
        <w:tc>
          <w:tcPr>
            <w:tcW w:type="dxa" w:w="2160"/>
          </w:tcPr>
          <w:p>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관사 없이</w:t>
            </w:r>
          </w:p>
        </w:tc>
        <w:tc>
          <w:tcPr>
            <w:tcW w:type="dxa" w:w="2160"/>
          </w:tcPr>
          <w:p>
            <w:r/>
            <w:r>
              <w:rPr>
                <w:rFonts w:ascii="Times New Roman" w:hAnsi="Times New Roman" w:eastAsia="Malgun Gothic"/>
                <w:b/>
                <w:i w:val="0"/>
                <w:sz w:val="20"/>
              </w:rPr>
              <w:t>grote</w:t>
            </w:r>
            <w:r>
              <w:rPr>
                <w:rFonts w:ascii="Times New Roman" w:hAnsi="Times New Roman" w:eastAsia="Malgun Gothic"/>
                <w:b w:val="0"/>
                <w:i w:val="0"/>
                <w:sz w:val="20"/>
              </w:rPr>
              <w:t xml:space="preserve"> schade</w:t>
            </w:r>
          </w:p>
        </w:tc>
        <w:tc>
          <w:tcPr>
            <w:tcW w:type="dxa" w:w="2160"/>
          </w:tcPr>
          <w:p>
            <w:r/>
            <w:r>
              <w:rPr>
                <w:rFonts w:ascii="Times New Roman" w:hAnsi="Times New Roman" w:eastAsia="Malgun Gothic"/>
                <w:b/>
                <w:i w:val="0"/>
                <w:sz w:val="20"/>
              </w:rPr>
              <w:t>groot</w:t>
            </w:r>
            <w:r>
              <w:rPr>
                <w:rFonts w:ascii="Times New Roman" w:hAnsi="Times New Roman" w:eastAsia="Malgun Gothic"/>
                <w:b w:val="0"/>
                <w:i w:val="0"/>
                <w:sz w:val="20"/>
              </w:rPr>
              <w:t xml:space="preserve"> verdriet</w:t>
            </w:r>
          </w:p>
        </w:tc>
        <w:tc>
          <w:tcPr>
            <w:tcW w:type="dxa" w:w="2160"/>
          </w:tcPr>
          <w:p>
            <w:r/>
            <w:r>
              <w:rPr>
                <w:rFonts w:ascii="Times New Roman" w:hAnsi="Times New Roman" w:eastAsia="Malgun Gothic"/>
                <w:b/>
                <w:i w:val="0"/>
                <w:sz w:val="20"/>
              </w:rPr>
              <w:t>grote</w:t>
            </w:r>
            <w:r>
              <w:rPr>
                <w:rFonts w:ascii="Times New Roman" w:hAnsi="Times New Roman" w:eastAsia="Malgun Gothic"/>
                <w:b w:val="0"/>
                <w:i w:val="0"/>
                <w:sz w:val="20"/>
              </w:rPr>
              <w:t xml:space="preserve"> zorgen</w:t>
            </w:r>
          </w:p>
        </w:tc>
      </w:tr>
      <w:tr>
        <w:tc>
          <w:tcPr>
            <w:tcW w:type="dxa" w:w="2160"/>
          </w:tcPr>
          <w:p>
            <w:r/>
            <w:r>
              <w:rPr>
                <w:rFonts w:ascii="Times New Roman" w:hAnsi="Times New Roman" w:eastAsia="Malgun Gothic"/>
                <w:b w:val="0"/>
                <w:i w:val="0"/>
                <w:sz w:val="20"/>
              </w:rPr>
              <w:t>서술어 (zijn, worden, blijven … 뒤)</w:t>
            </w:r>
          </w:p>
        </w:tc>
        <w:tc>
          <w:tcPr>
            <w:tcW w:type="dxa" w:w="2160"/>
          </w:tcPr>
          <w:p>
            <w:r/>
            <w:r>
              <w:rPr>
                <w:rFonts w:ascii="Times New Roman" w:hAnsi="Times New Roman" w:eastAsia="Malgun Gothic"/>
                <w:b w:val="0"/>
                <w:i w:val="0"/>
                <w:sz w:val="20"/>
              </w:rPr>
              <w:t xml:space="preserve">De zaak is </w:t>
            </w:r>
            <w:r>
              <w:rPr>
                <w:rFonts w:ascii="Times New Roman" w:hAnsi="Times New Roman" w:eastAsia="Malgun Gothic"/>
                <w:b/>
                <w:i w:val="0"/>
                <w:sz w:val="20"/>
              </w:rPr>
              <w:t>klein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 xml:space="preserve">Het huis is </w:t>
            </w:r>
            <w:r>
              <w:rPr>
                <w:rFonts w:ascii="Times New Roman" w:hAnsi="Times New Roman" w:eastAsia="Malgun Gothic"/>
                <w:b/>
                <w:i w:val="0"/>
                <w:sz w:val="20"/>
              </w:rPr>
              <w:t>groot</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 xml:space="preserve">De zorgen zijn </w:t>
            </w:r>
            <w:r>
              <w:rPr>
                <w:rFonts w:ascii="Times New Roman" w:hAnsi="Times New Roman" w:eastAsia="Malgun Gothic"/>
                <w:b/>
                <w:i w:val="0"/>
                <w:sz w:val="20"/>
              </w:rPr>
              <w:t>groot</w:t>
            </w:r>
            <w:r>
              <w:rPr>
                <w:rFonts w:ascii="Times New Roman" w:hAnsi="Times New Roman" w:eastAsia="Malgun Gothic"/>
                <w:b w:val="0"/>
                <w:i w:val="0"/>
                <w:sz w:val="20"/>
              </w:rPr>
              <w:t>.</w:t>
            </w:r>
          </w:p>
        </w:tc>
      </w:tr>
    </w:tbl>
    <w:p/>
    <w:p>
      <w:pPr>
        <w:pStyle w:val="ListBullet"/>
      </w:pPr>
      <w:r>
        <w:rPr>
          <w:rFonts w:ascii="Times New Roman" w:hAnsi="Times New Roman" w:eastAsia="Malgun Gothic"/>
          <w:b/>
          <w:i w:val="0"/>
          <w:sz w:val="22"/>
        </w:rPr>
        <w:t>외우는 법</w:t>
      </w:r>
      <w:r>
        <w:rPr>
          <w:rFonts w:ascii="Times New Roman" w:hAnsi="Times New Roman" w:eastAsia="Malgun Gothic"/>
          <w:b w:val="0"/>
          <w:i w:val="0"/>
          <w:sz w:val="22"/>
        </w:rPr>
        <w:t xml:space="preserve">: </w:t>
      </w:r>
      <w:r>
        <w:rPr>
          <w:rFonts w:ascii="Times New Roman" w:hAnsi="Times New Roman" w:eastAsia="Malgun Gothic"/>
          <w:b/>
          <w:i w:val="0"/>
          <w:sz w:val="22"/>
        </w:rPr>
        <w:t>-e가 빠지는 곳은 딱 한 군데</w:t>
      </w:r>
      <w:r>
        <w:rPr>
          <w:rFonts w:ascii="Times New Roman" w:hAnsi="Times New Roman" w:eastAsia="Malgun Gothic"/>
          <w:b w:val="0"/>
          <w:i w:val="0"/>
          <w:sz w:val="22"/>
        </w:rPr>
        <w:t xml:space="preserve">, </w:t>
      </w:r>
      <w:r>
        <w:rPr>
          <w:rFonts w:ascii="Times New Roman" w:hAnsi="Times New Roman" w:eastAsia="Malgun Gothic"/>
          <w:b/>
          <w:i w:val="0"/>
          <w:sz w:val="22"/>
        </w:rPr>
        <w:t>het 명사 단수 + (een·geen·elk·zo'n 또는 관사 없음)</w:t>
      </w:r>
      <w:r>
        <w:rPr>
          <w:rFonts w:ascii="Times New Roman" w:hAnsi="Times New Roman" w:eastAsia="Malgun Gothic"/>
          <w:b w:val="0"/>
          <w:i w:val="0"/>
          <w:sz w:val="22"/>
        </w:rPr>
        <w:t xml:space="preserve"> 뿐입니다. 나머지 명사 앞은 언제나 -e. 서술어(문장 끝 '~하다')에는 -e가 붙지 않습니다.</w:t>
      </w:r>
    </w:p>
    <w:p>
      <w:pPr>
        <w:pStyle w:val="ListBullet"/>
      </w:pPr>
      <w:r>
        <w:rPr>
          <w:rFonts w:ascii="Times New Roman" w:hAnsi="Times New Roman" w:eastAsia="Malgun Gothic"/>
          <w:b/>
          <w:i w:val="0"/>
          <w:sz w:val="22"/>
        </w:rPr>
        <w:t>드라마의 화 제목으로 보는 규칙</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화 제목</w:t>
            </w:r>
          </w:p>
        </w:tc>
        <w:tc>
          <w:tcPr>
            <w:tcW w:type="dxa" w:w="2160"/>
          </w:tcPr>
          <w:p>
            <w:r/>
            <w:r>
              <w:rPr>
                <w:rFonts w:ascii="Times New Roman" w:hAnsi="Times New Roman" w:eastAsia="Malgun Gothic"/>
                <w:b/>
                <w:i w:val="0"/>
                <w:sz w:val="20"/>
              </w:rPr>
              <w:t>명사</w:t>
            </w:r>
          </w:p>
        </w:tc>
        <w:tc>
          <w:tcPr>
            <w:tcW w:type="dxa" w:w="2160"/>
          </w:tcPr>
          <w:p>
            <w:r/>
            <w:r>
              <w:rPr>
                <w:rFonts w:ascii="Times New Roman" w:hAnsi="Times New Roman" w:eastAsia="Malgun Gothic"/>
                <w:b/>
                <w:i w:val="0"/>
                <w:sz w:val="20"/>
              </w:rPr>
              <w:t>형용사</w:t>
            </w:r>
          </w:p>
        </w:tc>
        <w:tc>
          <w:tcPr>
            <w:tcW w:type="dxa" w:w="2160"/>
          </w:tcPr>
          <w:p>
            <w:r/>
            <w:r>
              <w:rPr>
                <w:rFonts w:ascii="Times New Roman" w:hAnsi="Times New Roman" w:eastAsia="Malgun Gothic"/>
                <w:b/>
                <w:i w:val="0"/>
                <w:sz w:val="20"/>
              </w:rPr>
              <w:t>이유</w:t>
            </w:r>
          </w:p>
        </w:tc>
      </w:tr>
      <w:tr>
        <w:tc>
          <w:tcPr>
            <w:tcW w:type="dxa" w:w="2160"/>
          </w:tcPr>
          <w:p>
            <w:r/>
            <w:r>
              <w:rPr>
                <w:rFonts w:ascii="Times New Roman" w:hAnsi="Times New Roman" w:eastAsia="Malgun Gothic"/>
                <w:b/>
                <w:i w:val="0"/>
                <w:sz w:val="20"/>
              </w:rPr>
              <w:t>Het eerste dreigement</w:t>
            </w:r>
            <w:r>
              <w:rPr>
                <w:rFonts w:ascii="Times New Roman" w:hAnsi="Times New Roman" w:eastAsia="Malgun Gothic"/>
                <w:b w:val="0"/>
                <w:i w:val="0"/>
                <w:sz w:val="20"/>
              </w:rPr>
              <w:t xml:space="preserve"> (1부 4화 제목) — 첫 협박</w:t>
            </w:r>
          </w:p>
        </w:tc>
        <w:tc>
          <w:tcPr>
            <w:tcW w:type="dxa" w:w="2160"/>
          </w:tcPr>
          <w:p>
            <w:r/>
            <w:r>
              <w:rPr>
                <w:rFonts w:ascii="Times New Roman" w:hAnsi="Times New Roman" w:eastAsia="Malgun Gothic"/>
                <w:b w:val="0"/>
                <w:i w:val="0"/>
                <w:sz w:val="20"/>
              </w:rPr>
              <w:t>het dreigement</w:t>
            </w:r>
          </w:p>
        </w:tc>
        <w:tc>
          <w:tcPr>
            <w:tcW w:type="dxa" w:w="2160"/>
          </w:tcPr>
          <w:p>
            <w:r/>
            <w:r>
              <w:rPr>
                <w:rFonts w:ascii="Times New Roman" w:hAnsi="Times New Roman" w:eastAsia="Malgun Gothic"/>
                <w:b w:val="0"/>
                <w:i w:val="0"/>
                <w:sz w:val="20"/>
              </w:rPr>
              <w:t>eerste</w:t>
            </w:r>
          </w:p>
        </w:tc>
        <w:tc>
          <w:tcPr>
            <w:tcW w:type="dxa" w:w="2160"/>
          </w:tcPr>
          <w:p>
            <w:r/>
            <w:r>
              <w:rPr>
                <w:rFonts w:ascii="Times New Roman" w:hAnsi="Times New Roman" w:eastAsia="Malgun Gothic"/>
                <w:b w:val="0"/>
                <w:i w:val="0"/>
                <w:sz w:val="20"/>
              </w:rPr>
              <w:t>het + 정관사 → -e (서수는 늘 -e로 끝남)</w:t>
            </w:r>
          </w:p>
        </w:tc>
      </w:tr>
      <w:tr>
        <w:tc>
          <w:tcPr>
            <w:tcW w:type="dxa" w:w="2160"/>
          </w:tcPr>
          <w:p>
            <w:r/>
            <w:r>
              <w:rPr>
                <w:rFonts w:ascii="Times New Roman" w:hAnsi="Times New Roman" w:eastAsia="Malgun Gothic"/>
                <w:b/>
                <w:i w:val="0"/>
                <w:sz w:val="20"/>
              </w:rPr>
              <w:t>Een kleine overwinning</w:t>
            </w:r>
            <w:r>
              <w:rPr>
                <w:rFonts w:ascii="Times New Roman" w:hAnsi="Times New Roman" w:eastAsia="Malgun Gothic"/>
                <w:b w:val="0"/>
                <w:i w:val="0"/>
                <w:sz w:val="20"/>
              </w:rPr>
              <w:t xml:space="preserve"> (1부 5화 제목) — 작은 승리</w:t>
            </w:r>
          </w:p>
        </w:tc>
        <w:tc>
          <w:tcPr>
            <w:tcW w:type="dxa" w:w="2160"/>
          </w:tcPr>
          <w:p>
            <w:r/>
            <w:r>
              <w:rPr>
                <w:rFonts w:ascii="Times New Roman" w:hAnsi="Times New Roman" w:eastAsia="Malgun Gothic"/>
                <w:b w:val="0"/>
                <w:i w:val="0"/>
                <w:sz w:val="20"/>
              </w:rPr>
              <w:t>de overwinning</w:t>
            </w:r>
          </w:p>
        </w:tc>
        <w:tc>
          <w:tcPr>
            <w:tcW w:type="dxa" w:w="2160"/>
          </w:tcPr>
          <w:p>
            <w:r/>
            <w:r>
              <w:rPr>
                <w:rFonts w:ascii="Times New Roman" w:hAnsi="Times New Roman" w:eastAsia="Malgun Gothic"/>
                <w:b w:val="0"/>
                <w:i w:val="0"/>
                <w:sz w:val="20"/>
              </w:rPr>
              <w:t>klein</w:t>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de 명사는 een 뒤에도 -e</w:t>
            </w:r>
          </w:p>
        </w:tc>
      </w:tr>
      <w:tr>
        <w:tc>
          <w:tcPr>
            <w:tcW w:type="dxa" w:w="2160"/>
          </w:tcPr>
          <w:p>
            <w:r/>
            <w:r>
              <w:rPr>
                <w:rFonts w:ascii="Times New Roman" w:hAnsi="Times New Roman" w:eastAsia="Malgun Gothic"/>
                <w:b/>
                <w:i w:val="0"/>
                <w:sz w:val="20"/>
              </w:rPr>
              <w:t>Grijs gebied</w:t>
            </w:r>
            <w:r>
              <w:rPr>
                <w:rFonts w:ascii="Times New Roman" w:hAnsi="Times New Roman" w:eastAsia="Malgun Gothic"/>
                <w:b w:val="0"/>
                <w:i w:val="0"/>
                <w:sz w:val="20"/>
              </w:rPr>
              <w:t xml:space="preserve"> (1부 3화 제목) — 회색지대</w:t>
            </w:r>
          </w:p>
        </w:tc>
        <w:tc>
          <w:tcPr>
            <w:tcW w:type="dxa" w:w="2160"/>
          </w:tcPr>
          <w:p>
            <w:r/>
            <w:r>
              <w:rPr>
                <w:rFonts w:ascii="Times New Roman" w:hAnsi="Times New Roman" w:eastAsia="Malgun Gothic"/>
                <w:b w:val="0"/>
                <w:i w:val="0"/>
                <w:sz w:val="20"/>
              </w:rPr>
              <w:t>het gebied</w:t>
            </w:r>
          </w:p>
        </w:tc>
        <w:tc>
          <w:tcPr>
            <w:tcW w:type="dxa" w:w="2160"/>
          </w:tcPr>
          <w:p>
            <w:r/>
            <w:r>
              <w:rPr>
                <w:rFonts w:ascii="Times New Roman" w:hAnsi="Times New Roman" w:eastAsia="Malgun Gothic"/>
                <w:b w:val="0"/>
                <w:i w:val="0"/>
                <w:sz w:val="20"/>
              </w:rPr>
              <w:t>grijs</w:t>
            </w:r>
          </w:p>
        </w:tc>
        <w:tc>
          <w:tcPr>
            <w:tcW w:type="dxa" w:w="2160"/>
          </w:tcPr>
          <w:p>
            <w:r/>
            <w:r>
              <w:rPr>
                <w:rFonts w:ascii="Times New Roman" w:hAnsi="Times New Roman" w:eastAsia="Malgun Gothic"/>
                <w:b w:val="0"/>
                <w:i w:val="0"/>
                <w:sz w:val="20"/>
              </w:rPr>
              <w:t>het 명사 + 관사 없음 → -e 없음</w:t>
            </w:r>
          </w:p>
        </w:tc>
      </w:tr>
      <w:tr>
        <w:tc>
          <w:tcPr>
            <w:tcW w:type="dxa" w:w="2160"/>
          </w:tcPr>
          <w:p>
            <w:r/>
            <w:r>
              <w:rPr>
                <w:rFonts w:ascii="Times New Roman" w:hAnsi="Times New Roman" w:eastAsia="Malgun Gothic"/>
                <w:b/>
                <w:i w:val="0"/>
                <w:sz w:val="20"/>
              </w:rPr>
              <w:t>Griet en het gescheurde dorp</w:t>
            </w:r>
            <w:r>
              <w:rPr>
                <w:rFonts w:ascii="Times New Roman" w:hAnsi="Times New Roman" w:eastAsia="Malgun Gothic"/>
                <w:b w:val="0"/>
                <w:i w:val="0"/>
                <w:sz w:val="20"/>
              </w:rPr>
              <w:t xml:space="preserve"> (1부 8화 제목)</w:t>
            </w:r>
          </w:p>
        </w:tc>
        <w:tc>
          <w:tcPr>
            <w:tcW w:type="dxa" w:w="2160"/>
          </w:tcPr>
          <w:p>
            <w:r/>
            <w:r>
              <w:rPr>
                <w:rFonts w:ascii="Times New Roman" w:hAnsi="Times New Roman" w:eastAsia="Malgun Gothic"/>
                <w:b w:val="0"/>
                <w:i w:val="0"/>
                <w:sz w:val="20"/>
              </w:rPr>
              <w:t>het dorp</w:t>
            </w:r>
          </w:p>
        </w:tc>
        <w:tc>
          <w:tcPr>
            <w:tcW w:type="dxa" w:w="2160"/>
          </w:tcPr>
          <w:p>
            <w:r/>
            <w:r>
              <w:rPr>
                <w:rFonts w:ascii="Times New Roman" w:hAnsi="Times New Roman" w:eastAsia="Malgun Gothic"/>
                <w:b w:val="0"/>
                <w:i w:val="0"/>
                <w:sz w:val="20"/>
              </w:rPr>
              <w:t>gescheurd</w:t>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het + 정관사 → -e</w:t>
            </w:r>
          </w:p>
        </w:tc>
      </w:tr>
      <w:tr>
        <w:tc>
          <w:tcPr>
            <w:tcW w:type="dxa" w:w="2160"/>
          </w:tcPr>
          <w:p>
            <w:r/>
            <w:r>
              <w:rPr>
                <w:rFonts w:ascii="Times New Roman" w:hAnsi="Times New Roman" w:eastAsia="Malgun Gothic"/>
                <w:b/>
                <w:i w:val="0"/>
                <w:sz w:val="20"/>
              </w:rPr>
              <w:t>De zwarte lijst</w:t>
            </w:r>
            <w:r>
              <w:rPr>
                <w:rFonts w:ascii="Times New Roman" w:hAnsi="Times New Roman" w:eastAsia="Malgun Gothic"/>
                <w:b w:val="0"/>
                <w:i w:val="0"/>
                <w:sz w:val="20"/>
              </w:rPr>
              <w:t xml:space="preserve"> (2부 4화 제목) — 위험 명단</w:t>
            </w:r>
          </w:p>
        </w:tc>
        <w:tc>
          <w:tcPr>
            <w:tcW w:type="dxa" w:w="2160"/>
          </w:tcPr>
          <w:p>
            <w:r/>
            <w:r>
              <w:rPr>
                <w:rFonts w:ascii="Times New Roman" w:hAnsi="Times New Roman" w:eastAsia="Malgun Gothic"/>
                <w:b w:val="0"/>
                <w:i w:val="0"/>
                <w:sz w:val="20"/>
              </w:rPr>
              <w:t>de lijst</w:t>
            </w:r>
          </w:p>
        </w:tc>
        <w:tc>
          <w:tcPr>
            <w:tcW w:type="dxa" w:w="2160"/>
          </w:tcPr>
          <w:p>
            <w:r/>
            <w:r>
              <w:rPr>
                <w:rFonts w:ascii="Times New Roman" w:hAnsi="Times New Roman" w:eastAsia="Malgun Gothic"/>
                <w:b w:val="0"/>
                <w:i w:val="0"/>
                <w:sz w:val="20"/>
              </w:rPr>
              <w:t>zwart</w:t>
            </w:r>
            <w:r>
              <w:rPr>
                <w:rFonts w:ascii="Times New Roman" w:hAnsi="Times New Roman" w:eastAsia="Malgun Gothic"/>
                <w:b/>
                <w:i w:val="0"/>
                <w:sz w:val="20"/>
              </w:rPr>
              <w:t>e</w:t>
            </w:r>
          </w:p>
        </w:tc>
        <w:tc>
          <w:tcPr>
            <w:tcW w:type="dxa" w:w="2160"/>
          </w:tcPr>
          <w:p>
            <w:r/>
            <w:r>
              <w:rPr>
                <w:rFonts w:ascii="Times New Roman" w:hAnsi="Times New Roman" w:eastAsia="Malgun Gothic"/>
                <w:b w:val="0"/>
                <w:i w:val="0"/>
                <w:sz w:val="20"/>
              </w:rPr>
              <w:t>de + 정관사 → -e</w:t>
            </w:r>
          </w:p>
        </w:tc>
      </w:tr>
      <w:tr>
        <w:tc>
          <w:tcPr>
            <w:tcW w:type="dxa" w:w="2160"/>
          </w:tcPr>
          <w:p>
            <w:r/>
            <w:r>
              <w:rPr>
                <w:rFonts w:ascii="Times New Roman" w:hAnsi="Times New Roman" w:eastAsia="Malgun Gothic"/>
                <w:b/>
                <w:i w:val="0"/>
                <w:sz w:val="20"/>
              </w:rPr>
              <w:t>Het eerste kabinet</w:t>
            </w:r>
            <w:r>
              <w:rPr>
                <w:rFonts w:ascii="Times New Roman" w:hAnsi="Times New Roman" w:eastAsia="Malgun Gothic"/>
                <w:b w:val="0"/>
                <w:i w:val="0"/>
                <w:sz w:val="20"/>
              </w:rPr>
              <w:t xml:space="preserve"> (5부 제목) — 첫 내각</w:t>
            </w:r>
          </w:p>
        </w:tc>
        <w:tc>
          <w:tcPr>
            <w:tcW w:type="dxa" w:w="2160"/>
          </w:tcPr>
          <w:p>
            <w:r/>
            <w:r>
              <w:rPr>
                <w:rFonts w:ascii="Times New Roman" w:hAnsi="Times New Roman" w:eastAsia="Malgun Gothic"/>
                <w:b w:val="0"/>
                <w:i w:val="0"/>
                <w:sz w:val="20"/>
              </w:rPr>
              <w:t>het kabinet</w:t>
            </w:r>
          </w:p>
        </w:tc>
        <w:tc>
          <w:tcPr>
            <w:tcW w:type="dxa" w:w="2160"/>
          </w:tcPr>
          <w:p>
            <w:r/>
            <w:r>
              <w:rPr>
                <w:rFonts w:ascii="Times New Roman" w:hAnsi="Times New Roman" w:eastAsia="Malgun Gothic"/>
                <w:b w:val="0"/>
                <w:i w:val="0"/>
                <w:sz w:val="20"/>
              </w:rPr>
              <w:t>eerste</w:t>
            </w:r>
          </w:p>
        </w:tc>
        <w:tc>
          <w:tcPr>
            <w:tcW w:type="dxa" w:w="2160"/>
          </w:tcPr>
          <w:p>
            <w:r/>
            <w:r>
              <w:rPr>
                <w:rFonts w:ascii="Times New Roman" w:hAnsi="Times New Roman" w:eastAsia="Malgun Gothic"/>
                <w:b w:val="0"/>
                <w:i w:val="0"/>
                <w:sz w:val="20"/>
              </w:rPr>
              <w:t>het + 정관사 → -e</w:t>
            </w:r>
          </w:p>
        </w:tc>
      </w:tr>
    </w:tbl>
    <w:p/>
    <w:p>
      <w:pPr>
        <w:pStyle w:val="ListBullet"/>
      </w:pPr>
      <w:r>
        <w:rPr>
          <w:rFonts w:ascii="Times New Roman" w:hAnsi="Times New Roman" w:eastAsia="Malgun Gothic"/>
          <w:b w:val="0"/>
          <w:i w:val="0"/>
          <w:sz w:val="22"/>
        </w:rPr>
        <w:t>«Het is een grijs gebied, Joost. Alles wat ze doen mag.» — 회색지대야, 요스트. 그들이 하는 건 다 허용돼. (1부 3화, 카위퍼르스) het gebied + een → grijs(-e 없음). 뒤의 alles wat는 17.3.</w:t>
      </w:r>
    </w:p>
    <w:p>
      <w:pPr>
        <w:pStyle w:val="ListBullet"/>
      </w:pPr>
      <w:r>
        <w:rPr>
          <w:rFonts w:ascii="Times New Roman" w:hAnsi="Times New Roman" w:eastAsia="Malgun Gothic"/>
          <w:b/>
          <w:i w:val="0"/>
          <w:sz w:val="22"/>
        </w:rPr>
        <w:t>같은 '집'이라도</w:t>
      </w:r>
      <w:r>
        <w:rPr>
          <w:rFonts w:ascii="Times New Roman" w:hAnsi="Times New Roman" w:eastAsia="Malgun Gothic"/>
          <w:b w:val="0"/>
          <w:i w:val="0"/>
          <w:sz w:val="22"/>
        </w:rPr>
        <w:t xml:space="preserve">: </w:t>
      </w:r>
      <w:r>
        <w:rPr>
          <w:rFonts w:ascii="Times New Roman" w:hAnsi="Times New Roman" w:eastAsia="Malgun Gothic"/>
          <w:b/>
          <w:i w:val="0"/>
          <w:sz w:val="22"/>
        </w:rPr>
        <w:t>het</w:t>
      </w:r>
      <w:r>
        <w:rPr>
          <w:rFonts w:ascii="Times New Roman" w:hAnsi="Times New Roman" w:eastAsia="Malgun Gothic"/>
          <w:b w:val="0"/>
          <w:i w:val="0"/>
          <w:sz w:val="22"/>
        </w:rPr>
        <w:t xml:space="preserve"> oude huis / </w:t>
      </w:r>
      <w:r>
        <w:rPr>
          <w:rFonts w:ascii="Times New Roman" w:hAnsi="Times New Roman" w:eastAsia="Malgun Gothic"/>
          <w:b/>
          <w:i w:val="0"/>
          <w:sz w:val="22"/>
        </w:rPr>
        <w:t>een</w:t>
      </w:r>
      <w:r>
        <w:rPr>
          <w:rFonts w:ascii="Times New Roman" w:hAnsi="Times New Roman" w:eastAsia="Malgun Gothic"/>
          <w:b w:val="0"/>
          <w:i w:val="0"/>
          <w:sz w:val="22"/>
        </w:rPr>
        <w:t xml:space="preserve"> oud huis / </w:t>
      </w:r>
      <w:r>
        <w:rPr>
          <w:rFonts w:ascii="Times New Roman" w:hAnsi="Times New Roman" w:eastAsia="Malgun Gothic"/>
          <w:b/>
          <w:i w:val="0"/>
          <w:sz w:val="22"/>
        </w:rPr>
        <w:t>ons</w:t>
      </w:r>
      <w:r>
        <w:rPr>
          <w:rFonts w:ascii="Times New Roman" w:hAnsi="Times New Roman" w:eastAsia="Malgun Gothic"/>
          <w:b w:val="0"/>
          <w:i w:val="0"/>
          <w:sz w:val="22"/>
        </w:rPr>
        <w:t xml:space="preserve"> oude huis / </w:t>
      </w:r>
      <w:r>
        <w:rPr>
          <w:rFonts w:ascii="Times New Roman" w:hAnsi="Times New Roman" w:eastAsia="Malgun Gothic"/>
          <w:b/>
          <w:i w:val="0"/>
          <w:sz w:val="22"/>
        </w:rPr>
        <w:t>mijn</w:t>
      </w:r>
      <w:r>
        <w:rPr>
          <w:rFonts w:ascii="Times New Roman" w:hAnsi="Times New Roman" w:eastAsia="Malgun Gothic"/>
          <w:b w:val="0"/>
          <w:i w:val="0"/>
          <w:sz w:val="22"/>
        </w:rPr>
        <w:t xml:space="preserve"> oude huis / </w:t>
      </w:r>
      <w:r>
        <w:rPr>
          <w:rFonts w:ascii="Times New Roman" w:hAnsi="Times New Roman" w:eastAsia="Malgun Gothic"/>
          <w:b/>
          <w:i w:val="0"/>
          <w:sz w:val="22"/>
        </w:rPr>
        <w:t>geen</w:t>
      </w:r>
      <w:r>
        <w:rPr>
          <w:rFonts w:ascii="Times New Roman" w:hAnsi="Times New Roman" w:eastAsia="Malgun Gothic"/>
          <w:b w:val="0"/>
          <w:i w:val="0"/>
          <w:sz w:val="22"/>
        </w:rPr>
        <w:t xml:space="preserve"> oud huis / oud</w:t>
      </w:r>
      <w:r>
        <w:rPr>
          <w:rFonts w:ascii="Times New Roman" w:hAnsi="Times New Roman" w:eastAsia="Malgun Gothic"/>
          <w:b/>
          <w:i w:val="0"/>
          <w:sz w:val="22"/>
        </w:rPr>
        <w:t>e</w:t>
      </w:r>
      <w:r>
        <w:rPr>
          <w:rFonts w:ascii="Times New Roman" w:hAnsi="Times New Roman" w:eastAsia="Malgun Gothic"/>
          <w:b w:val="0"/>
          <w:i w:val="0"/>
          <w:sz w:val="22"/>
        </w:rPr>
        <w:t xml:space="preserve"> huizen. 금 간 집(een gescheurd huis), 금 간 그 집(het gescheurde huis).</w:t>
      </w:r>
    </w:p>
    <w:p>
      <w:pPr>
        <w:keepNext/>
        <w:spacing w:before="280"/>
      </w:pPr>
      <w:r>
        <w:rPr>
          <w:rFonts w:ascii="Times New Roman" w:hAnsi="Times New Roman" w:eastAsia="Malgun Gothic"/>
          <w:b/>
          <w:i w:val="0"/>
          <w:color w:val="1F3864"/>
          <w:sz w:val="30"/>
        </w:rPr>
        <w:t>13.2 -e가 붙으면서 철자가 바뀐다</w:t>
      </w:r>
    </w:p>
    <w:p>
      <w:r>
        <w:rPr>
          <w:rFonts w:ascii="Times New Roman" w:hAnsi="Times New Roman" w:eastAsia="Malgun Gothic"/>
          <w:b w:val="0"/>
          <w:i w:val="0"/>
          <w:sz w:val="22"/>
        </w:rPr>
        <w:t>1장의 장·단모음 철자 규칙이 여기서도 작동합니다.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원형</w:t>
            </w:r>
          </w:p>
        </w:tc>
        <w:tc>
          <w:tcPr>
            <w:tcW w:type="dxa" w:w="2160"/>
          </w:tcPr>
          <w:p>
            <w:r/>
            <w:r>
              <w:rPr>
                <w:rFonts w:ascii="Times New Roman" w:hAnsi="Times New Roman" w:eastAsia="Malgun Gothic"/>
                <w:b/>
                <w:i w:val="0"/>
                <w:sz w:val="20"/>
              </w:rPr>
              <w:t>+ e</w:t>
            </w:r>
          </w:p>
        </w:tc>
        <w:tc>
          <w:tcPr>
            <w:tcW w:type="dxa" w:w="2160"/>
          </w:tcPr>
          <w:p>
            <w:r/>
            <w:r>
              <w:rPr>
                <w:rFonts w:ascii="Times New Roman" w:hAnsi="Times New Roman" w:eastAsia="Malgun Gothic"/>
                <w:b/>
                <w:i w:val="0"/>
                <w:sz w:val="20"/>
              </w:rPr>
              <w:t>규칙</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groot 큰</w:t>
            </w:r>
          </w:p>
        </w:tc>
        <w:tc>
          <w:tcPr>
            <w:tcW w:type="dxa" w:w="2160"/>
          </w:tcPr>
          <w:p>
            <w:r/>
            <w:r>
              <w:rPr>
                <w:rFonts w:ascii="Times New Roman" w:hAnsi="Times New Roman" w:eastAsia="Malgun Gothic"/>
                <w:b w:val="0"/>
                <w:i w:val="0"/>
                <w:sz w:val="20"/>
              </w:rPr>
              <w:t>grote</w:t>
            </w:r>
          </w:p>
        </w:tc>
        <w:tc>
          <w:tcPr>
            <w:tcW w:type="dxa" w:w="2160"/>
          </w:tcPr>
          <w:p>
            <w:r/>
            <w:r>
              <w:rPr>
                <w:rFonts w:ascii="Times New Roman" w:hAnsi="Times New Roman" w:eastAsia="Malgun Gothic"/>
                <w:b w:val="0"/>
                <w:i w:val="0"/>
                <w:sz w:val="20"/>
              </w:rPr>
              <w:t>긴 모음 → 열린 음절에서 하나</w:t>
            </w:r>
          </w:p>
        </w:tc>
        <w:tc>
          <w:tcPr>
            <w:tcW w:type="dxa" w:w="2160"/>
          </w:tcPr>
          <w:p>
            <w:r/>
            <w:r>
              <w:rPr>
                <w:rFonts w:ascii="Times New Roman" w:hAnsi="Times New Roman" w:eastAsia="Malgun Gothic"/>
                <w:b w:val="0"/>
                <w:i w:val="0"/>
                <w:sz w:val="20"/>
              </w:rPr>
              <w:t>de grote zaak</w:t>
            </w:r>
          </w:p>
        </w:tc>
      </w:tr>
      <w:tr>
        <w:tc>
          <w:tcPr>
            <w:tcW w:type="dxa" w:w="2160"/>
          </w:tcPr>
          <w:p>
            <w:r/>
            <w:r>
              <w:rPr>
                <w:rFonts w:ascii="Times New Roman" w:hAnsi="Times New Roman" w:eastAsia="Malgun Gothic"/>
                <w:b w:val="0"/>
                <w:i w:val="0"/>
                <w:sz w:val="20"/>
              </w:rPr>
              <w:t>rood 붉은</w:t>
            </w:r>
          </w:p>
        </w:tc>
        <w:tc>
          <w:tcPr>
            <w:tcW w:type="dxa" w:w="2160"/>
          </w:tcPr>
          <w:p>
            <w:r/>
            <w:r>
              <w:rPr>
                <w:rFonts w:ascii="Times New Roman" w:hAnsi="Times New Roman" w:eastAsia="Malgun Gothic"/>
                <w:b w:val="0"/>
                <w:i w:val="0"/>
                <w:sz w:val="20"/>
              </w:rPr>
              <w:t>rode</w:t>
            </w:r>
          </w:p>
        </w:tc>
        <w:tc>
          <w:tcPr>
            <w:tcW w:type="dxa" w:w="2160"/>
          </w:tcPr>
          <w:p>
            <w:r/>
          </w:p>
        </w:tc>
        <w:tc>
          <w:tcPr>
            <w:tcW w:type="dxa" w:w="2160"/>
          </w:tcPr>
          <w:p>
            <w:r/>
            <w:r>
              <w:rPr>
                <w:rFonts w:ascii="Times New Roman" w:hAnsi="Times New Roman" w:eastAsia="Malgun Gothic"/>
                <w:b w:val="0"/>
                <w:i w:val="0"/>
                <w:sz w:val="20"/>
              </w:rPr>
              <w:t>de rode brief</w:t>
            </w:r>
          </w:p>
        </w:tc>
      </w:tr>
      <w:tr>
        <w:tc>
          <w:tcPr>
            <w:tcW w:type="dxa" w:w="2160"/>
          </w:tcPr>
          <w:p>
            <w:r/>
            <w:r>
              <w:rPr>
                <w:rFonts w:ascii="Times New Roman" w:hAnsi="Times New Roman" w:eastAsia="Malgun Gothic"/>
                <w:b w:val="0"/>
                <w:i w:val="0"/>
                <w:sz w:val="20"/>
              </w:rPr>
              <w:t>dik 두꺼운</w:t>
            </w:r>
          </w:p>
        </w:tc>
        <w:tc>
          <w:tcPr>
            <w:tcW w:type="dxa" w:w="2160"/>
          </w:tcPr>
          <w:p>
            <w:r/>
            <w:r>
              <w:rPr>
                <w:rFonts w:ascii="Times New Roman" w:hAnsi="Times New Roman" w:eastAsia="Malgun Gothic"/>
                <w:b w:val="0"/>
                <w:i w:val="0"/>
                <w:sz w:val="20"/>
              </w:rPr>
              <w:t>dikke</w:t>
            </w:r>
          </w:p>
        </w:tc>
        <w:tc>
          <w:tcPr>
            <w:tcW w:type="dxa" w:w="2160"/>
          </w:tcPr>
          <w:p>
            <w:r/>
            <w:r>
              <w:rPr>
                <w:rFonts w:ascii="Times New Roman" w:hAnsi="Times New Roman" w:eastAsia="Malgun Gothic"/>
                <w:b w:val="0"/>
                <w:i w:val="0"/>
                <w:sz w:val="20"/>
              </w:rPr>
              <w:t>짧은 모음 → 자음 겹침</w:t>
            </w:r>
          </w:p>
        </w:tc>
        <w:tc>
          <w:tcPr>
            <w:tcW w:type="dxa" w:w="2160"/>
          </w:tcPr>
          <w:p>
            <w:r/>
            <w:r>
              <w:rPr>
                <w:rFonts w:ascii="Times New Roman" w:hAnsi="Times New Roman" w:eastAsia="Malgun Gothic"/>
                <w:b w:val="0"/>
                <w:i w:val="0"/>
                <w:sz w:val="20"/>
              </w:rPr>
              <w:t>het dikke dossier</w:t>
            </w:r>
          </w:p>
        </w:tc>
      </w:tr>
      <w:tr>
        <w:tc>
          <w:tcPr>
            <w:tcW w:type="dxa" w:w="2160"/>
          </w:tcPr>
          <w:p>
            <w:r/>
            <w:r>
              <w:rPr>
                <w:rFonts w:ascii="Times New Roman" w:hAnsi="Times New Roman" w:eastAsia="Malgun Gothic"/>
                <w:b w:val="0"/>
                <w:i w:val="0"/>
                <w:sz w:val="20"/>
              </w:rPr>
              <w:t>wit 흰</w:t>
            </w:r>
          </w:p>
        </w:tc>
        <w:tc>
          <w:tcPr>
            <w:tcW w:type="dxa" w:w="2160"/>
          </w:tcPr>
          <w:p>
            <w:r/>
            <w:r>
              <w:rPr>
                <w:rFonts w:ascii="Times New Roman" w:hAnsi="Times New Roman" w:eastAsia="Malgun Gothic"/>
                <w:b w:val="0"/>
                <w:i w:val="0"/>
                <w:sz w:val="20"/>
              </w:rPr>
              <w:t>witte</w:t>
            </w:r>
          </w:p>
        </w:tc>
        <w:tc>
          <w:tcPr>
            <w:tcW w:type="dxa" w:w="2160"/>
          </w:tcPr>
          <w:p>
            <w:r/>
          </w:p>
        </w:tc>
        <w:tc>
          <w:tcPr>
            <w:tcW w:type="dxa" w:w="2160"/>
          </w:tcPr>
          <w:p>
            <w:r/>
            <w:r>
              <w:rPr>
                <w:rFonts w:ascii="Times New Roman" w:hAnsi="Times New Roman" w:eastAsia="Malgun Gothic"/>
                <w:b w:val="0"/>
                <w:i w:val="0"/>
                <w:sz w:val="20"/>
              </w:rPr>
              <w:t>de witte envelop</w:t>
            </w:r>
          </w:p>
        </w:tc>
      </w:tr>
      <w:tr>
        <w:tc>
          <w:tcPr>
            <w:tcW w:type="dxa" w:w="2160"/>
          </w:tcPr>
          <w:p>
            <w:r/>
            <w:r>
              <w:rPr>
                <w:rFonts w:ascii="Times New Roman" w:hAnsi="Times New Roman" w:eastAsia="Malgun Gothic"/>
                <w:b w:val="0"/>
                <w:i w:val="0"/>
                <w:sz w:val="20"/>
              </w:rPr>
              <w:t>lief 다정한</w:t>
            </w:r>
          </w:p>
        </w:tc>
        <w:tc>
          <w:tcPr>
            <w:tcW w:type="dxa" w:w="2160"/>
          </w:tcPr>
          <w:p>
            <w:r/>
            <w:r>
              <w:rPr>
                <w:rFonts w:ascii="Times New Roman" w:hAnsi="Times New Roman" w:eastAsia="Malgun Gothic"/>
                <w:b w:val="0"/>
                <w:i w:val="0"/>
                <w:sz w:val="20"/>
              </w:rPr>
              <w:t>lieve</w:t>
            </w:r>
          </w:p>
        </w:tc>
        <w:tc>
          <w:tcPr>
            <w:tcW w:type="dxa" w:w="2160"/>
          </w:tcPr>
          <w:p>
            <w:r/>
            <w:r>
              <w:rPr>
                <w:rFonts w:ascii="Times New Roman" w:hAnsi="Times New Roman" w:eastAsia="Malgun Gothic"/>
                <w:b w:val="0"/>
                <w:i w:val="0"/>
                <w:sz w:val="20"/>
              </w:rPr>
              <w:t>f → v</w:t>
            </w:r>
          </w:p>
        </w:tc>
        <w:tc>
          <w:tcPr>
            <w:tcW w:type="dxa" w:w="2160"/>
          </w:tcPr>
          <w:p>
            <w:r/>
            <w:r>
              <w:rPr>
                <w:rFonts w:ascii="Times New Roman" w:hAnsi="Times New Roman" w:eastAsia="Malgun Gothic"/>
                <w:b w:val="0"/>
                <w:i w:val="0"/>
                <w:sz w:val="20"/>
              </w:rPr>
              <w:t>lieve mensen</w:t>
            </w:r>
          </w:p>
        </w:tc>
      </w:tr>
      <w:tr>
        <w:tc>
          <w:tcPr>
            <w:tcW w:type="dxa" w:w="2160"/>
          </w:tcPr>
          <w:p>
            <w:r/>
            <w:r>
              <w:rPr>
                <w:rFonts w:ascii="Times New Roman" w:hAnsi="Times New Roman" w:eastAsia="Malgun Gothic"/>
                <w:b w:val="0"/>
                <w:i w:val="0"/>
                <w:sz w:val="20"/>
              </w:rPr>
              <w:t>boos 화난</w:t>
            </w:r>
          </w:p>
        </w:tc>
        <w:tc>
          <w:tcPr>
            <w:tcW w:type="dxa" w:w="2160"/>
          </w:tcPr>
          <w:p>
            <w:r/>
            <w:r>
              <w:rPr>
                <w:rFonts w:ascii="Times New Roman" w:hAnsi="Times New Roman" w:eastAsia="Malgun Gothic"/>
                <w:b w:val="0"/>
                <w:i w:val="0"/>
                <w:sz w:val="20"/>
              </w:rPr>
              <w:t>boze</w:t>
            </w:r>
          </w:p>
        </w:tc>
        <w:tc>
          <w:tcPr>
            <w:tcW w:type="dxa" w:w="2160"/>
          </w:tcPr>
          <w:p>
            <w:r/>
            <w:r>
              <w:rPr>
                <w:rFonts w:ascii="Times New Roman" w:hAnsi="Times New Roman" w:eastAsia="Malgun Gothic"/>
                <w:b w:val="0"/>
                <w:i w:val="0"/>
                <w:sz w:val="20"/>
              </w:rPr>
              <w:t>s → z</w:t>
            </w:r>
          </w:p>
        </w:tc>
        <w:tc>
          <w:tcPr>
            <w:tcW w:type="dxa" w:w="2160"/>
          </w:tcPr>
          <w:p>
            <w:r/>
            <w:r>
              <w:rPr>
                <w:rFonts w:ascii="Times New Roman" w:hAnsi="Times New Roman" w:eastAsia="Malgun Gothic"/>
                <w:b w:val="0"/>
                <w:i w:val="0"/>
                <w:sz w:val="20"/>
              </w:rPr>
              <w:t>een boze brief</w:t>
            </w:r>
          </w:p>
        </w:tc>
      </w:tr>
      <w:tr>
        <w:tc>
          <w:tcPr>
            <w:tcW w:type="dxa" w:w="2160"/>
          </w:tcPr>
          <w:p>
            <w:r/>
            <w:r>
              <w:rPr>
                <w:rFonts w:ascii="Times New Roman" w:hAnsi="Times New Roman" w:eastAsia="Malgun Gothic"/>
                <w:b w:val="0"/>
                <w:i w:val="0"/>
                <w:sz w:val="20"/>
              </w:rPr>
              <w:t>grijs 회색의</w:t>
            </w:r>
          </w:p>
        </w:tc>
        <w:tc>
          <w:tcPr>
            <w:tcW w:type="dxa" w:w="2160"/>
          </w:tcPr>
          <w:p>
            <w:r/>
            <w:r>
              <w:rPr>
                <w:rFonts w:ascii="Times New Roman" w:hAnsi="Times New Roman" w:eastAsia="Malgun Gothic"/>
                <w:b w:val="0"/>
                <w:i w:val="0"/>
                <w:sz w:val="20"/>
              </w:rPr>
              <w:t>grijze</w:t>
            </w:r>
          </w:p>
        </w:tc>
        <w:tc>
          <w:tcPr>
            <w:tcW w:type="dxa" w:w="2160"/>
          </w:tcPr>
          <w:p>
            <w:r/>
            <w:r>
              <w:rPr>
                <w:rFonts w:ascii="Times New Roman" w:hAnsi="Times New Roman" w:eastAsia="Malgun Gothic"/>
                <w:b w:val="0"/>
                <w:i w:val="0"/>
                <w:sz w:val="20"/>
              </w:rPr>
              <w:t>s → z</w:t>
            </w:r>
          </w:p>
        </w:tc>
        <w:tc>
          <w:tcPr>
            <w:tcW w:type="dxa" w:w="2160"/>
          </w:tcPr>
          <w:p>
            <w:r/>
            <w:r>
              <w:rPr>
                <w:rFonts w:ascii="Times New Roman" w:hAnsi="Times New Roman" w:eastAsia="Malgun Gothic"/>
                <w:b w:val="0"/>
                <w:i w:val="0"/>
                <w:sz w:val="20"/>
              </w:rPr>
              <w:t>de grijze muur</w:t>
            </w:r>
          </w:p>
        </w:tc>
      </w:tr>
      <w:tr>
        <w:tc>
          <w:tcPr>
            <w:tcW w:type="dxa" w:w="2160"/>
          </w:tcPr>
          <w:p>
            <w:r/>
            <w:r>
              <w:rPr>
                <w:rFonts w:ascii="Times New Roman" w:hAnsi="Times New Roman" w:eastAsia="Malgun Gothic"/>
                <w:b w:val="0"/>
                <w:i w:val="0"/>
                <w:sz w:val="20"/>
              </w:rPr>
              <w:t>arm 가난한</w:t>
            </w:r>
          </w:p>
        </w:tc>
        <w:tc>
          <w:tcPr>
            <w:tcW w:type="dxa" w:w="2160"/>
          </w:tcPr>
          <w:p>
            <w:r/>
            <w:r>
              <w:rPr>
                <w:rFonts w:ascii="Times New Roman" w:hAnsi="Times New Roman" w:eastAsia="Malgun Gothic"/>
                <w:b w:val="0"/>
                <w:i w:val="0"/>
                <w:sz w:val="20"/>
              </w:rPr>
              <w:t>arme</w:t>
            </w:r>
          </w:p>
        </w:tc>
        <w:tc>
          <w:tcPr>
            <w:tcW w:type="dxa" w:w="2160"/>
          </w:tcPr>
          <w:p>
            <w:r/>
            <w:r>
              <w:rPr>
                <w:rFonts w:ascii="Times New Roman" w:hAnsi="Times New Roman" w:eastAsia="Malgun Gothic"/>
                <w:b w:val="0"/>
                <w:i w:val="0"/>
                <w:sz w:val="20"/>
              </w:rPr>
              <w:t>그대로</w:t>
            </w:r>
          </w:p>
        </w:tc>
        <w:tc>
          <w:tcPr>
            <w:tcW w:type="dxa" w:w="2160"/>
          </w:tcPr>
          <w:p>
            <w:r/>
            <w:r>
              <w:rPr>
                <w:rFonts w:ascii="Times New Roman" w:hAnsi="Times New Roman" w:eastAsia="Malgun Gothic"/>
                <w:b w:val="0"/>
                <w:i w:val="0"/>
                <w:sz w:val="20"/>
              </w:rPr>
              <w:t>de arme ouders</w:t>
            </w:r>
          </w:p>
        </w:tc>
      </w:tr>
    </w:tbl>
    <w:p/>
    <w:p>
      <w:pPr>
        <w:keepNext/>
        <w:spacing w:before="280"/>
      </w:pPr>
      <w:r>
        <w:rPr>
          <w:rFonts w:ascii="Times New Roman" w:hAnsi="Times New Roman" w:eastAsia="Malgun Gothic"/>
          <w:b/>
          <w:i w:val="0"/>
          <w:color w:val="1F3864"/>
          <w:sz w:val="30"/>
        </w:rPr>
        <w:t>13.3 -e를 붙이지 않는 형용사</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종류</w:t>
            </w:r>
          </w:p>
        </w:tc>
        <w:tc>
          <w:tcPr>
            <w:tcW w:type="dxa" w:w="4320"/>
          </w:tcPr>
          <w:p>
            <w:r/>
            <w:r>
              <w:rPr>
                <w:rFonts w:ascii="Times New Roman" w:hAnsi="Times New Roman" w:eastAsia="Malgun Gothic"/>
                <w:b/>
                <w:i w:val="0"/>
                <w:sz w:val="20"/>
              </w:rPr>
              <w:t>예</w:t>
            </w:r>
          </w:p>
        </w:tc>
      </w:tr>
      <w:tr>
        <w:tc>
          <w:tcPr>
            <w:tcW w:type="dxa" w:w="4320"/>
          </w:tcPr>
          <w:p>
            <w:r/>
            <w:r>
              <w:rPr>
                <w:rFonts w:ascii="Times New Roman" w:hAnsi="Times New Roman" w:eastAsia="Malgun Gothic"/>
                <w:b w:val="0"/>
                <w:i w:val="0"/>
                <w:sz w:val="20"/>
              </w:rPr>
              <w:t>재료를 뜻하는 -en</w:t>
            </w:r>
          </w:p>
        </w:tc>
        <w:tc>
          <w:tcPr>
            <w:tcW w:type="dxa" w:w="4320"/>
          </w:tcPr>
          <w:p>
            <w:r/>
            <w:r>
              <w:rPr>
                <w:rFonts w:ascii="Times New Roman" w:hAnsi="Times New Roman" w:eastAsia="Malgun Gothic"/>
                <w:b w:val="0"/>
                <w:i w:val="0"/>
                <w:sz w:val="20"/>
              </w:rPr>
              <w:t xml:space="preserve">een </w:t>
            </w:r>
            <w:r>
              <w:rPr>
                <w:rFonts w:ascii="Times New Roman" w:hAnsi="Times New Roman" w:eastAsia="Malgun Gothic"/>
                <w:b/>
                <w:i w:val="0"/>
                <w:sz w:val="20"/>
              </w:rPr>
              <w:t>houten</w:t>
            </w:r>
            <w:r>
              <w:rPr>
                <w:rFonts w:ascii="Times New Roman" w:hAnsi="Times New Roman" w:eastAsia="Malgun Gothic"/>
                <w:b w:val="0"/>
                <w:i w:val="0"/>
                <w:sz w:val="20"/>
              </w:rPr>
              <w:t xml:space="preserve"> tafel 나무 탁자, een </w:t>
            </w:r>
            <w:r>
              <w:rPr>
                <w:rFonts w:ascii="Times New Roman" w:hAnsi="Times New Roman" w:eastAsia="Malgun Gothic"/>
                <w:b/>
                <w:i w:val="0"/>
                <w:sz w:val="20"/>
              </w:rPr>
              <w:t>gouden</w:t>
            </w:r>
            <w:r>
              <w:rPr>
                <w:rFonts w:ascii="Times New Roman" w:hAnsi="Times New Roman" w:eastAsia="Malgun Gothic"/>
                <w:b w:val="0"/>
                <w:i w:val="0"/>
                <w:sz w:val="20"/>
              </w:rPr>
              <w:t xml:space="preserve"> ring</w:t>
            </w:r>
          </w:p>
        </w:tc>
      </w:tr>
      <w:tr>
        <w:tc>
          <w:tcPr>
            <w:tcW w:type="dxa" w:w="4320"/>
          </w:tcPr>
          <w:p>
            <w:r/>
            <w:r>
              <w:rPr>
                <w:rFonts w:ascii="Times New Roman" w:hAnsi="Times New Roman" w:eastAsia="Malgun Gothic"/>
                <w:b w:val="0"/>
                <w:i w:val="0"/>
                <w:sz w:val="20"/>
              </w:rPr>
              <w:t>-en으로 끝나는 과거분사</w:t>
            </w:r>
          </w:p>
        </w:tc>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gesloten</w:t>
            </w:r>
            <w:r>
              <w:rPr>
                <w:rFonts w:ascii="Times New Roman" w:hAnsi="Times New Roman" w:eastAsia="Malgun Gothic"/>
                <w:b w:val="0"/>
                <w:i w:val="0"/>
                <w:sz w:val="20"/>
              </w:rPr>
              <w:t xml:space="preserve"> deur 닫힌 문, een </w:t>
            </w:r>
            <w:r>
              <w:rPr>
                <w:rFonts w:ascii="Times New Roman" w:hAnsi="Times New Roman" w:eastAsia="Malgun Gothic"/>
                <w:b/>
                <w:i w:val="0"/>
                <w:sz w:val="20"/>
              </w:rPr>
              <w:t>verloren</w:t>
            </w:r>
            <w:r>
              <w:rPr>
                <w:rFonts w:ascii="Times New Roman" w:hAnsi="Times New Roman" w:eastAsia="Malgun Gothic"/>
                <w:b w:val="0"/>
                <w:i w:val="0"/>
                <w:sz w:val="20"/>
              </w:rPr>
              <w:t xml:space="preserve"> zaak 진 사건, het </w:t>
            </w:r>
            <w:r>
              <w:rPr>
                <w:rFonts w:ascii="Times New Roman" w:hAnsi="Times New Roman" w:eastAsia="Malgun Gothic"/>
                <w:b/>
                <w:i w:val="0"/>
                <w:sz w:val="20"/>
              </w:rPr>
              <w:t>gestolen</w:t>
            </w:r>
            <w:r>
              <w:rPr>
                <w:rFonts w:ascii="Times New Roman" w:hAnsi="Times New Roman" w:eastAsia="Malgun Gothic"/>
                <w:b w:val="0"/>
                <w:i w:val="0"/>
                <w:sz w:val="20"/>
              </w:rPr>
              <w:t xml:space="preserve"> geld</w:t>
            </w:r>
          </w:p>
        </w:tc>
      </w:tr>
      <w:tr>
        <w:tc>
          <w:tcPr>
            <w:tcW w:type="dxa" w:w="4320"/>
          </w:tcPr>
          <w:p>
            <w:r/>
            <w:r>
              <w:rPr>
                <w:rFonts w:ascii="Times New Roman" w:hAnsi="Times New Roman" w:eastAsia="Malgun Gothic"/>
                <w:b w:val="0"/>
                <w:i w:val="0"/>
                <w:sz w:val="20"/>
              </w:rPr>
              <w:t>open, eigen, 그 밖 몇 개</w:t>
            </w:r>
          </w:p>
        </w:tc>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open</w:t>
            </w:r>
            <w:r>
              <w:rPr>
                <w:rFonts w:ascii="Times New Roman" w:hAnsi="Times New Roman" w:eastAsia="Malgun Gothic"/>
                <w:b w:val="0"/>
                <w:i w:val="0"/>
                <w:sz w:val="20"/>
              </w:rPr>
              <w:t xml:space="preserve"> deur, </w:t>
            </w:r>
            <w:r>
              <w:rPr>
                <w:rFonts w:ascii="Times New Roman" w:hAnsi="Times New Roman" w:eastAsia="Malgun Gothic"/>
                <w:b/>
                <w:i w:val="0"/>
                <w:sz w:val="20"/>
              </w:rPr>
              <w:t>eigen</w:t>
            </w:r>
            <w:r>
              <w:rPr>
                <w:rFonts w:ascii="Times New Roman" w:hAnsi="Times New Roman" w:eastAsia="Malgun Gothic"/>
                <w:b w:val="0"/>
                <w:i w:val="0"/>
                <w:sz w:val="20"/>
              </w:rPr>
              <w:t xml:space="preserve"> schuld 자기 잘못, mijn </w:t>
            </w:r>
            <w:r>
              <w:rPr>
                <w:rFonts w:ascii="Times New Roman" w:hAnsi="Times New Roman" w:eastAsia="Malgun Gothic"/>
                <w:b/>
                <w:i w:val="0"/>
                <w:sz w:val="20"/>
              </w:rPr>
              <w:t>eigen</w:t>
            </w:r>
            <w:r>
              <w:rPr>
                <w:rFonts w:ascii="Times New Roman" w:hAnsi="Times New Roman" w:eastAsia="Malgun Gothic"/>
                <w:b w:val="0"/>
                <w:i w:val="0"/>
                <w:sz w:val="20"/>
              </w:rPr>
              <w:t xml:space="preserve"> huis</w:t>
            </w:r>
          </w:p>
        </w:tc>
      </w:tr>
      <w:tr>
        <w:tc>
          <w:tcPr>
            <w:tcW w:type="dxa" w:w="4320"/>
          </w:tcPr>
          <w:p>
            <w:r/>
            <w:r>
              <w:rPr>
                <w:rFonts w:ascii="Times New Roman" w:hAnsi="Times New Roman" w:eastAsia="Malgun Gothic"/>
                <w:b w:val="0"/>
                <w:i w:val="0"/>
                <w:sz w:val="20"/>
              </w:rPr>
              <w:t>지명 + -er</w:t>
            </w:r>
          </w:p>
        </w:tc>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Groninger</w:t>
            </w:r>
            <w:r>
              <w:rPr>
                <w:rFonts w:ascii="Times New Roman" w:hAnsi="Times New Roman" w:eastAsia="Malgun Gothic"/>
                <w:b w:val="0"/>
                <w:i w:val="0"/>
                <w:sz w:val="20"/>
              </w:rPr>
              <w:t xml:space="preserve"> boeren 흐로닝언 농부들, </w:t>
            </w:r>
            <w:r>
              <w:rPr>
                <w:rFonts w:ascii="Times New Roman" w:hAnsi="Times New Roman" w:eastAsia="Malgun Gothic"/>
                <w:b/>
                <w:i w:val="0"/>
                <w:sz w:val="20"/>
              </w:rPr>
              <w:t>Groninger</w:t>
            </w:r>
            <w:r>
              <w:rPr>
                <w:rFonts w:ascii="Times New Roman" w:hAnsi="Times New Roman" w:eastAsia="Malgun Gothic"/>
                <w:b w:val="0"/>
                <w:i w:val="0"/>
                <w:sz w:val="20"/>
              </w:rPr>
              <w:t xml:space="preserve"> koek(흐로닝언 과자)</w:t>
            </w:r>
          </w:p>
        </w:tc>
      </w:tr>
      <w:tr>
        <w:tc>
          <w:tcPr>
            <w:tcW w:type="dxa" w:w="4320"/>
          </w:tcPr>
          <w:p>
            <w:r/>
            <w:r>
              <w:rPr>
                <w:rFonts w:ascii="Times New Roman" w:hAnsi="Times New Roman" w:eastAsia="Malgun Gothic"/>
                <w:b w:val="0"/>
                <w:i w:val="0"/>
                <w:sz w:val="20"/>
              </w:rPr>
              <w:t>prima, gratis, beige 같은 외래 형용사</w:t>
            </w:r>
          </w:p>
        </w:tc>
        <w:tc>
          <w:tcPr>
            <w:tcW w:type="dxa" w:w="4320"/>
          </w:tcPr>
          <w:p>
            <w:r/>
            <w:r>
              <w:rPr>
                <w:rFonts w:ascii="Times New Roman" w:hAnsi="Times New Roman" w:eastAsia="Malgun Gothic"/>
                <w:b w:val="0"/>
                <w:i w:val="0"/>
                <w:sz w:val="20"/>
              </w:rPr>
              <w:t xml:space="preserve">een </w:t>
            </w:r>
            <w:r>
              <w:rPr>
                <w:rFonts w:ascii="Times New Roman" w:hAnsi="Times New Roman" w:eastAsia="Malgun Gothic"/>
                <w:b/>
                <w:i w:val="0"/>
                <w:sz w:val="20"/>
              </w:rPr>
              <w:t>prima</w:t>
            </w:r>
            <w:r>
              <w:rPr>
                <w:rFonts w:ascii="Times New Roman" w:hAnsi="Times New Roman" w:eastAsia="Malgun Gothic"/>
                <w:b w:val="0"/>
                <w:i w:val="0"/>
                <w:sz w:val="20"/>
              </w:rPr>
              <w:t xml:space="preserve"> advocaat 훌륭한 변호사, </w:t>
            </w:r>
            <w:r>
              <w:rPr>
                <w:rFonts w:ascii="Times New Roman" w:hAnsi="Times New Roman" w:eastAsia="Malgun Gothic"/>
                <w:b/>
                <w:i w:val="0"/>
                <w:sz w:val="20"/>
              </w:rPr>
              <w:t>gratis</w:t>
            </w:r>
            <w:r>
              <w:rPr>
                <w:rFonts w:ascii="Times New Roman" w:hAnsi="Times New Roman" w:eastAsia="Malgun Gothic"/>
                <w:b w:val="0"/>
                <w:i w:val="0"/>
                <w:sz w:val="20"/>
              </w:rPr>
              <w:t xml:space="preserve"> hulp 무료 도움</w:t>
            </w:r>
          </w:p>
        </w:tc>
      </w:tr>
      <w:tr>
        <w:tc>
          <w:tcPr>
            <w:tcW w:type="dxa" w:w="4320"/>
          </w:tcPr>
          <w:p>
            <w:r/>
            <w:r>
              <w:rPr>
                <w:rFonts w:ascii="Times New Roman" w:hAnsi="Times New Roman" w:eastAsia="Malgun Gothic"/>
                <w:b w:val="0"/>
                <w:i w:val="0"/>
                <w:sz w:val="20"/>
              </w:rPr>
              <w:t>het + 형용사 + 명사가 한 덩어리인 고정 표현</w:t>
            </w:r>
          </w:p>
        </w:tc>
        <w:tc>
          <w:tcPr>
            <w:tcW w:type="dxa" w:w="4320"/>
          </w:tcPr>
          <w:p>
            <w:r/>
            <w:r>
              <w:rPr>
                <w:rFonts w:ascii="Times New Roman" w:hAnsi="Times New Roman" w:eastAsia="Malgun Gothic"/>
                <w:b w:val="0"/>
                <w:i w:val="0"/>
                <w:sz w:val="20"/>
              </w:rPr>
              <w:t xml:space="preserve">het </w:t>
            </w:r>
            <w:r>
              <w:rPr>
                <w:rFonts w:ascii="Times New Roman" w:hAnsi="Times New Roman" w:eastAsia="Malgun Gothic"/>
                <w:b/>
                <w:i w:val="0"/>
                <w:sz w:val="20"/>
              </w:rPr>
              <w:t>Openbaar</w:t>
            </w:r>
            <w:r>
              <w:rPr>
                <w:rFonts w:ascii="Times New Roman" w:hAnsi="Times New Roman" w:eastAsia="Malgun Gothic"/>
                <w:b w:val="0"/>
                <w:i w:val="0"/>
                <w:sz w:val="20"/>
              </w:rPr>
              <w:t xml:space="preserve"> Ministerie 검찰, het </w:t>
            </w:r>
            <w:r>
              <w:rPr>
                <w:rFonts w:ascii="Times New Roman" w:hAnsi="Times New Roman" w:eastAsia="Malgun Gothic"/>
                <w:b/>
                <w:i w:val="0"/>
                <w:sz w:val="20"/>
              </w:rPr>
              <w:t>openbaar</w:t>
            </w:r>
            <w:r>
              <w:rPr>
                <w:rFonts w:ascii="Times New Roman" w:hAnsi="Times New Roman" w:eastAsia="Malgun Gothic"/>
                <w:b w:val="0"/>
                <w:i w:val="0"/>
                <w:sz w:val="20"/>
              </w:rPr>
              <w:t xml:space="preserve"> vervoer 대중교통, het </w:t>
            </w:r>
            <w:r>
              <w:rPr>
                <w:rFonts w:ascii="Times New Roman" w:hAnsi="Times New Roman" w:eastAsia="Malgun Gothic"/>
                <w:b/>
                <w:i w:val="0"/>
                <w:sz w:val="20"/>
              </w:rPr>
              <w:t>Nederlands</w:t>
            </w:r>
            <w:r>
              <w:rPr>
                <w:rFonts w:ascii="Times New Roman" w:hAnsi="Times New Roman" w:eastAsia="Malgun Gothic"/>
                <w:b w:val="0"/>
                <w:i w:val="0"/>
                <w:sz w:val="20"/>
              </w:rPr>
              <w:t xml:space="preserve"> recht 네덜란드법</w:t>
            </w:r>
          </w:p>
        </w:tc>
      </w:tr>
    </w:tbl>
    <w:p/>
    <w:p>
      <w:pPr>
        <w:pStyle w:val="ListBullet"/>
      </w:pPr>
      <w:r>
        <w:rPr>
          <w:rFonts w:ascii="Times New Roman" w:hAnsi="Times New Roman" w:eastAsia="Malgun Gothic"/>
          <w:b/>
          <w:i w:val="0"/>
          <w:sz w:val="22"/>
        </w:rPr>
        <w:t>het Openbaar Ministerie</w:t>
      </w:r>
      <w:r>
        <w:rPr>
          <w:rFonts w:ascii="Times New Roman" w:hAnsi="Times New Roman" w:eastAsia="Malgun Gothic"/>
          <w:b w:val="0"/>
          <w:i w:val="0"/>
          <w:sz w:val="22"/>
        </w:rPr>
        <w:t>(검찰, 약칭 het OM)는 정관사 het 뒤인데도 -e가 없습니다. '형용사 + 명사'가 하나의 이름처럼 굳었기 때문입니다. 법정 장면에서 자주 들리는 말이니 통째로 외우세요.</w:t>
      </w:r>
    </w:p>
    <w:p>
      <w:pPr>
        <w:keepNext/>
        <w:spacing w:before="280"/>
      </w:pPr>
      <w:r>
        <w:rPr>
          <w:rFonts w:ascii="Times New Roman" w:hAnsi="Times New Roman" w:eastAsia="Malgun Gothic"/>
          <w:b/>
          <w:i w:val="0"/>
          <w:color w:val="1F3864"/>
          <w:sz w:val="30"/>
        </w:rPr>
        <w:t>13.4 형용사를 명사로 — de gedupeerden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de/het + 형용사-e (사람)</w:t>
            </w:r>
          </w:p>
        </w:tc>
        <w:tc>
          <w:tcPr>
            <w:tcW w:type="dxa" w:w="2880"/>
          </w:tcPr>
          <w:p>
            <w:r/>
            <w:r>
              <w:rPr>
                <w:rFonts w:ascii="Times New Roman" w:hAnsi="Times New Roman" w:eastAsia="Malgun Gothic"/>
                <w:b w:val="0"/>
                <w:i w:val="0"/>
                <w:sz w:val="20"/>
              </w:rPr>
              <w:t>~한 사람</w:t>
            </w:r>
          </w:p>
        </w:tc>
        <w:tc>
          <w:tcPr>
            <w:tcW w:type="dxa" w:w="2880"/>
          </w:tcPr>
          <w:p>
            <w:r/>
            <w:r>
              <w:rPr>
                <w:rFonts w:ascii="Times New Roman" w:hAnsi="Times New Roman" w:eastAsia="Malgun Gothic"/>
                <w:b/>
                <w:i w:val="0"/>
                <w:sz w:val="20"/>
              </w:rPr>
              <w:t>de oude</w:t>
            </w:r>
            <w:r>
              <w:rPr>
                <w:rFonts w:ascii="Times New Roman" w:hAnsi="Times New Roman" w:eastAsia="Malgun Gothic"/>
                <w:b w:val="0"/>
                <w:i w:val="0"/>
                <w:sz w:val="20"/>
              </w:rPr>
              <w:t xml:space="preserve"> 그 노인, </w:t>
            </w:r>
            <w:r>
              <w:rPr>
                <w:rFonts w:ascii="Times New Roman" w:hAnsi="Times New Roman" w:eastAsia="Malgun Gothic"/>
                <w:b/>
                <w:i w:val="0"/>
                <w:sz w:val="20"/>
              </w:rPr>
              <w:t>de verdachte</w:t>
            </w:r>
            <w:r>
              <w:rPr>
                <w:rFonts w:ascii="Times New Roman" w:hAnsi="Times New Roman" w:eastAsia="Malgun Gothic"/>
                <w:b w:val="0"/>
                <w:i w:val="0"/>
                <w:sz w:val="20"/>
              </w:rPr>
              <w:t xml:space="preserve"> 피의자, </w:t>
            </w:r>
            <w:r>
              <w:rPr>
                <w:rFonts w:ascii="Times New Roman" w:hAnsi="Times New Roman" w:eastAsia="Malgun Gothic"/>
                <w:b/>
                <w:i w:val="0"/>
                <w:sz w:val="20"/>
              </w:rPr>
              <w:t>de gedupeerde</w:t>
            </w:r>
            <w:r>
              <w:rPr>
                <w:rFonts w:ascii="Times New Roman" w:hAnsi="Times New Roman" w:eastAsia="Malgun Gothic"/>
                <w:b w:val="0"/>
                <w:i w:val="0"/>
                <w:sz w:val="20"/>
              </w:rPr>
              <w:t xml:space="preserve"> 피해자</w:t>
            </w:r>
          </w:p>
        </w:tc>
      </w:tr>
      <w:tr>
        <w:tc>
          <w:tcPr>
            <w:tcW w:type="dxa" w:w="2880"/>
          </w:tcPr>
          <w:p>
            <w:r/>
            <w:r>
              <w:rPr>
                <w:rFonts w:ascii="Times New Roman" w:hAnsi="Times New Roman" w:eastAsia="Malgun Gothic"/>
                <w:b w:val="0"/>
                <w:i w:val="0"/>
                <w:sz w:val="20"/>
              </w:rPr>
              <w:t>복수 -n</w:t>
            </w:r>
          </w:p>
        </w:tc>
        <w:tc>
          <w:tcPr>
            <w:tcW w:type="dxa" w:w="2880"/>
          </w:tcPr>
          <w:p>
            <w:r/>
            <w:r>
              <w:rPr>
                <w:rFonts w:ascii="Times New Roman" w:hAnsi="Times New Roman" w:eastAsia="Malgun Gothic"/>
                <w:b w:val="0"/>
                <w:i w:val="0"/>
                <w:sz w:val="20"/>
              </w:rPr>
              <w:t>~한 사람들</w:t>
            </w:r>
          </w:p>
        </w:tc>
        <w:tc>
          <w:tcPr>
            <w:tcW w:type="dxa" w:w="2880"/>
          </w:tcPr>
          <w:p>
            <w:r/>
            <w:r>
              <w:rPr>
                <w:rFonts w:ascii="Times New Roman" w:hAnsi="Times New Roman" w:eastAsia="Malgun Gothic"/>
                <w:b/>
                <w:i w:val="0"/>
                <w:sz w:val="20"/>
              </w:rPr>
              <w:t>de armen</w:t>
            </w:r>
            <w:r>
              <w:rPr>
                <w:rFonts w:ascii="Times New Roman" w:hAnsi="Times New Roman" w:eastAsia="Malgun Gothic"/>
                <w:b w:val="0"/>
                <w:i w:val="0"/>
                <w:sz w:val="20"/>
              </w:rPr>
              <w:t xml:space="preserve"> 가난한 사람들, </w:t>
            </w:r>
            <w:r>
              <w:rPr>
                <w:rFonts w:ascii="Times New Roman" w:hAnsi="Times New Roman" w:eastAsia="Malgun Gothic"/>
                <w:b/>
                <w:i w:val="0"/>
                <w:sz w:val="20"/>
              </w:rPr>
              <w:t>de gedupeerden</w:t>
            </w:r>
            <w:r>
              <w:rPr>
                <w:rFonts w:ascii="Times New Roman" w:hAnsi="Times New Roman" w:eastAsia="Malgun Gothic"/>
                <w:b w:val="0"/>
                <w:i w:val="0"/>
                <w:sz w:val="20"/>
              </w:rPr>
              <w:t xml:space="preserve"> 피해자들</w:t>
            </w:r>
          </w:p>
        </w:tc>
      </w:tr>
      <w:tr>
        <w:tc>
          <w:tcPr>
            <w:tcW w:type="dxa" w:w="2880"/>
          </w:tcPr>
          <w:p>
            <w:r/>
            <w:r>
              <w:rPr>
                <w:rFonts w:ascii="Times New Roman" w:hAnsi="Times New Roman" w:eastAsia="Malgun Gothic"/>
                <w:b/>
                <w:i w:val="0"/>
                <w:sz w:val="20"/>
              </w:rPr>
              <w:t>iets / niets / veel / wat</w:t>
            </w:r>
            <w:r>
              <w:rPr>
                <w:rFonts w:ascii="Times New Roman" w:hAnsi="Times New Roman" w:eastAsia="Malgun Gothic"/>
                <w:b w:val="0"/>
                <w:i w:val="0"/>
                <w:sz w:val="20"/>
              </w:rPr>
              <w:t xml:space="preserve"> + 형용사-</w:t>
            </w:r>
            <w:r>
              <w:rPr>
                <w:rFonts w:ascii="Times New Roman" w:hAnsi="Times New Roman" w:eastAsia="Malgun Gothic"/>
                <w:b/>
                <w:i w:val="0"/>
                <w:sz w:val="20"/>
              </w:rPr>
              <w:t>s</w:t>
            </w:r>
          </w:p>
        </w:tc>
        <w:tc>
          <w:tcPr>
            <w:tcW w:type="dxa" w:w="2880"/>
          </w:tcPr>
          <w:p>
            <w:r/>
            <w:r>
              <w:rPr>
                <w:rFonts w:ascii="Times New Roman" w:hAnsi="Times New Roman" w:eastAsia="Malgun Gothic"/>
                <w:b w:val="0"/>
                <w:i w:val="0"/>
                <w:sz w:val="20"/>
              </w:rPr>
              <w:t>~한 것</w:t>
            </w:r>
          </w:p>
        </w:tc>
        <w:tc>
          <w:tcPr>
            <w:tcW w:type="dxa" w:w="2880"/>
          </w:tcPr>
          <w:p>
            <w:r/>
            <w:r>
              <w:rPr>
                <w:rFonts w:ascii="Times New Roman" w:hAnsi="Times New Roman" w:eastAsia="Malgun Gothic"/>
                <w:b/>
                <w:i w:val="0"/>
                <w:sz w:val="20"/>
              </w:rPr>
              <w:t>iets nieuws</w:t>
            </w:r>
            <w:r>
              <w:rPr>
                <w:rFonts w:ascii="Times New Roman" w:hAnsi="Times New Roman" w:eastAsia="Malgun Gothic"/>
                <w:b w:val="0"/>
                <w:i w:val="0"/>
                <w:sz w:val="20"/>
              </w:rPr>
              <w:t xml:space="preserve"> 새로운 것, </w:t>
            </w:r>
            <w:r>
              <w:rPr>
                <w:rFonts w:ascii="Times New Roman" w:hAnsi="Times New Roman" w:eastAsia="Malgun Gothic"/>
                <w:b/>
                <w:i w:val="0"/>
                <w:sz w:val="20"/>
              </w:rPr>
              <w:t>niets bijzonders</w:t>
            </w:r>
            <w:r>
              <w:rPr>
                <w:rFonts w:ascii="Times New Roman" w:hAnsi="Times New Roman" w:eastAsia="Malgun Gothic"/>
                <w:b w:val="0"/>
                <w:i w:val="0"/>
                <w:sz w:val="20"/>
              </w:rPr>
              <w:t xml:space="preserve"> 별것 아님, </w:t>
            </w:r>
            <w:r>
              <w:rPr>
                <w:rFonts w:ascii="Times New Roman" w:hAnsi="Times New Roman" w:eastAsia="Malgun Gothic"/>
                <w:b/>
                <w:i w:val="0"/>
                <w:sz w:val="20"/>
              </w:rPr>
              <w:t>veel goeds</w:t>
            </w:r>
            <w:r>
              <w:rPr>
                <w:rFonts w:ascii="Times New Roman" w:hAnsi="Times New Roman" w:eastAsia="Malgun Gothic"/>
                <w:b w:val="0"/>
                <w:i w:val="0"/>
                <w:sz w:val="20"/>
              </w:rPr>
              <w:t xml:space="preserve"> 좋은 일 많이</w:t>
            </w:r>
          </w:p>
        </w:tc>
      </w:tr>
      <w:tr>
        <w:tc>
          <w:tcPr>
            <w:tcW w:type="dxa" w:w="2880"/>
          </w:tcPr>
          <w:p>
            <w:r/>
            <w:r>
              <w:rPr>
                <w:rFonts w:ascii="Times New Roman" w:hAnsi="Times New Roman" w:eastAsia="Malgun Gothic"/>
                <w:b w:val="0"/>
                <w:i w:val="0"/>
                <w:sz w:val="20"/>
              </w:rPr>
              <w:t>het + 형용사-e (추상)</w:t>
            </w:r>
          </w:p>
        </w:tc>
        <w:tc>
          <w:tcPr>
            <w:tcW w:type="dxa" w:w="2880"/>
          </w:tcPr>
          <w:p>
            <w:r/>
            <w:r>
              <w:rPr>
                <w:rFonts w:ascii="Times New Roman" w:hAnsi="Times New Roman" w:eastAsia="Malgun Gothic"/>
                <w:b w:val="0"/>
                <w:i w:val="0"/>
                <w:sz w:val="20"/>
              </w:rPr>
              <w:t>~한 점, ~한 것</w:t>
            </w:r>
          </w:p>
        </w:tc>
        <w:tc>
          <w:tcPr>
            <w:tcW w:type="dxa" w:w="2880"/>
          </w:tcPr>
          <w:p>
            <w:r/>
            <w:r>
              <w:rPr>
                <w:rFonts w:ascii="Times New Roman" w:hAnsi="Times New Roman" w:eastAsia="Malgun Gothic"/>
                <w:b/>
                <w:i w:val="0"/>
                <w:sz w:val="20"/>
              </w:rPr>
              <w:t>het ergste</w:t>
            </w:r>
            <w:r>
              <w:rPr>
                <w:rFonts w:ascii="Times New Roman" w:hAnsi="Times New Roman" w:eastAsia="Malgun Gothic"/>
                <w:b w:val="0"/>
                <w:i w:val="0"/>
                <w:sz w:val="20"/>
              </w:rPr>
              <w:t xml:space="preserve"> 가장 나쁜 점, </w:t>
            </w:r>
            <w:r>
              <w:rPr>
                <w:rFonts w:ascii="Times New Roman" w:hAnsi="Times New Roman" w:eastAsia="Malgun Gothic"/>
                <w:b/>
                <w:i w:val="0"/>
                <w:sz w:val="20"/>
              </w:rPr>
              <w:t>het enige</w:t>
            </w:r>
            <w:r>
              <w:rPr>
                <w:rFonts w:ascii="Times New Roman" w:hAnsi="Times New Roman" w:eastAsia="Malgun Gothic"/>
                <w:b w:val="0"/>
                <w:i w:val="0"/>
                <w:sz w:val="20"/>
              </w:rPr>
              <w:t xml:space="preserve"> 유일한 것, </w:t>
            </w:r>
            <w:r>
              <w:rPr>
                <w:rFonts w:ascii="Times New Roman" w:hAnsi="Times New Roman" w:eastAsia="Malgun Gothic"/>
                <w:b/>
                <w:i w:val="0"/>
                <w:sz w:val="20"/>
              </w:rPr>
              <w:t>het mooie</w:t>
            </w:r>
            <w:r>
              <w:rPr>
                <w:rFonts w:ascii="Times New Roman" w:hAnsi="Times New Roman" w:eastAsia="Malgun Gothic"/>
                <w:b w:val="0"/>
                <w:i w:val="0"/>
                <w:sz w:val="20"/>
              </w:rPr>
              <w:t xml:space="preserve"> 좋은 점</w:t>
            </w:r>
          </w:p>
        </w:tc>
      </w:tr>
    </w:tbl>
    <w:p/>
    <w:p>
      <w:pPr>
        <w:pStyle w:val="ListBullet"/>
      </w:pPr>
      <w:r>
        <w:rPr>
          <w:rFonts w:ascii="Times New Roman" w:hAnsi="Times New Roman" w:eastAsia="Malgun Gothic"/>
          <w:b/>
          <w:i w:val="0"/>
          <w:sz w:val="22"/>
        </w:rPr>
        <w:t>gedupeerde ouders</w:t>
      </w:r>
      <w:r>
        <w:rPr>
          <w:rFonts w:ascii="Times New Roman" w:hAnsi="Times New Roman" w:eastAsia="Malgun Gothic"/>
          <w:b w:val="0"/>
          <w:i w:val="0"/>
          <w:sz w:val="22"/>
        </w:rPr>
        <w:t xml:space="preserve"> — 피해를 입은 부모들. 보육수당 사건 보도에서 피해 부모를 가리키는 핵심 낱말입니다(duperen 손해를 입히다의 과거분사). 명사로는 </w:t>
      </w:r>
      <w:r>
        <w:rPr>
          <w:rFonts w:ascii="Times New Roman" w:hAnsi="Times New Roman" w:eastAsia="Malgun Gothic"/>
          <w:b/>
          <w:i w:val="0"/>
          <w:sz w:val="22"/>
        </w:rPr>
        <w:t>de gedupeerden</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Is er iets nieuws?</w:t>
      </w:r>
      <w:r>
        <w:rPr>
          <w:rFonts w:ascii="Times New Roman" w:hAnsi="Times New Roman" w:eastAsia="Malgun Gothic"/>
          <w:b w:val="0"/>
          <w:i w:val="0"/>
          <w:sz w:val="22"/>
        </w:rPr>
        <w:t xml:space="preserve"> — 뭐 새로운 거 있어? / </w:t>
      </w:r>
      <w:r>
        <w:rPr>
          <w:rFonts w:ascii="Times New Roman" w:hAnsi="Times New Roman" w:eastAsia="Malgun Gothic"/>
          <w:b/>
          <w:i w:val="0"/>
          <w:sz w:val="22"/>
        </w:rPr>
        <w:t>Het ergste is dat niemand luistert.</w:t>
      </w:r>
      <w:r>
        <w:rPr>
          <w:rFonts w:ascii="Times New Roman" w:hAnsi="Times New Roman" w:eastAsia="Malgun Gothic"/>
          <w:b w:val="0"/>
          <w:i w:val="0"/>
          <w:sz w:val="22"/>
        </w:rPr>
        <w:t xml:space="preserve"> — 가장 나쁜 건 아무도 들어 주지 않는다는 거다.</w:t>
      </w:r>
    </w:p>
    <w:p>
      <w:pPr>
        <w:keepNext/>
        <w:spacing w:before="280"/>
      </w:pPr>
      <w:r>
        <w:rPr>
          <w:rFonts w:ascii="Times New Roman" w:hAnsi="Times New Roman" w:eastAsia="Malgun Gothic"/>
          <w:b/>
          <w:i w:val="0"/>
          <w:color w:val="1F3864"/>
          <w:sz w:val="30"/>
        </w:rPr>
        <w:t>13.5 비교급과 최상급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원급</w:t>
            </w:r>
          </w:p>
        </w:tc>
        <w:tc>
          <w:tcPr>
            <w:tcW w:type="dxa" w:w="2160"/>
          </w:tcPr>
          <w:p>
            <w:r/>
            <w:r>
              <w:rPr>
                <w:rFonts w:ascii="Times New Roman" w:hAnsi="Times New Roman" w:eastAsia="Malgun Gothic"/>
                <w:b/>
                <w:i w:val="0"/>
                <w:sz w:val="20"/>
              </w:rPr>
              <w:t>비교급 (-er)</w:t>
            </w:r>
          </w:p>
        </w:tc>
        <w:tc>
          <w:tcPr>
            <w:tcW w:type="dxa" w:w="2160"/>
          </w:tcPr>
          <w:p>
            <w:r/>
            <w:r>
              <w:rPr>
                <w:rFonts w:ascii="Times New Roman" w:hAnsi="Times New Roman" w:eastAsia="Malgun Gothic"/>
                <w:b/>
                <w:i w:val="0"/>
                <w:sz w:val="20"/>
              </w:rPr>
              <w:t>최상급 (-st)</w:t>
            </w:r>
          </w:p>
        </w:tc>
        <w:tc>
          <w:tcPr>
            <w:tcW w:type="dxa" w:w="2160"/>
          </w:tcPr>
          <w:p>
            <w:r/>
            <w:r>
              <w:rPr>
                <w:rFonts w:ascii="Times New Roman" w:hAnsi="Times New Roman" w:eastAsia="Malgun Gothic"/>
                <w:b/>
                <w:i w:val="0"/>
                <w:sz w:val="20"/>
              </w:rPr>
              <w:t>뜻</w:t>
            </w:r>
          </w:p>
        </w:tc>
      </w:tr>
      <w:tr>
        <w:tc>
          <w:tcPr>
            <w:tcW w:type="dxa" w:w="2160"/>
          </w:tcPr>
          <w:p>
            <w:r/>
            <w:r>
              <w:rPr>
                <w:rFonts w:ascii="Times New Roman" w:hAnsi="Times New Roman" w:eastAsia="Malgun Gothic"/>
                <w:b w:val="0"/>
                <w:i w:val="0"/>
                <w:sz w:val="20"/>
              </w:rPr>
              <w:t>klein</w:t>
            </w:r>
          </w:p>
        </w:tc>
        <w:tc>
          <w:tcPr>
            <w:tcW w:type="dxa" w:w="2160"/>
          </w:tcPr>
          <w:p>
            <w:r/>
            <w:r>
              <w:rPr>
                <w:rFonts w:ascii="Times New Roman" w:hAnsi="Times New Roman" w:eastAsia="Malgun Gothic"/>
                <w:b w:val="0"/>
                <w:i w:val="0"/>
                <w:sz w:val="20"/>
              </w:rPr>
              <w:t>kleiner</w:t>
            </w:r>
          </w:p>
        </w:tc>
        <w:tc>
          <w:tcPr>
            <w:tcW w:type="dxa" w:w="2160"/>
          </w:tcPr>
          <w:p>
            <w:r/>
            <w:r>
              <w:rPr>
                <w:rFonts w:ascii="Times New Roman" w:hAnsi="Times New Roman" w:eastAsia="Malgun Gothic"/>
                <w:b w:val="0"/>
                <w:i w:val="0"/>
                <w:sz w:val="20"/>
              </w:rPr>
              <w:t>kleinst</w:t>
            </w:r>
          </w:p>
        </w:tc>
        <w:tc>
          <w:tcPr>
            <w:tcW w:type="dxa" w:w="2160"/>
          </w:tcPr>
          <w:p>
            <w:r/>
            <w:r>
              <w:rPr>
                <w:rFonts w:ascii="Times New Roman" w:hAnsi="Times New Roman" w:eastAsia="Malgun Gothic"/>
                <w:b w:val="0"/>
                <w:i w:val="0"/>
                <w:sz w:val="20"/>
              </w:rPr>
              <w:t>작은</w:t>
            </w:r>
          </w:p>
        </w:tc>
      </w:tr>
      <w:tr>
        <w:tc>
          <w:tcPr>
            <w:tcW w:type="dxa" w:w="2160"/>
          </w:tcPr>
          <w:p>
            <w:r/>
            <w:r>
              <w:rPr>
                <w:rFonts w:ascii="Times New Roman" w:hAnsi="Times New Roman" w:eastAsia="Malgun Gothic"/>
                <w:b w:val="0"/>
                <w:i w:val="0"/>
                <w:sz w:val="20"/>
              </w:rPr>
              <w:t>groot</w:t>
            </w:r>
          </w:p>
        </w:tc>
        <w:tc>
          <w:tcPr>
            <w:tcW w:type="dxa" w:w="2160"/>
          </w:tcPr>
          <w:p>
            <w:r/>
            <w:r>
              <w:rPr>
                <w:rFonts w:ascii="Times New Roman" w:hAnsi="Times New Roman" w:eastAsia="Malgun Gothic"/>
                <w:b w:val="0"/>
                <w:i w:val="0"/>
                <w:sz w:val="20"/>
              </w:rPr>
              <w:t>groter</w:t>
            </w:r>
          </w:p>
        </w:tc>
        <w:tc>
          <w:tcPr>
            <w:tcW w:type="dxa" w:w="2160"/>
          </w:tcPr>
          <w:p>
            <w:r/>
            <w:r>
              <w:rPr>
                <w:rFonts w:ascii="Times New Roman" w:hAnsi="Times New Roman" w:eastAsia="Malgun Gothic"/>
                <w:b w:val="0"/>
                <w:i w:val="0"/>
                <w:sz w:val="20"/>
              </w:rPr>
              <w:t>grootst</w:t>
            </w:r>
          </w:p>
        </w:tc>
        <w:tc>
          <w:tcPr>
            <w:tcW w:type="dxa" w:w="2160"/>
          </w:tcPr>
          <w:p>
            <w:r/>
            <w:r>
              <w:rPr>
                <w:rFonts w:ascii="Times New Roman" w:hAnsi="Times New Roman" w:eastAsia="Malgun Gothic"/>
                <w:b w:val="0"/>
                <w:i w:val="0"/>
                <w:sz w:val="20"/>
              </w:rPr>
              <w:t>큰</w:t>
            </w:r>
          </w:p>
        </w:tc>
      </w:tr>
      <w:tr>
        <w:tc>
          <w:tcPr>
            <w:tcW w:type="dxa" w:w="2160"/>
          </w:tcPr>
          <w:p>
            <w:r/>
            <w:r>
              <w:rPr>
                <w:rFonts w:ascii="Times New Roman" w:hAnsi="Times New Roman" w:eastAsia="Malgun Gothic"/>
                <w:b w:val="0"/>
                <w:i w:val="0"/>
                <w:sz w:val="20"/>
              </w:rPr>
              <w:t>moeilijk</w:t>
            </w:r>
          </w:p>
        </w:tc>
        <w:tc>
          <w:tcPr>
            <w:tcW w:type="dxa" w:w="2160"/>
          </w:tcPr>
          <w:p>
            <w:r/>
            <w:r>
              <w:rPr>
                <w:rFonts w:ascii="Times New Roman" w:hAnsi="Times New Roman" w:eastAsia="Malgun Gothic"/>
                <w:b w:val="0"/>
                <w:i w:val="0"/>
                <w:sz w:val="20"/>
              </w:rPr>
              <w:t>moeilijker</w:t>
            </w:r>
          </w:p>
        </w:tc>
        <w:tc>
          <w:tcPr>
            <w:tcW w:type="dxa" w:w="2160"/>
          </w:tcPr>
          <w:p>
            <w:r/>
            <w:r>
              <w:rPr>
                <w:rFonts w:ascii="Times New Roman" w:hAnsi="Times New Roman" w:eastAsia="Malgun Gothic"/>
                <w:b w:val="0"/>
                <w:i w:val="0"/>
                <w:sz w:val="20"/>
              </w:rPr>
              <w:t>moeilijkst</w:t>
            </w:r>
          </w:p>
        </w:tc>
        <w:tc>
          <w:tcPr>
            <w:tcW w:type="dxa" w:w="2160"/>
          </w:tcPr>
          <w:p>
            <w:r/>
            <w:r>
              <w:rPr>
                <w:rFonts w:ascii="Times New Roman" w:hAnsi="Times New Roman" w:eastAsia="Malgun Gothic"/>
                <w:b w:val="0"/>
                <w:i w:val="0"/>
                <w:sz w:val="20"/>
              </w:rPr>
              <w:t>어려운</w:t>
            </w:r>
          </w:p>
        </w:tc>
      </w:tr>
      <w:tr>
        <w:tc>
          <w:tcPr>
            <w:tcW w:type="dxa" w:w="2160"/>
          </w:tcPr>
          <w:p>
            <w:r/>
            <w:r>
              <w:rPr>
                <w:rFonts w:ascii="Times New Roman" w:hAnsi="Times New Roman" w:eastAsia="Malgun Gothic"/>
                <w:b w:val="0"/>
                <w:i w:val="0"/>
                <w:sz w:val="20"/>
              </w:rPr>
              <w:t>belangrijk</w:t>
            </w:r>
          </w:p>
        </w:tc>
        <w:tc>
          <w:tcPr>
            <w:tcW w:type="dxa" w:w="2160"/>
          </w:tcPr>
          <w:p>
            <w:r/>
            <w:r>
              <w:rPr>
                <w:rFonts w:ascii="Times New Roman" w:hAnsi="Times New Roman" w:eastAsia="Malgun Gothic"/>
                <w:b w:val="0"/>
                <w:i w:val="0"/>
                <w:sz w:val="20"/>
              </w:rPr>
              <w:t>belangrijker</w:t>
            </w:r>
          </w:p>
        </w:tc>
        <w:tc>
          <w:tcPr>
            <w:tcW w:type="dxa" w:w="2160"/>
          </w:tcPr>
          <w:p>
            <w:r/>
            <w:r>
              <w:rPr>
                <w:rFonts w:ascii="Times New Roman" w:hAnsi="Times New Roman" w:eastAsia="Malgun Gothic"/>
                <w:b w:val="0"/>
                <w:i w:val="0"/>
                <w:sz w:val="20"/>
              </w:rPr>
              <w:t>belangrijkst</w:t>
            </w:r>
          </w:p>
        </w:tc>
        <w:tc>
          <w:tcPr>
            <w:tcW w:type="dxa" w:w="2160"/>
          </w:tcPr>
          <w:p>
            <w:r/>
            <w:r>
              <w:rPr>
                <w:rFonts w:ascii="Times New Roman" w:hAnsi="Times New Roman" w:eastAsia="Malgun Gothic"/>
                <w:b w:val="0"/>
                <w:i w:val="0"/>
                <w:sz w:val="20"/>
              </w:rPr>
              <w:t>중요한</w:t>
            </w:r>
          </w:p>
        </w:tc>
      </w:tr>
      <w:tr>
        <w:tc>
          <w:tcPr>
            <w:tcW w:type="dxa" w:w="2160"/>
          </w:tcPr>
          <w:p>
            <w:r/>
            <w:r>
              <w:rPr>
                <w:rFonts w:ascii="Times New Roman" w:hAnsi="Times New Roman" w:eastAsia="Malgun Gothic"/>
                <w:b w:val="0"/>
                <w:i w:val="0"/>
                <w:sz w:val="20"/>
              </w:rPr>
              <w:t>duur</w:t>
            </w:r>
          </w:p>
        </w:tc>
        <w:tc>
          <w:tcPr>
            <w:tcW w:type="dxa" w:w="2160"/>
          </w:tcPr>
          <w:p>
            <w:r/>
            <w:r>
              <w:rPr>
                <w:rFonts w:ascii="Times New Roman" w:hAnsi="Times New Roman" w:eastAsia="Malgun Gothic"/>
                <w:b/>
                <w:i w:val="0"/>
                <w:sz w:val="20"/>
              </w:rPr>
              <w:t>duurder</w:t>
            </w:r>
          </w:p>
        </w:tc>
        <w:tc>
          <w:tcPr>
            <w:tcW w:type="dxa" w:w="2160"/>
          </w:tcPr>
          <w:p>
            <w:r/>
            <w:r>
              <w:rPr>
                <w:rFonts w:ascii="Times New Roman" w:hAnsi="Times New Roman" w:eastAsia="Malgun Gothic"/>
                <w:b w:val="0"/>
                <w:i w:val="0"/>
                <w:sz w:val="20"/>
              </w:rPr>
              <w:t>duurst</w:t>
            </w:r>
          </w:p>
        </w:tc>
        <w:tc>
          <w:tcPr>
            <w:tcW w:type="dxa" w:w="2160"/>
          </w:tcPr>
          <w:p>
            <w:r/>
            <w:r>
              <w:rPr>
                <w:rFonts w:ascii="Times New Roman" w:hAnsi="Times New Roman" w:eastAsia="Malgun Gothic"/>
                <w:b w:val="0"/>
                <w:i w:val="0"/>
                <w:sz w:val="20"/>
              </w:rPr>
              <w:t>비싼 (r 뒤에는 -der)</w:t>
            </w:r>
          </w:p>
        </w:tc>
      </w:tr>
      <w:tr>
        <w:tc>
          <w:tcPr>
            <w:tcW w:type="dxa" w:w="2160"/>
          </w:tcPr>
          <w:p>
            <w:r/>
            <w:r>
              <w:rPr>
                <w:rFonts w:ascii="Times New Roman" w:hAnsi="Times New Roman" w:eastAsia="Malgun Gothic"/>
                <w:b w:val="0"/>
                <w:i w:val="0"/>
                <w:sz w:val="20"/>
              </w:rPr>
              <w:t>ver</w:t>
            </w:r>
          </w:p>
        </w:tc>
        <w:tc>
          <w:tcPr>
            <w:tcW w:type="dxa" w:w="2160"/>
          </w:tcPr>
          <w:p>
            <w:r/>
            <w:r>
              <w:rPr>
                <w:rFonts w:ascii="Times New Roman" w:hAnsi="Times New Roman" w:eastAsia="Malgun Gothic"/>
                <w:b/>
                <w:i w:val="0"/>
                <w:sz w:val="20"/>
              </w:rPr>
              <w:t>verder</w:t>
            </w:r>
          </w:p>
        </w:tc>
        <w:tc>
          <w:tcPr>
            <w:tcW w:type="dxa" w:w="2160"/>
          </w:tcPr>
          <w:p>
            <w:r/>
            <w:r>
              <w:rPr>
                <w:rFonts w:ascii="Times New Roman" w:hAnsi="Times New Roman" w:eastAsia="Malgun Gothic"/>
                <w:b w:val="0"/>
                <w:i w:val="0"/>
                <w:sz w:val="20"/>
              </w:rPr>
              <w:t>verst</w:t>
            </w:r>
          </w:p>
        </w:tc>
        <w:tc>
          <w:tcPr>
            <w:tcW w:type="dxa" w:w="2160"/>
          </w:tcPr>
          <w:p>
            <w:r/>
            <w:r>
              <w:rPr>
                <w:rFonts w:ascii="Times New Roman" w:hAnsi="Times New Roman" w:eastAsia="Malgun Gothic"/>
                <w:b w:val="0"/>
                <w:i w:val="0"/>
                <w:sz w:val="20"/>
              </w:rPr>
              <w:t>먼</w:t>
            </w:r>
          </w:p>
        </w:tc>
      </w:tr>
      <w:tr>
        <w:tc>
          <w:tcPr>
            <w:tcW w:type="dxa" w:w="2160"/>
          </w:tcPr>
          <w:p>
            <w:r/>
            <w:r>
              <w:rPr>
                <w:rFonts w:ascii="Times New Roman" w:hAnsi="Times New Roman" w:eastAsia="Malgun Gothic"/>
                <w:b w:val="0"/>
                <w:i w:val="0"/>
                <w:sz w:val="20"/>
              </w:rPr>
              <w:t>zwaar</w:t>
            </w:r>
          </w:p>
        </w:tc>
        <w:tc>
          <w:tcPr>
            <w:tcW w:type="dxa" w:w="2160"/>
          </w:tcPr>
          <w:p>
            <w:r/>
            <w:r>
              <w:rPr>
                <w:rFonts w:ascii="Times New Roman" w:hAnsi="Times New Roman" w:eastAsia="Malgun Gothic"/>
                <w:b/>
                <w:i w:val="0"/>
                <w:sz w:val="20"/>
              </w:rPr>
              <w:t>zwaarder</w:t>
            </w:r>
          </w:p>
        </w:tc>
        <w:tc>
          <w:tcPr>
            <w:tcW w:type="dxa" w:w="2160"/>
          </w:tcPr>
          <w:p>
            <w:r/>
            <w:r>
              <w:rPr>
                <w:rFonts w:ascii="Times New Roman" w:hAnsi="Times New Roman" w:eastAsia="Malgun Gothic"/>
                <w:b w:val="0"/>
                <w:i w:val="0"/>
                <w:sz w:val="20"/>
              </w:rPr>
              <w:t>zwaarst</w:t>
            </w:r>
          </w:p>
        </w:tc>
        <w:tc>
          <w:tcPr>
            <w:tcW w:type="dxa" w:w="2160"/>
          </w:tcPr>
          <w:p>
            <w:r/>
            <w:r>
              <w:rPr>
                <w:rFonts w:ascii="Times New Roman" w:hAnsi="Times New Roman" w:eastAsia="Malgun Gothic"/>
                <w:b w:val="0"/>
                <w:i w:val="0"/>
                <w:sz w:val="20"/>
              </w:rPr>
              <w:t>무거운</w:t>
            </w:r>
          </w:p>
        </w:tc>
      </w:tr>
      <w:tr>
        <w:tc>
          <w:tcPr>
            <w:tcW w:type="dxa" w:w="2160"/>
          </w:tcPr>
          <w:p>
            <w:r/>
            <w:r>
              <w:rPr>
                <w:rFonts w:ascii="Times New Roman" w:hAnsi="Times New Roman" w:eastAsia="Malgun Gothic"/>
                <w:b/>
                <w:i w:val="0"/>
                <w:sz w:val="20"/>
              </w:rPr>
              <w:t>goed</w:t>
            </w:r>
          </w:p>
        </w:tc>
        <w:tc>
          <w:tcPr>
            <w:tcW w:type="dxa" w:w="2160"/>
          </w:tcPr>
          <w:p>
            <w:r/>
            <w:r>
              <w:rPr>
                <w:rFonts w:ascii="Times New Roman" w:hAnsi="Times New Roman" w:eastAsia="Malgun Gothic"/>
                <w:b/>
                <w:i w:val="0"/>
                <w:sz w:val="20"/>
              </w:rPr>
              <w:t>beter</w:t>
            </w:r>
          </w:p>
        </w:tc>
        <w:tc>
          <w:tcPr>
            <w:tcW w:type="dxa" w:w="2160"/>
          </w:tcPr>
          <w:p>
            <w:r/>
            <w:r>
              <w:rPr>
                <w:rFonts w:ascii="Times New Roman" w:hAnsi="Times New Roman" w:eastAsia="Malgun Gothic"/>
                <w:b/>
                <w:i w:val="0"/>
                <w:sz w:val="20"/>
              </w:rPr>
              <w:t>best</w:t>
            </w:r>
          </w:p>
        </w:tc>
        <w:tc>
          <w:tcPr>
            <w:tcW w:type="dxa" w:w="2160"/>
          </w:tcPr>
          <w:p>
            <w:r/>
            <w:r>
              <w:rPr>
                <w:rFonts w:ascii="Times New Roman" w:hAnsi="Times New Roman" w:eastAsia="Malgun Gothic"/>
                <w:b w:val="0"/>
                <w:i w:val="0"/>
                <w:sz w:val="20"/>
              </w:rPr>
              <w:t>좋은</w:t>
            </w:r>
          </w:p>
        </w:tc>
      </w:tr>
      <w:tr>
        <w:tc>
          <w:tcPr>
            <w:tcW w:type="dxa" w:w="2160"/>
          </w:tcPr>
          <w:p>
            <w:r/>
            <w:r>
              <w:rPr>
                <w:rFonts w:ascii="Times New Roman" w:hAnsi="Times New Roman" w:eastAsia="Malgun Gothic"/>
                <w:b/>
                <w:i w:val="0"/>
                <w:sz w:val="20"/>
              </w:rPr>
              <w:t>veel</w:t>
            </w:r>
          </w:p>
        </w:tc>
        <w:tc>
          <w:tcPr>
            <w:tcW w:type="dxa" w:w="2160"/>
          </w:tcPr>
          <w:p>
            <w:r/>
            <w:r>
              <w:rPr>
                <w:rFonts w:ascii="Times New Roman" w:hAnsi="Times New Roman" w:eastAsia="Malgun Gothic"/>
                <w:b/>
                <w:i w:val="0"/>
                <w:sz w:val="20"/>
              </w:rPr>
              <w:t>meer</w:t>
            </w:r>
          </w:p>
        </w:tc>
        <w:tc>
          <w:tcPr>
            <w:tcW w:type="dxa" w:w="2160"/>
          </w:tcPr>
          <w:p>
            <w:r/>
            <w:r>
              <w:rPr>
                <w:rFonts w:ascii="Times New Roman" w:hAnsi="Times New Roman" w:eastAsia="Malgun Gothic"/>
                <w:b/>
                <w:i w:val="0"/>
                <w:sz w:val="20"/>
              </w:rPr>
              <w:t>meest</w:t>
            </w:r>
          </w:p>
        </w:tc>
        <w:tc>
          <w:tcPr>
            <w:tcW w:type="dxa" w:w="2160"/>
          </w:tcPr>
          <w:p>
            <w:r/>
            <w:r>
              <w:rPr>
                <w:rFonts w:ascii="Times New Roman" w:hAnsi="Times New Roman" w:eastAsia="Malgun Gothic"/>
                <w:b w:val="0"/>
                <w:i w:val="0"/>
                <w:sz w:val="20"/>
              </w:rPr>
              <w:t>많은</w:t>
            </w:r>
          </w:p>
        </w:tc>
      </w:tr>
      <w:tr>
        <w:tc>
          <w:tcPr>
            <w:tcW w:type="dxa" w:w="2160"/>
          </w:tcPr>
          <w:p>
            <w:r/>
            <w:r>
              <w:rPr>
                <w:rFonts w:ascii="Times New Roman" w:hAnsi="Times New Roman" w:eastAsia="Malgun Gothic"/>
                <w:b/>
                <w:i w:val="0"/>
                <w:sz w:val="20"/>
              </w:rPr>
              <w:t>weinig</w:t>
            </w:r>
          </w:p>
        </w:tc>
        <w:tc>
          <w:tcPr>
            <w:tcW w:type="dxa" w:w="2160"/>
          </w:tcPr>
          <w:p>
            <w:r/>
            <w:r>
              <w:rPr>
                <w:rFonts w:ascii="Times New Roman" w:hAnsi="Times New Roman" w:eastAsia="Malgun Gothic"/>
                <w:b/>
                <w:i w:val="0"/>
                <w:sz w:val="20"/>
              </w:rPr>
              <w:t>minder</w:t>
            </w:r>
          </w:p>
        </w:tc>
        <w:tc>
          <w:tcPr>
            <w:tcW w:type="dxa" w:w="2160"/>
          </w:tcPr>
          <w:p>
            <w:r/>
            <w:r>
              <w:rPr>
                <w:rFonts w:ascii="Times New Roman" w:hAnsi="Times New Roman" w:eastAsia="Malgun Gothic"/>
                <w:b/>
                <w:i w:val="0"/>
                <w:sz w:val="20"/>
              </w:rPr>
              <w:t>minst</w:t>
            </w:r>
          </w:p>
        </w:tc>
        <w:tc>
          <w:tcPr>
            <w:tcW w:type="dxa" w:w="2160"/>
          </w:tcPr>
          <w:p>
            <w:r/>
            <w:r>
              <w:rPr>
                <w:rFonts w:ascii="Times New Roman" w:hAnsi="Times New Roman" w:eastAsia="Malgun Gothic"/>
                <w:b w:val="0"/>
                <w:i w:val="0"/>
                <w:sz w:val="20"/>
              </w:rPr>
              <w:t>적은</w:t>
            </w:r>
          </w:p>
        </w:tc>
      </w:tr>
      <w:tr>
        <w:tc>
          <w:tcPr>
            <w:tcW w:type="dxa" w:w="2160"/>
          </w:tcPr>
          <w:p>
            <w:r/>
            <w:r>
              <w:rPr>
                <w:rFonts w:ascii="Times New Roman" w:hAnsi="Times New Roman" w:eastAsia="Malgun Gothic"/>
                <w:b/>
                <w:i w:val="0"/>
                <w:sz w:val="20"/>
              </w:rPr>
              <w:t>graag</w:t>
            </w:r>
          </w:p>
        </w:tc>
        <w:tc>
          <w:tcPr>
            <w:tcW w:type="dxa" w:w="2160"/>
          </w:tcPr>
          <w:p>
            <w:r/>
            <w:r>
              <w:rPr>
                <w:rFonts w:ascii="Times New Roman" w:hAnsi="Times New Roman" w:eastAsia="Malgun Gothic"/>
                <w:b/>
                <w:i w:val="0"/>
                <w:sz w:val="20"/>
              </w:rPr>
              <w:t>liever</w:t>
            </w:r>
          </w:p>
        </w:tc>
        <w:tc>
          <w:tcPr>
            <w:tcW w:type="dxa" w:w="2160"/>
          </w:tcPr>
          <w:p>
            <w:r/>
            <w:r>
              <w:rPr>
                <w:rFonts w:ascii="Times New Roman" w:hAnsi="Times New Roman" w:eastAsia="Malgun Gothic"/>
                <w:b/>
                <w:i w:val="0"/>
                <w:sz w:val="20"/>
              </w:rPr>
              <w:t>liefst</w:t>
            </w:r>
          </w:p>
        </w:tc>
        <w:tc>
          <w:tcPr>
            <w:tcW w:type="dxa" w:w="2160"/>
          </w:tcPr>
          <w:p>
            <w:r/>
            <w:r>
              <w:rPr>
                <w:rFonts w:ascii="Times New Roman" w:hAnsi="Times New Roman" w:eastAsia="Malgun Gothic"/>
                <w:b w:val="0"/>
                <w:i w:val="0"/>
                <w:sz w:val="20"/>
              </w:rPr>
              <w:t>기꺼이 (부사)</w:t>
            </w:r>
          </w:p>
        </w:tc>
      </w:tr>
    </w:tbl>
    <w:p/>
    <w:p>
      <w:pPr>
        <w:pStyle w:val="ListBullet"/>
      </w:pPr>
      <w:r>
        <w:rPr>
          <w:rFonts w:ascii="Times New Roman" w:hAnsi="Times New Roman" w:eastAsia="Malgun Gothic"/>
          <w:b/>
          <w:i w:val="0"/>
          <w:sz w:val="22"/>
        </w:rPr>
        <w:t>r로 끝나면 -der</w:t>
      </w:r>
      <w:r>
        <w:rPr>
          <w:rFonts w:ascii="Times New Roman" w:hAnsi="Times New Roman" w:eastAsia="Malgun Gothic"/>
          <w:b w:val="0"/>
          <w:i w:val="0"/>
          <w:sz w:val="22"/>
        </w:rPr>
        <w:t>: duur → duur</w:t>
      </w:r>
      <w:r>
        <w:rPr>
          <w:rFonts w:ascii="Times New Roman" w:hAnsi="Times New Roman" w:eastAsia="Malgun Gothic"/>
          <w:b/>
          <w:i w:val="0"/>
          <w:sz w:val="22"/>
        </w:rPr>
        <w:t>der</w:t>
      </w:r>
      <w:r>
        <w:rPr>
          <w:rFonts w:ascii="Times New Roman" w:hAnsi="Times New Roman" w:eastAsia="Malgun Gothic"/>
          <w:b w:val="0"/>
          <w:i w:val="0"/>
          <w:sz w:val="22"/>
        </w:rPr>
        <w:t>, zwaar → zwaar</w:t>
      </w:r>
      <w:r>
        <w:rPr>
          <w:rFonts w:ascii="Times New Roman" w:hAnsi="Times New Roman" w:eastAsia="Malgun Gothic"/>
          <w:b/>
          <w:i w:val="0"/>
          <w:sz w:val="22"/>
        </w:rPr>
        <w:t>der</w:t>
      </w:r>
      <w:r>
        <w:rPr>
          <w:rFonts w:ascii="Times New Roman" w:hAnsi="Times New Roman" w:eastAsia="Malgun Gothic"/>
          <w:b w:val="0"/>
          <w:i w:val="0"/>
          <w:sz w:val="22"/>
        </w:rPr>
        <w:t>, lekker → lekker</w:t>
      </w:r>
      <w:r>
        <w:rPr>
          <w:rFonts w:ascii="Times New Roman" w:hAnsi="Times New Roman" w:eastAsia="Malgun Gothic"/>
          <w:b/>
          <w:i w:val="0"/>
          <w:sz w:val="22"/>
        </w:rPr>
        <w:t>der</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긴 말도 -er</w:t>
      </w:r>
      <w:r>
        <w:rPr>
          <w:rFonts w:ascii="Times New Roman" w:hAnsi="Times New Roman" w:eastAsia="Malgun Gothic"/>
          <w:b w:val="0"/>
          <w:i w:val="0"/>
          <w:sz w:val="22"/>
        </w:rPr>
        <w:t>: 영어처럼 more를 쓰지 않습니다: belangrijk</w:t>
      </w:r>
      <w:r>
        <w:rPr>
          <w:rFonts w:ascii="Times New Roman" w:hAnsi="Times New Roman" w:eastAsia="Malgun Gothic"/>
          <w:b/>
          <w:i w:val="0"/>
          <w:sz w:val="22"/>
        </w:rPr>
        <w:t>er</w:t>
      </w:r>
      <w:r>
        <w:rPr>
          <w:rFonts w:ascii="Times New Roman" w:hAnsi="Times New Roman" w:eastAsia="Malgun Gothic"/>
          <w:b w:val="0"/>
          <w:i w:val="0"/>
          <w:sz w:val="22"/>
        </w:rPr>
        <w:t>(× meer belangrijk), moeilijk</w:t>
      </w:r>
      <w:r>
        <w:rPr>
          <w:rFonts w:ascii="Times New Roman" w:hAnsi="Times New Roman" w:eastAsia="Malgun Gothic"/>
          <w:b/>
          <w:i w:val="0"/>
          <w:sz w:val="22"/>
        </w:rPr>
        <w:t>er</w:t>
      </w:r>
      <w:r>
        <w:rPr>
          <w:rFonts w:ascii="Times New Roman" w:hAnsi="Times New Roman" w:eastAsia="Malgun Gothic"/>
          <w:b w:val="0"/>
          <w:i w:val="0"/>
          <w:sz w:val="22"/>
        </w:rPr>
        <w:t xml:space="preserve">. </w:t>
      </w:r>
      <w:r>
        <w:rPr>
          <w:rFonts w:ascii="Times New Roman" w:hAnsi="Times New Roman" w:eastAsia="Malgun Gothic"/>
          <w:b/>
          <w:i w:val="0"/>
          <w:sz w:val="22"/>
        </w:rPr>
        <w:t>meest</w:t>
      </w:r>
      <w:r>
        <w:rPr>
          <w:rFonts w:ascii="Times New Roman" w:hAnsi="Times New Roman" w:eastAsia="Malgun Gothic"/>
          <w:b w:val="0"/>
          <w:i w:val="0"/>
          <w:sz w:val="22"/>
        </w:rPr>
        <w:t xml:space="preserve">는 과거분사 같은 일부 말에만: de </w:t>
      </w:r>
      <w:r>
        <w:rPr>
          <w:rFonts w:ascii="Times New Roman" w:hAnsi="Times New Roman" w:eastAsia="Malgun Gothic"/>
          <w:b/>
          <w:i w:val="0"/>
          <w:sz w:val="22"/>
        </w:rPr>
        <w:t>meest</w:t>
      </w:r>
      <w:r>
        <w:rPr>
          <w:rFonts w:ascii="Times New Roman" w:hAnsi="Times New Roman" w:eastAsia="Malgun Gothic"/>
          <w:b w:val="0"/>
          <w:i w:val="0"/>
          <w:sz w:val="22"/>
        </w:rPr>
        <w:t xml:space="preserve"> gedupeerde ouders.</w:t>
      </w:r>
    </w:p>
    <w:p>
      <w:pPr>
        <w:pStyle w:val="ListBullet"/>
      </w:pPr>
      <w:r>
        <w:rPr>
          <w:rFonts w:ascii="Times New Roman" w:hAnsi="Times New Roman" w:eastAsia="Malgun Gothic"/>
          <w:b/>
          <w:i w:val="0"/>
          <w:sz w:val="22"/>
        </w:rPr>
        <w:t>비교급·최상급도 명사 앞에서는 13.1 규칙대로 -e</w:t>
      </w:r>
      <w:r>
        <w:rPr>
          <w:rFonts w:ascii="Times New Roman" w:hAnsi="Times New Roman" w:eastAsia="Malgun Gothic"/>
          <w:b w:val="0"/>
          <w:i w:val="0"/>
          <w:sz w:val="22"/>
        </w:rPr>
        <w:t xml:space="preserve">: een </w:t>
      </w:r>
      <w:r>
        <w:rPr>
          <w:rFonts w:ascii="Times New Roman" w:hAnsi="Times New Roman" w:eastAsia="Malgun Gothic"/>
          <w:b/>
          <w:i w:val="0"/>
          <w:sz w:val="22"/>
        </w:rPr>
        <w:t>grotere</w:t>
      </w:r>
      <w:r>
        <w:rPr>
          <w:rFonts w:ascii="Times New Roman" w:hAnsi="Times New Roman" w:eastAsia="Malgun Gothic"/>
          <w:b w:val="0"/>
          <w:i w:val="0"/>
          <w:sz w:val="22"/>
        </w:rPr>
        <w:t xml:space="preserve"> zaak / een </w:t>
      </w:r>
      <w:r>
        <w:rPr>
          <w:rFonts w:ascii="Times New Roman" w:hAnsi="Times New Roman" w:eastAsia="Malgun Gothic"/>
          <w:b/>
          <w:i w:val="0"/>
          <w:sz w:val="22"/>
        </w:rPr>
        <w:t>groter</w:t>
      </w:r>
      <w:r>
        <w:rPr>
          <w:rFonts w:ascii="Times New Roman" w:hAnsi="Times New Roman" w:eastAsia="Malgun Gothic"/>
          <w:b w:val="0"/>
          <w:i w:val="0"/>
          <w:sz w:val="22"/>
        </w:rPr>
        <w:t xml:space="preserve"> huis / het </w:t>
      </w:r>
      <w:r>
        <w:rPr>
          <w:rFonts w:ascii="Times New Roman" w:hAnsi="Times New Roman" w:eastAsia="Malgun Gothic"/>
          <w:b/>
          <w:i w:val="0"/>
          <w:sz w:val="22"/>
        </w:rPr>
        <w:t>grootste</w:t>
      </w:r>
      <w:r>
        <w:rPr>
          <w:rFonts w:ascii="Times New Roman" w:hAnsi="Times New Roman" w:eastAsia="Malgun Gothic"/>
          <w:b w:val="0"/>
          <w:i w:val="0"/>
          <w:sz w:val="22"/>
        </w:rPr>
        <w:t xml:space="preserve"> dossier.</w:t>
      </w:r>
    </w:p>
    <w:p>
      <w:pPr>
        <w:pStyle w:val="ListBullet"/>
      </w:pPr>
      <w:r>
        <w:rPr>
          <w:rFonts w:ascii="Times New Roman" w:hAnsi="Times New Roman" w:eastAsia="Malgun Gothic"/>
          <w:b/>
          <w:i w:val="0"/>
          <w:sz w:val="22"/>
        </w:rPr>
        <w:t>서술어의 최상급은 het + -st</w:t>
      </w:r>
      <w:r>
        <w:rPr>
          <w:rFonts w:ascii="Times New Roman" w:hAnsi="Times New Roman" w:eastAsia="Malgun Gothic"/>
          <w:b w:val="0"/>
          <w:i w:val="0"/>
          <w:sz w:val="22"/>
        </w:rPr>
        <w:t xml:space="preserve">: Deze zaak is </w:t>
      </w:r>
      <w:r>
        <w:rPr>
          <w:rFonts w:ascii="Times New Roman" w:hAnsi="Times New Roman" w:eastAsia="Malgun Gothic"/>
          <w:b/>
          <w:i w:val="0"/>
          <w:sz w:val="22"/>
        </w:rPr>
        <w:t>het belangrijkst</w:t>
      </w:r>
      <w:r>
        <w:rPr>
          <w:rFonts w:ascii="Times New Roman" w:hAnsi="Times New Roman" w:eastAsia="Malgun Gothic"/>
          <w:b w:val="0"/>
          <w:i w:val="0"/>
          <w:sz w:val="22"/>
        </w:rPr>
        <w:t>. — 이 사건이 가장 중요하다. (het belangrijkste도 씀)</w:t>
      </w:r>
    </w:p>
    <w:p>
      <w:pPr>
        <w:keepNext/>
        <w:spacing w:before="280"/>
      </w:pPr>
      <w:r>
        <w:rPr>
          <w:rFonts w:ascii="Times New Roman" w:hAnsi="Times New Roman" w:eastAsia="Malgun Gothic"/>
          <w:b/>
          <w:i w:val="0"/>
          <w:color w:val="1F3864"/>
          <w:sz w:val="30"/>
        </w:rPr>
        <w:t>13.6 비교의 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 xml:space="preserve">비교급 + </w:t>
            </w:r>
            <w:r>
              <w:rPr>
                <w:rFonts w:ascii="Times New Roman" w:hAnsi="Times New Roman" w:eastAsia="Malgun Gothic"/>
                <w:b/>
                <w:i w:val="0"/>
                <w:sz w:val="20"/>
              </w:rPr>
              <w:t>dan</w:t>
            </w:r>
          </w:p>
        </w:tc>
        <w:tc>
          <w:tcPr>
            <w:tcW w:type="dxa" w:w="2880"/>
          </w:tcPr>
          <w:p>
            <w:r/>
            <w:r>
              <w:rPr>
                <w:rFonts w:ascii="Times New Roman" w:hAnsi="Times New Roman" w:eastAsia="Malgun Gothic"/>
                <w:b w:val="0"/>
                <w:i w:val="0"/>
                <w:sz w:val="20"/>
              </w:rPr>
              <w:t xml:space="preserve">De schade is groter </w:t>
            </w:r>
            <w:r>
              <w:rPr>
                <w:rFonts w:ascii="Times New Roman" w:hAnsi="Times New Roman" w:eastAsia="Malgun Gothic"/>
                <w:b/>
                <w:i w:val="0"/>
                <w:sz w:val="20"/>
              </w:rPr>
              <w:t>dan</w:t>
            </w:r>
            <w:r>
              <w:rPr>
                <w:rFonts w:ascii="Times New Roman" w:hAnsi="Times New Roman" w:eastAsia="Malgun Gothic"/>
                <w:b w:val="0"/>
                <w:i w:val="0"/>
                <w:sz w:val="20"/>
              </w:rPr>
              <w:t xml:space="preserve"> het bedrag.</w:t>
            </w:r>
          </w:p>
        </w:tc>
        <w:tc>
          <w:tcPr>
            <w:tcW w:type="dxa" w:w="2880"/>
          </w:tcPr>
          <w:p>
            <w:r/>
            <w:r>
              <w:rPr>
                <w:rFonts w:ascii="Times New Roman" w:hAnsi="Times New Roman" w:eastAsia="Malgun Gothic"/>
                <w:b w:val="0"/>
                <w:i w:val="0"/>
                <w:sz w:val="20"/>
              </w:rPr>
              <w:t>손해가 그 금액보다 크다</w:t>
            </w:r>
          </w:p>
        </w:tc>
      </w:tr>
      <w:tr>
        <w:tc>
          <w:tcPr>
            <w:tcW w:type="dxa" w:w="2880"/>
          </w:tcPr>
          <w:p>
            <w:r/>
            <w:r>
              <w:rPr>
                <w:rFonts w:ascii="Times New Roman" w:hAnsi="Times New Roman" w:eastAsia="Malgun Gothic"/>
                <w:b/>
                <w:i w:val="0"/>
                <w:sz w:val="20"/>
              </w:rPr>
              <w:t>even</w:t>
            </w:r>
            <w:r>
              <w:rPr>
                <w:rFonts w:ascii="Times New Roman" w:hAnsi="Times New Roman" w:eastAsia="Malgun Gothic"/>
                <w:b w:val="0"/>
                <w:i w:val="0"/>
                <w:sz w:val="20"/>
              </w:rPr>
              <w:t xml:space="preserve"> … </w:t>
            </w:r>
            <w:r>
              <w:rPr>
                <w:rFonts w:ascii="Times New Roman" w:hAnsi="Times New Roman" w:eastAsia="Malgun Gothic"/>
                <w:b/>
                <w:i w:val="0"/>
                <w:sz w:val="20"/>
              </w:rPr>
              <w:t>als</w:t>
            </w:r>
            <w:r>
              <w:rPr>
                <w:rFonts w:ascii="Times New Roman" w:hAnsi="Times New Roman" w:eastAsia="Malgun Gothic"/>
                <w:b w:val="0"/>
                <w:i w:val="0"/>
                <w:sz w:val="20"/>
              </w:rPr>
              <w:t xml:space="preserve"> / </w:t>
            </w:r>
            <w:r>
              <w:rPr>
                <w:rFonts w:ascii="Times New Roman" w:hAnsi="Times New Roman" w:eastAsia="Malgun Gothic"/>
                <w:b/>
                <w:i w:val="0"/>
                <w:sz w:val="20"/>
              </w:rPr>
              <w:t>net zo</w:t>
            </w:r>
            <w:r>
              <w:rPr>
                <w:rFonts w:ascii="Times New Roman" w:hAnsi="Times New Roman" w:eastAsia="Malgun Gothic"/>
                <w:b w:val="0"/>
                <w:i w:val="0"/>
                <w:sz w:val="20"/>
              </w:rPr>
              <w:t xml:space="preserve"> … </w:t>
            </w:r>
            <w:r>
              <w:rPr>
                <w:rFonts w:ascii="Times New Roman" w:hAnsi="Times New Roman" w:eastAsia="Malgun Gothic"/>
                <w:b/>
                <w:i w:val="0"/>
                <w:sz w:val="20"/>
              </w:rPr>
              <w:t>als</w:t>
            </w:r>
          </w:p>
        </w:tc>
        <w:tc>
          <w:tcPr>
            <w:tcW w:type="dxa" w:w="2880"/>
          </w:tcPr>
          <w:p>
            <w:r/>
            <w:r>
              <w:rPr>
                <w:rFonts w:ascii="Times New Roman" w:hAnsi="Times New Roman" w:eastAsia="Malgun Gothic"/>
                <w:b w:val="0"/>
                <w:i w:val="0"/>
                <w:sz w:val="20"/>
              </w:rPr>
              <w:t xml:space="preserve">Ze is </w:t>
            </w:r>
            <w:r>
              <w:rPr>
                <w:rFonts w:ascii="Times New Roman" w:hAnsi="Times New Roman" w:eastAsia="Malgun Gothic"/>
                <w:b/>
                <w:i w:val="0"/>
                <w:sz w:val="20"/>
              </w:rPr>
              <w:t>even</w:t>
            </w:r>
            <w:r>
              <w:rPr>
                <w:rFonts w:ascii="Times New Roman" w:hAnsi="Times New Roman" w:eastAsia="Malgun Gothic"/>
                <w:b w:val="0"/>
                <w:i w:val="0"/>
                <w:sz w:val="20"/>
              </w:rPr>
              <w:t xml:space="preserve"> schuldig </w:t>
            </w:r>
            <w:r>
              <w:rPr>
                <w:rFonts w:ascii="Times New Roman" w:hAnsi="Times New Roman" w:eastAsia="Malgun Gothic"/>
                <w:b/>
                <w:i w:val="0"/>
                <w:sz w:val="20"/>
              </w:rPr>
              <w:t>als</w:t>
            </w:r>
            <w:r>
              <w:rPr>
                <w:rFonts w:ascii="Times New Roman" w:hAnsi="Times New Roman" w:eastAsia="Malgun Gothic"/>
                <w:b w:val="0"/>
                <w:i w:val="0"/>
                <w:sz w:val="20"/>
              </w:rPr>
              <w:t xml:space="preserve"> ik: helemaal niet.</w:t>
            </w:r>
          </w:p>
        </w:tc>
        <w:tc>
          <w:tcPr>
            <w:tcW w:type="dxa" w:w="2880"/>
          </w:tcPr>
          <w:p>
            <w:r/>
            <w:r>
              <w:rPr>
                <w:rFonts w:ascii="Times New Roman" w:hAnsi="Times New Roman" w:eastAsia="Malgun Gothic"/>
                <w:b w:val="0"/>
                <w:i w:val="0"/>
                <w:sz w:val="20"/>
              </w:rPr>
              <w:t>그녀는 나만큼 잘못이 있다. 즉 전혀 없다</w:t>
            </w:r>
          </w:p>
        </w:tc>
      </w:tr>
      <w:tr>
        <w:tc>
          <w:tcPr>
            <w:tcW w:type="dxa" w:w="2880"/>
          </w:tcPr>
          <w:p>
            <w:r/>
            <w:r>
              <w:rPr>
                <w:rFonts w:ascii="Times New Roman" w:hAnsi="Times New Roman" w:eastAsia="Malgun Gothic"/>
                <w:b/>
                <w:i w:val="0"/>
                <w:sz w:val="20"/>
              </w:rPr>
              <w:t>niet zo</w:t>
            </w:r>
            <w:r>
              <w:rPr>
                <w:rFonts w:ascii="Times New Roman" w:hAnsi="Times New Roman" w:eastAsia="Malgun Gothic"/>
                <w:b w:val="0"/>
                <w:i w:val="0"/>
                <w:sz w:val="20"/>
              </w:rPr>
              <w:t xml:space="preserve"> … </w:t>
            </w:r>
            <w:r>
              <w:rPr>
                <w:rFonts w:ascii="Times New Roman" w:hAnsi="Times New Roman" w:eastAsia="Malgun Gothic"/>
                <w:b/>
                <w:i w:val="0"/>
                <w:sz w:val="20"/>
              </w:rPr>
              <w:t>als</w:t>
            </w:r>
          </w:p>
        </w:tc>
        <w:tc>
          <w:tcPr>
            <w:tcW w:type="dxa" w:w="2880"/>
          </w:tcPr>
          <w:p>
            <w:r/>
            <w:r>
              <w:rPr>
                <w:rFonts w:ascii="Times New Roman" w:hAnsi="Times New Roman" w:eastAsia="Malgun Gothic"/>
                <w:b w:val="0"/>
                <w:i w:val="0"/>
                <w:sz w:val="20"/>
              </w:rPr>
              <w:t xml:space="preserve">Den Haag is </w:t>
            </w:r>
            <w:r>
              <w:rPr>
                <w:rFonts w:ascii="Times New Roman" w:hAnsi="Times New Roman" w:eastAsia="Malgun Gothic"/>
                <w:b/>
                <w:i w:val="0"/>
                <w:sz w:val="20"/>
              </w:rPr>
              <w:t>niet zo</w:t>
            </w:r>
            <w:r>
              <w:rPr>
                <w:rFonts w:ascii="Times New Roman" w:hAnsi="Times New Roman" w:eastAsia="Malgun Gothic"/>
                <w:b w:val="0"/>
                <w:i w:val="0"/>
                <w:sz w:val="20"/>
              </w:rPr>
              <w:t xml:space="preserve"> ver </w:t>
            </w:r>
            <w:r>
              <w:rPr>
                <w:rFonts w:ascii="Times New Roman" w:hAnsi="Times New Roman" w:eastAsia="Malgun Gothic"/>
                <w:b/>
                <w:i w:val="0"/>
                <w:sz w:val="20"/>
              </w:rPr>
              <w:t>als</w:t>
            </w:r>
            <w:r>
              <w:rPr>
                <w:rFonts w:ascii="Times New Roman" w:hAnsi="Times New Roman" w:eastAsia="Malgun Gothic"/>
                <w:b w:val="0"/>
                <w:i w:val="0"/>
                <w:sz w:val="20"/>
              </w:rPr>
              <w:t xml:space="preserve"> je denkt.</w:t>
            </w:r>
          </w:p>
        </w:tc>
        <w:tc>
          <w:tcPr>
            <w:tcW w:type="dxa" w:w="2880"/>
          </w:tcPr>
          <w:p>
            <w:r/>
            <w:r>
              <w:rPr>
                <w:rFonts w:ascii="Times New Roman" w:hAnsi="Times New Roman" w:eastAsia="Malgun Gothic"/>
                <w:b w:val="0"/>
                <w:i w:val="0"/>
                <w:sz w:val="20"/>
              </w:rPr>
              <w:t>헤이그는 생각만큼 멀지 않다</w:t>
            </w:r>
          </w:p>
        </w:tc>
      </w:tr>
      <w:tr>
        <w:tc>
          <w:tcPr>
            <w:tcW w:type="dxa" w:w="2880"/>
          </w:tcPr>
          <w:p>
            <w:r/>
            <w:r>
              <w:rPr>
                <w:rFonts w:ascii="Times New Roman" w:hAnsi="Times New Roman" w:eastAsia="Malgun Gothic"/>
                <w:b/>
                <w:i w:val="0"/>
                <w:sz w:val="20"/>
              </w:rPr>
              <w:t>hoe</w:t>
            </w:r>
            <w:r>
              <w:rPr>
                <w:rFonts w:ascii="Times New Roman" w:hAnsi="Times New Roman" w:eastAsia="Malgun Gothic"/>
                <w:b w:val="0"/>
                <w:i w:val="0"/>
                <w:sz w:val="20"/>
              </w:rPr>
              <w:t xml:space="preserve"> + 비교급, </w:t>
            </w:r>
            <w:r>
              <w:rPr>
                <w:rFonts w:ascii="Times New Roman" w:hAnsi="Times New Roman" w:eastAsia="Malgun Gothic"/>
                <w:b/>
                <w:i w:val="0"/>
                <w:sz w:val="20"/>
              </w:rPr>
              <w:t>hoe</w:t>
            </w:r>
            <w:r>
              <w:rPr>
                <w:rFonts w:ascii="Times New Roman" w:hAnsi="Times New Roman" w:eastAsia="Malgun Gothic"/>
                <w:b w:val="0"/>
                <w:i w:val="0"/>
                <w:sz w:val="20"/>
              </w:rPr>
              <w:t xml:space="preserve"> + 비교급</w:t>
            </w:r>
          </w:p>
        </w:tc>
        <w:tc>
          <w:tcPr>
            <w:tcW w:type="dxa" w:w="2880"/>
          </w:tcPr>
          <w:p>
            <w:r/>
            <w:r>
              <w:rPr>
                <w:rFonts w:ascii="Times New Roman" w:hAnsi="Times New Roman" w:eastAsia="Malgun Gothic"/>
                <w:b/>
                <w:i w:val="0"/>
                <w:sz w:val="20"/>
              </w:rPr>
              <w:t>Hoe langer</w:t>
            </w:r>
            <w:r>
              <w:rPr>
                <w:rFonts w:ascii="Times New Roman" w:hAnsi="Times New Roman" w:eastAsia="Malgun Gothic"/>
                <w:b w:val="0"/>
                <w:i w:val="0"/>
                <w:sz w:val="20"/>
              </w:rPr>
              <w:t xml:space="preserve"> we wachten, </w:t>
            </w:r>
            <w:r>
              <w:rPr>
                <w:rFonts w:ascii="Times New Roman" w:hAnsi="Times New Roman" w:eastAsia="Malgun Gothic"/>
                <w:b/>
                <w:i w:val="0"/>
                <w:sz w:val="20"/>
              </w:rPr>
              <w:t>hoe groter</w:t>
            </w:r>
            <w:r>
              <w:rPr>
                <w:rFonts w:ascii="Times New Roman" w:hAnsi="Times New Roman" w:eastAsia="Malgun Gothic"/>
                <w:b w:val="0"/>
                <w:i w:val="0"/>
                <w:sz w:val="20"/>
              </w:rPr>
              <w:t xml:space="preserve"> de schade wordt.</w:t>
            </w:r>
          </w:p>
        </w:tc>
        <w:tc>
          <w:tcPr>
            <w:tcW w:type="dxa" w:w="2880"/>
          </w:tcPr>
          <w:p>
            <w:r/>
            <w:r>
              <w:rPr>
                <w:rFonts w:ascii="Times New Roman" w:hAnsi="Times New Roman" w:eastAsia="Malgun Gothic"/>
                <w:b w:val="0"/>
                <w:i w:val="0"/>
                <w:sz w:val="20"/>
              </w:rPr>
              <w:t>오래 기다릴수록 손해가 커진다</w:t>
            </w:r>
          </w:p>
        </w:tc>
      </w:tr>
      <w:tr>
        <w:tc>
          <w:tcPr>
            <w:tcW w:type="dxa" w:w="2880"/>
          </w:tcPr>
          <w:p>
            <w:r/>
            <w:r>
              <w:rPr>
                <w:rFonts w:ascii="Times New Roman" w:hAnsi="Times New Roman" w:eastAsia="Malgun Gothic"/>
                <w:b/>
                <w:i w:val="0"/>
                <w:sz w:val="20"/>
              </w:rPr>
              <w:t>steeds</w:t>
            </w:r>
            <w:r>
              <w:rPr>
                <w:rFonts w:ascii="Times New Roman" w:hAnsi="Times New Roman" w:eastAsia="Malgun Gothic"/>
                <w:b w:val="0"/>
                <w:i w:val="0"/>
                <w:sz w:val="20"/>
              </w:rPr>
              <w:t xml:space="preserve"> + 비교급</w:t>
            </w:r>
          </w:p>
        </w:tc>
        <w:tc>
          <w:tcPr>
            <w:tcW w:type="dxa" w:w="2880"/>
          </w:tcPr>
          <w:p>
            <w:r/>
            <w:r>
              <w:rPr>
                <w:rFonts w:ascii="Times New Roman" w:hAnsi="Times New Roman" w:eastAsia="Malgun Gothic"/>
                <w:b w:val="0"/>
                <w:i w:val="0"/>
                <w:sz w:val="20"/>
              </w:rPr>
              <w:t xml:space="preserve">De scheuren worden </w:t>
            </w:r>
            <w:r>
              <w:rPr>
                <w:rFonts w:ascii="Times New Roman" w:hAnsi="Times New Roman" w:eastAsia="Malgun Gothic"/>
                <w:b/>
                <w:i w:val="0"/>
                <w:sz w:val="20"/>
              </w:rPr>
              <w:t>steeds groter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금이 점점 커진다</w:t>
            </w:r>
          </w:p>
        </w:tc>
      </w:tr>
      <w:tr>
        <w:tc>
          <w:tcPr>
            <w:tcW w:type="dxa" w:w="2880"/>
          </w:tcPr>
          <w:p>
            <w:r/>
            <w:r>
              <w:rPr>
                <w:rFonts w:ascii="Times New Roman" w:hAnsi="Times New Roman" w:eastAsia="Malgun Gothic"/>
                <w:b/>
                <w:i w:val="0"/>
                <w:sz w:val="20"/>
              </w:rPr>
              <w:t>liever</w:t>
            </w:r>
            <w:r>
              <w:rPr>
                <w:rFonts w:ascii="Times New Roman" w:hAnsi="Times New Roman" w:eastAsia="Malgun Gothic"/>
                <w:b w:val="0"/>
                <w:i w:val="0"/>
                <w:sz w:val="20"/>
              </w:rPr>
              <w:t xml:space="preserve"> … </w:t>
            </w:r>
            <w:r>
              <w:rPr>
                <w:rFonts w:ascii="Times New Roman" w:hAnsi="Times New Roman" w:eastAsia="Malgun Gothic"/>
                <w:b/>
                <w:i w:val="0"/>
                <w:sz w:val="20"/>
              </w:rPr>
              <w:t>dan</w:t>
            </w:r>
          </w:p>
        </w:tc>
        <w:tc>
          <w:tcPr>
            <w:tcW w:type="dxa" w:w="2880"/>
          </w:tcPr>
          <w:p>
            <w:r/>
            <w:r>
              <w:rPr>
                <w:rFonts w:ascii="Times New Roman" w:hAnsi="Times New Roman" w:eastAsia="Malgun Gothic"/>
                <w:b w:val="0"/>
                <w:i w:val="0"/>
                <w:sz w:val="20"/>
              </w:rPr>
              <w:t xml:space="preserve">Ik drink </w:t>
            </w:r>
            <w:r>
              <w:rPr>
                <w:rFonts w:ascii="Times New Roman" w:hAnsi="Times New Roman" w:eastAsia="Malgun Gothic"/>
                <w:b/>
                <w:i w:val="0"/>
                <w:sz w:val="20"/>
              </w:rPr>
              <w:t>liever</w:t>
            </w:r>
            <w:r>
              <w:rPr>
                <w:rFonts w:ascii="Times New Roman" w:hAnsi="Times New Roman" w:eastAsia="Malgun Gothic"/>
                <w:b w:val="0"/>
                <w:i w:val="0"/>
                <w:sz w:val="20"/>
              </w:rPr>
              <w:t xml:space="preserve"> koffie </w:t>
            </w:r>
            <w:r>
              <w:rPr>
                <w:rFonts w:ascii="Times New Roman" w:hAnsi="Times New Roman" w:eastAsia="Malgun Gothic"/>
                <w:b/>
                <w:i w:val="0"/>
                <w:sz w:val="20"/>
              </w:rPr>
              <w:t>dan</w:t>
            </w:r>
            <w:r>
              <w:rPr>
                <w:rFonts w:ascii="Times New Roman" w:hAnsi="Times New Roman" w:eastAsia="Malgun Gothic"/>
                <w:b w:val="0"/>
                <w:i w:val="0"/>
                <w:sz w:val="20"/>
              </w:rPr>
              <w:t xml:space="preserve"> thee.</w:t>
            </w:r>
          </w:p>
        </w:tc>
        <w:tc>
          <w:tcPr>
            <w:tcW w:type="dxa" w:w="2880"/>
          </w:tcPr>
          <w:p>
            <w:r/>
            <w:r>
              <w:rPr>
                <w:rFonts w:ascii="Times New Roman" w:hAnsi="Times New Roman" w:eastAsia="Malgun Gothic"/>
                <w:b w:val="0"/>
                <w:i w:val="0"/>
                <w:sz w:val="20"/>
              </w:rPr>
              <w:t>나는 차보다 커피가 좋다</w:t>
            </w:r>
          </w:p>
        </w:tc>
      </w:tr>
    </w:tbl>
    <w:p/>
    <w:p>
      <w:pPr>
        <w:pStyle w:val="ListBullet"/>
      </w:pPr>
      <w:r>
        <w:rPr>
          <w:rFonts w:ascii="Times New Roman" w:hAnsi="Times New Roman" w:eastAsia="Malgun Gothic"/>
          <w:b/>
          <w:i w:val="0"/>
          <w:sz w:val="22"/>
        </w:rPr>
        <w:t>groter als</w:t>
      </w:r>
      <w:r>
        <w:rPr>
          <w:rFonts w:ascii="Times New Roman" w:hAnsi="Times New Roman" w:eastAsia="Malgun Gothic"/>
          <w:b w:val="0"/>
          <w:i w:val="0"/>
          <w:sz w:val="22"/>
        </w:rPr>
        <w:t xml:space="preserve">는 구어에서 많이 들리지만 표준어로는 틀린 말입니다. 대본에서 이 말이 나오면 인물의 말투입니다. 비교급 뒤는 </w:t>
      </w:r>
      <w:r>
        <w:rPr>
          <w:rFonts w:ascii="Times New Roman" w:hAnsi="Times New Roman" w:eastAsia="Malgun Gothic"/>
          <w:b/>
          <w:i w:val="0"/>
          <w:sz w:val="22"/>
        </w:rPr>
        <w:t>dan</w:t>
      </w:r>
      <w:r>
        <w:rPr>
          <w:rFonts w:ascii="Times New Roman" w:hAnsi="Times New Roman" w:eastAsia="Malgun Gothic"/>
          <w:b w:val="0"/>
          <w:i w:val="0"/>
          <w:sz w:val="22"/>
        </w:rPr>
        <w:t xml:space="preserve">, '같은 정도'는 </w:t>
      </w:r>
      <w:r>
        <w:rPr>
          <w:rFonts w:ascii="Times New Roman" w:hAnsi="Times New Roman" w:eastAsia="Malgun Gothic"/>
          <w:b/>
          <w:i w:val="0"/>
          <w:sz w:val="22"/>
        </w:rPr>
        <w:t>als</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독일어 화자 주의: 독일어 größer </w:t>
      </w:r>
      <w:r>
        <w:rPr>
          <w:rFonts w:ascii="Times New Roman" w:hAnsi="Times New Roman" w:eastAsia="Malgun Gothic"/>
          <w:b/>
          <w:i w:val="0"/>
          <w:sz w:val="22"/>
        </w:rPr>
        <w:t>als</w:t>
      </w:r>
      <w:r>
        <w:rPr>
          <w:rFonts w:ascii="Times New Roman" w:hAnsi="Times New Roman" w:eastAsia="Malgun Gothic"/>
          <w:b w:val="0"/>
          <w:i w:val="0"/>
          <w:sz w:val="22"/>
        </w:rPr>
        <w:t xml:space="preserve"> ↔ 네덜란드어 groter </w:t>
      </w:r>
      <w:r>
        <w:rPr>
          <w:rFonts w:ascii="Times New Roman" w:hAnsi="Times New Roman" w:eastAsia="Malgun Gothic"/>
          <w:b/>
          <w:i w:val="0"/>
          <w:sz w:val="22"/>
        </w:rPr>
        <w:t>dan</w:t>
      </w:r>
      <w:r>
        <w:rPr>
          <w:rFonts w:ascii="Times New Roman" w:hAnsi="Times New Roman" w:eastAsia="Malgun Gothic"/>
          <w:b w:val="0"/>
          <w:i w:val="0"/>
          <w:sz w:val="22"/>
        </w:rPr>
        <w:t xml:space="preserve">. 영어 bigger </w:t>
      </w:r>
      <w:r>
        <w:rPr>
          <w:rFonts w:ascii="Times New Roman" w:hAnsi="Times New Roman" w:eastAsia="Malgun Gothic"/>
          <w:b/>
          <w:i w:val="0"/>
          <w:sz w:val="22"/>
        </w:rPr>
        <w:t>than</w:t>
      </w:r>
      <w:r>
        <w:rPr>
          <w:rFonts w:ascii="Times New Roman" w:hAnsi="Times New Roman" w:eastAsia="Malgun Gothic"/>
          <w:b w:val="0"/>
          <w:i w:val="0"/>
          <w:sz w:val="22"/>
        </w:rPr>
        <w:t>과 같은 자리입니다.</w:t>
      </w:r>
    </w:p>
    <w:p>
      <w:pPr>
        <w:keepNext/>
        <w:spacing w:before="280"/>
      </w:pPr>
      <w:r>
        <w:rPr>
          <w:rFonts w:ascii="Times New Roman" w:hAnsi="Times New Roman" w:eastAsia="Malgun Gothic"/>
          <w:b/>
          <w:i w:val="0"/>
          <w:color w:val="1F3864"/>
          <w:sz w:val="30"/>
        </w:rPr>
        <w:t>13.7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een grote huis</w:t>
            </w:r>
          </w:p>
        </w:tc>
        <w:tc>
          <w:tcPr>
            <w:tcW w:type="dxa" w:w="2880"/>
          </w:tcPr>
          <w:p>
            <w:r/>
            <w:r>
              <w:rPr>
                <w:rFonts w:ascii="Times New Roman" w:hAnsi="Times New Roman" w:eastAsia="Malgun Gothic"/>
                <w:b w:val="0"/>
                <w:i w:val="0"/>
                <w:sz w:val="20"/>
              </w:rPr>
              <w:t xml:space="preserve">een </w:t>
            </w:r>
            <w:r>
              <w:rPr>
                <w:rFonts w:ascii="Times New Roman" w:hAnsi="Times New Roman" w:eastAsia="Malgun Gothic"/>
                <w:b/>
                <w:i w:val="0"/>
                <w:sz w:val="20"/>
              </w:rPr>
              <w:t>groot</w:t>
            </w:r>
            <w:r>
              <w:rPr>
                <w:rFonts w:ascii="Times New Roman" w:hAnsi="Times New Roman" w:eastAsia="Malgun Gothic"/>
                <w:b w:val="0"/>
                <w:i w:val="0"/>
                <w:sz w:val="20"/>
              </w:rPr>
              <w:t xml:space="preserve"> huis</w:t>
            </w:r>
          </w:p>
        </w:tc>
        <w:tc>
          <w:tcPr>
            <w:tcW w:type="dxa" w:w="2880"/>
          </w:tcPr>
          <w:p>
            <w:r/>
            <w:r>
              <w:rPr>
                <w:rFonts w:ascii="Times New Roman" w:hAnsi="Times New Roman" w:eastAsia="Malgun Gothic"/>
                <w:b w:val="0"/>
                <w:i w:val="0"/>
                <w:sz w:val="20"/>
              </w:rPr>
              <w:t>het 명사 + een → -e 없음</w:t>
            </w:r>
          </w:p>
        </w:tc>
      </w:tr>
      <w:tr>
        <w:tc>
          <w:tcPr>
            <w:tcW w:type="dxa" w:w="2880"/>
          </w:tcPr>
          <w:p>
            <w:r/>
            <w:r>
              <w:rPr>
                <w:rFonts w:ascii="Times New Roman" w:hAnsi="Times New Roman" w:eastAsia="Malgun Gothic"/>
                <w:b w:val="0"/>
                <w:i w:val="0"/>
                <w:sz w:val="20"/>
              </w:rPr>
              <w:t>een klein overwinning</w:t>
            </w:r>
          </w:p>
        </w:tc>
        <w:tc>
          <w:tcPr>
            <w:tcW w:type="dxa" w:w="2880"/>
          </w:tcPr>
          <w:p>
            <w:r/>
            <w:r>
              <w:rPr>
                <w:rFonts w:ascii="Times New Roman" w:hAnsi="Times New Roman" w:eastAsia="Malgun Gothic"/>
                <w:b w:val="0"/>
                <w:i w:val="0"/>
                <w:sz w:val="20"/>
              </w:rPr>
              <w:t xml:space="preserve">een </w:t>
            </w:r>
            <w:r>
              <w:rPr>
                <w:rFonts w:ascii="Times New Roman" w:hAnsi="Times New Roman" w:eastAsia="Malgun Gothic"/>
                <w:b/>
                <w:i w:val="0"/>
                <w:sz w:val="20"/>
              </w:rPr>
              <w:t>kleine</w:t>
            </w:r>
            <w:r>
              <w:rPr>
                <w:rFonts w:ascii="Times New Roman" w:hAnsi="Times New Roman" w:eastAsia="Malgun Gothic"/>
                <w:b w:val="0"/>
                <w:i w:val="0"/>
                <w:sz w:val="20"/>
              </w:rPr>
              <w:t xml:space="preserve"> overwinning</w:t>
            </w:r>
          </w:p>
        </w:tc>
        <w:tc>
          <w:tcPr>
            <w:tcW w:type="dxa" w:w="2880"/>
          </w:tcPr>
          <w:p>
            <w:r/>
            <w:r>
              <w:rPr>
                <w:rFonts w:ascii="Times New Roman" w:hAnsi="Times New Roman" w:eastAsia="Malgun Gothic"/>
                <w:b w:val="0"/>
                <w:i w:val="0"/>
                <w:sz w:val="20"/>
              </w:rPr>
              <w:t>de 명사는 언제나 -e</w:t>
            </w:r>
          </w:p>
        </w:tc>
      </w:tr>
      <w:tr>
        <w:tc>
          <w:tcPr>
            <w:tcW w:type="dxa" w:w="2880"/>
          </w:tcPr>
          <w:p>
            <w:r/>
            <w:r>
              <w:rPr>
                <w:rFonts w:ascii="Times New Roman" w:hAnsi="Times New Roman" w:eastAsia="Malgun Gothic"/>
                <w:b w:val="0"/>
                <w:i w:val="0"/>
                <w:sz w:val="20"/>
              </w:rPr>
              <w:t>het groot huis</w:t>
            </w:r>
          </w:p>
        </w:tc>
        <w:tc>
          <w:tcPr>
            <w:tcW w:type="dxa" w:w="2880"/>
          </w:tcPr>
          <w:p>
            <w:r/>
            <w:r>
              <w:rPr>
                <w:rFonts w:ascii="Times New Roman" w:hAnsi="Times New Roman" w:eastAsia="Malgun Gothic"/>
                <w:b w:val="0"/>
                <w:i w:val="0"/>
                <w:sz w:val="20"/>
              </w:rPr>
              <w:t xml:space="preserve">het </w:t>
            </w:r>
            <w:r>
              <w:rPr>
                <w:rFonts w:ascii="Times New Roman" w:hAnsi="Times New Roman" w:eastAsia="Malgun Gothic"/>
                <w:b/>
                <w:i w:val="0"/>
                <w:sz w:val="20"/>
              </w:rPr>
              <w:t>grote</w:t>
            </w:r>
            <w:r>
              <w:rPr>
                <w:rFonts w:ascii="Times New Roman" w:hAnsi="Times New Roman" w:eastAsia="Malgun Gothic"/>
                <w:b w:val="0"/>
                <w:i w:val="0"/>
                <w:sz w:val="20"/>
              </w:rPr>
              <w:t xml:space="preserve"> huis</w:t>
            </w:r>
          </w:p>
        </w:tc>
        <w:tc>
          <w:tcPr>
            <w:tcW w:type="dxa" w:w="2880"/>
          </w:tcPr>
          <w:p>
            <w:r/>
            <w:r>
              <w:rPr>
                <w:rFonts w:ascii="Times New Roman" w:hAnsi="Times New Roman" w:eastAsia="Malgun Gothic"/>
                <w:b w:val="0"/>
                <w:i w:val="0"/>
                <w:sz w:val="20"/>
              </w:rPr>
              <w:t>정관사 뒤는 -e</w:t>
            </w:r>
          </w:p>
        </w:tc>
      </w:tr>
      <w:tr>
        <w:tc>
          <w:tcPr>
            <w:tcW w:type="dxa" w:w="2880"/>
          </w:tcPr>
          <w:p>
            <w:r/>
            <w:r>
              <w:rPr>
                <w:rFonts w:ascii="Times New Roman" w:hAnsi="Times New Roman" w:eastAsia="Malgun Gothic"/>
                <w:b w:val="0"/>
                <w:i w:val="0"/>
                <w:sz w:val="20"/>
              </w:rPr>
              <w:t>Het huis is grote.</w:t>
            </w:r>
          </w:p>
        </w:tc>
        <w:tc>
          <w:tcPr>
            <w:tcW w:type="dxa" w:w="2880"/>
          </w:tcPr>
          <w:p>
            <w:r/>
            <w:r>
              <w:rPr>
                <w:rFonts w:ascii="Times New Roman" w:hAnsi="Times New Roman" w:eastAsia="Malgun Gothic"/>
                <w:b w:val="0"/>
                <w:i w:val="0"/>
                <w:sz w:val="20"/>
              </w:rPr>
              <w:t xml:space="preserve">Het huis is </w:t>
            </w:r>
            <w:r>
              <w:rPr>
                <w:rFonts w:ascii="Times New Roman" w:hAnsi="Times New Roman" w:eastAsia="Malgun Gothic"/>
                <w:b/>
                <w:i w:val="0"/>
                <w:sz w:val="20"/>
              </w:rPr>
              <w:t>groot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서술어는 -e 없음</w:t>
            </w:r>
          </w:p>
        </w:tc>
      </w:tr>
      <w:tr>
        <w:tc>
          <w:tcPr>
            <w:tcW w:type="dxa" w:w="2880"/>
          </w:tcPr>
          <w:p>
            <w:r/>
            <w:r>
              <w:rPr>
                <w:rFonts w:ascii="Times New Roman" w:hAnsi="Times New Roman" w:eastAsia="Malgun Gothic"/>
                <w:b w:val="0"/>
                <w:i w:val="0"/>
                <w:sz w:val="20"/>
              </w:rPr>
              <w:t>de grootte zaak</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grote</w:t>
            </w:r>
            <w:r>
              <w:rPr>
                <w:rFonts w:ascii="Times New Roman" w:hAnsi="Times New Roman" w:eastAsia="Malgun Gothic"/>
                <w:b w:val="0"/>
                <w:i w:val="0"/>
                <w:sz w:val="20"/>
              </w:rPr>
              <w:t xml:space="preserve"> zaak</w:t>
            </w:r>
          </w:p>
        </w:tc>
        <w:tc>
          <w:tcPr>
            <w:tcW w:type="dxa" w:w="2880"/>
          </w:tcPr>
          <w:p>
            <w:r/>
            <w:r>
              <w:rPr>
                <w:rFonts w:ascii="Times New Roman" w:hAnsi="Times New Roman" w:eastAsia="Malgun Gothic"/>
                <w:b w:val="0"/>
                <w:i w:val="0"/>
                <w:sz w:val="20"/>
              </w:rPr>
              <w:t>열린 음절은 모음 하나</w:t>
            </w:r>
          </w:p>
        </w:tc>
      </w:tr>
      <w:tr>
        <w:tc>
          <w:tcPr>
            <w:tcW w:type="dxa" w:w="2880"/>
          </w:tcPr>
          <w:p>
            <w:r/>
            <w:r>
              <w:rPr>
                <w:rFonts w:ascii="Times New Roman" w:hAnsi="Times New Roman" w:eastAsia="Malgun Gothic"/>
                <w:b w:val="0"/>
                <w:i w:val="0"/>
                <w:sz w:val="20"/>
              </w:rPr>
              <w:t>de wite muur</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witte</w:t>
            </w:r>
            <w:r>
              <w:rPr>
                <w:rFonts w:ascii="Times New Roman" w:hAnsi="Times New Roman" w:eastAsia="Malgun Gothic"/>
                <w:b w:val="0"/>
                <w:i w:val="0"/>
                <w:sz w:val="20"/>
              </w:rPr>
              <w:t xml:space="preserve"> muur</w:t>
            </w:r>
          </w:p>
        </w:tc>
        <w:tc>
          <w:tcPr>
            <w:tcW w:type="dxa" w:w="2880"/>
          </w:tcPr>
          <w:p>
            <w:r/>
            <w:r>
              <w:rPr>
                <w:rFonts w:ascii="Times New Roman" w:hAnsi="Times New Roman" w:eastAsia="Malgun Gothic"/>
                <w:b w:val="0"/>
                <w:i w:val="0"/>
                <w:sz w:val="20"/>
              </w:rPr>
              <w:t>짧은 모음 → 자음 겹침</w:t>
            </w:r>
          </w:p>
        </w:tc>
      </w:tr>
      <w:tr>
        <w:tc>
          <w:tcPr>
            <w:tcW w:type="dxa" w:w="2880"/>
          </w:tcPr>
          <w:p>
            <w:r/>
            <w:r>
              <w:rPr>
                <w:rFonts w:ascii="Times New Roman" w:hAnsi="Times New Roman" w:eastAsia="Malgun Gothic"/>
                <w:b w:val="0"/>
                <w:i w:val="0"/>
                <w:sz w:val="20"/>
              </w:rPr>
              <w:t>iets nieuw</w:t>
            </w:r>
          </w:p>
        </w:tc>
        <w:tc>
          <w:tcPr>
            <w:tcW w:type="dxa" w:w="2880"/>
          </w:tcPr>
          <w:p>
            <w:r/>
            <w:r>
              <w:rPr>
                <w:rFonts w:ascii="Times New Roman" w:hAnsi="Times New Roman" w:eastAsia="Malgun Gothic"/>
                <w:b w:val="0"/>
                <w:i w:val="0"/>
                <w:sz w:val="20"/>
              </w:rPr>
              <w:t xml:space="preserve">iets </w:t>
            </w:r>
            <w:r>
              <w:rPr>
                <w:rFonts w:ascii="Times New Roman" w:hAnsi="Times New Roman" w:eastAsia="Malgun Gothic"/>
                <w:b/>
                <w:i w:val="0"/>
                <w:sz w:val="20"/>
              </w:rPr>
              <w:t>nieuws</w:t>
            </w:r>
          </w:p>
        </w:tc>
        <w:tc>
          <w:tcPr>
            <w:tcW w:type="dxa" w:w="2880"/>
          </w:tcPr>
          <w:p>
            <w:r/>
            <w:r>
              <w:rPr>
                <w:rFonts w:ascii="Times New Roman" w:hAnsi="Times New Roman" w:eastAsia="Malgun Gothic"/>
                <w:b w:val="0"/>
                <w:i w:val="0"/>
                <w:sz w:val="20"/>
              </w:rPr>
              <w:t>iets + 형용사 -s</w:t>
            </w:r>
          </w:p>
        </w:tc>
      </w:tr>
      <w:tr>
        <w:tc>
          <w:tcPr>
            <w:tcW w:type="dxa" w:w="2880"/>
          </w:tcPr>
          <w:p>
            <w:r/>
            <w:r>
              <w:rPr>
                <w:rFonts w:ascii="Times New Roman" w:hAnsi="Times New Roman" w:eastAsia="Malgun Gothic"/>
                <w:b w:val="0"/>
                <w:i w:val="0"/>
                <w:sz w:val="20"/>
              </w:rPr>
              <w:t>meer belangrijk</w:t>
            </w:r>
          </w:p>
        </w:tc>
        <w:tc>
          <w:tcPr>
            <w:tcW w:type="dxa" w:w="2880"/>
          </w:tcPr>
          <w:p>
            <w:r/>
            <w:r>
              <w:rPr>
                <w:rFonts w:ascii="Times New Roman" w:hAnsi="Times New Roman" w:eastAsia="Malgun Gothic"/>
                <w:b/>
                <w:i w:val="0"/>
                <w:sz w:val="20"/>
              </w:rPr>
              <w:t>belangrijker</w:t>
            </w:r>
          </w:p>
        </w:tc>
        <w:tc>
          <w:tcPr>
            <w:tcW w:type="dxa" w:w="2880"/>
          </w:tcPr>
          <w:p>
            <w:r/>
            <w:r>
              <w:rPr>
                <w:rFonts w:ascii="Times New Roman" w:hAnsi="Times New Roman" w:eastAsia="Malgun Gothic"/>
                <w:b w:val="0"/>
                <w:i w:val="0"/>
                <w:sz w:val="20"/>
              </w:rPr>
              <w:t>긴 말도 -er</w:t>
            </w:r>
          </w:p>
        </w:tc>
      </w:tr>
      <w:tr>
        <w:tc>
          <w:tcPr>
            <w:tcW w:type="dxa" w:w="2880"/>
          </w:tcPr>
          <w:p>
            <w:r/>
            <w:r>
              <w:rPr>
                <w:rFonts w:ascii="Times New Roman" w:hAnsi="Times New Roman" w:eastAsia="Malgun Gothic"/>
                <w:b w:val="0"/>
                <w:i w:val="0"/>
                <w:sz w:val="20"/>
              </w:rPr>
              <w:t>duurer</w:t>
            </w:r>
          </w:p>
        </w:tc>
        <w:tc>
          <w:tcPr>
            <w:tcW w:type="dxa" w:w="2880"/>
          </w:tcPr>
          <w:p>
            <w:r/>
            <w:r>
              <w:rPr>
                <w:rFonts w:ascii="Times New Roman" w:hAnsi="Times New Roman" w:eastAsia="Malgun Gothic"/>
                <w:b/>
                <w:i w:val="0"/>
                <w:sz w:val="20"/>
              </w:rPr>
              <w:t>duurder</w:t>
            </w:r>
          </w:p>
        </w:tc>
        <w:tc>
          <w:tcPr>
            <w:tcW w:type="dxa" w:w="2880"/>
          </w:tcPr>
          <w:p>
            <w:r/>
            <w:r>
              <w:rPr>
                <w:rFonts w:ascii="Times New Roman" w:hAnsi="Times New Roman" w:eastAsia="Malgun Gothic"/>
                <w:b w:val="0"/>
                <w:i w:val="0"/>
                <w:sz w:val="20"/>
              </w:rPr>
              <w:t>r 뒤에는 -der</w:t>
            </w:r>
          </w:p>
        </w:tc>
      </w:tr>
      <w:tr>
        <w:tc>
          <w:tcPr>
            <w:tcW w:type="dxa" w:w="2880"/>
          </w:tcPr>
          <w:p>
            <w:r/>
            <w:r>
              <w:rPr>
                <w:rFonts w:ascii="Times New Roman" w:hAnsi="Times New Roman" w:eastAsia="Malgun Gothic"/>
                <w:b w:val="0"/>
                <w:i w:val="0"/>
                <w:sz w:val="20"/>
              </w:rPr>
              <w:t>groter als</w:t>
            </w:r>
          </w:p>
        </w:tc>
        <w:tc>
          <w:tcPr>
            <w:tcW w:type="dxa" w:w="2880"/>
          </w:tcPr>
          <w:p>
            <w:r/>
            <w:r>
              <w:rPr>
                <w:rFonts w:ascii="Times New Roman" w:hAnsi="Times New Roman" w:eastAsia="Malgun Gothic"/>
                <w:b w:val="0"/>
                <w:i w:val="0"/>
                <w:sz w:val="20"/>
              </w:rPr>
              <w:t xml:space="preserve">groter </w:t>
            </w:r>
            <w:r>
              <w:rPr>
                <w:rFonts w:ascii="Times New Roman" w:hAnsi="Times New Roman" w:eastAsia="Malgun Gothic"/>
                <w:b/>
                <w:i w:val="0"/>
                <w:sz w:val="20"/>
              </w:rPr>
              <w:t>dan</w:t>
            </w:r>
          </w:p>
        </w:tc>
        <w:tc>
          <w:tcPr>
            <w:tcW w:type="dxa" w:w="2880"/>
          </w:tcPr>
          <w:p>
            <w:r/>
            <w:r>
              <w:rPr>
                <w:rFonts w:ascii="Times New Roman" w:hAnsi="Times New Roman" w:eastAsia="Malgun Gothic"/>
                <w:b w:val="0"/>
                <w:i w:val="0"/>
                <w:sz w:val="20"/>
              </w:rPr>
              <w:t>비교급 뒤는 dan</w:t>
            </w:r>
          </w:p>
        </w:tc>
      </w:tr>
      <w:tr>
        <w:tc>
          <w:tcPr>
            <w:tcW w:type="dxa" w:w="2880"/>
          </w:tcPr>
          <w:p>
            <w:r/>
            <w:r>
              <w:rPr>
                <w:rFonts w:ascii="Times New Roman" w:hAnsi="Times New Roman" w:eastAsia="Malgun Gothic"/>
                <w:b w:val="0"/>
                <w:i w:val="0"/>
                <w:sz w:val="20"/>
              </w:rPr>
              <w:t>goeder, het goedst</w:t>
            </w:r>
          </w:p>
        </w:tc>
        <w:tc>
          <w:tcPr>
            <w:tcW w:type="dxa" w:w="2880"/>
          </w:tcPr>
          <w:p>
            <w:r/>
            <w:r>
              <w:rPr>
                <w:rFonts w:ascii="Times New Roman" w:hAnsi="Times New Roman" w:eastAsia="Malgun Gothic"/>
                <w:b/>
                <w:i w:val="0"/>
                <w:sz w:val="20"/>
              </w:rPr>
              <w:t>beter</w:t>
            </w:r>
            <w:r>
              <w:rPr>
                <w:rFonts w:ascii="Times New Roman" w:hAnsi="Times New Roman" w:eastAsia="Malgun Gothic"/>
                <w:b w:val="0"/>
                <w:i w:val="0"/>
                <w:sz w:val="20"/>
              </w:rPr>
              <w:t xml:space="preserve">, </w:t>
            </w:r>
            <w:r>
              <w:rPr>
                <w:rFonts w:ascii="Times New Roman" w:hAnsi="Times New Roman" w:eastAsia="Malgun Gothic"/>
                <w:b/>
                <w:i w:val="0"/>
                <w:sz w:val="20"/>
              </w:rPr>
              <w:t>het best</w:t>
            </w:r>
          </w:p>
        </w:tc>
        <w:tc>
          <w:tcPr>
            <w:tcW w:type="dxa" w:w="2880"/>
          </w:tcPr>
          <w:p>
            <w:r/>
            <w:r>
              <w:rPr>
                <w:rFonts w:ascii="Times New Roman" w:hAnsi="Times New Roman" w:eastAsia="Malgun Gothic"/>
                <w:b w:val="0"/>
                <w:i w:val="0"/>
                <w:sz w:val="20"/>
              </w:rPr>
              <w:t>불규칙</w:t>
            </w:r>
          </w:p>
        </w:tc>
      </w:tr>
    </w:tbl>
    <w:p/>
    <w:p>
      <w:pPr>
        <w:keepNext/>
        <w:spacing w:before="280"/>
      </w:pPr>
      <w:r>
        <w:rPr>
          <w:rFonts w:ascii="Times New Roman" w:hAnsi="Times New Roman" w:eastAsia="Malgun Gothic"/>
          <w:b/>
          <w:i w:val="0"/>
          <w:color w:val="1F3864"/>
          <w:sz w:val="36"/>
        </w:rPr>
        <w:t>14. 전치사</w:t>
      </w:r>
    </w:p>
    <w:p>
      <w:r>
        <w:rPr>
          <w:rFonts w:ascii="Times New Roman" w:hAnsi="Times New Roman" w:eastAsia="Malgun Gothic"/>
          <w:b w:val="0"/>
          <w:i w:val="0"/>
          <w:sz w:val="22"/>
        </w:rPr>
        <w:t xml:space="preserve">네덜란드어 전치사는 격을 지배하지 않습니다. 뒤에 무엇이 오든 꼴이 변하지 않으니 독일어보다 훨씬 쉽습니다. 어려운 것은 </w:t>
      </w:r>
      <w:r>
        <w:rPr>
          <w:rFonts w:ascii="Times New Roman" w:hAnsi="Times New Roman" w:eastAsia="Malgun Gothic"/>
          <w:b/>
          <w:i w:val="0"/>
          <w:sz w:val="22"/>
        </w:rPr>
        <w:t>어떤 전치사를 쓰느냐</w:t>
      </w:r>
      <w:r>
        <w:rPr>
          <w:rFonts w:ascii="Times New Roman" w:hAnsi="Times New Roman" w:eastAsia="Malgun Gothic"/>
          <w:b w:val="0"/>
          <w:i w:val="0"/>
          <w:sz w:val="22"/>
        </w:rPr>
        <w:t>입니다. 한국어 '에'가 in, op, aan, bij, om, naar로 갈라지기 때문입니다.</w:t>
      </w:r>
    </w:p>
    <w:p>
      <w:pPr>
        <w:keepNext/>
        <w:spacing w:before="280"/>
      </w:pPr>
      <w:r>
        <w:rPr>
          <w:rFonts w:ascii="Times New Roman" w:hAnsi="Times New Roman" w:eastAsia="Malgun Gothic"/>
          <w:b/>
          <w:i w:val="0"/>
          <w:color w:val="1F3864"/>
          <w:sz w:val="30"/>
        </w:rPr>
        <w:t>14.1 기본 전치사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전치사</w:t>
            </w:r>
          </w:p>
        </w:tc>
        <w:tc>
          <w:tcPr>
            <w:tcW w:type="dxa" w:w="2160"/>
          </w:tcPr>
          <w:p>
            <w:r/>
            <w:r>
              <w:rPr>
                <w:rFonts w:ascii="Times New Roman" w:hAnsi="Times New Roman" w:eastAsia="Malgun Gothic"/>
                <w:b/>
                <w:i w:val="0"/>
                <w:sz w:val="20"/>
              </w:rPr>
              <w:t>핵심 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in</w:t>
            </w:r>
          </w:p>
        </w:tc>
        <w:tc>
          <w:tcPr>
            <w:tcW w:type="dxa" w:w="2160"/>
          </w:tcPr>
          <w:p>
            <w:r/>
            <w:r>
              <w:rPr>
                <w:rFonts w:ascii="Times New Roman" w:hAnsi="Times New Roman" w:eastAsia="Malgun Gothic"/>
                <w:b w:val="0"/>
                <w:i w:val="0"/>
                <w:sz w:val="20"/>
              </w:rPr>
              <w:t>~ 안에</w:t>
            </w:r>
          </w:p>
        </w:tc>
        <w:tc>
          <w:tcPr>
            <w:tcW w:type="dxa" w:w="2160"/>
          </w:tcPr>
          <w:p>
            <w:r/>
            <w:r>
              <w:rPr>
                <w:rFonts w:ascii="Times New Roman" w:hAnsi="Times New Roman" w:eastAsia="Malgun Gothic"/>
                <w:b/>
                <w:i w:val="0"/>
                <w:sz w:val="20"/>
              </w:rPr>
              <w:t>in</w:t>
            </w:r>
            <w:r>
              <w:rPr>
                <w:rFonts w:ascii="Times New Roman" w:hAnsi="Times New Roman" w:eastAsia="Malgun Gothic"/>
                <w:b w:val="0"/>
                <w:i w:val="0"/>
                <w:sz w:val="20"/>
              </w:rPr>
              <w:t xml:space="preserve"> het kantoor, </w:t>
            </w:r>
            <w:r>
              <w:rPr>
                <w:rFonts w:ascii="Times New Roman" w:hAnsi="Times New Roman" w:eastAsia="Malgun Gothic"/>
                <w:b/>
                <w:i w:val="0"/>
                <w:sz w:val="20"/>
              </w:rPr>
              <w:t>in</w:t>
            </w:r>
            <w:r>
              <w:rPr>
                <w:rFonts w:ascii="Times New Roman" w:hAnsi="Times New Roman" w:eastAsia="Malgun Gothic"/>
                <w:b w:val="0"/>
                <w:i w:val="0"/>
                <w:sz w:val="20"/>
              </w:rPr>
              <w:t xml:space="preserve"> Groningen, </w:t>
            </w:r>
            <w:r>
              <w:rPr>
                <w:rFonts w:ascii="Times New Roman" w:hAnsi="Times New Roman" w:eastAsia="Malgun Gothic"/>
                <w:b/>
                <w:i w:val="0"/>
                <w:sz w:val="20"/>
              </w:rPr>
              <w:t>in</w:t>
            </w:r>
            <w:r>
              <w:rPr>
                <w:rFonts w:ascii="Times New Roman" w:hAnsi="Times New Roman" w:eastAsia="Malgun Gothic"/>
                <w:b w:val="0"/>
                <w:i w:val="0"/>
                <w:sz w:val="20"/>
              </w:rPr>
              <w:t xml:space="preserve"> de brief</w:t>
            </w:r>
          </w:p>
        </w:tc>
        <w:tc>
          <w:tcPr>
            <w:tcW w:type="dxa" w:w="2160"/>
          </w:tcPr>
          <w:p>
            <w:r/>
            <w:r>
              <w:rPr>
                <w:rFonts w:ascii="Times New Roman" w:hAnsi="Times New Roman" w:eastAsia="Malgun Gothic"/>
                <w:b w:val="0"/>
                <w:i w:val="0"/>
                <w:sz w:val="20"/>
              </w:rPr>
              <w:t>사무실 안에, 흐로닝언에, 편지에</w:t>
            </w:r>
          </w:p>
        </w:tc>
      </w:tr>
      <w:tr>
        <w:tc>
          <w:tcPr>
            <w:tcW w:type="dxa" w:w="2160"/>
          </w:tcPr>
          <w:p>
            <w:r/>
            <w:r>
              <w:rPr>
                <w:rFonts w:ascii="Times New Roman" w:hAnsi="Times New Roman" w:eastAsia="Malgun Gothic"/>
                <w:b/>
                <w:i w:val="0"/>
                <w:sz w:val="20"/>
              </w:rPr>
              <w:t>op</w:t>
            </w:r>
          </w:p>
        </w:tc>
        <w:tc>
          <w:tcPr>
            <w:tcW w:type="dxa" w:w="2160"/>
          </w:tcPr>
          <w:p>
            <w:r/>
            <w:r>
              <w:rPr>
                <w:rFonts w:ascii="Times New Roman" w:hAnsi="Times New Roman" w:eastAsia="Malgun Gothic"/>
                <w:b w:val="0"/>
                <w:i w:val="0"/>
                <w:sz w:val="20"/>
              </w:rPr>
              <w:t>~ 위에, (평면·기관) ~에</w:t>
            </w:r>
          </w:p>
        </w:tc>
        <w:tc>
          <w:tcPr>
            <w:tcW w:type="dxa" w:w="2160"/>
          </w:tcPr>
          <w:p>
            <w:r/>
            <w:r>
              <w:rPr>
                <w:rFonts w:ascii="Times New Roman" w:hAnsi="Times New Roman" w:eastAsia="Malgun Gothic"/>
                <w:b/>
                <w:i w:val="0"/>
                <w:sz w:val="20"/>
              </w:rPr>
              <w:t>op</w:t>
            </w:r>
            <w:r>
              <w:rPr>
                <w:rFonts w:ascii="Times New Roman" w:hAnsi="Times New Roman" w:eastAsia="Malgun Gothic"/>
                <w:b w:val="0"/>
                <w:i w:val="0"/>
                <w:sz w:val="20"/>
              </w:rPr>
              <w:t xml:space="preserve"> tafel, </w:t>
            </w:r>
            <w:r>
              <w:rPr>
                <w:rFonts w:ascii="Times New Roman" w:hAnsi="Times New Roman" w:eastAsia="Malgun Gothic"/>
                <w:b/>
                <w:i w:val="0"/>
                <w:sz w:val="20"/>
              </w:rPr>
              <w:t>op</w:t>
            </w:r>
            <w:r>
              <w:rPr>
                <w:rFonts w:ascii="Times New Roman" w:hAnsi="Times New Roman" w:eastAsia="Malgun Gothic"/>
                <w:b w:val="0"/>
                <w:i w:val="0"/>
                <w:sz w:val="20"/>
              </w:rPr>
              <w:t xml:space="preserve"> kantoor, </w:t>
            </w:r>
            <w:r>
              <w:rPr>
                <w:rFonts w:ascii="Times New Roman" w:hAnsi="Times New Roman" w:eastAsia="Malgun Gothic"/>
                <w:b/>
                <w:i w:val="0"/>
                <w:sz w:val="20"/>
              </w:rPr>
              <w:t>op</w:t>
            </w:r>
            <w:r>
              <w:rPr>
                <w:rFonts w:ascii="Times New Roman" w:hAnsi="Times New Roman" w:eastAsia="Malgun Gothic"/>
                <w:b w:val="0"/>
                <w:i w:val="0"/>
                <w:sz w:val="20"/>
              </w:rPr>
              <w:t xml:space="preserve"> straat, </w:t>
            </w:r>
            <w:r>
              <w:rPr>
                <w:rFonts w:ascii="Times New Roman" w:hAnsi="Times New Roman" w:eastAsia="Malgun Gothic"/>
                <w:b/>
                <w:i w:val="0"/>
                <w:sz w:val="20"/>
              </w:rPr>
              <w:t>op</w:t>
            </w:r>
            <w:r>
              <w:rPr>
                <w:rFonts w:ascii="Times New Roman" w:hAnsi="Times New Roman" w:eastAsia="Malgun Gothic"/>
                <w:b w:val="0"/>
                <w:i w:val="0"/>
                <w:sz w:val="20"/>
              </w:rPr>
              <w:t xml:space="preserve"> de rekening</w:t>
            </w:r>
          </w:p>
        </w:tc>
        <w:tc>
          <w:tcPr>
            <w:tcW w:type="dxa" w:w="2160"/>
          </w:tcPr>
          <w:p>
            <w:r/>
            <w:r>
              <w:rPr>
                <w:rFonts w:ascii="Times New Roman" w:hAnsi="Times New Roman" w:eastAsia="Malgun Gothic"/>
                <w:b w:val="0"/>
                <w:i w:val="0"/>
                <w:sz w:val="20"/>
              </w:rPr>
              <w:t>탁자 위에, 사무실에서(근무), 길에서, 계좌에</w:t>
            </w:r>
          </w:p>
        </w:tc>
      </w:tr>
      <w:tr>
        <w:tc>
          <w:tcPr>
            <w:tcW w:type="dxa" w:w="2160"/>
          </w:tcPr>
          <w:p>
            <w:r/>
            <w:r>
              <w:rPr>
                <w:rFonts w:ascii="Times New Roman" w:hAnsi="Times New Roman" w:eastAsia="Malgun Gothic"/>
                <w:b/>
                <w:i w:val="0"/>
                <w:sz w:val="20"/>
              </w:rPr>
              <w:t>aan</w:t>
            </w:r>
          </w:p>
        </w:tc>
        <w:tc>
          <w:tcPr>
            <w:tcW w:type="dxa" w:w="2160"/>
          </w:tcPr>
          <w:p>
            <w:r/>
            <w:r>
              <w:rPr>
                <w:rFonts w:ascii="Times New Roman" w:hAnsi="Times New Roman" w:eastAsia="Malgun Gothic"/>
                <w:b w:val="0"/>
                <w:i w:val="0"/>
                <w:sz w:val="20"/>
              </w:rPr>
              <w:t>~에 붙어, ~ 가에</w:t>
            </w:r>
          </w:p>
        </w:tc>
        <w:tc>
          <w:tcPr>
            <w:tcW w:type="dxa" w:w="2160"/>
          </w:tcPr>
          <w:p>
            <w:r/>
            <w:r>
              <w:rPr>
                <w:rFonts w:ascii="Times New Roman" w:hAnsi="Times New Roman" w:eastAsia="Malgun Gothic"/>
                <w:b/>
                <w:i w:val="0"/>
                <w:sz w:val="20"/>
              </w:rPr>
              <w:t>aan</w:t>
            </w:r>
            <w:r>
              <w:rPr>
                <w:rFonts w:ascii="Times New Roman" w:hAnsi="Times New Roman" w:eastAsia="Malgun Gothic"/>
                <w:b w:val="0"/>
                <w:i w:val="0"/>
                <w:sz w:val="20"/>
              </w:rPr>
              <w:t xml:space="preserve"> de muur, </w:t>
            </w:r>
            <w:r>
              <w:rPr>
                <w:rFonts w:ascii="Times New Roman" w:hAnsi="Times New Roman" w:eastAsia="Malgun Gothic"/>
                <w:b/>
                <w:i w:val="0"/>
                <w:sz w:val="20"/>
              </w:rPr>
              <w:t>aan</w:t>
            </w:r>
            <w:r>
              <w:rPr>
                <w:rFonts w:ascii="Times New Roman" w:hAnsi="Times New Roman" w:eastAsia="Malgun Gothic"/>
                <w:b w:val="0"/>
                <w:i w:val="0"/>
                <w:sz w:val="20"/>
              </w:rPr>
              <w:t xml:space="preserve"> tafel, </w:t>
            </w:r>
            <w:r>
              <w:rPr>
                <w:rFonts w:ascii="Times New Roman" w:hAnsi="Times New Roman" w:eastAsia="Malgun Gothic"/>
                <w:b/>
                <w:i w:val="0"/>
                <w:sz w:val="20"/>
              </w:rPr>
              <w:t>aan</w:t>
            </w:r>
            <w:r>
              <w:rPr>
                <w:rFonts w:ascii="Times New Roman" w:hAnsi="Times New Roman" w:eastAsia="Malgun Gothic"/>
                <w:b w:val="0"/>
                <w:i w:val="0"/>
                <w:sz w:val="20"/>
              </w:rPr>
              <w:t xml:space="preserve"> de deur</w:t>
            </w:r>
          </w:p>
        </w:tc>
        <w:tc>
          <w:tcPr>
            <w:tcW w:type="dxa" w:w="2160"/>
          </w:tcPr>
          <w:p>
            <w:r/>
            <w:r>
              <w:rPr>
                <w:rFonts w:ascii="Times New Roman" w:hAnsi="Times New Roman" w:eastAsia="Malgun Gothic"/>
                <w:b w:val="0"/>
                <w:i w:val="0"/>
                <w:sz w:val="20"/>
              </w:rPr>
              <w:t>벽에, 식탁에 (앉아), 문간에</w:t>
            </w:r>
          </w:p>
        </w:tc>
      </w:tr>
      <w:tr>
        <w:tc>
          <w:tcPr>
            <w:tcW w:type="dxa" w:w="2160"/>
          </w:tcPr>
          <w:p>
            <w:r/>
            <w:r>
              <w:rPr>
                <w:rFonts w:ascii="Times New Roman" w:hAnsi="Times New Roman" w:eastAsia="Malgun Gothic"/>
                <w:b/>
                <w:i w:val="0"/>
                <w:sz w:val="20"/>
              </w:rPr>
              <w:t>bij</w:t>
            </w:r>
          </w:p>
        </w:tc>
        <w:tc>
          <w:tcPr>
            <w:tcW w:type="dxa" w:w="2160"/>
          </w:tcPr>
          <w:p>
            <w:r/>
            <w:r>
              <w:rPr>
                <w:rFonts w:ascii="Times New Roman" w:hAnsi="Times New Roman" w:eastAsia="Malgun Gothic"/>
                <w:b w:val="0"/>
                <w:i w:val="0"/>
                <w:sz w:val="20"/>
              </w:rPr>
              <w:t>~ 곁에, ~의 집·직장에서</w:t>
            </w:r>
          </w:p>
        </w:tc>
        <w:tc>
          <w:tcPr>
            <w:tcW w:type="dxa" w:w="2160"/>
          </w:tcPr>
          <w:p>
            <w:r/>
            <w:r>
              <w:rPr>
                <w:rFonts w:ascii="Times New Roman" w:hAnsi="Times New Roman" w:eastAsia="Malgun Gothic"/>
                <w:b/>
                <w:i w:val="0"/>
                <w:sz w:val="20"/>
              </w:rPr>
              <w:t>bij</w:t>
            </w:r>
            <w:r>
              <w:rPr>
                <w:rFonts w:ascii="Times New Roman" w:hAnsi="Times New Roman" w:eastAsia="Malgun Gothic"/>
                <w:b w:val="0"/>
                <w:i w:val="0"/>
                <w:sz w:val="20"/>
              </w:rPr>
              <w:t xml:space="preserve"> Kuipers, </w:t>
            </w:r>
            <w:r>
              <w:rPr>
                <w:rFonts w:ascii="Times New Roman" w:hAnsi="Times New Roman" w:eastAsia="Malgun Gothic"/>
                <w:b/>
                <w:i w:val="0"/>
                <w:sz w:val="20"/>
              </w:rPr>
              <w:t>bij</w:t>
            </w:r>
            <w:r>
              <w:rPr>
                <w:rFonts w:ascii="Times New Roman" w:hAnsi="Times New Roman" w:eastAsia="Malgun Gothic"/>
                <w:b w:val="0"/>
                <w:i w:val="0"/>
                <w:sz w:val="20"/>
              </w:rPr>
              <w:t xml:space="preserve"> de rechtbank, </w:t>
            </w:r>
            <w:r>
              <w:rPr>
                <w:rFonts w:ascii="Times New Roman" w:hAnsi="Times New Roman" w:eastAsia="Malgun Gothic"/>
                <w:b/>
                <w:i w:val="0"/>
                <w:sz w:val="20"/>
              </w:rPr>
              <w:t>bij</w:t>
            </w:r>
            <w:r>
              <w:rPr>
                <w:rFonts w:ascii="Times New Roman" w:hAnsi="Times New Roman" w:eastAsia="Malgun Gothic"/>
                <w:b w:val="0"/>
                <w:i w:val="0"/>
                <w:sz w:val="20"/>
              </w:rPr>
              <w:t xml:space="preserve"> mijn ouders</w:t>
            </w:r>
          </w:p>
        </w:tc>
        <w:tc>
          <w:tcPr>
            <w:tcW w:type="dxa" w:w="2160"/>
          </w:tcPr>
          <w:p>
            <w:r/>
            <w:r>
              <w:rPr>
                <w:rFonts w:ascii="Times New Roman" w:hAnsi="Times New Roman" w:eastAsia="Malgun Gothic"/>
                <w:b w:val="0"/>
                <w:i w:val="0"/>
                <w:sz w:val="20"/>
              </w:rPr>
              <w:t>카위퍼르스 사무실에서, 법원에서(근무), 부모님 댁에</w:t>
            </w:r>
          </w:p>
        </w:tc>
      </w:tr>
      <w:tr>
        <w:tc>
          <w:tcPr>
            <w:tcW w:type="dxa" w:w="2160"/>
          </w:tcPr>
          <w:p>
            <w:r/>
            <w:r>
              <w:rPr>
                <w:rFonts w:ascii="Times New Roman" w:hAnsi="Times New Roman" w:eastAsia="Malgun Gothic"/>
                <w:b/>
                <w:i w:val="0"/>
                <w:sz w:val="20"/>
              </w:rPr>
              <w:t>naar</w:t>
            </w:r>
          </w:p>
        </w:tc>
        <w:tc>
          <w:tcPr>
            <w:tcW w:type="dxa" w:w="2160"/>
          </w:tcPr>
          <w:p>
            <w:r/>
            <w:r>
              <w:rPr>
                <w:rFonts w:ascii="Times New Roman" w:hAnsi="Times New Roman" w:eastAsia="Malgun Gothic"/>
                <w:b w:val="0"/>
                <w:i w:val="0"/>
                <w:sz w:val="20"/>
              </w:rPr>
              <w:t>~로 (방향·목적지)</w:t>
            </w:r>
          </w:p>
        </w:tc>
        <w:tc>
          <w:tcPr>
            <w:tcW w:type="dxa" w:w="2160"/>
          </w:tcPr>
          <w:p>
            <w:r/>
            <w:r>
              <w:rPr>
                <w:rFonts w:ascii="Times New Roman" w:hAnsi="Times New Roman" w:eastAsia="Malgun Gothic"/>
                <w:b/>
                <w:i w:val="0"/>
                <w:sz w:val="20"/>
              </w:rPr>
              <w:t>naar</w:t>
            </w:r>
            <w:r>
              <w:rPr>
                <w:rFonts w:ascii="Times New Roman" w:hAnsi="Times New Roman" w:eastAsia="Malgun Gothic"/>
                <w:b w:val="0"/>
                <w:i w:val="0"/>
                <w:sz w:val="20"/>
              </w:rPr>
              <w:t xml:space="preserve"> Den Haag, </w:t>
            </w:r>
            <w:r>
              <w:rPr>
                <w:rFonts w:ascii="Times New Roman" w:hAnsi="Times New Roman" w:eastAsia="Malgun Gothic"/>
                <w:b/>
                <w:i w:val="0"/>
                <w:sz w:val="20"/>
              </w:rPr>
              <w:t>naar</w:t>
            </w:r>
            <w:r>
              <w:rPr>
                <w:rFonts w:ascii="Times New Roman" w:hAnsi="Times New Roman" w:eastAsia="Malgun Gothic"/>
                <w:b w:val="0"/>
                <w:i w:val="0"/>
                <w:sz w:val="20"/>
              </w:rPr>
              <w:t xml:space="preserve"> huis, </w:t>
            </w:r>
            <w:r>
              <w:rPr>
                <w:rFonts w:ascii="Times New Roman" w:hAnsi="Times New Roman" w:eastAsia="Malgun Gothic"/>
                <w:b/>
                <w:i w:val="0"/>
                <w:sz w:val="20"/>
              </w:rPr>
              <w:t>naar</w:t>
            </w:r>
            <w:r>
              <w:rPr>
                <w:rFonts w:ascii="Times New Roman" w:hAnsi="Times New Roman" w:eastAsia="Malgun Gothic"/>
                <w:b w:val="0"/>
                <w:i w:val="0"/>
                <w:sz w:val="20"/>
              </w:rPr>
              <w:t xml:space="preserve"> de rechter</w:t>
            </w:r>
          </w:p>
        </w:tc>
        <w:tc>
          <w:tcPr>
            <w:tcW w:type="dxa" w:w="2160"/>
          </w:tcPr>
          <w:p>
            <w:r/>
            <w:r>
              <w:rPr>
                <w:rFonts w:ascii="Times New Roman" w:hAnsi="Times New Roman" w:eastAsia="Malgun Gothic"/>
                <w:b w:val="0"/>
                <w:i w:val="0"/>
                <w:sz w:val="20"/>
              </w:rPr>
              <w:t>헤이그로, 집으로, 판사에게 (가다)</w:t>
            </w:r>
          </w:p>
        </w:tc>
      </w:tr>
      <w:tr>
        <w:tc>
          <w:tcPr>
            <w:tcW w:type="dxa" w:w="2160"/>
          </w:tcPr>
          <w:p>
            <w:r/>
            <w:r>
              <w:rPr>
                <w:rFonts w:ascii="Times New Roman" w:hAnsi="Times New Roman" w:eastAsia="Malgun Gothic"/>
                <w:b/>
                <w:i w:val="0"/>
                <w:sz w:val="20"/>
              </w:rPr>
              <w:t>uit</w:t>
            </w:r>
          </w:p>
        </w:tc>
        <w:tc>
          <w:tcPr>
            <w:tcW w:type="dxa" w:w="2160"/>
          </w:tcPr>
          <w:p>
            <w:r/>
            <w:r>
              <w:rPr>
                <w:rFonts w:ascii="Times New Roman" w:hAnsi="Times New Roman" w:eastAsia="Malgun Gothic"/>
                <w:b w:val="0"/>
                <w:i w:val="0"/>
                <w:sz w:val="20"/>
              </w:rPr>
              <w:t>~ 밖으로, ~ 출신</w:t>
            </w:r>
          </w:p>
        </w:tc>
        <w:tc>
          <w:tcPr>
            <w:tcW w:type="dxa" w:w="2160"/>
          </w:tcPr>
          <w:p>
            <w:r/>
            <w:r>
              <w:rPr>
                <w:rFonts w:ascii="Times New Roman" w:hAnsi="Times New Roman" w:eastAsia="Malgun Gothic"/>
                <w:b/>
                <w:i w:val="0"/>
                <w:sz w:val="20"/>
              </w:rPr>
              <w:t>uit</w:t>
            </w:r>
            <w:r>
              <w:rPr>
                <w:rFonts w:ascii="Times New Roman" w:hAnsi="Times New Roman" w:eastAsia="Malgun Gothic"/>
                <w:b w:val="0"/>
                <w:i w:val="0"/>
                <w:sz w:val="20"/>
              </w:rPr>
              <w:t xml:space="preserve"> het dossier, Ze komt </w:t>
            </w:r>
            <w:r>
              <w:rPr>
                <w:rFonts w:ascii="Times New Roman" w:hAnsi="Times New Roman" w:eastAsia="Malgun Gothic"/>
                <w:b/>
                <w:i w:val="0"/>
                <w:sz w:val="20"/>
              </w:rPr>
              <w:t>uit</w:t>
            </w:r>
            <w:r>
              <w:rPr>
                <w:rFonts w:ascii="Times New Roman" w:hAnsi="Times New Roman" w:eastAsia="Malgun Gothic"/>
                <w:b w:val="0"/>
                <w:i w:val="0"/>
                <w:sz w:val="20"/>
              </w:rPr>
              <w:t xml:space="preserve"> Groningen.</w:t>
            </w:r>
          </w:p>
        </w:tc>
        <w:tc>
          <w:tcPr>
            <w:tcW w:type="dxa" w:w="2160"/>
          </w:tcPr>
          <w:p>
            <w:r/>
            <w:r>
              <w:rPr>
                <w:rFonts w:ascii="Times New Roman" w:hAnsi="Times New Roman" w:eastAsia="Malgun Gothic"/>
                <w:b w:val="0"/>
                <w:i w:val="0"/>
                <w:sz w:val="20"/>
              </w:rPr>
              <w:t>서류철에서, 그녀는 흐로닝언 출신이다</w:t>
            </w:r>
          </w:p>
        </w:tc>
      </w:tr>
      <w:tr>
        <w:tc>
          <w:tcPr>
            <w:tcW w:type="dxa" w:w="2160"/>
          </w:tcPr>
          <w:p>
            <w:r/>
            <w:r>
              <w:rPr>
                <w:rFonts w:ascii="Times New Roman" w:hAnsi="Times New Roman" w:eastAsia="Malgun Gothic"/>
                <w:b/>
                <w:i w:val="0"/>
                <w:sz w:val="20"/>
              </w:rPr>
              <w:t>van</w:t>
            </w:r>
          </w:p>
        </w:tc>
        <w:tc>
          <w:tcPr>
            <w:tcW w:type="dxa" w:w="2160"/>
          </w:tcPr>
          <w:p>
            <w:r/>
            <w:r>
              <w:rPr>
                <w:rFonts w:ascii="Times New Roman" w:hAnsi="Times New Roman" w:eastAsia="Malgun Gothic"/>
                <w:b w:val="0"/>
                <w:i w:val="0"/>
                <w:sz w:val="20"/>
              </w:rPr>
              <w:t>~의, ~에서부터</w:t>
            </w:r>
          </w:p>
        </w:tc>
        <w:tc>
          <w:tcPr>
            <w:tcW w:type="dxa" w:w="2160"/>
          </w:tcPr>
          <w:p>
            <w:r/>
            <w:r>
              <w:rPr>
                <w:rFonts w:ascii="Times New Roman" w:hAnsi="Times New Roman" w:eastAsia="Malgun Gothic"/>
                <w:b w:val="0"/>
                <w:i w:val="0"/>
                <w:sz w:val="20"/>
              </w:rPr>
              <w:t xml:space="preserve">de brief </w:t>
            </w:r>
            <w:r>
              <w:rPr>
                <w:rFonts w:ascii="Times New Roman" w:hAnsi="Times New Roman" w:eastAsia="Malgun Gothic"/>
                <w:b/>
                <w:i w:val="0"/>
                <w:sz w:val="20"/>
              </w:rPr>
              <w:t>van</w:t>
            </w:r>
            <w:r>
              <w:rPr>
                <w:rFonts w:ascii="Times New Roman" w:hAnsi="Times New Roman" w:eastAsia="Malgun Gothic"/>
                <w:b w:val="0"/>
                <w:i w:val="0"/>
                <w:sz w:val="20"/>
              </w:rPr>
              <w:t xml:space="preserve"> het Toeslagenbureau, </w:t>
            </w:r>
            <w:r>
              <w:rPr>
                <w:rFonts w:ascii="Times New Roman" w:hAnsi="Times New Roman" w:eastAsia="Malgun Gothic"/>
                <w:b/>
                <w:i w:val="0"/>
                <w:sz w:val="20"/>
              </w:rPr>
              <w:t>van</w:t>
            </w:r>
            <w:r>
              <w:rPr>
                <w:rFonts w:ascii="Times New Roman" w:hAnsi="Times New Roman" w:eastAsia="Malgun Gothic"/>
                <w:b w:val="0"/>
                <w:i w:val="0"/>
                <w:sz w:val="20"/>
              </w:rPr>
              <w:t xml:space="preserve"> maandag </w:t>
            </w:r>
            <w:r>
              <w:rPr>
                <w:rFonts w:ascii="Times New Roman" w:hAnsi="Times New Roman" w:eastAsia="Malgun Gothic"/>
                <w:b/>
                <w:i w:val="0"/>
                <w:sz w:val="20"/>
              </w:rPr>
              <w:t>tot</w:t>
            </w:r>
            <w:r>
              <w:rPr>
                <w:rFonts w:ascii="Times New Roman" w:hAnsi="Times New Roman" w:eastAsia="Malgun Gothic"/>
                <w:b w:val="0"/>
                <w:i w:val="0"/>
                <w:sz w:val="20"/>
              </w:rPr>
              <w:t xml:space="preserve"> vrijdag</w:t>
            </w:r>
          </w:p>
        </w:tc>
        <w:tc>
          <w:tcPr>
            <w:tcW w:type="dxa" w:w="2160"/>
          </w:tcPr>
          <w:p>
            <w:r/>
            <w:r>
              <w:rPr>
                <w:rFonts w:ascii="Times New Roman" w:hAnsi="Times New Roman" w:eastAsia="Malgun Gothic"/>
                <w:b w:val="0"/>
                <w:i w:val="0"/>
                <w:sz w:val="20"/>
              </w:rPr>
              <w:t>관청에서 온 편지, 월요일부터 금요일까지</w:t>
            </w:r>
          </w:p>
        </w:tc>
      </w:tr>
      <w:tr>
        <w:tc>
          <w:tcPr>
            <w:tcW w:type="dxa" w:w="2160"/>
          </w:tcPr>
          <w:p>
            <w:r/>
            <w:r>
              <w:rPr>
                <w:rFonts w:ascii="Times New Roman" w:hAnsi="Times New Roman" w:eastAsia="Malgun Gothic"/>
                <w:b/>
                <w:i w:val="0"/>
                <w:sz w:val="20"/>
              </w:rPr>
              <w:t>met</w:t>
            </w:r>
          </w:p>
        </w:tc>
        <w:tc>
          <w:tcPr>
            <w:tcW w:type="dxa" w:w="2160"/>
          </w:tcPr>
          <w:p>
            <w:r/>
            <w:r>
              <w:rPr>
                <w:rFonts w:ascii="Times New Roman" w:hAnsi="Times New Roman" w:eastAsia="Malgun Gothic"/>
                <w:b w:val="0"/>
                <w:i w:val="0"/>
                <w:sz w:val="20"/>
              </w:rPr>
              <w:t>~와 함께, ~으로</w:t>
            </w:r>
          </w:p>
        </w:tc>
        <w:tc>
          <w:tcPr>
            <w:tcW w:type="dxa" w:w="2160"/>
          </w:tcPr>
          <w:p>
            <w:r/>
            <w:r>
              <w:rPr>
                <w:rFonts w:ascii="Times New Roman" w:hAnsi="Times New Roman" w:eastAsia="Malgun Gothic"/>
                <w:b/>
                <w:i w:val="0"/>
                <w:sz w:val="20"/>
              </w:rPr>
              <w:t>met</w:t>
            </w:r>
            <w:r>
              <w:rPr>
                <w:rFonts w:ascii="Times New Roman" w:hAnsi="Times New Roman" w:eastAsia="Malgun Gothic"/>
                <w:b w:val="0"/>
                <w:i w:val="0"/>
                <w:sz w:val="20"/>
              </w:rPr>
              <w:t xml:space="preserve"> de kinderen, </w:t>
            </w:r>
            <w:r>
              <w:rPr>
                <w:rFonts w:ascii="Times New Roman" w:hAnsi="Times New Roman" w:eastAsia="Malgun Gothic"/>
                <w:b/>
                <w:i w:val="0"/>
                <w:sz w:val="20"/>
              </w:rPr>
              <w:t>met</w:t>
            </w:r>
            <w:r>
              <w:rPr>
                <w:rFonts w:ascii="Times New Roman" w:hAnsi="Times New Roman" w:eastAsia="Malgun Gothic"/>
                <w:b w:val="0"/>
                <w:i w:val="0"/>
                <w:sz w:val="20"/>
              </w:rPr>
              <w:t xml:space="preserve"> de trein</w:t>
            </w:r>
          </w:p>
        </w:tc>
        <w:tc>
          <w:tcPr>
            <w:tcW w:type="dxa" w:w="2160"/>
          </w:tcPr>
          <w:p>
            <w:r/>
            <w:r>
              <w:rPr>
                <w:rFonts w:ascii="Times New Roman" w:hAnsi="Times New Roman" w:eastAsia="Malgun Gothic"/>
                <w:b w:val="0"/>
                <w:i w:val="0"/>
                <w:sz w:val="20"/>
              </w:rPr>
              <w:t>아이들과, 기차로</w:t>
            </w:r>
          </w:p>
        </w:tc>
      </w:tr>
      <w:tr>
        <w:tc>
          <w:tcPr>
            <w:tcW w:type="dxa" w:w="2160"/>
          </w:tcPr>
          <w:p>
            <w:r/>
            <w:r>
              <w:rPr>
                <w:rFonts w:ascii="Times New Roman" w:hAnsi="Times New Roman" w:eastAsia="Malgun Gothic"/>
                <w:b/>
                <w:i w:val="0"/>
                <w:sz w:val="20"/>
              </w:rPr>
              <w:t>zonder</w:t>
            </w:r>
          </w:p>
        </w:tc>
        <w:tc>
          <w:tcPr>
            <w:tcW w:type="dxa" w:w="2160"/>
          </w:tcPr>
          <w:p>
            <w:r/>
            <w:r>
              <w:rPr>
                <w:rFonts w:ascii="Times New Roman" w:hAnsi="Times New Roman" w:eastAsia="Malgun Gothic"/>
                <w:b w:val="0"/>
                <w:i w:val="0"/>
                <w:sz w:val="20"/>
              </w:rPr>
              <w:t>~ 없이</w:t>
            </w:r>
          </w:p>
        </w:tc>
        <w:tc>
          <w:tcPr>
            <w:tcW w:type="dxa" w:w="2160"/>
          </w:tcPr>
          <w:p>
            <w:r/>
            <w:r>
              <w:rPr>
                <w:rFonts w:ascii="Times New Roman" w:hAnsi="Times New Roman" w:eastAsia="Malgun Gothic"/>
                <w:b/>
                <w:i w:val="0"/>
                <w:sz w:val="20"/>
              </w:rPr>
              <w:t>zonder</w:t>
            </w:r>
            <w:r>
              <w:rPr>
                <w:rFonts w:ascii="Times New Roman" w:hAnsi="Times New Roman" w:eastAsia="Malgun Gothic"/>
                <w:b w:val="0"/>
                <w:i w:val="0"/>
                <w:sz w:val="20"/>
              </w:rPr>
              <w:t xml:space="preserve"> advocaat</w:t>
            </w:r>
          </w:p>
        </w:tc>
        <w:tc>
          <w:tcPr>
            <w:tcW w:type="dxa" w:w="2160"/>
          </w:tcPr>
          <w:p>
            <w:r/>
            <w:r>
              <w:rPr>
                <w:rFonts w:ascii="Times New Roman" w:hAnsi="Times New Roman" w:eastAsia="Malgun Gothic"/>
                <w:b w:val="0"/>
                <w:i w:val="0"/>
                <w:sz w:val="20"/>
              </w:rPr>
              <w:t>변호사 없이</w:t>
            </w:r>
          </w:p>
        </w:tc>
      </w:tr>
      <w:tr>
        <w:tc>
          <w:tcPr>
            <w:tcW w:type="dxa" w:w="2160"/>
          </w:tcPr>
          <w:p>
            <w:r/>
            <w:r>
              <w:rPr>
                <w:rFonts w:ascii="Times New Roman" w:hAnsi="Times New Roman" w:eastAsia="Malgun Gothic"/>
                <w:b/>
                <w:i w:val="0"/>
                <w:sz w:val="20"/>
              </w:rPr>
              <w:t>voor</w:t>
            </w:r>
          </w:p>
        </w:tc>
        <w:tc>
          <w:tcPr>
            <w:tcW w:type="dxa" w:w="2160"/>
          </w:tcPr>
          <w:p>
            <w:r/>
            <w:r>
              <w:rPr>
                <w:rFonts w:ascii="Times New Roman" w:hAnsi="Times New Roman" w:eastAsia="Malgun Gothic"/>
                <w:b w:val="0"/>
                <w:i w:val="0"/>
                <w:sz w:val="20"/>
              </w:rPr>
              <w:t>~ 위하여, ~ 앞에, ~ 전에</w:t>
            </w:r>
          </w:p>
        </w:tc>
        <w:tc>
          <w:tcPr>
            <w:tcW w:type="dxa" w:w="2160"/>
          </w:tcPr>
          <w:p>
            <w:r/>
            <w:r>
              <w:rPr>
                <w:rFonts w:ascii="Times New Roman" w:hAnsi="Times New Roman" w:eastAsia="Malgun Gothic"/>
                <w:b/>
                <w:i w:val="0"/>
                <w:sz w:val="20"/>
              </w:rPr>
              <w:t>voor</w:t>
            </w:r>
            <w:r>
              <w:rPr>
                <w:rFonts w:ascii="Times New Roman" w:hAnsi="Times New Roman" w:eastAsia="Malgun Gothic"/>
                <w:b w:val="0"/>
                <w:i w:val="0"/>
                <w:sz w:val="20"/>
              </w:rPr>
              <w:t xml:space="preserve"> de ouders, </w:t>
            </w:r>
            <w:r>
              <w:rPr>
                <w:rFonts w:ascii="Times New Roman" w:hAnsi="Times New Roman" w:eastAsia="Malgun Gothic"/>
                <w:b/>
                <w:i w:val="0"/>
                <w:sz w:val="20"/>
              </w:rPr>
              <w:t>voor</w:t>
            </w:r>
            <w:r>
              <w:rPr>
                <w:rFonts w:ascii="Times New Roman" w:hAnsi="Times New Roman" w:eastAsia="Malgun Gothic"/>
                <w:b w:val="0"/>
                <w:i w:val="0"/>
                <w:sz w:val="20"/>
              </w:rPr>
              <w:t xml:space="preserve"> het gebouw, </w:t>
            </w:r>
            <w:r>
              <w:rPr>
                <w:rFonts w:ascii="Times New Roman" w:hAnsi="Times New Roman" w:eastAsia="Malgun Gothic"/>
                <w:b/>
                <w:i w:val="0"/>
                <w:sz w:val="20"/>
              </w:rPr>
              <w:t>voor</w:t>
            </w:r>
            <w:r>
              <w:rPr>
                <w:rFonts w:ascii="Times New Roman" w:hAnsi="Times New Roman" w:eastAsia="Malgun Gothic"/>
                <w:b w:val="0"/>
                <w:i w:val="0"/>
                <w:sz w:val="20"/>
              </w:rPr>
              <w:t xml:space="preserve"> de zitting</w:t>
            </w:r>
          </w:p>
        </w:tc>
        <w:tc>
          <w:tcPr>
            <w:tcW w:type="dxa" w:w="2160"/>
          </w:tcPr>
          <w:p>
            <w:r/>
            <w:r>
              <w:rPr>
                <w:rFonts w:ascii="Times New Roman" w:hAnsi="Times New Roman" w:eastAsia="Malgun Gothic"/>
                <w:b w:val="0"/>
                <w:i w:val="0"/>
                <w:sz w:val="20"/>
              </w:rPr>
              <w:t>부모들을 위해, 건물 앞에서, 공판 전에</w:t>
            </w:r>
          </w:p>
        </w:tc>
      </w:tr>
      <w:tr>
        <w:tc>
          <w:tcPr>
            <w:tcW w:type="dxa" w:w="2160"/>
          </w:tcPr>
          <w:p>
            <w:r/>
            <w:r>
              <w:rPr>
                <w:rFonts w:ascii="Times New Roman" w:hAnsi="Times New Roman" w:eastAsia="Malgun Gothic"/>
                <w:b/>
                <w:i w:val="0"/>
                <w:sz w:val="20"/>
              </w:rPr>
              <w:t>achter</w:t>
            </w:r>
          </w:p>
        </w:tc>
        <w:tc>
          <w:tcPr>
            <w:tcW w:type="dxa" w:w="2160"/>
          </w:tcPr>
          <w:p>
            <w:r/>
            <w:r>
              <w:rPr>
                <w:rFonts w:ascii="Times New Roman" w:hAnsi="Times New Roman" w:eastAsia="Malgun Gothic"/>
                <w:b w:val="0"/>
                <w:i w:val="0"/>
                <w:sz w:val="20"/>
              </w:rPr>
              <w:t>~ 뒤에</w:t>
            </w:r>
          </w:p>
        </w:tc>
        <w:tc>
          <w:tcPr>
            <w:tcW w:type="dxa" w:w="2160"/>
          </w:tcPr>
          <w:p>
            <w:r/>
            <w:r>
              <w:rPr>
                <w:rFonts w:ascii="Times New Roman" w:hAnsi="Times New Roman" w:eastAsia="Malgun Gothic"/>
                <w:b/>
                <w:i w:val="0"/>
                <w:sz w:val="20"/>
              </w:rPr>
              <w:t>achter</w:t>
            </w:r>
            <w:r>
              <w:rPr>
                <w:rFonts w:ascii="Times New Roman" w:hAnsi="Times New Roman" w:eastAsia="Malgun Gothic"/>
                <w:b w:val="0"/>
                <w:i w:val="0"/>
                <w:sz w:val="20"/>
              </w:rPr>
              <w:t xml:space="preserve"> het bureau</w:t>
            </w:r>
          </w:p>
        </w:tc>
        <w:tc>
          <w:tcPr>
            <w:tcW w:type="dxa" w:w="2160"/>
          </w:tcPr>
          <w:p>
            <w:r/>
            <w:r>
              <w:rPr>
                <w:rFonts w:ascii="Times New Roman" w:hAnsi="Times New Roman" w:eastAsia="Malgun Gothic"/>
                <w:b w:val="0"/>
                <w:i w:val="0"/>
                <w:sz w:val="20"/>
              </w:rPr>
              <w:t>책상 뒤에</w:t>
            </w:r>
          </w:p>
        </w:tc>
      </w:tr>
      <w:tr>
        <w:tc>
          <w:tcPr>
            <w:tcW w:type="dxa" w:w="2160"/>
          </w:tcPr>
          <w:p>
            <w:r/>
            <w:r>
              <w:rPr>
                <w:rFonts w:ascii="Times New Roman" w:hAnsi="Times New Roman" w:eastAsia="Malgun Gothic"/>
                <w:b/>
                <w:i w:val="0"/>
                <w:sz w:val="20"/>
              </w:rPr>
              <w:t>door</w:t>
            </w:r>
          </w:p>
        </w:tc>
        <w:tc>
          <w:tcPr>
            <w:tcW w:type="dxa" w:w="2160"/>
          </w:tcPr>
          <w:p>
            <w:r/>
            <w:r>
              <w:rPr>
                <w:rFonts w:ascii="Times New Roman" w:hAnsi="Times New Roman" w:eastAsia="Malgun Gothic"/>
                <w:b w:val="0"/>
                <w:i w:val="0"/>
                <w:sz w:val="20"/>
              </w:rPr>
              <w:t>~를 통해, (수동) ~에 의해</w:t>
            </w:r>
          </w:p>
        </w:tc>
        <w:tc>
          <w:tcPr>
            <w:tcW w:type="dxa" w:w="2160"/>
          </w:tcPr>
          <w:p>
            <w:r/>
            <w:r>
              <w:rPr>
                <w:rFonts w:ascii="Times New Roman" w:hAnsi="Times New Roman" w:eastAsia="Malgun Gothic"/>
                <w:b/>
                <w:i w:val="0"/>
                <w:sz w:val="20"/>
              </w:rPr>
              <w:t>door</w:t>
            </w:r>
            <w:r>
              <w:rPr>
                <w:rFonts w:ascii="Times New Roman" w:hAnsi="Times New Roman" w:eastAsia="Malgun Gothic"/>
                <w:b w:val="0"/>
                <w:i w:val="0"/>
                <w:sz w:val="20"/>
              </w:rPr>
              <w:t xml:space="preserve"> de stad, </w:t>
            </w:r>
            <w:r>
              <w:rPr>
                <w:rFonts w:ascii="Times New Roman" w:hAnsi="Times New Roman" w:eastAsia="Malgun Gothic"/>
                <w:b/>
                <w:i w:val="0"/>
                <w:sz w:val="20"/>
              </w:rPr>
              <w:t>door</w:t>
            </w:r>
            <w:r>
              <w:rPr>
                <w:rFonts w:ascii="Times New Roman" w:hAnsi="Times New Roman" w:eastAsia="Malgun Gothic"/>
                <w:b w:val="0"/>
                <w:i w:val="0"/>
                <w:sz w:val="20"/>
              </w:rPr>
              <w:t xml:space="preserve"> de rechter</w:t>
            </w:r>
          </w:p>
        </w:tc>
        <w:tc>
          <w:tcPr>
            <w:tcW w:type="dxa" w:w="2160"/>
          </w:tcPr>
          <w:p>
            <w:r/>
            <w:r>
              <w:rPr>
                <w:rFonts w:ascii="Times New Roman" w:hAnsi="Times New Roman" w:eastAsia="Malgun Gothic"/>
                <w:b w:val="0"/>
                <w:i w:val="0"/>
                <w:sz w:val="20"/>
              </w:rPr>
              <w:t>도시를 지나, 판사에 의해</w:t>
            </w:r>
          </w:p>
        </w:tc>
      </w:tr>
      <w:tr>
        <w:tc>
          <w:tcPr>
            <w:tcW w:type="dxa" w:w="2160"/>
          </w:tcPr>
          <w:p>
            <w:r/>
            <w:r>
              <w:rPr>
                <w:rFonts w:ascii="Times New Roman" w:hAnsi="Times New Roman" w:eastAsia="Malgun Gothic"/>
                <w:b/>
                <w:i w:val="0"/>
                <w:sz w:val="20"/>
              </w:rPr>
              <w:t>over</w:t>
            </w:r>
          </w:p>
        </w:tc>
        <w:tc>
          <w:tcPr>
            <w:tcW w:type="dxa" w:w="2160"/>
          </w:tcPr>
          <w:p>
            <w:r/>
            <w:r>
              <w:rPr>
                <w:rFonts w:ascii="Times New Roman" w:hAnsi="Times New Roman" w:eastAsia="Malgun Gothic"/>
                <w:b w:val="0"/>
                <w:i w:val="0"/>
                <w:sz w:val="20"/>
              </w:rPr>
              <w:t>~에 관해, ~ 위로</w:t>
            </w:r>
          </w:p>
        </w:tc>
        <w:tc>
          <w:tcPr>
            <w:tcW w:type="dxa" w:w="2160"/>
          </w:tcPr>
          <w:p>
            <w:r/>
            <w:r>
              <w:rPr>
                <w:rFonts w:ascii="Times New Roman" w:hAnsi="Times New Roman" w:eastAsia="Malgun Gothic"/>
                <w:b w:val="0"/>
                <w:i w:val="0"/>
                <w:sz w:val="20"/>
              </w:rPr>
              <w:t xml:space="preserve">een artikel </w:t>
            </w:r>
            <w:r>
              <w:rPr>
                <w:rFonts w:ascii="Times New Roman" w:hAnsi="Times New Roman" w:eastAsia="Malgun Gothic"/>
                <w:b/>
                <w:i w:val="0"/>
                <w:sz w:val="20"/>
              </w:rPr>
              <w:t>over</w:t>
            </w:r>
            <w:r>
              <w:rPr>
                <w:rFonts w:ascii="Times New Roman" w:hAnsi="Times New Roman" w:eastAsia="Malgun Gothic"/>
                <w:b w:val="0"/>
                <w:i w:val="0"/>
                <w:sz w:val="20"/>
              </w:rPr>
              <w:t xml:space="preserve"> de toeslagen</w:t>
            </w:r>
          </w:p>
        </w:tc>
        <w:tc>
          <w:tcPr>
            <w:tcW w:type="dxa" w:w="2160"/>
          </w:tcPr>
          <w:p>
            <w:r/>
            <w:r>
              <w:rPr>
                <w:rFonts w:ascii="Times New Roman" w:hAnsi="Times New Roman" w:eastAsia="Malgun Gothic"/>
                <w:b w:val="0"/>
                <w:i w:val="0"/>
                <w:sz w:val="20"/>
              </w:rPr>
              <w:t>수당에 관한 기사</w:t>
            </w:r>
          </w:p>
        </w:tc>
      </w:tr>
      <w:tr>
        <w:tc>
          <w:tcPr>
            <w:tcW w:type="dxa" w:w="2160"/>
          </w:tcPr>
          <w:p>
            <w:r/>
            <w:r>
              <w:rPr>
                <w:rFonts w:ascii="Times New Roman" w:hAnsi="Times New Roman" w:eastAsia="Malgun Gothic"/>
                <w:b/>
                <w:i w:val="0"/>
                <w:sz w:val="20"/>
              </w:rPr>
              <w:t>tegen</w:t>
            </w:r>
          </w:p>
        </w:tc>
        <w:tc>
          <w:tcPr>
            <w:tcW w:type="dxa" w:w="2160"/>
          </w:tcPr>
          <w:p>
            <w:r/>
            <w:r>
              <w:rPr>
                <w:rFonts w:ascii="Times New Roman" w:hAnsi="Times New Roman" w:eastAsia="Malgun Gothic"/>
                <w:b w:val="0"/>
                <w:i w:val="0"/>
                <w:sz w:val="20"/>
              </w:rPr>
              <w:t>~에 맞서, ~에 기대어</w:t>
            </w:r>
          </w:p>
        </w:tc>
        <w:tc>
          <w:tcPr>
            <w:tcW w:type="dxa" w:w="2160"/>
          </w:tcPr>
          <w:p>
            <w:r/>
            <w:r>
              <w:rPr>
                <w:rFonts w:ascii="Times New Roman" w:hAnsi="Times New Roman" w:eastAsia="Malgun Gothic"/>
                <w:b/>
                <w:i w:val="0"/>
                <w:sz w:val="20"/>
              </w:rPr>
              <w:t>tegen</w:t>
            </w:r>
            <w:r>
              <w:rPr>
                <w:rFonts w:ascii="Times New Roman" w:hAnsi="Times New Roman" w:eastAsia="Malgun Gothic"/>
                <w:b w:val="0"/>
                <w:i w:val="0"/>
                <w:sz w:val="20"/>
              </w:rPr>
              <w:t xml:space="preserve"> de Staat</w:t>
            </w:r>
          </w:p>
        </w:tc>
        <w:tc>
          <w:tcPr>
            <w:tcW w:type="dxa" w:w="2160"/>
          </w:tcPr>
          <w:p>
            <w:r/>
            <w:r>
              <w:rPr>
                <w:rFonts w:ascii="Times New Roman" w:hAnsi="Times New Roman" w:eastAsia="Malgun Gothic"/>
                <w:b w:val="0"/>
                <w:i w:val="0"/>
                <w:sz w:val="20"/>
              </w:rPr>
              <w:t>국가를 상대로</w:t>
            </w:r>
          </w:p>
        </w:tc>
      </w:tr>
      <w:tr>
        <w:tc>
          <w:tcPr>
            <w:tcW w:type="dxa" w:w="2160"/>
          </w:tcPr>
          <w:p>
            <w:r/>
            <w:r>
              <w:rPr>
                <w:rFonts w:ascii="Times New Roman" w:hAnsi="Times New Roman" w:eastAsia="Malgun Gothic"/>
                <w:b/>
                <w:i w:val="0"/>
                <w:sz w:val="20"/>
              </w:rPr>
              <w:t>tussen</w:t>
            </w:r>
          </w:p>
        </w:tc>
        <w:tc>
          <w:tcPr>
            <w:tcW w:type="dxa" w:w="2160"/>
          </w:tcPr>
          <w:p>
            <w:r/>
            <w:r>
              <w:rPr>
                <w:rFonts w:ascii="Times New Roman" w:hAnsi="Times New Roman" w:eastAsia="Malgun Gothic"/>
                <w:b w:val="0"/>
                <w:i w:val="0"/>
                <w:sz w:val="20"/>
              </w:rPr>
              <w:t>~ 사이에</w:t>
            </w:r>
          </w:p>
        </w:tc>
        <w:tc>
          <w:tcPr>
            <w:tcW w:type="dxa" w:w="2160"/>
          </w:tcPr>
          <w:p>
            <w:r/>
            <w:r>
              <w:rPr>
                <w:rFonts w:ascii="Times New Roman" w:hAnsi="Times New Roman" w:eastAsia="Malgun Gothic"/>
                <w:b/>
                <w:i w:val="0"/>
                <w:sz w:val="20"/>
              </w:rPr>
              <w:t>tussen</w:t>
            </w:r>
            <w:r>
              <w:rPr>
                <w:rFonts w:ascii="Times New Roman" w:hAnsi="Times New Roman" w:eastAsia="Malgun Gothic"/>
                <w:b w:val="0"/>
                <w:i w:val="0"/>
                <w:sz w:val="20"/>
              </w:rPr>
              <w:t xml:space="preserve"> de ouders en het Toeslagenbureau</w:t>
            </w:r>
          </w:p>
        </w:tc>
        <w:tc>
          <w:tcPr>
            <w:tcW w:type="dxa" w:w="2160"/>
          </w:tcPr>
          <w:p>
            <w:r/>
            <w:r>
              <w:rPr>
                <w:rFonts w:ascii="Times New Roman" w:hAnsi="Times New Roman" w:eastAsia="Malgun Gothic"/>
                <w:b w:val="0"/>
                <w:i w:val="0"/>
                <w:sz w:val="20"/>
              </w:rPr>
              <w:t>부모들과 관청 사이에</w:t>
            </w:r>
          </w:p>
        </w:tc>
      </w:tr>
      <w:tr>
        <w:tc>
          <w:tcPr>
            <w:tcW w:type="dxa" w:w="2160"/>
          </w:tcPr>
          <w:p>
            <w:r/>
            <w:r>
              <w:rPr>
                <w:rFonts w:ascii="Times New Roman" w:hAnsi="Times New Roman" w:eastAsia="Malgun Gothic"/>
                <w:b/>
                <w:i w:val="0"/>
                <w:sz w:val="20"/>
              </w:rPr>
              <w:t>onder</w:t>
            </w:r>
          </w:p>
        </w:tc>
        <w:tc>
          <w:tcPr>
            <w:tcW w:type="dxa" w:w="2160"/>
          </w:tcPr>
          <w:p>
            <w:r/>
            <w:r>
              <w:rPr>
                <w:rFonts w:ascii="Times New Roman" w:hAnsi="Times New Roman" w:eastAsia="Malgun Gothic"/>
                <w:b w:val="0"/>
                <w:i w:val="0"/>
                <w:sz w:val="20"/>
              </w:rPr>
              <w:t>~ 아래에</w:t>
            </w:r>
          </w:p>
        </w:tc>
        <w:tc>
          <w:tcPr>
            <w:tcW w:type="dxa" w:w="2160"/>
          </w:tcPr>
          <w:p>
            <w:r/>
            <w:r>
              <w:rPr>
                <w:rFonts w:ascii="Times New Roman" w:hAnsi="Times New Roman" w:eastAsia="Malgun Gothic"/>
                <w:b/>
                <w:i w:val="0"/>
                <w:sz w:val="20"/>
              </w:rPr>
              <w:t>onder</w:t>
            </w:r>
            <w:r>
              <w:rPr>
                <w:rFonts w:ascii="Times New Roman" w:hAnsi="Times New Roman" w:eastAsia="Malgun Gothic"/>
                <w:b w:val="0"/>
                <w:i w:val="0"/>
                <w:sz w:val="20"/>
              </w:rPr>
              <w:t xml:space="preserve"> druk</w:t>
            </w:r>
          </w:p>
        </w:tc>
        <w:tc>
          <w:tcPr>
            <w:tcW w:type="dxa" w:w="2160"/>
          </w:tcPr>
          <w:p>
            <w:r/>
            <w:r>
              <w:rPr>
                <w:rFonts w:ascii="Times New Roman" w:hAnsi="Times New Roman" w:eastAsia="Malgun Gothic"/>
                <w:b w:val="0"/>
                <w:i w:val="0"/>
                <w:sz w:val="20"/>
              </w:rPr>
              <w:t>압박을 받으며</w:t>
            </w:r>
          </w:p>
        </w:tc>
      </w:tr>
      <w:tr>
        <w:tc>
          <w:tcPr>
            <w:tcW w:type="dxa" w:w="2160"/>
          </w:tcPr>
          <w:p>
            <w:r/>
            <w:r>
              <w:rPr>
                <w:rFonts w:ascii="Times New Roman" w:hAnsi="Times New Roman" w:eastAsia="Malgun Gothic"/>
                <w:b/>
                <w:i w:val="0"/>
                <w:sz w:val="20"/>
              </w:rPr>
              <w:t>om</w:t>
            </w:r>
          </w:p>
        </w:tc>
        <w:tc>
          <w:tcPr>
            <w:tcW w:type="dxa" w:w="2160"/>
          </w:tcPr>
          <w:p>
            <w:r/>
            <w:r>
              <w:rPr>
                <w:rFonts w:ascii="Times New Roman" w:hAnsi="Times New Roman" w:eastAsia="Malgun Gothic"/>
                <w:b w:val="0"/>
                <w:i w:val="0"/>
                <w:sz w:val="20"/>
              </w:rPr>
              <w:t>~ 둘레에, (시각) ~에</w:t>
            </w:r>
          </w:p>
        </w:tc>
        <w:tc>
          <w:tcPr>
            <w:tcW w:type="dxa" w:w="2160"/>
          </w:tcPr>
          <w:p>
            <w:r/>
            <w:r>
              <w:rPr>
                <w:rFonts w:ascii="Times New Roman" w:hAnsi="Times New Roman" w:eastAsia="Malgun Gothic"/>
                <w:b/>
                <w:i w:val="0"/>
                <w:sz w:val="20"/>
              </w:rPr>
              <w:t>om</w:t>
            </w:r>
            <w:r>
              <w:rPr>
                <w:rFonts w:ascii="Times New Roman" w:hAnsi="Times New Roman" w:eastAsia="Malgun Gothic"/>
                <w:b w:val="0"/>
                <w:i w:val="0"/>
                <w:sz w:val="20"/>
              </w:rPr>
              <w:t xml:space="preserve"> tien uur</w:t>
            </w:r>
          </w:p>
        </w:tc>
        <w:tc>
          <w:tcPr>
            <w:tcW w:type="dxa" w:w="2160"/>
          </w:tcPr>
          <w:p>
            <w:r/>
            <w:r>
              <w:rPr>
                <w:rFonts w:ascii="Times New Roman" w:hAnsi="Times New Roman" w:eastAsia="Malgun Gothic"/>
                <w:b w:val="0"/>
                <w:i w:val="0"/>
                <w:sz w:val="20"/>
              </w:rPr>
              <w:t>10시에</w:t>
            </w:r>
          </w:p>
        </w:tc>
      </w:tr>
      <w:tr>
        <w:tc>
          <w:tcPr>
            <w:tcW w:type="dxa" w:w="2160"/>
          </w:tcPr>
          <w:p>
            <w:r/>
            <w:r>
              <w:rPr>
                <w:rFonts w:ascii="Times New Roman" w:hAnsi="Times New Roman" w:eastAsia="Malgun Gothic"/>
                <w:b/>
                <w:i w:val="0"/>
                <w:sz w:val="20"/>
              </w:rPr>
              <w:t>tot</w:t>
            </w:r>
          </w:p>
        </w:tc>
        <w:tc>
          <w:tcPr>
            <w:tcW w:type="dxa" w:w="2160"/>
          </w:tcPr>
          <w:p>
            <w:r/>
            <w:r>
              <w:rPr>
                <w:rFonts w:ascii="Times New Roman" w:hAnsi="Times New Roman" w:eastAsia="Malgun Gothic"/>
                <w:b w:val="0"/>
                <w:i w:val="0"/>
                <w:sz w:val="20"/>
              </w:rPr>
              <w:t>~까지</w:t>
            </w:r>
          </w:p>
        </w:tc>
        <w:tc>
          <w:tcPr>
            <w:tcW w:type="dxa" w:w="2160"/>
          </w:tcPr>
          <w:p>
            <w:r/>
            <w:r>
              <w:rPr>
                <w:rFonts w:ascii="Times New Roman" w:hAnsi="Times New Roman" w:eastAsia="Malgun Gothic"/>
                <w:b/>
                <w:i w:val="0"/>
                <w:sz w:val="20"/>
              </w:rPr>
              <w:t>tot</w:t>
            </w:r>
            <w:r>
              <w:rPr>
                <w:rFonts w:ascii="Times New Roman" w:hAnsi="Times New Roman" w:eastAsia="Malgun Gothic"/>
                <w:b w:val="0"/>
                <w:i w:val="0"/>
                <w:sz w:val="20"/>
              </w:rPr>
              <w:t xml:space="preserve"> het einde</w:t>
            </w:r>
          </w:p>
        </w:tc>
        <w:tc>
          <w:tcPr>
            <w:tcW w:type="dxa" w:w="2160"/>
          </w:tcPr>
          <w:p>
            <w:r/>
            <w:r>
              <w:rPr>
                <w:rFonts w:ascii="Times New Roman" w:hAnsi="Times New Roman" w:eastAsia="Malgun Gothic"/>
                <w:b w:val="0"/>
                <w:i w:val="0"/>
                <w:sz w:val="20"/>
              </w:rPr>
              <w:t>끝까지</w:t>
            </w:r>
          </w:p>
        </w:tc>
      </w:tr>
    </w:tbl>
    <w:p/>
    <w:p>
      <w:pPr>
        <w:pStyle w:val="ListBullet"/>
      </w:pPr>
      <w:r>
        <w:rPr>
          <w:rFonts w:ascii="Times New Roman" w:hAnsi="Times New Roman" w:eastAsia="Malgun Gothic"/>
          <w:b w:val="0"/>
          <w:i w:val="0"/>
          <w:sz w:val="22"/>
        </w:rPr>
        <w:t>«Tot het einde, Joost.» — 끝까지, 요스트. (1부 11화, 카위퍼르스) / «Iedereen heeft recht op een advocaat, Erwin.» — 누구나 변호사의 도움을 받을 권리가 있어, 에르빈. (1부 1화, 카위퍼르스가 탈스마에게: recht hebben op, 14.3)</w:t>
      </w:r>
    </w:p>
    <w:p>
      <w:pPr>
        <w:pStyle w:val="ListBullet"/>
      </w:pPr>
      <w:r>
        <w:rPr>
          <w:rFonts w:ascii="Times New Roman" w:hAnsi="Times New Roman" w:eastAsia="Malgun Gothic"/>
          <w:b/>
          <w:i w:val="0"/>
          <w:sz w:val="22"/>
        </w:rPr>
        <w:t>op kantoor / in het kantoor</w:t>
      </w:r>
      <w:r>
        <w:rPr>
          <w:rFonts w:ascii="Times New Roman" w:hAnsi="Times New Roman" w:eastAsia="Malgun Gothic"/>
          <w:b w:val="0"/>
          <w:i w:val="0"/>
          <w:sz w:val="22"/>
        </w:rPr>
        <w:t xml:space="preserve">: op kantoor는 '사무실에서 근무 중'(관사 없이), in het kantoor는 '사무실 건물 안에'. 마찬가지로 </w:t>
      </w:r>
      <w:r>
        <w:rPr>
          <w:rFonts w:ascii="Times New Roman" w:hAnsi="Times New Roman" w:eastAsia="Malgun Gothic"/>
          <w:b/>
          <w:i w:val="0"/>
          <w:sz w:val="22"/>
        </w:rPr>
        <w:t>op school</w:t>
      </w:r>
      <w:r>
        <w:rPr>
          <w:rFonts w:ascii="Times New Roman" w:hAnsi="Times New Roman" w:eastAsia="Malgun Gothic"/>
          <w:b w:val="0"/>
          <w:i w:val="0"/>
          <w:sz w:val="22"/>
        </w:rPr>
        <w:t xml:space="preserve">(학교에 다니며), </w:t>
      </w:r>
      <w:r>
        <w:rPr>
          <w:rFonts w:ascii="Times New Roman" w:hAnsi="Times New Roman" w:eastAsia="Malgun Gothic"/>
          <w:b/>
          <w:i w:val="0"/>
          <w:sz w:val="22"/>
        </w:rPr>
        <w:t>op het werk</w:t>
      </w:r>
      <w:r>
        <w:rPr>
          <w:rFonts w:ascii="Times New Roman" w:hAnsi="Times New Roman" w:eastAsia="Malgun Gothic"/>
          <w:b w:val="0"/>
          <w:i w:val="0"/>
          <w:sz w:val="22"/>
        </w:rPr>
        <w:t>(직장에서).</w:t>
      </w:r>
    </w:p>
    <w:p>
      <w:pPr>
        <w:keepNext/>
        <w:spacing w:before="280"/>
      </w:pPr>
      <w:r>
        <w:rPr>
          <w:rFonts w:ascii="Times New Roman" w:hAnsi="Times New Roman" w:eastAsia="Malgun Gothic"/>
          <w:b/>
          <w:i w:val="0"/>
          <w:color w:val="1F3864"/>
          <w:sz w:val="30"/>
        </w:rPr>
        <w:t>14.2 시간의 전치사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시간</w:t>
            </w:r>
          </w:p>
        </w:tc>
        <w:tc>
          <w:tcPr>
            <w:tcW w:type="dxa" w:w="2160"/>
          </w:tcPr>
          <w:p>
            <w:r/>
            <w:r>
              <w:rPr>
                <w:rFonts w:ascii="Times New Roman" w:hAnsi="Times New Roman" w:eastAsia="Malgun Gothic"/>
                <w:b/>
                <w:i w:val="0"/>
                <w:sz w:val="20"/>
              </w:rPr>
              <w:t>전치사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시각</w:t>
            </w:r>
          </w:p>
        </w:tc>
        <w:tc>
          <w:tcPr>
            <w:tcW w:type="dxa" w:w="2160"/>
          </w:tcPr>
          <w:p>
            <w:r/>
            <w:r>
              <w:rPr>
                <w:rFonts w:ascii="Times New Roman" w:hAnsi="Times New Roman" w:eastAsia="Malgun Gothic"/>
                <w:b/>
                <w:i w:val="0"/>
                <w:sz w:val="20"/>
              </w:rPr>
              <w:t>om</w:t>
            </w:r>
          </w:p>
        </w:tc>
        <w:tc>
          <w:tcPr>
            <w:tcW w:type="dxa" w:w="2160"/>
          </w:tcPr>
          <w:p>
            <w:r/>
            <w:r>
              <w:rPr>
                <w:rFonts w:ascii="Times New Roman" w:hAnsi="Times New Roman" w:eastAsia="Malgun Gothic"/>
                <w:b/>
                <w:i w:val="0"/>
                <w:sz w:val="20"/>
              </w:rPr>
              <w:t>om</w:t>
            </w:r>
            <w:r>
              <w:rPr>
                <w:rFonts w:ascii="Times New Roman" w:hAnsi="Times New Roman" w:eastAsia="Malgun Gothic"/>
                <w:b w:val="0"/>
                <w:i w:val="0"/>
                <w:sz w:val="20"/>
              </w:rPr>
              <w:t xml:space="preserve"> half tien</w:t>
            </w:r>
          </w:p>
        </w:tc>
        <w:tc>
          <w:tcPr>
            <w:tcW w:type="dxa" w:w="2160"/>
          </w:tcPr>
          <w:p>
            <w:r/>
            <w:r>
              <w:rPr>
                <w:rFonts w:ascii="Times New Roman" w:hAnsi="Times New Roman" w:eastAsia="Malgun Gothic"/>
                <w:b w:val="0"/>
                <w:i w:val="0"/>
                <w:sz w:val="20"/>
              </w:rPr>
              <w:t>9시 반에</w:t>
            </w:r>
          </w:p>
        </w:tc>
      </w:tr>
      <w:tr>
        <w:tc>
          <w:tcPr>
            <w:tcW w:type="dxa" w:w="2160"/>
          </w:tcPr>
          <w:p>
            <w:r/>
            <w:r>
              <w:rPr>
                <w:rFonts w:ascii="Times New Roman" w:hAnsi="Times New Roman" w:eastAsia="Malgun Gothic"/>
                <w:b w:val="0"/>
                <w:i w:val="0"/>
                <w:sz w:val="20"/>
              </w:rPr>
              <w:t>요일·날짜</w:t>
            </w:r>
          </w:p>
        </w:tc>
        <w:tc>
          <w:tcPr>
            <w:tcW w:type="dxa" w:w="2160"/>
          </w:tcPr>
          <w:p>
            <w:r/>
            <w:r>
              <w:rPr>
                <w:rFonts w:ascii="Times New Roman" w:hAnsi="Times New Roman" w:eastAsia="Malgun Gothic"/>
                <w:b/>
                <w:i w:val="0"/>
                <w:sz w:val="20"/>
              </w:rPr>
              <w:t>op</w:t>
            </w:r>
          </w:p>
        </w:tc>
        <w:tc>
          <w:tcPr>
            <w:tcW w:type="dxa" w:w="2160"/>
          </w:tcPr>
          <w:p>
            <w:r/>
            <w:r>
              <w:rPr>
                <w:rFonts w:ascii="Times New Roman" w:hAnsi="Times New Roman" w:eastAsia="Malgun Gothic"/>
                <w:b/>
                <w:i w:val="0"/>
                <w:sz w:val="20"/>
              </w:rPr>
              <w:t>op</w:t>
            </w:r>
            <w:r>
              <w:rPr>
                <w:rFonts w:ascii="Times New Roman" w:hAnsi="Times New Roman" w:eastAsia="Malgun Gothic"/>
                <w:b w:val="0"/>
                <w:i w:val="0"/>
                <w:sz w:val="20"/>
              </w:rPr>
              <w:t xml:space="preserve"> maandag, </w:t>
            </w:r>
            <w:r>
              <w:rPr>
                <w:rFonts w:ascii="Times New Roman" w:hAnsi="Times New Roman" w:eastAsia="Malgun Gothic"/>
                <w:b/>
                <w:i w:val="0"/>
                <w:sz w:val="20"/>
              </w:rPr>
              <w:t>op</w:t>
            </w:r>
            <w:r>
              <w:rPr>
                <w:rFonts w:ascii="Times New Roman" w:hAnsi="Times New Roman" w:eastAsia="Malgun Gothic"/>
                <w:b w:val="0"/>
                <w:i w:val="0"/>
                <w:sz w:val="20"/>
              </w:rPr>
              <w:t xml:space="preserve"> 3 september</w:t>
            </w:r>
          </w:p>
        </w:tc>
        <w:tc>
          <w:tcPr>
            <w:tcW w:type="dxa" w:w="2160"/>
          </w:tcPr>
          <w:p>
            <w:r/>
            <w:r>
              <w:rPr>
                <w:rFonts w:ascii="Times New Roman" w:hAnsi="Times New Roman" w:eastAsia="Malgun Gothic"/>
                <w:b w:val="0"/>
                <w:i w:val="0"/>
                <w:sz w:val="20"/>
              </w:rPr>
              <w:t>월요일에, 9월 3일에</w:t>
            </w:r>
          </w:p>
        </w:tc>
      </w:tr>
      <w:tr>
        <w:tc>
          <w:tcPr>
            <w:tcW w:type="dxa" w:w="2160"/>
          </w:tcPr>
          <w:p>
            <w:r/>
            <w:r>
              <w:rPr>
                <w:rFonts w:ascii="Times New Roman" w:hAnsi="Times New Roman" w:eastAsia="Malgun Gothic"/>
                <w:b w:val="0"/>
                <w:i w:val="0"/>
                <w:sz w:val="20"/>
              </w:rPr>
              <w:t>달·해·계절</w:t>
            </w:r>
          </w:p>
        </w:tc>
        <w:tc>
          <w:tcPr>
            <w:tcW w:type="dxa" w:w="2160"/>
          </w:tcPr>
          <w:p>
            <w:r/>
            <w:r>
              <w:rPr>
                <w:rFonts w:ascii="Times New Roman" w:hAnsi="Times New Roman" w:eastAsia="Malgun Gothic"/>
                <w:b/>
                <w:i w:val="0"/>
                <w:sz w:val="20"/>
              </w:rPr>
              <w:t>in</w:t>
            </w:r>
          </w:p>
        </w:tc>
        <w:tc>
          <w:tcPr>
            <w:tcW w:type="dxa" w:w="2160"/>
          </w:tcPr>
          <w:p>
            <w:r/>
            <w:r>
              <w:rPr>
                <w:rFonts w:ascii="Times New Roman" w:hAnsi="Times New Roman" w:eastAsia="Malgun Gothic"/>
                <w:b/>
                <w:i w:val="0"/>
                <w:sz w:val="20"/>
              </w:rPr>
              <w:t>in</w:t>
            </w:r>
            <w:r>
              <w:rPr>
                <w:rFonts w:ascii="Times New Roman" w:hAnsi="Times New Roman" w:eastAsia="Malgun Gothic"/>
                <w:b w:val="0"/>
                <w:i w:val="0"/>
                <w:sz w:val="20"/>
              </w:rPr>
              <w:t xml:space="preserve"> september, </w:t>
            </w:r>
            <w:r>
              <w:rPr>
                <w:rFonts w:ascii="Times New Roman" w:hAnsi="Times New Roman" w:eastAsia="Malgun Gothic"/>
                <w:b/>
                <w:i w:val="0"/>
                <w:sz w:val="20"/>
              </w:rPr>
              <w:t>in</w:t>
            </w:r>
            <w:r>
              <w:rPr>
                <w:rFonts w:ascii="Times New Roman" w:hAnsi="Times New Roman" w:eastAsia="Malgun Gothic"/>
                <w:b w:val="0"/>
                <w:i w:val="0"/>
                <w:sz w:val="20"/>
              </w:rPr>
              <w:t xml:space="preserve"> 2018, </w:t>
            </w:r>
            <w:r>
              <w:rPr>
                <w:rFonts w:ascii="Times New Roman" w:hAnsi="Times New Roman" w:eastAsia="Malgun Gothic"/>
                <w:b/>
                <w:i w:val="0"/>
                <w:sz w:val="20"/>
              </w:rPr>
              <w:t>in</w:t>
            </w:r>
            <w:r>
              <w:rPr>
                <w:rFonts w:ascii="Times New Roman" w:hAnsi="Times New Roman" w:eastAsia="Malgun Gothic"/>
                <w:b w:val="0"/>
                <w:i w:val="0"/>
                <w:sz w:val="20"/>
              </w:rPr>
              <w:t xml:space="preserve"> de winter</w:t>
            </w:r>
          </w:p>
        </w:tc>
        <w:tc>
          <w:tcPr>
            <w:tcW w:type="dxa" w:w="2160"/>
          </w:tcPr>
          <w:p>
            <w:r/>
            <w:r>
              <w:rPr>
                <w:rFonts w:ascii="Times New Roman" w:hAnsi="Times New Roman" w:eastAsia="Malgun Gothic"/>
                <w:b w:val="0"/>
                <w:i w:val="0"/>
                <w:sz w:val="20"/>
              </w:rPr>
              <w:t>9월에, 2018년에, 겨울에</w:t>
            </w:r>
          </w:p>
        </w:tc>
      </w:tr>
      <w:tr>
        <w:tc>
          <w:tcPr>
            <w:tcW w:type="dxa" w:w="2160"/>
          </w:tcPr>
          <w:p>
            <w:r/>
            <w:r>
              <w:rPr>
                <w:rFonts w:ascii="Times New Roman" w:hAnsi="Times New Roman" w:eastAsia="Malgun Gothic"/>
                <w:b w:val="0"/>
                <w:i w:val="0"/>
                <w:sz w:val="20"/>
              </w:rPr>
              <w:t>하루의 때</w:t>
            </w:r>
          </w:p>
        </w:tc>
        <w:tc>
          <w:tcPr>
            <w:tcW w:type="dxa" w:w="2160"/>
          </w:tcPr>
          <w:p>
            <w:r/>
            <w:r>
              <w:rPr>
                <w:rFonts w:ascii="Times New Roman" w:hAnsi="Times New Roman" w:eastAsia="Malgun Gothic"/>
                <w:b/>
                <w:i w:val="0"/>
                <w:sz w:val="20"/>
              </w:rPr>
              <w:t>'s</w:t>
            </w:r>
            <w:r>
              <w:rPr>
                <w:rFonts w:ascii="Times New Roman" w:hAnsi="Times New Roman" w:eastAsia="Malgun Gothic"/>
                <w:b w:val="0"/>
                <w:i w:val="0"/>
                <w:sz w:val="20"/>
              </w:rPr>
              <w:t xml:space="preserve"> … / </w:t>
            </w:r>
            <w:r>
              <w:rPr>
                <w:rFonts w:ascii="Times New Roman" w:hAnsi="Times New Roman" w:eastAsia="Malgun Gothic"/>
                <w:b/>
                <w:i w:val="0"/>
                <w:sz w:val="20"/>
              </w:rPr>
              <w:t>in de</w:t>
            </w:r>
            <w:r>
              <w:rPr>
                <w:rFonts w:ascii="Times New Roman" w:hAnsi="Times New Roman" w:eastAsia="Malgun Gothic"/>
                <w:b w:val="0"/>
                <w:i w:val="0"/>
                <w:sz w:val="20"/>
              </w:rPr>
              <w:t xml:space="preserve"> …</w:t>
            </w:r>
          </w:p>
        </w:tc>
        <w:tc>
          <w:tcPr>
            <w:tcW w:type="dxa" w:w="2160"/>
          </w:tcPr>
          <w:p>
            <w:r/>
            <w:r>
              <w:rPr>
                <w:rFonts w:ascii="Times New Roman" w:hAnsi="Times New Roman" w:eastAsia="Malgun Gothic"/>
                <w:b/>
                <w:i w:val="0"/>
                <w:sz w:val="20"/>
              </w:rPr>
              <w:t>'s</w:t>
            </w:r>
            <w:r>
              <w:rPr>
                <w:rFonts w:ascii="Times New Roman" w:hAnsi="Times New Roman" w:eastAsia="Malgun Gothic"/>
                <w:b w:val="0"/>
                <w:i w:val="0"/>
                <w:sz w:val="20"/>
              </w:rPr>
              <w:t xml:space="preserve"> ochtends, </w:t>
            </w:r>
            <w:r>
              <w:rPr>
                <w:rFonts w:ascii="Times New Roman" w:hAnsi="Times New Roman" w:eastAsia="Malgun Gothic"/>
                <w:b/>
                <w:i w:val="0"/>
                <w:sz w:val="20"/>
              </w:rPr>
              <w:t>'s</w:t>
            </w:r>
            <w:r>
              <w:rPr>
                <w:rFonts w:ascii="Times New Roman" w:hAnsi="Times New Roman" w:eastAsia="Malgun Gothic"/>
                <w:b w:val="0"/>
                <w:i w:val="0"/>
                <w:sz w:val="20"/>
              </w:rPr>
              <w:t xml:space="preserve"> avonds / </w:t>
            </w:r>
            <w:r>
              <w:rPr>
                <w:rFonts w:ascii="Times New Roman" w:hAnsi="Times New Roman" w:eastAsia="Malgun Gothic"/>
                <w:b/>
                <w:i w:val="0"/>
                <w:sz w:val="20"/>
              </w:rPr>
              <w:t>in de</w:t>
            </w:r>
            <w:r>
              <w:rPr>
                <w:rFonts w:ascii="Times New Roman" w:hAnsi="Times New Roman" w:eastAsia="Malgun Gothic"/>
                <w:b w:val="0"/>
                <w:i w:val="0"/>
                <w:sz w:val="20"/>
              </w:rPr>
              <w:t xml:space="preserve"> middag</w:t>
            </w:r>
          </w:p>
        </w:tc>
        <w:tc>
          <w:tcPr>
            <w:tcW w:type="dxa" w:w="2160"/>
          </w:tcPr>
          <w:p>
            <w:r/>
            <w:r>
              <w:rPr>
                <w:rFonts w:ascii="Times New Roman" w:hAnsi="Times New Roman" w:eastAsia="Malgun Gothic"/>
                <w:b w:val="0"/>
                <w:i w:val="0"/>
                <w:sz w:val="20"/>
              </w:rPr>
              <w:t>아침에, 저녁에 / 오후에</w:t>
            </w:r>
          </w:p>
        </w:tc>
      </w:tr>
      <w:tr>
        <w:tc>
          <w:tcPr>
            <w:tcW w:type="dxa" w:w="2160"/>
          </w:tcPr>
          <w:p>
            <w:r/>
            <w:r>
              <w:rPr>
                <w:rFonts w:ascii="Times New Roman" w:hAnsi="Times New Roman" w:eastAsia="Malgun Gothic"/>
                <w:b w:val="0"/>
                <w:i w:val="0"/>
                <w:sz w:val="20"/>
              </w:rPr>
              <w:t>~ 뒤에 (지금부터)</w:t>
            </w:r>
          </w:p>
        </w:tc>
        <w:tc>
          <w:tcPr>
            <w:tcW w:type="dxa" w:w="2160"/>
          </w:tcPr>
          <w:p>
            <w:r/>
            <w:r>
              <w:rPr>
                <w:rFonts w:ascii="Times New Roman" w:hAnsi="Times New Roman" w:eastAsia="Malgun Gothic"/>
                <w:b/>
                <w:i w:val="0"/>
                <w:sz w:val="20"/>
              </w:rPr>
              <w:t>over</w:t>
            </w:r>
          </w:p>
        </w:tc>
        <w:tc>
          <w:tcPr>
            <w:tcW w:type="dxa" w:w="2160"/>
          </w:tcPr>
          <w:p>
            <w:r/>
            <w:r>
              <w:rPr>
                <w:rFonts w:ascii="Times New Roman" w:hAnsi="Times New Roman" w:eastAsia="Malgun Gothic"/>
                <w:b/>
                <w:i w:val="0"/>
                <w:sz w:val="20"/>
              </w:rPr>
              <w:t>over</w:t>
            </w:r>
            <w:r>
              <w:rPr>
                <w:rFonts w:ascii="Times New Roman" w:hAnsi="Times New Roman" w:eastAsia="Malgun Gothic"/>
                <w:b w:val="0"/>
                <w:i w:val="0"/>
                <w:sz w:val="20"/>
              </w:rPr>
              <w:t xml:space="preserve"> twee weken</w:t>
            </w:r>
          </w:p>
        </w:tc>
        <w:tc>
          <w:tcPr>
            <w:tcW w:type="dxa" w:w="2160"/>
          </w:tcPr>
          <w:p>
            <w:r/>
            <w:r>
              <w:rPr>
                <w:rFonts w:ascii="Times New Roman" w:hAnsi="Times New Roman" w:eastAsia="Malgun Gothic"/>
                <w:b w:val="0"/>
                <w:i w:val="0"/>
                <w:sz w:val="20"/>
              </w:rPr>
              <w:t>2주 뒤에</w:t>
            </w:r>
          </w:p>
        </w:tc>
      </w:tr>
      <w:tr>
        <w:tc>
          <w:tcPr>
            <w:tcW w:type="dxa" w:w="2160"/>
          </w:tcPr>
          <w:p>
            <w:r/>
            <w:r>
              <w:rPr>
                <w:rFonts w:ascii="Times New Roman" w:hAnsi="Times New Roman" w:eastAsia="Malgun Gothic"/>
                <w:b w:val="0"/>
                <w:i w:val="0"/>
                <w:sz w:val="20"/>
              </w:rPr>
              <w:t>~ 전에 (지금부터)</w:t>
            </w:r>
          </w:p>
        </w:tc>
        <w:tc>
          <w:tcPr>
            <w:tcW w:type="dxa" w:w="2160"/>
          </w:tcPr>
          <w:p>
            <w:r/>
            <w:r>
              <w:rPr>
                <w:rFonts w:ascii="Times New Roman" w:hAnsi="Times New Roman" w:eastAsia="Malgun Gothic"/>
                <w:b w:val="0"/>
                <w:i w:val="0"/>
                <w:sz w:val="20"/>
              </w:rPr>
              <w:t xml:space="preserve">… </w:t>
            </w:r>
            <w:r>
              <w:rPr>
                <w:rFonts w:ascii="Times New Roman" w:hAnsi="Times New Roman" w:eastAsia="Malgun Gothic"/>
                <w:b/>
                <w:i w:val="0"/>
                <w:sz w:val="20"/>
              </w:rPr>
              <w:t>geleden</w:t>
            </w:r>
            <w:r>
              <w:rPr>
                <w:rFonts w:ascii="Times New Roman" w:hAnsi="Times New Roman" w:eastAsia="Malgun Gothic"/>
                <w:b w:val="0"/>
                <w:i w:val="0"/>
                <w:sz w:val="20"/>
              </w:rPr>
              <w:t xml:space="preserve"> (뒤에 놓임)</w:t>
            </w:r>
          </w:p>
        </w:tc>
        <w:tc>
          <w:tcPr>
            <w:tcW w:type="dxa" w:w="2160"/>
          </w:tcPr>
          <w:p>
            <w:r/>
            <w:r>
              <w:rPr>
                <w:rFonts w:ascii="Times New Roman" w:hAnsi="Times New Roman" w:eastAsia="Malgun Gothic"/>
                <w:b w:val="0"/>
                <w:i w:val="0"/>
                <w:sz w:val="20"/>
              </w:rPr>
              <w:t xml:space="preserve">drie jaar </w:t>
            </w:r>
            <w:r>
              <w:rPr>
                <w:rFonts w:ascii="Times New Roman" w:hAnsi="Times New Roman" w:eastAsia="Malgun Gothic"/>
                <w:b/>
                <w:i w:val="0"/>
                <w:sz w:val="20"/>
              </w:rPr>
              <w:t>geleden</w:t>
            </w:r>
          </w:p>
        </w:tc>
        <w:tc>
          <w:tcPr>
            <w:tcW w:type="dxa" w:w="2160"/>
          </w:tcPr>
          <w:p>
            <w:r/>
            <w:r>
              <w:rPr>
                <w:rFonts w:ascii="Times New Roman" w:hAnsi="Times New Roman" w:eastAsia="Malgun Gothic"/>
                <w:b w:val="0"/>
                <w:i w:val="0"/>
                <w:sz w:val="20"/>
              </w:rPr>
              <w:t>3년 전에</w:t>
            </w:r>
          </w:p>
        </w:tc>
      </w:tr>
      <w:tr>
        <w:tc>
          <w:tcPr>
            <w:tcW w:type="dxa" w:w="2160"/>
          </w:tcPr>
          <w:p>
            <w:r/>
            <w:r>
              <w:rPr>
                <w:rFonts w:ascii="Times New Roman" w:hAnsi="Times New Roman" w:eastAsia="Malgun Gothic"/>
                <w:b w:val="0"/>
                <w:i w:val="0"/>
                <w:sz w:val="20"/>
              </w:rPr>
              <w:t>~ 안에 (기한)</w:t>
            </w:r>
          </w:p>
        </w:tc>
        <w:tc>
          <w:tcPr>
            <w:tcW w:type="dxa" w:w="2160"/>
          </w:tcPr>
          <w:p>
            <w:r/>
            <w:r>
              <w:rPr>
                <w:rFonts w:ascii="Times New Roman" w:hAnsi="Times New Roman" w:eastAsia="Malgun Gothic"/>
                <w:b/>
                <w:i w:val="0"/>
                <w:sz w:val="20"/>
              </w:rPr>
              <w:t>binnen</w:t>
            </w:r>
          </w:p>
        </w:tc>
        <w:tc>
          <w:tcPr>
            <w:tcW w:type="dxa" w:w="2160"/>
          </w:tcPr>
          <w:p>
            <w:r/>
            <w:r>
              <w:rPr>
                <w:rFonts w:ascii="Times New Roman" w:hAnsi="Times New Roman" w:eastAsia="Malgun Gothic"/>
                <w:b/>
                <w:i w:val="0"/>
                <w:sz w:val="20"/>
              </w:rPr>
              <w:t>binnen</w:t>
            </w:r>
            <w:r>
              <w:rPr>
                <w:rFonts w:ascii="Times New Roman" w:hAnsi="Times New Roman" w:eastAsia="Malgun Gothic"/>
                <w:b w:val="0"/>
                <w:i w:val="0"/>
                <w:sz w:val="20"/>
              </w:rPr>
              <w:t xml:space="preserve"> zes weken</w:t>
            </w:r>
          </w:p>
        </w:tc>
        <w:tc>
          <w:tcPr>
            <w:tcW w:type="dxa" w:w="2160"/>
          </w:tcPr>
          <w:p>
            <w:r/>
            <w:r>
              <w:rPr>
                <w:rFonts w:ascii="Times New Roman" w:hAnsi="Times New Roman" w:eastAsia="Malgun Gothic"/>
                <w:b w:val="0"/>
                <w:i w:val="0"/>
                <w:sz w:val="20"/>
              </w:rPr>
              <w:t>6주 안에</w:t>
            </w:r>
          </w:p>
        </w:tc>
      </w:tr>
      <w:tr>
        <w:tc>
          <w:tcPr>
            <w:tcW w:type="dxa" w:w="2160"/>
          </w:tcPr>
          <w:p>
            <w:r/>
            <w:r>
              <w:rPr>
                <w:rFonts w:ascii="Times New Roman" w:hAnsi="Times New Roman" w:eastAsia="Malgun Gothic"/>
                <w:b w:val="0"/>
                <w:i w:val="0"/>
                <w:sz w:val="20"/>
              </w:rPr>
              <w:t>~부터 (계속)</w:t>
            </w:r>
          </w:p>
        </w:tc>
        <w:tc>
          <w:tcPr>
            <w:tcW w:type="dxa" w:w="2160"/>
          </w:tcPr>
          <w:p>
            <w:r/>
            <w:r>
              <w:rPr>
                <w:rFonts w:ascii="Times New Roman" w:hAnsi="Times New Roman" w:eastAsia="Malgun Gothic"/>
                <w:b/>
                <w:i w:val="0"/>
                <w:sz w:val="20"/>
              </w:rPr>
              <w:t>sinds</w:t>
            </w:r>
            <w:r>
              <w:rPr>
                <w:rFonts w:ascii="Times New Roman" w:hAnsi="Times New Roman" w:eastAsia="Malgun Gothic"/>
                <w:b w:val="0"/>
                <w:i w:val="0"/>
                <w:sz w:val="20"/>
              </w:rPr>
              <w:t xml:space="preserve"> / </w:t>
            </w:r>
            <w:r>
              <w:rPr>
                <w:rFonts w:ascii="Times New Roman" w:hAnsi="Times New Roman" w:eastAsia="Malgun Gothic"/>
                <w:b/>
                <w:i w:val="0"/>
                <w:sz w:val="20"/>
              </w:rPr>
              <w:t>vanaf</w:t>
            </w:r>
          </w:p>
        </w:tc>
        <w:tc>
          <w:tcPr>
            <w:tcW w:type="dxa" w:w="2160"/>
          </w:tcPr>
          <w:p>
            <w:r/>
            <w:r>
              <w:rPr>
                <w:rFonts w:ascii="Times New Roman" w:hAnsi="Times New Roman" w:eastAsia="Malgun Gothic"/>
                <w:b/>
                <w:i w:val="0"/>
                <w:sz w:val="20"/>
              </w:rPr>
              <w:t>sinds</w:t>
            </w:r>
            <w:r>
              <w:rPr>
                <w:rFonts w:ascii="Times New Roman" w:hAnsi="Times New Roman" w:eastAsia="Malgun Gothic"/>
                <w:b w:val="0"/>
                <w:i w:val="0"/>
                <w:sz w:val="20"/>
              </w:rPr>
              <w:t xml:space="preserve"> maart / </w:t>
            </w:r>
            <w:r>
              <w:rPr>
                <w:rFonts w:ascii="Times New Roman" w:hAnsi="Times New Roman" w:eastAsia="Malgun Gothic"/>
                <w:b/>
                <w:i w:val="0"/>
                <w:sz w:val="20"/>
              </w:rPr>
              <w:t>vanaf</w:t>
            </w:r>
            <w:r>
              <w:rPr>
                <w:rFonts w:ascii="Times New Roman" w:hAnsi="Times New Roman" w:eastAsia="Malgun Gothic"/>
                <w:b w:val="0"/>
                <w:i w:val="0"/>
                <w:sz w:val="20"/>
              </w:rPr>
              <w:t xml:space="preserve"> morgen</w:t>
            </w:r>
          </w:p>
        </w:tc>
        <w:tc>
          <w:tcPr>
            <w:tcW w:type="dxa" w:w="2160"/>
          </w:tcPr>
          <w:p>
            <w:r/>
            <w:r>
              <w:rPr>
                <w:rFonts w:ascii="Times New Roman" w:hAnsi="Times New Roman" w:eastAsia="Malgun Gothic"/>
                <w:b w:val="0"/>
                <w:i w:val="0"/>
                <w:sz w:val="20"/>
              </w:rPr>
              <w:t>3월부터 (지금까지) / 내일부터</w:t>
            </w:r>
          </w:p>
        </w:tc>
      </w:tr>
      <w:tr>
        <w:tc>
          <w:tcPr>
            <w:tcW w:type="dxa" w:w="2160"/>
          </w:tcPr>
          <w:p>
            <w:r/>
            <w:r>
              <w:rPr>
                <w:rFonts w:ascii="Times New Roman" w:hAnsi="Times New Roman" w:eastAsia="Malgun Gothic"/>
                <w:b w:val="0"/>
                <w:i w:val="0"/>
                <w:sz w:val="20"/>
              </w:rPr>
              <w:t>~까지</w:t>
            </w:r>
          </w:p>
        </w:tc>
        <w:tc>
          <w:tcPr>
            <w:tcW w:type="dxa" w:w="2160"/>
          </w:tcPr>
          <w:p>
            <w:r/>
            <w:r>
              <w:rPr>
                <w:rFonts w:ascii="Times New Roman" w:hAnsi="Times New Roman" w:eastAsia="Malgun Gothic"/>
                <w:b/>
                <w:i w:val="0"/>
                <w:sz w:val="20"/>
              </w:rPr>
              <w:t>tot</w:t>
            </w:r>
          </w:p>
        </w:tc>
        <w:tc>
          <w:tcPr>
            <w:tcW w:type="dxa" w:w="2160"/>
          </w:tcPr>
          <w:p>
            <w:r/>
            <w:r>
              <w:rPr>
                <w:rFonts w:ascii="Times New Roman" w:hAnsi="Times New Roman" w:eastAsia="Malgun Gothic"/>
                <w:b/>
                <w:i w:val="0"/>
                <w:sz w:val="20"/>
              </w:rPr>
              <w:t>tot</w:t>
            </w:r>
            <w:r>
              <w:rPr>
                <w:rFonts w:ascii="Times New Roman" w:hAnsi="Times New Roman" w:eastAsia="Malgun Gothic"/>
                <w:b w:val="0"/>
                <w:i w:val="0"/>
                <w:sz w:val="20"/>
              </w:rPr>
              <w:t xml:space="preserve"> vrijdag</w:t>
            </w:r>
          </w:p>
        </w:tc>
        <w:tc>
          <w:tcPr>
            <w:tcW w:type="dxa" w:w="2160"/>
          </w:tcPr>
          <w:p>
            <w:r/>
            <w:r>
              <w:rPr>
                <w:rFonts w:ascii="Times New Roman" w:hAnsi="Times New Roman" w:eastAsia="Malgun Gothic"/>
                <w:b w:val="0"/>
                <w:i w:val="0"/>
                <w:sz w:val="20"/>
              </w:rPr>
              <w:t>금요일까지</w:t>
            </w:r>
          </w:p>
        </w:tc>
      </w:tr>
      <w:tr>
        <w:tc>
          <w:tcPr>
            <w:tcW w:type="dxa" w:w="2160"/>
          </w:tcPr>
          <w:p>
            <w:r/>
            <w:r>
              <w:rPr>
                <w:rFonts w:ascii="Times New Roman" w:hAnsi="Times New Roman" w:eastAsia="Malgun Gothic"/>
                <w:b w:val="0"/>
                <w:i w:val="0"/>
                <w:sz w:val="20"/>
              </w:rPr>
              <w:t>~ 전에 / 후에</w:t>
            </w:r>
          </w:p>
        </w:tc>
        <w:tc>
          <w:tcPr>
            <w:tcW w:type="dxa" w:w="2160"/>
          </w:tcPr>
          <w:p>
            <w:r/>
            <w:r>
              <w:rPr>
                <w:rFonts w:ascii="Times New Roman" w:hAnsi="Times New Roman" w:eastAsia="Malgun Gothic"/>
                <w:b/>
                <w:i w:val="0"/>
                <w:sz w:val="20"/>
              </w:rPr>
              <w:t>voor</w:t>
            </w:r>
            <w:r>
              <w:rPr>
                <w:rFonts w:ascii="Times New Roman" w:hAnsi="Times New Roman" w:eastAsia="Malgun Gothic"/>
                <w:b w:val="0"/>
                <w:i w:val="0"/>
                <w:sz w:val="20"/>
              </w:rPr>
              <w:t xml:space="preserve"> / </w:t>
            </w:r>
            <w:r>
              <w:rPr>
                <w:rFonts w:ascii="Times New Roman" w:hAnsi="Times New Roman" w:eastAsia="Malgun Gothic"/>
                <w:b/>
                <w:i w:val="0"/>
                <w:sz w:val="20"/>
              </w:rPr>
              <w:t>na</w:t>
            </w:r>
          </w:p>
        </w:tc>
        <w:tc>
          <w:tcPr>
            <w:tcW w:type="dxa" w:w="2160"/>
          </w:tcPr>
          <w:p>
            <w:r/>
            <w:r>
              <w:rPr>
                <w:rFonts w:ascii="Times New Roman" w:hAnsi="Times New Roman" w:eastAsia="Malgun Gothic"/>
                <w:b/>
                <w:i w:val="0"/>
                <w:sz w:val="20"/>
              </w:rPr>
              <w:t>voor</w:t>
            </w:r>
            <w:r>
              <w:rPr>
                <w:rFonts w:ascii="Times New Roman" w:hAnsi="Times New Roman" w:eastAsia="Malgun Gothic"/>
                <w:b w:val="0"/>
                <w:i w:val="0"/>
                <w:sz w:val="20"/>
              </w:rPr>
              <w:t xml:space="preserve"> de zitting / </w:t>
            </w:r>
            <w:r>
              <w:rPr>
                <w:rFonts w:ascii="Times New Roman" w:hAnsi="Times New Roman" w:eastAsia="Malgun Gothic"/>
                <w:b/>
                <w:i w:val="0"/>
                <w:sz w:val="20"/>
              </w:rPr>
              <w:t>na</w:t>
            </w:r>
            <w:r>
              <w:rPr>
                <w:rFonts w:ascii="Times New Roman" w:hAnsi="Times New Roman" w:eastAsia="Malgun Gothic"/>
                <w:b w:val="0"/>
                <w:i w:val="0"/>
                <w:sz w:val="20"/>
              </w:rPr>
              <w:t xml:space="preserve"> de uitspraak</w:t>
            </w:r>
          </w:p>
        </w:tc>
        <w:tc>
          <w:tcPr>
            <w:tcW w:type="dxa" w:w="2160"/>
          </w:tcPr>
          <w:p>
            <w:r/>
            <w:r>
              <w:rPr>
                <w:rFonts w:ascii="Times New Roman" w:hAnsi="Times New Roman" w:eastAsia="Malgun Gothic"/>
                <w:b w:val="0"/>
                <w:i w:val="0"/>
                <w:sz w:val="20"/>
              </w:rPr>
              <w:t>공판 전에 / 판결 뒤에</w:t>
            </w:r>
          </w:p>
        </w:tc>
      </w:tr>
      <w:tr>
        <w:tc>
          <w:tcPr>
            <w:tcW w:type="dxa" w:w="2160"/>
          </w:tcPr>
          <w:p>
            <w:r/>
            <w:r>
              <w:rPr>
                <w:rFonts w:ascii="Times New Roman" w:hAnsi="Times New Roman" w:eastAsia="Malgun Gothic"/>
                <w:b w:val="0"/>
                <w:i w:val="0"/>
                <w:sz w:val="20"/>
              </w:rPr>
              <w:t>~ 동안</w:t>
            </w:r>
          </w:p>
        </w:tc>
        <w:tc>
          <w:tcPr>
            <w:tcW w:type="dxa" w:w="2160"/>
          </w:tcPr>
          <w:p>
            <w:r/>
            <w:r>
              <w:rPr>
                <w:rFonts w:ascii="Times New Roman" w:hAnsi="Times New Roman" w:eastAsia="Malgun Gothic"/>
                <w:b/>
                <w:i w:val="0"/>
                <w:sz w:val="20"/>
              </w:rPr>
              <w:t>tijdens</w:t>
            </w:r>
            <w:r>
              <w:rPr>
                <w:rFonts w:ascii="Times New Roman" w:hAnsi="Times New Roman" w:eastAsia="Malgun Gothic"/>
                <w:b w:val="0"/>
                <w:i w:val="0"/>
                <w:sz w:val="20"/>
              </w:rPr>
              <w:t xml:space="preserve"> / … </w:t>
            </w:r>
            <w:r>
              <w:rPr>
                <w:rFonts w:ascii="Times New Roman" w:hAnsi="Times New Roman" w:eastAsia="Malgun Gothic"/>
                <w:b/>
                <w:i w:val="0"/>
                <w:sz w:val="20"/>
              </w:rPr>
              <w:t>lang</w:t>
            </w:r>
          </w:p>
        </w:tc>
        <w:tc>
          <w:tcPr>
            <w:tcW w:type="dxa" w:w="2160"/>
          </w:tcPr>
          <w:p>
            <w:r/>
            <w:r>
              <w:rPr>
                <w:rFonts w:ascii="Times New Roman" w:hAnsi="Times New Roman" w:eastAsia="Malgun Gothic"/>
                <w:b/>
                <w:i w:val="0"/>
                <w:sz w:val="20"/>
              </w:rPr>
              <w:t>tijdens</w:t>
            </w:r>
            <w:r>
              <w:rPr>
                <w:rFonts w:ascii="Times New Roman" w:hAnsi="Times New Roman" w:eastAsia="Malgun Gothic"/>
                <w:b w:val="0"/>
                <w:i w:val="0"/>
                <w:sz w:val="20"/>
              </w:rPr>
              <w:t xml:space="preserve"> de zitting / jaren</w:t>
            </w:r>
            <w:r>
              <w:rPr>
                <w:rFonts w:ascii="Times New Roman" w:hAnsi="Times New Roman" w:eastAsia="Malgun Gothic"/>
                <w:b/>
                <w:i w:val="0"/>
                <w:sz w:val="20"/>
              </w:rPr>
              <w:t>lang</w:t>
            </w:r>
          </w:p>
        </w:tc>
        <w:tc>
          <w:tcPr>
            <w:tcW w:type="dxa" w:w="2160"/>
          </w:tcPr>
          <w:p>
            <w:r/>
            <w:r>
              <w:rPr>
                <w:rFonts w:ascii="Times New Roman" w:hAnsi="Times New Roman" w:eastAsia="Malgun Gothic"/>
                <w:b w:val="0"/>
                <w:i w:val="0"/>
                <w:sz w:val="20"/>
              </w:rPr>
              <w:t>공판 중에 / 몇 년 동안</w:t>
            </w:r>
          </w:p>
        </w:tc>
      </w:tr>
      <w:tr>
        <w:tc>
          <w:tcPr>
            <w:tcW w:type="dxa" w:w="2160"/>
          </w:tcPr>
          <w:p>
            <w:r/>
            <w:r>
              <w:rPr>
                <w:rFonts w:ascii="Times New Roman" w:hAnsi="Times New Roman" w:eastAsia="Malgun Gothic"/>
                <w:b w:val="0"/>
                <w:i w:val="0"/>
                <w:sz w:val="20"/>
              </w:rPr>
              <w:t>~쯤</w:t>
            </w:r>
          </w:p>
        </w:tc>
        <w:tc>
          <w:tcPr>
            <w:tcW w:type="dxa" w:w="2160"/>
          </w:tcPr>
          <w:p>
            <w:r/>
            <w:r>
              <w:rPr>
                <w:rFonts w:ascii="Times New Roman" w:hAnsi="Times New Roman" w:eastAsia="Malgun Gothic"/>
                <w:b/>
                <w:i w:val="0"/>
                <w:sz w:val="20"/>
              </w:rPr>
              <w:t>rond</w:t>
            </w:r>
            <w:r>
              <w:rPr>
                <w:rFonts w:ascii="Times New Roman" w:hAnsi="Times New Roman" w:eastAsia="Malgun Gothic"/>
                <w:b w:val="0"/>
                <w:i w:val="0"/>
                <w:sz w:val="20"/>
              </w:rPr>
              <w:t xml:space="preserve"> / </w:t>
            </w:r>
            <w:r>
              <w:rPr>
                <w:rFonts w:ascii="Times New Roman" w:hAnsi="Times New Roman" w:eastAsia="Malgun Gothic"/>
                <w:b/>
                <w:i w:val="0"/>
                <w:sz w:val="20"/>
              </w:rPr>
              <w:t>tegen</w:t>
            </w:r>
          </w:p>
        </w:tc>
        <w:tc>
          <w:tcPr>
            <w:tcW w:type="dxa" w:w="2160"/>
          </w:tcPr>
          <w:p>
            <w:r/>
            <w:r>
              <w:rPr>
                <w:rFonts w:ascii="Times New Roman" w:hAnsi="Times New Roman" w:eastAsia="Malgun Gothic"/>
                <w:b/>
                <w:i w:val="0"/>
                <w:sz w:val="20"/>
              </w:rPr>
              <w:t>rond</w:t>
            </w:r>
            <w:r>
              <w:rPr>
                <w:rFonts w:ascii="Times New Roman" w:hAnsi="Times New Roman" w:eastAsia="Malgun Gothic"/>
                <w:b w:val="0"/>
                <w:i w:val="0"/>
                <w:sz w:val="20"/>
              </w:rPr>
              <w:t xml:space="preserve"> tien uur / </w:t>
            </w:r>
            <w:r>
              <w:rPr>
                <w:rFonts w:ascii="Times New Roman" w:hAnsi="Times New Roman" w:eastAsia="Malgun Gothic"/>
                <w:b/>
                <w:i w:val="0"/>
                <w:sz w:val="20"/>
              </w:rPr>
              <w:t>tegen</w:t>
            </w:r>
            <w:r>
              <w:rPr>
                <w:rFonts w:ascii="Times New Roman" w:hAnsi="Times New Roman" w:eastAsia="Malgun Gothic"/>
                <w:b w:val="0"/>
                <w:i w:val="0"/>
                <w:sz w:val="20"/>
              </w:rPr>
              <w:t xml:space="preserve"> de avond</w:t>
            </w:r>
          </w:p>
        </w:tc>
        <w:tc>
          <w:tcPr>
            <w:tcW w:type="dxa" w:w="2160"/>
          </w:tcPr>
          <w:p>
            <w:r/>
            <w:r>
              <w:rPr>
                <w:rFonts w:ascii="Times New Roman" w:hAnsi="Times New Roman" w:eastAsia="Malgun Gothic"/>
                <w:b w:val="0"/>
                <w:i w:val="0"/>
                <w:sz w:val="20"/>
              </w:rPr>
              <w:t>10시쯤 / 저녁 무렵</w:t>
            </w:r>
          </w:p>
        </w:tc>
      </w:tr>
    </w:tbl>
    <w:p/>
    <w:p>
      <w:pPr>
        <w:pStyle w:val="ListBullet"/>
      </w:pPr>
      <w:r>
        <w:rPr>
          <w:rFonts w:ascii="Times New Roman" w:hAnsi="Times New Roman" w:eastAsia="Malgun Gothic"/>
          <w:b w:val="0"/>
          <w:i w:val="0"/>
          <w:sz w:val="22"/>
        </w:rPr>
        <w:t>«Ik pak de trein van half elf.» — 10시 반 기차를 탈게. (1부 10화, 아누크) 시각 + van으로 '몇 시 기차'. half elf는 10시 반(22.4).</w:t>
      </w:r>
    </w:p>
    <w:p>
      <w:pPr>
        <w:pStyle w:val="ListBullet"/>
      </w:pPr>
      <w:r>
        <w:rPr>
          <w:rFonts w:ascii="Times New Roman" w:hAnsi="Times New Roman" w:eastAsia="Malgun Gothic"/>
          <w:b/>
          <w:i w:val="0"/>
          <w:sz w:val="22"/>
        </w:rPr>
        <w:t>over와 geleden</w:t>
      </w:r>
      <w:r>
        <w:rPr>
          <w:rFonts w:ascii="Times New Roman" w:hAnsi="Times New Roman" w:eastAsia="Malgun Gothic"/>
          <w:b w:val="0"/>
          <w:i w:val="0"/>
          <w:sz w:val="22"/>
        </w:rPr>
        <w:t xml:space="preserve">: </w:t>
      </w:r>
      <w:r>
        <w:rPr>
          <w:rFonts w:ascii="Times New Roman" w:hAnsi="Times New Roman" w:eastAsia="Malgun Gothic"/>
          <w:b/>
          <w:i w:val="0"/>
          <w:sz w:val="22"/>
        </w:rPr>
        <w:t>over</w:t>
      </w:r>
      <w:r>
        <w:rPr>
          <w:rFonts w:ascii="Times New Roman" w:hAnsi="Times New Roman" w:eastAsia="Malgun Gothic"/>
          <w:b w:val="0"/>
          <w:i w:val="0"/>
          <w:sz w:val="22"/>
        </w:rPr>
        <w:t xml:space="preserve"> twee weken(2주 뒤에) ↔ twee weken </w:t>
      </w:r>
      <w:r>
        <w:rPr>
          <w:rFonts w:ascii="Times New Roman" w:hAnsi="Times New Roman" w:eastAsia="Malgun Gothic"/>
          <w:b/>
          <w:i w:val="0"/>
          <w:sz w:val="22"/>
        </w:rPr>
        <w:t>geleden</w:t>
      </w:r>
      <w:r>
        <w:rPr>
          <w:rFonts w:ascii="Times New Roman" w:hAnsi="Times New Roman" w:eastAsia="Malgun Gothic"/>
          <w:b w:val="0"/>
          <w:i w:val="0"/>
          <w:sz w:val="22"/>
        </w:rPr>
        <w:t>(2주 전에). geleden은 명사 뒤에 놓이는 후치사입니다. 독일어 über(~ 위에)·영어 over를 떠올리면 틀립니다.</w:t>
      </w:r>
    </w:p>
    <w:p>
      <w:pPr>
        <w:pStyle w:val="ListBullet"/>
      </w:pPr>
      <w:r>
        <w:rPr>
          <w:rFonts w:ascii="Times New Roman" w:hAnsi="Times New Roman" w:eastAsia="Malgun Gothic"/>
          <w:b/>
          <w:i w:val="0"/>
          <w:sz w:val="22"/>
        </w:rPr>
        <w:t>binnen zes weken</w:t>
      </w:r>
      <w:r>
        <w:rPr>
          <w:rFonts w:ascii="Times New Roman" w:hAnsi="Times New Roman" w:eastAsia="Malgun Gothic"/>
          <w:b w:val="0"/>
          <w:i w:val="0"/>
          <w:sz w:val="22"/>
        </w:rPr>
        <w:t>: 관청 결정에 대한 이의신청 기한(6주)을 알리는 공문의 정형 문구에 꼭 나옵니다. 23장.</w:t>
      </w:r>
    </w:p>
    <w:p>
      <w:pPr>
        <w:keepNext/>
        <w:spacing w:before="280"/>
      </w:pPr>
      <w:r>
        <w:rPr>
          <w:rFonts w:ascii="Times New Roman" w:hAnsi="Times New Roman" w:eastAsia="Malgun Gothic"/>
          <w:b/>
          <w:i w:val="0"/>
          <w:color w:val="1F3864"/>
          <w:sz w:val="30"/>
        </w:rPr>
        <w:t>14.3 동사·형용사와 짝을 이루는 전치사</w:t>
      </w:r>
    </w:p>
    <w:p>
      <w:r>
        <w:rPr>
          <w:rFonts w:ascii="Times New Roman" w:hAnsi="Times New Roman" w:eastAsia="Malgun Gothic"/>
          <w:b w:val="0"/>
          <w:i w:val="0"/>
          <w:sz w:val="22"/>
        </w:rPr>
        <w:t>이 짝은 사전에서 통째로 외워야 합니다. 15장의 er/daar/waar + 전치사로 이어집니다.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짝</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 xml:space="preserve">wachten </w:t>
            </w:r>
            <w:r>
              <w:rPr>
                <w:rFonts w:ascii="Times New Roman" w:hAnsi="Times New Roman" w:eastAsia="Malgun Gothic"/>
                <w:b/>
                <w:i w:val="0"/>
                <w:sz w:val="20"/>
              </w:rPr>
              <w:t>op</w:t>
            </w:r>
          </w:p>
        </w:tc>
        <w:tc>
          <w:tcPr>
            <w:tcW w:type="dxa" w:w="2880"/>
          </w:tcPr>
          <w:p>
            <w:r/>
            <w:r>
              <w:rPr>
                <w:rFonts w:ascii="Times New Roman" w:hAnsi="Times New Roman" w:eastAsia="Malgun Gothic"/>
                <w:b w:val="0"/>
                <w:i w:val="0"/>
                <w:sz w:val="20"/>
              </w:rPr>
              <w:t>~를 기다리다</w:t>
            </w:r>
          </w:p>
        </w:tc>
        <w:tc>
          <w:tcPr>
            <w:tcW w:type="dxa" w:w="2880"/>
          </w:tcPr>
          <w:p>
            <w:r/>
            <w:r>
              <w:rPr>
                <w:rFonts w:ascii="Times New Roman" w:hAnsi="Times New Roman" w:eastAsia="Malgun Gothic"/>
                <w:b w:val="0"/>
                <w:i w:val="0"/>
                <w:sz w:val="20"/>
              </w:rPr>
              <w:t xml:space="preserve">Ze wacht </w:t>
            </w:r>
            <w:r>
              <w:rPr>
                <w:rFonts w:ascii="Times New Roman" w:hAnsi="Times New Roman" w:eastAsia="Malgun Gothic"/>
                <w:b/>
                <w:i w:val="0"/>
                <w:sz w:val="20"/>
              </w:rPr>
              <w:t>op</w:t>
            </w:r>
            <w:r>
              <w:rPr>
                <w:rFonts w:ascii="Times New Roman" w:hAnsi="Times New Roman" w:eastAsia="Malgun Gothic"/>
                <w:b w:val="0"/>
                <w:i w:val="0"/>
                <w:sz w:val="20"/>
              </w:rPr>
              <w:t xml:space="preserve"> een antwoord.</w:t>
            </w:r>
          </w:p>
        </w:tc>
      </w:tr>
      <w:tr>
        <w:tc>
          <w:tcPr>
            <w:tcW w:type="dxa" w:w="2880"/>
          </w:tcPr>
          <w:p>
            <w:r/>
            <w:r>
              <w:rPr>
                <w:rFonts w:ascii="Times New Roman" w:hAnsi="Times New Roman" w:eastAsia="Malgun Gothic"/>
                <w:b w:val="0"/>
                <w:i w:val="0"/>
                <w:sz w:val="20"/>
              </w:rPr>
              <w:t xml:space="preserve">denken </w:t>
            </w:r>
            <w:r>
              <w:rPr>
                <w:rFonts w:ascii="Times New Roman" w:hAnsi="Times New Roman" w:eastAsia="Malgun Gothic"/>
                <w:b/>
                <w:i w:val="0"/>
                <w:sz w:val="20"/>
              </w:rPr>
              <w:t>aan</w:t>
            </w:r>
          </w:p>
        </w:tc>
        <w:tc>
          <w:tcPr>
            <w:tcW w:type="dxa" w:w="2880"/>
          </w:tcPr>
          <w:p>
            <w:r/>
            <w:r>
              <w:rPr>
                <w:rFonts w:ascii="Times New Roman" w:hAnsi="Times New Roman" w:eastAsia="Malgun Gothic"/>
                <w:b w:val="0"/>
                <w:i w:val="0"/>
                <w:sz w:val="20"/>
              </w:rPr>
              <w:t>~를 생각하다</w:t>
            </w:r>
          </w:p>
        </w:tc>
        <w:tc>
          <w:tcPr>
            <w:tcW w:type="dxa" w:w="2880"/>
          </w:tcPr>
          <w:p>
            <w:r/>
            <w:r>
              <w:rPr>
                <w:rFonts w:ascii="Times New Roman" w:hAnsi="Times New Roman" w:eastAsia="Malgun Gothic"/>
                <w:b w:val="0"/>
                <w:i w:val="0"/>
                <w:sz w:val="20"/>
              </w:rPr>
              <w:t xml:space="preserve">Ik denk </w:t>
            </w:r>
            <w:r>
              <w:rPr>
                <w:rFonts w:ascii="Times New Roman" w:hAnsi="Times New Roman" w:eastAsia="Malgun Gothic"/>
                <w:b/>
                <w:i w:val="0"/>
                <w:sz w:val="20"/>
              </w:rPr>
              <w:t>aan</w:t>
            </w:r>
            <w:r>
              <w:rPr>
                <w:rFonts w:ascii="Times New Roman" w:hAnsi="Times New Roman" w:eastAsia="Malgun Gothic"/>
                <w:b w:val="0"/>
                <w:i w:val="0"/>
                <w:sz w:val="20"/>
              </w:rPr>
              <w:t xml:space="preserve"> mijn kinderen.</w:t>
            </w:r>
          </w:p>
        </w:tc>
      </w:tr>
      <w:tr>
        <w:tc>
          <w:tcPr>
            <w:tcW w:type="dxa" w:w="2880"/>
          </w:tcPr>
          <w:p>
            <w:r/>
            <w:r>
              <w:rPr>
                <w:rFonts w:ascii="Times New Roman" w:hAnsi="Times New Roman" w:eastAsia="Malgun Gothic"/>
                <w:b w:val="0"/>
                <w:i w:val="0"/>
                <w:sz w:val="20"/>
              </w:rPr>
              <w:t xml:space="preserve">zorgen </w:t>
            </w:r>
            <w:r>
              <w:rPr>
                <w:rFonts w:ascii="Times New Roman" w:hAnsi="Times New Roman" w:eastAsia="Malgun Gothic"/>
                <w:b/>
                <w:i w:val="0"/>
                <w:sz w:val="20"/>
              </w:rPr>
              <w:t>voor</w:t>
            </w:r>
          </w:p>
        </w:tc>
        <w:tc>
          <w:tcPr>
            <w:tcW w:type="dxa" w:w="2880"/>
          </w:tcPr>
          <w:p>
            <w:r/>
            <w:r>
              <w:rPr>
                <w:rFonts w:ascii="Times New Roman" w:hAnsi="Times New Roman" w:eastAsia="Malgun Gothic"/>
                <w:b w:val="0"/>
                <w:i w:val="0"/>
                <w:sz w:val="20"/>
              </w:rPr>
              <w:t>~를 돌보다, 책임지다</w:t>
            </w:r>
          </w:p>
        </w:tc>
        <w:tc>
          <w:tcPr>
            <w:tcW w:type="dxa" w:w="2880"/>
          </w:tcPr>
          <w:p>
            <w:r/>
            <w:r>
              <w:rPr>
                <w:rFonts w:ascii="Times New Roman" w:hAnsi="Times New Roman" w:eastAsia="Malgun Gothic"/>
                <w:b w:val="0"/>
                <w:i w:val="0"/>
                <w:sz w:val="20"/>
              </w:rPr>
              <w:t xml:space="preserve">Wie zorgt </w:t>
            </w:r>
            <w:r>
              <w:rPr>
                <w:rFonts w:ascii="Times New Roman" w:hAnsi="Times New Roman" w:eastAsia="Malgun Gothic"/>
                <w:b/>
                <w:i w:val="0"/>
                <w:sz w:val="20"/>
              </w:rPr>
              <w:t>voor</w:t>
            </w:r>
            <w:r>
              <w:rPr>
                <w:rFonts w:ascii="Times New Roman" w:hAnsi="Times New Roman" w:eastAsia="Malgun Gothic"/>
                <w:b w:val="0"/>
                <w:i w:val="0"/>
                <w:sz w:val="20"/>
              </w:rPr>
              <w:t xml:space="preserve"> de kinderen?</w:t>
            </w:r>
          </w:p>
        </w:tc>
      </w:tr>
      <w:tr>
        <w:tc>
          <w:tcPr>
            <w:tcW w:type="dxa" w:w="2880"/>
          </w:tcPr>
          <w:p>
            <w:r/>
            <w:r>
              <w:rPr>
                <w:rFonts w:ascii="Times New Roman" w:hAnsi="Times New Roman" w:eastAsia="Malgun Gothic"/>
                <w:b w:val="0"/>
                <w:i w:val="0"/>
                <w:sz w:val="20"/>
              </w:rPr>
              <w:t xml:space="preserve">praten / spreken </w:t>
            </w:r>
            <w:r>
              <w:rPr>
                <w:rFonts w:ascii="Times New Roman" w:hAnsi="Times New Roman" w:eastAsia="Malgun Gothic"/>
                <w:b/>
                <w:i w:val="0"/>
                <w:sz w:val="20"/>
              </w:rPr>
              <w:t>over</w:t>
            </w:r>
          </w:p>
        </w:tc>
        <w:tc>
          <w:tcPr>
            <w:tcW w:type="dxa" w:w="2880"/>
          </w:tcPr>
          <w:p>
            <w:r/>
            <w:r>
              <w:rPr>
                <w:rFonts w:ascii="Times New Roman" w:hAnsi="Times New Roman" w:eastAsia="Malgun Gothic"/>
                <w:b w:val="0"/>
                <w:i w:val="0"/>
                <w:sz w:val="20"/>
              </w:rPr>
              <w:t>~에 관해 이야기하다</w:t>
            </w:r>
          </w:p>
        </w:tc>
        <w:tc>
          <w:tcPr>
            <w:tcW w:type="dxa" w:w="2880"/>
          </w:tcPr>
          <w:p>
            <w:r/>
            <w:r>
              <w:rPr>
                <w:rFonts w:ascii="Times New Roman" w:hAnsi="Times New Roman" w:eastAsia="Malgun Gothic"/>
                <w:b w:val="0"/>
                <w:i w:val="0"/>
                <w:sz w:val="20"/>
              </w:rPr>
              <w:t xml:space="preserve">We moeten </w:t>
            </w:r>
            <w:r>
              <w:rPr>
                <w:rFonts w:ascii="Times New Roman" w:hAnsi="Times New Roman" w:eastAsia="Malgun Gothic"/>
                <w:b/>
                <w:i w:val="0"/>
                <w:sz w:val="20"/>
              </w:rPr>
              <w:t>over</w:t>
            </w:r>
            <w:r>
              <w:rPr>
                <w:rFonts w:ascii="Times New Roman" w:hAnsi="Times New Roman" w:eastAsia="Malgun Gothic"/>
                <w:b w:val="0"/>
                <w:i w:val="0"/>
                <w:sz w:val="20"/>
              </w:rPr>
              <w:t xml:space="preserve"> de lijst praten.</w:t>
            </w:r>
          </w:p>
        </w:tc>
      </w:tr>
      <w:tr>
        <w:tc>
          <w:tcPr>
            <w:tcW w:type="dxa" w:w="2880"/>
          </w:tcPr>
          <w:p>
            <w:r/>
            <w:r>
              <w:rPr>
                <w:rFonts w:ascii="Times New Roman" w:hAnsi="Times New Roman" w:eastAsia="Malgun Gothic"/>
                <w:b w:val="0"/>
                <w:i w:val="0"/>
                <w:sz w:val="20"/>
              </w:rPr>
              <w:t xml:space="preserve">vragen </w:t>
            </w:r>
            <w:r>
              <w:rPr>
                <w:rFonts w:ascii="Times New Roman" w:hAnsi="Times New Roman" w:eastAsia="Malgun Gothic"/>
                <w:b/>
                <w:i w:val="0"/>
                <w:sz w:val="20"/>
              </w:rPr>
              <w:t>om</w:t>
            </w:r>
            <w:r>
              <w:rPr>
                <w:rFonts w:ascii="Times New Roman" w:hAnsi="Times New Roman" w:eastAsia="Malgun Gothic"/>
                <w:b w:val="0"/>
                <w:i w:val="0"/>
                <w:sz w:val="20"/>
              </w:rPr>
              <w:t xml:space="preserve"> / vragen </w:t>
            </w:r>
            <w:r>
              <w:rPr>
                <w:rFonts w:ascii="Times New Roman" w:hAnsi="Times New Roman" w:eastAsia="Malgun Gothic"/>
                <w:b/>
                <w:i w:val="0"/>
                <w:sz w:val="20"/>
              </w:rPr>
              <w:t>naar</w:t>
            </w:r>
          </w:p>
        </w:tc>
        <w:tc>
          <w:tcPr>
            <w:tcW w:type="dxa" w:w="2880"/>
          </w:tcPr>
          <w:p>
            <w:r/>
            <w:r>
              <w:rPr>
                <w:rFonts w:ascii="Times New Roman" w:hAnsi="Times New Roman" w:eastAsia="Malgun Gothic"/>
                <w:b w:val="0"/>
                <w:i w:val="0"/>
                <w:sz w:val="20"/>
              </w:rPr>
              <w:t>~를 요청하다 / ~에 관해 묻다</w:t>
            </w:r>
          </w:p>
        </w:tc>
        <w:tc>
          <w:tcPr>
            <w:tcW w:type="dxa" w:w="2880"/>
          </w:tcPr>
          <w:p>
            <w:r/>
            <w:r>
              <w:rPr>
                <w:rFonts w:ascii="Times New Roman" w:hAnsi="Times New Roman" w:eastAsia="Malgun Gothic"/>
                <w:b w:val="0"/>
                <w:i w:val="0"/>
                <w:sz w:val="20"/>
              </w:rPr>
              <w:t xml:space="preserve">Ze vraagt </w:t>
            </w:r>
            <w:r>
              <w:rPr>
                <w:rFonts w:ascii="Times New Roman" w:hAnsi="Times New Roman" w:eastAsia="Malgun Gothic"/>
                <w:b/>
                <w:i w:val="0"/>
                <w:sz w:val="20"/>
              </w:rPr>
              <w:t>om</w:t>
            </w:r>
            <w:r>
              <w:rPr>
                <w:rFonts w:ascii="Times New Roman" w:hAnsi="Times New Roman" w:eastAsia="Malgun Gothic"/>
                <w:b w:val="0"/>
                <w:i w:val="0"/>
                <w:sz w:val="20"/>
              </w:rPr>
              <w:t xml:space="preserve"> hulp. / Hij vroeg </w:t>
            </w:r>
            <w:r>
              <w:rPr>
                <w:rFonts w:ascii="Times New Roman" w:hAnsi="Times New Roman" w:eastAsia="Malgun Gothic"/>
                <w:b/>
                <w:i w:val="0"/>
                <w:sz w:val="20"/>
              </w:rPr>
              <w:t>naar</w:t>
            </w:r>
            <w:r>
              <w:rPr>
                <w:rFonts w:ascii="Times New Roman" w:hAnsi="Times New Roman" w:eastAsia="Malgun Gothic"/>
                <w:b w:val="0"/>
                <w:i w:val="0"/>
                <w:sz w:val="20"/>
              </w:rPr>
              <w:t xml:space="preserve"> u.</w:t>
            </w:r>
          </w:p>
        </w:tc>
      </w:tr>
      <w:tr>
        <w:tc>
          <w:tcPr>
            <w:tcW w:type="dxa" w:w="2880"/>
          </w:tcPr>
          <w:p>
            <w:r/>
            <w:r>
              <w:rPr>
                <w:rFonts w:ascii="Times New Roman" w:hAnsi="Times New Roman" w:eastAsia="Malgun Gothic"/>
                <w:b w:val="0"/>
                <w:i w:val="0"/>
                <w:sz w:val="20"/>
              </w:rPr>
              <w:t xml:space="preserve">houden </w:t>
            </w:r>
            <w:r>
              <w:rPr>
                <w:rFonts w:ascii="Times New Roman" w:hAnsi="Times New Roman" w:eastAsia="Malgun Gothic"/>
                <w:b/>
                <w:i w:val="0"/>
                <w:sz w:val="20"/>
              </w:rPr>
              <w:t>van</w:t>
            </w:r>
          </w:p>
        </w:tc>
        <w:tc>
          <w:tcPr>
            <w:tcW w:type="dxa" w:w="2880"/>
          </w:tcPr>
          <w:p>
            <w:r/>
            <w:r>
              <w:rPr>
                <w:rFonts w:ascii="Times New Roman" w:hAnsi="Times New Roman" w:eastAsia="Malgun Gothic"/>
                <w:b w:val="0"/>
                <w:i w:val="0"/>
                <w:sz w:val="20"/>
              </w:rPr>
              <w:t>~를 좋아하다, 사랑하다</w:t>
            </w:r>
          </w:p>
        </w:tc>
        <w:tc>
          <w:tcPr>
            <w:tcW w:type="dxa" w:w="2880"/>
          </w:tcPr>
          <w:p>
            <w:r/>
            <w:r>
              <w:rPr>
                <w:rFonts w:ascii="Times New Roman" w:hAnsi="Times New Roman" w:eastAsia="Malgun Gothic"/>
                <w:b w:val="0"/>
                <w:i w:val="0"/>
                <w:sz w:val="20"/>
              </w:rPr>
              <w:t xml:space="preserve">Ik hou </w:t>
            </w:r>
            <w:r>
              <w:rPr>
                <w:rFonts w:ascii="Times New Roman" w:hAnsi="Times New Roman" w:eastAsia="Malgun Gothic"/>
                <w:b/>
                <w:i w:val="0"/>
                <w:sz w:val="20"/>
              </w:rPr>
              <w:t>van</w:t>
            </w:r>
            <w:r>
              <w:rPr>
                <w:rFonts w:ascii="Times New Roman" w:hAnsi="Times New Roman" w:eastAsia="Malgun Gothic"/>
                <w:b w:val="0"/>
                <w:i w:val="0"/>
                <w:sz w:val="20"/>
              </w:rPr>
              <w:t xml:space="preserve"> mijn dorp.</w:t>
            </w:r>
          </w:p>
        </w:tc>
      </w:tr>
      <w:tr>
        <w:tc>
          <w:tcPr>
            <w:tcW w:type="dxa" w:w="2880"/>
          </w:tcPr>
          <w:p>
            <w:r/>
            <w:r>
              <w:rPr>
                <w:rFonts w:ascii="Times New Roman" w:hAnsi="Times New Roman" w:eastAsia="Malgun Gothic"/>
                <w:b w:val="0"/>
                <w:i w:val="0"/>
                <w:sz w:val="20"/>
              </w:rPr>
              <w:t xml:space="preserve">recht hebben </w:t>
            </w:r>
            <w:r>
              <w:rPr>
                <w:rFonts w:ascii="Times New Roman" w:hAnsi="Times New Roman" w:eastAsia="Malgun Gothic"/>
                <w:b/>
                <w:i w:val="0"/>
                <w:sz w:val="20"/>
              </w:rPr>
              <w:t>op</w:t>
            </w:r>
          </w:p>
        </w:tc>
        <w:tc>
          <w:tcPr>
            <w:tcW w:type="dxa" w:w="2880"/>
          </w:tcPr>
          <w:p>
            <w:r/>
            <w:r>
              <w:rPr>
                <w:rFonts w:ascii="Times New Roman" w:hAnsi="Times New Roman" w:eastAsia="Malgun Gothic"/>
                <w:b w:val="0"/>
                <w:i w:val="0"/>
                <w:sz w:val="20"/>
              </w:rPr>
              <w:t>~에 대한 권리가 있다</w:t>
            </w:r>
          </w:p>
        </w:tc>
        <w:tc>
          <w:tcPr>
            <w:tcW w:type="dxa" w:w="2880"/>
          </w:tcPr>
          <w:p>
            <w:r/>
            <w:r>
              <w:rPr>
                <w:rFonts w:ascii="Times New Roman" w:hAnsi="Times New Roman" w:eastAsia="Malgun Gothic"/>
                <w:b w:val="0"/>
                <w:i w:val="0"/>
                <w:sz w:val="20"/>
              </w:rPr>
              <w:t xml:space="preserve">U heeft recht </w:t>
            </w:r>
            <w:r>
              <w:rPr>
                <w:rFonts w:ascii="Times New Roman" w:hAnsi="Times New Roman" w:eastAsia="Malgun Gothic"/>
                <w:b/>
                <w:i w:val="0"/>
                <w:sz w:val="20"/>
              </w:rPr>
              <w:t>op</w:t>
            </w:r>
            <w:r>
              <w:rPr>
                <w:rFonts w:ascii="Times New Roman" w:hAnsi="Times New Roman" w:eastAsia="Malgun Gothic"/>
                <w:b w:val="0"/>
                <w:i w:val="0"/>
                <w:sz w:val="20"/>
              </w:rPr>
              <w:t xml:space="preserve"> toeslag.</w:t>
            </w:r>
          </w:p>
        </w:tc>
      </w:tr>
      <w:tr>
        <w:tc>
          <w:tcPr>
            <w:tcW w:type="dxa" w:w="2880"/>
          </w:tcPr>
          <w:p>
            <w:r/>
            <w:r>
              <w:rPr>
                <w:rFonts w:ascii="Times New Roman" w:hAnsi="Times New Roman" w:eastAsia="Malgun Gothic"/>
                <w:b w:val="0"/>
                <w:i w:val="0"/>
                <w:sz w:val="20"/>
              </w:rPr>
              <w:t xml:space="preserve">bezwaar maken </w:t>
            </w:r>
            <w:r>
              <w:rPr>
                <w:rFonts w:ascii="Times New Roman" w:hAnsi="Times New Roman" w:eastAsia="Malgun Gothic"/>
                <w:b/>
                <w:i w:val="0"/>
                <w:sz w:val="20"/>
              </w:rPr>
              <w:t>tegen</w:t>
            </w:r>
          </w:p>
        </w:tc>
        <w:tc>
          <w:tcPr>
            <w:tcW w:type="dxa" w:w="2880"/>
          </w:tcPr>
          <w:p>
            <w:r/>
            <w:r>
              <w:rPr>
                <w:rFonts w:ascii="Times New Roman" w:hAnsi="Times New Roman" w:eastAsia="Malgun Gothic"/>
                <w:b w:val="0"/>
                <w:i w:val="0"/>
                <w:sz w:val="20"/>
              </w:rPr>
              <w:t>~에 이의를 제기하다</w:t>
            </w:r>
          </w:p>
        </w:tc>
        <w:tc>
          <w:tcPr>
            <w:tcW w:type="dxa" w:w="2880"/>
          </w:tcPr>
          <w:p>
            <w:r/>
            <w:r>
              <w:rPr>
                <w:rFonts w:ascii="Times New Roman" w:hAnsi="Times New Roman" w:eastAsia="Malgun Gothic"/>
                <w:b w:val="0"/>
                <w:i w:val="0"/>
                <w:sz w:val="20"/>
              </w:rPr>
              <w:t xml:space="preserve">We maken bezwaar </w:t>
            </w:r>
            <w:r>
              <w:rPr>
                <w:rFonts w:ascii="Times New Roman" w:hAnsi="Times New Roman" w:eastAsia="Malgun Gothic"/>
                <w:b/>
                <w:i w:val="0"/>
                <w:sz w:val="20"/>
              </w:rPr>
              <w:t>tegen</w:t>
            </w:r>
            <w:r>
              <w:rPr>
                <w:rFonts w:ascii="Times New Roman" w:hAnsi="Times New Roman" w:eastAsia="Malgun Gothic"/>
                <w:b w:val="0"/>
                <w:i w:val="0"/>
                <w:sz w:val="20"/>
              </w:rPr>
              <w:t xml:space="preserve"> het besluit.</w:t>
            </w:r>
          </w:p>
        </w:tc>
      </w:tr>
      <w:tr>
        <w:tc>
          <w:tcPr>
            <w:tcW w:type="dxa" w:w="2880"/>
          </w:tcPr>
          <w:p>
            <w:r/>
            <w:r>
              <w:rPr>
                <w:rFonts w:ascii="Times New Roman" w:hAnsi="Times New Roman" w:eastAsia="Malgun Gothic"/>
                <w:b w:val="0"/>
                <w:i w:val="0"/>
                <w:sz w:val="20"/>
              </w:rPr>
              <w:t xml:space="preserve">(in) beroep gaan </w:t>
            </w:r>
            <w:r>
              <w:rPr>
                <w:rFonts w:ascii="Times New Roman" w:hAnsi="Times New Roman" w:eastAsia="Malgun Gothic"/>
                <w:b/>
                <w:i w:val="0"/>
                <w:sz w:val="20"/>
              </w:rPr>
              <w:t>tegen</w:t>
            </w:r>
          </w:p>
        </w:tc>
        <w:tc>
          <w:tcPr>
            <w:tcW w:type="dxa" w:w="2880"/>
          </w:tcPr>
          <w:p>
            <w:r/>
            <w:r>
              <w:rPr>
                <w:rFonts w:ascii="Times New Roman" w:hAnsi="Times New Roman" w:eastAsia="Malgun Gothic"/>
                <w:b w:val="0"/>
                <w:i w:val="0"/>
                <w:sz w:val="20"/>
              </w:rPr>
              <w:t>~에 항소·불복하다</w:t>
            </w:r>
          </w:p>
        </w:tc>
        <w:tc>
          <w:tcPr>
            <w:tcW w:type="dxa" w:w="2880"/>
          </w:tcPr>
          <w:p>
            <w:r/>
            <w:r>
              <w:rPr>
                <w:rFonts w:ascii="Times New Roman" w:hAnsi="Times New Roman" w:eastAsia="Malgun Gothic"/>
                <w:b w:val="0"/>
                <w:i w:val="0"/>
                <w:sz w:val="20"/>
              </w:rPr>
              <w:t xml:space="preserve">De Staat gaat in beroep </w:t>
            </w:r>
            <w:r>
              <w:rPr>
                <w:rFonts w:ascii="Times New Roman" w:hAnsi="Times New Roman" w:eastAsia="Malgun Gothic"/>
                <w:b/>
                <w:i w:val="0"/>
                <w:sz w:val="20"/>
              </w:rPr>
              <w:t>tegen</w:t>
            </w:r>
            <w:r>
              <w:rPr>
                <w:rFonts w:ascii="Times New Roman" w:hAnsi="Times New Roman" w:eastAsia="Malgun Gothic"/>
                <w:b w:val="0"/>
                <w:i w:val="0"/>
                <w:sz w:val="20"/>
              </w:rPr>
              <w:t xml:space="preserve"> het vonnis.</w:t>
            </w:r>
          </w:p>
        </w:tc>
      </w:tr>
      <w:tr>
        <w:tc>
          <w:tcPr>
            <w:tcW w:type="dxa" w:w="2880"/>
          </w:tcPr>
          <w:p>
            <w:r/>
            <w:r>
              <w:rPr>
                <w:rFonts w:ascii="Times New Roman" w:hAnsi="Times New Roman" w:eastAsia="Malgun Gothic"/>
                <w:b w:val="0"/>
                <w:i w:val="0"/>
                <w:sz w:val="20"/>
              </w:rPr>
              <w:t xml:space="preserve">bang zijn </w:t>
            </w:r>
            <w:r>
              <w:rPr>
                <w:rFonts w:ascii="Times New Roman" w:hAnsi="Times New Roman" w:eastAsia="Malgun Gothic"/>
                <w:b/>
                <w:i w:val="0"/>
                <w:sz w:val="20"/>
              </w:rPr>
              <w:t>voor</w:t>
            </w:r>
          </w:p>
        </w:tc>
        <w:tc>
          <w:tcPr>
            <w:tcW w:type="dxa" w:w="2880"/>
          </w:tcPr>
          <w:p>
            <w:r/>
            <w:r>
              <w:rPr>
                <w:rFonts w:ascii="Times New Roman" w:hAnsi="Times New Roman" w:eastAsia="Malgun Gothic"/>
                <w:b w:val="0"/>
                <w:i w:val="0"/>
                <w:sz w:val="20"/>
              </w:rPr>
              <w:t>~를 두려워하다</w:t>
            </w:r>
          </w:p>
        </w:tc>
        <w:tc>
          <w:tcPr>
            <w:tcW w:type="dxa" w:w="2880"/>
          </w:tcPr>
          <w:p>
            <w:r/>
            <w:r>
              <w:rPr>
                <w:rFonts w:ascii="Times New Roman" w:hAnsi="Times New Roman" w:eastAsia="Malgun Gothic"/>
                <w:b w:val="0"/>
                <w:i w:val="0"/>
                <w:sz w:val="20"/>
              </w:rPr>
              <w:t xml:space="preserve">Ze is bang </w:t>
            </w:r>
            <w:r>
              <w:rPr>
                <w:rFonts w:ascii="Times New Roman" w:hAnsi="Times New Roman" w:eastAsia="Malgun Gothic"/>
                <w:b/>
                <w:i w:val="0"/>
                <w:sz w:val="20"/>
              </w:rPr>
              <w:t>voor</w:t>
            </w:r>
            <w:r>
              <w:rPr>
                <w:rFonts w:ascii="Times New Roman" w:hAnsi="Times New Roman" w:eastAsia="Malgun Gothic"/>
                <w:b w:val="0"/>
                <w:i w:val="0"/>
                <w:sz w:val="20"/>
              </w:rPr>
              <w:t xml:space="preserve"> een nieuwe brief.</w:t>
            </w:r>
          </w:p>
        </w:tc>
      </w:tr>
      <w:tr>
        <w:tc>
          <w:tcPr>
            <w:tcW w:type="dxa" w:w="2880"/>
          </w:tcPr>
          <w:p>
            <w:r/>
            <w:r>
              <w:rPr>
                <w:rFonts w:ascii="Times New Roman" w:hAnsi="Times New Roman" w:eastAsia="Malgun Gothic"/>
                <w:b w:val="0"/>
                <w:i w:val="0"/>
                <w:sz w:val="20"/>
              </w:rPr>
              <w:t xml:space="preserve">zich schamen </w:t>
            </w:r>
            <w:r>
              <w:rPr>
                <w:rFonts w:ascii="Times New Roman" w:hAnsi="Times New Roman" w:eastAsia="Malgun Gothic"/>
                <w:b/>
                <w:i w:val="0"/>
                <w:sz w:val="20"/>
              </w:rPr>
              <w:t>voor</w:t>
            </w:r>
          </w:p>
        </w:tc>
        <w:tc>
          <w:tcPr>
            <w:tcW w:type="dxa" w:w="2880"/>
          </w:tcPr>
          <w:p>
            <w:r/>
            <w:r>
              <w:rPr>
                <w:rFonts w:ascii="Times New Roman" w:hAnsi="Times New Roman" w:eastAsia="Malgun Gothic"/>
                <w:b w:val="0"/>
                <w:i w:val="0"/>
                <w:sz w:val="20"/>
              </w:rPr>
              <w:t>~를 부끄러워하다</w:t>
            </w:r>
          </w:p>
        </w:tc>
        <w:tc>
          <w:tcPr>
            <w:tcW w:type="dxa" w:w="2880"/>
          </w:tcPr>
          <w:p>
            <w:r/>
            <w:r>
              <w:rPr>
                <w:rFonts w:ascii="Times New Roman" w:hAnsi="Times New Roman" w:eastAsia="Malgun Gothic"/>
                <w:b w:val="0"/>
                <w:i w:val="0"/>
                <w:sz w:val="20"/>
              </w:rPr>
              <w:t xml:space="preserve">Ze schaamt zich </w:t>
            </w:r>
            <w:r>
              <w:rPr>
                <w:rFonts w:ascii="Times New Roman" w:hAnsi="Times New Roman" w:eastAsia="Malgun Gothic"/>
                <w:b/>
                <w:i w:val="0"/>
                <w:sz w:val="20"/>
              </w:rPr>
              <w:t>voor</w:t>
            </w:r>
            <w:r>
              <w:rPr>
                <w:rFonts w:ascii="Times New Roman" w:hAnsi="Times New Roman" w:eastAsia="Malgun Gothic"/>
                <w:b w:val="0"/>
                <w:i w:val="0"/>
                <w:sz w:val="20"/>
              </w:rPr>
              <w:t xml:space="preserve"> de schulden.</w:t>
            </w:r>
          </w:p>
        </w:tc>
      </w:tr>
      <w:tr>
        <w:tc>
          <w:tcPr>
            <w:tcW w:type="dxa" w:w="2880"/>
          </w:tcPr>
          <w:p>
            <w:r/>
            <w:r>
              <w:rPr>
                <w:rFonts w:ascii="Times New Roman" w:hAnsi="Times New Roman" w:eastAsia="Malgun Gothic"/>
                <w:b w:val="0"/>
                <w:i w:val="0"/>
                <w:sz w:val="20"/>
              </w:rPr>
              <w:t xml:space="preserve">aansprakelijk zijn </w:t>
            </w:r>
            <w:r>
              <w:rPr>
                <w:rFonts w:ascii="Times New Roman" w:hAnsi="Times New Roman" w:eastAsia="Malgun Gothic"/>
                <w:b/>
                <w:i w:val="0"/>
                <w:sz w:val="20"/>
              </w:rPr>
              <w:t>voor</w:t>
            </w:r>
          </w:p>
        </w:tc>
        <w:tc>
          <w:tcPr>
            <w:tcW w:type="dxa" w:w="2880"/>
          </w:tcPr>
          <w:p>
            <w:r/>
            <w:r>
              <w:rPr>
                <w:rFonts w:ascii="Times New Roman" w:hAnsi="Times New Roman" w:eastAsia="Malgun Gothic"/>
                <w:b w:val="0"/>
                <w:i w:val="0"/>
                <w:sz w:val="20"/>
              </w:rPr>
              <w:t>~에 법적 책임이 있다</w:t>
            </w:r>
          </w:p>
        </w:tc>
        <w:tc>
          <w:tcPr>
            <w:tcW w:type="dxa" w:w="2880"/>
          </w:tcPr>
          <w:p>
            <w:r/>
            <w:r>
              <w:rPr>
                <w:rFonts w:ascii="Times New Roman" w:hAnsi="Times New Roman" w:eastAsia="Malgun Gothic"/>
                <w:b w:val="0"/>
                <w:i w:val="0"/>
                <w:sz w:val="20"/>
              </w:rPr>
              <w:t xml:space="preserve">De Staat is aansprakelijk </w:t>
            </w:r>
            <w:r>
              <w:rPr>
                <w:rFonts w:ascii="Times New Roman" w:hAnsi="Times New Roman" w:eastAsia="Malgun Gothic"/>
                <w:b/>
                <w:i w:val="0"/>
                <w:sz w:val="20"/>
              </w:rPr>
              <w:t>voor</w:t>
            </w:r>
            <w:r>
              <w:rPr>
                <w:rFonts w:ascii="Times New Roman" w:hAnsi="Times New Roman" w:eastAsia="Malgun Gothic"/>
                <w:b w:val="0"/>
                <w:i w:val="0"/>
                <w:sz w:val="20"/>
              </w:rPr>
              <w:t xml:space="preserve"> de schade.</w:t>
            </w:r>
          </w:p>
        </w:tc>
      </w:tr>
      <w:tr>
        <w:tc>
          <w:tcPr>
            <w:tcW w:type="dxa" w:w="2880"/>
          </w:tcPr>
          <w:p>
            <w:r/>
            <w:r>
              <w:rPr>
                <w:rFonts w:ascii="Times New Roman" w:hAnsi="Times New Roman" w:eastAsia="Malgun Gothic"/>
                <w:b w:val="0"/>
                <w:i w:val="0"/>
                <w:sz w:val="20"/>
              </w:rPr>
              <w:t xml:space="preserve">schuldig zijn </w:t>
            </w:r>
            <w:r>
              <w:rPr>
                <w:rFonts w:ascii="Times New Roman" w:hAnsi="Times New Roman" w:eastAsia="Malgun Gothic"/>
                <w:b/>
                <w:i w:val="0"/>
                <w:sz w:val="20"/>
              </w:rPr>
              <w:t>aan</w:t>
            </w:r>
          </w:p>
        </w:tc>
        <w:tc>
          <w:tcPr>
            <w:tcW w:type="dxa" w:w="2880"/>
          </w:tcPr>
          <w:p>
            <w:r/>
            <w:r>
              <w:rPr>
                <w:rFonts w:ascii="Times New Roman" w:hAnsi="Times New Roman" w:eastAsia="Malgun Gothic"/>
                <w:b w:val="0"/>
                <w:i w:val="0"/>
                <w:sz w:val="20"/>
              </w:rPr>
              <w:t>~에 대해 유죄다</w:t>
            </w:r>
          </w:p>
        </w:tc>
        <w:tc>
          <w:tcPr>
            <w:tcW w:type="dxa" w:w="2880"/>
          </w:tcPr>
          <w:p>
            <w:r/>
            <w:r>
              <w:rPr>
                <w:rFonts w:ascii="Times New Roman" w:hAnsi="Times New Roman" w:eastAsia="Malgun Gothic"/>
                <w:b w:val="0"/>
                <w:i w:val="0"/>
                <w:sz w:val="20"/>
              </w:rPr>
              <w:t xml:space="preserve">Hij is schuldig </w:t>
            </w:r>
            <w:r>
              <w:rPr>
                <w:rFonts w:ascii="Times New Roman" w:hAnsi="Times New Roman" w:eastAsia="Malgun Gothic"/>
                <w:b/>
                <w:i w:val="0"/>
                <w:sz w:val="20"/>
              </w:rPr>
              <w:t>aan</w:t>
            </w:r>
            <w:r>
              <w:rPr>
                <w:rFonts w:ascii="Times New Roman" w:hAnsi="Times New Roman" w:eastAsia="Malgun Gothic"/>
                <w:b w:val="0"/>
                <w:i w:val="0"/>
                <w:sz w:val="20"/>
              </w:rPr>
              <w:t xml:space="preserve"> omkoping.</w:t>
            </w:r>
          </w:p>
        </w:tc>
      </w:tr>
      <w:tr>
        <w:tc>
          <w:tcPr>
            <w:tcW w:type="dxa" w:w="2880"/>
          </w:tcPr>
          <w:p>
            <w:r/>
            <w:r>
              <w:rPr>
                <w:rFonts w:ascii="Times New Roman" w:hAnsi="Times New Roman" w:eastAsia="Malgun Gothic"/>
                <w:b w:val="0"/>
                <w:i w:val="0"/>
                <w:sz w:val="20"/>
              </w:rPr>
              <w:t xml:space="preserve">geloven </w:t>
            </w:r>
            <w:r>
              <w:rPr>
                <w:rFonts w:ascii="Times New Roman" w:hAnsi="Times New Roman" w:eastAsia="Malgun Gothic"/>
                <w:b/>
                <w:i w:val="0"/>
                <w:sz w:val="20"/>
              </w:rPr>
              <w:t>in</w:t>
            </w:r>
          </w:p>
        </w:tc>
        <w:tc>
          <w:tcPr>
            <w:tcW w:type="dxa" w:w="2880"/>
          </w:tcPr>
          <w:p>
            <w:r/>
            <w:r>
              <w:rPr>
                <w:rFonts w:ascii="Times New Roman" w:hAnsi="Times New Roman" w:eastAsia="Malgun Gothic"/>
                <w:b w:val="0"/>
                <w:i w:val="0"/>
                <w:sz w:val="20"/>
              </w:rPr>
              <w:t>~를 믿다</w:t>
            </w:r>
          </w:p>
        </w:tc>
        <w:tc>
          <w:tcPr>
            <w:tcW w:type="dxa" w:w="2880"/>
          </w:tcPr>
          <w:p>
            <w:r/>
            <w:r>
              <w:rPr>
                <w:rFonts w:ascii="Times New Roman" w:hAnsi="Times New Roman" w:eastAsia="Malgun Gothic"/>
                <w:b w:val="0"/>
                <w:i w:val="0"/>
                <w:sz w:val="20"/>
              </w:rPr>
              <w:t xml:space="preserve">Ik geloof </w:t>
            </w:r>
            <w:r>
              <w:rPr>
                <w:rFonts w:ascii="Times New Roman" w:hAnsi="Times New Roman" w:eastAsia="Malgun Gothic"/>
                <w:b/>
                <w:i w:val="0"/>
                <w:sz w:val="20"/>
              </w:rPr>
              <w:t>in</w:t>
            </w:r>
            <w:r>
              <w:rPr>
                <w:rFonts w:ascii="Times New Roman" w:hAnsi="Times New Roman" w:eastAsia="Malgun Gothic"/>
                <w:b w:val="0"/>
                <w:i w:val="0"/>
                <w:sz w:val="20"/>
              </w:rPr>
              <w:t xml:space="preserve"> de rechtsstaat.</w:t>
            </w:r>
          </w:p>
        </w:tc>
      </w:tr>
      <w:tr>
        <w:tc>
          <w:tcPr>
            <w:tcW w:type="dxa" w:w="2880"/>
          </w:tcPr>
          <w:p>
            <w:r/>
            <w:r>
              <w:rPr>
                <w:rFonts w:ascii="Times New Roman" w:hAnsi="Times New Roman" w:eastAsia="Malgun Gothic"/>
                <w:b w:val="0"/>
                <w:i w:val="0"/>
                <w:sz w:val="20"/>
              </w:rPr>
              <w:t xml:space="preserve">luisteren </w:t>
            </w:r>
            <w:r>
              <w:rPr>
                <w:rFonts w:ascii="Times New Roman" w:hAnsi="Times New Roman" w:eastAsia="Malgun Gothic"/>
                <w:b/>
                <w:i w:val="0"/>
                <w:sz w:val="20"/>
              </w:rPr>
              <w:t>naar</w:t>
            </w:r>
            <w:r>
              <w:rPr>
                <w:rFonts w:ascii="Times New Roman" w:hAnsi="Times New Roman" w:eastAsia="Malgun Gothic"/>
                <w:b w:val="0"/>
                <w:i w:val="0"/>
                <w:sz w:val="20"/>
              </w:rPr>
              <w:t xml:space="preserve"> / kijken </w:t>
            </w:r>
            <w:r>
              <w:rPr>
                <w:rFonts w:ascii="Times New Roman" w:hAnsi="Times New Roman" w:eastAsia="Malgun Gothic"/>
                <w:b/>
                <w:i w:val="0"/>
                <w:sz w:val="20"/>
              </w:rPr>
              <w:t>naar</w:t>
            </w:r>
          </w:p>
        </w:tc>
        <w:tc>
          <w:tcPr>
            <w:tcW w:type="dxa" w:w="2880"/>
          </w:tcPr>
          <w:p>
            <w:r/>
            <w:r>
              <w:rPr>
                <w:rFonts w:ascii="Times New Roman" w:hAnsi="Times New Roman" w:eastAsia="Malgun Gothic"/>
                <w:b w:val="0"/>
                <w:i w:val="0"/>
                <w:sz w:val="20"/>
              </w:rPr>
              <w:t>~를 듣다 / 보다</w:t>
            </w:r>
          </w:p>
        </w:tc>
        <w:tc>
          <w:tcPr>
            <w:tcW w:type="dxa" w:w="2880"/>
          </w:tcPr>
          <w:p>
            <w:r/>
            <w:r>
              <w:rPr>
                <w:rFonts w:ascii="Times New Roman" w:hAnsi="Times New Roman" w:eastAsia="Malgun Gothic"/>
                <w:b w:val="0"/>
                <w:i w:val="0"/>
                <w:sz w:val="20"/>
              </w:rPr>
              <w:t xml:space="preserve">Niemand luistert </w:t>
            </w:r>
            <w:r>
              <w:rPr>
                <w:rFonts w:ascii="Times New Roman" w:hAnsi="Times New Roman" w:eastAsia="Malgun Gothic"/>
                <w:b/>
                <w:i w:val="0"/>
                <w:sz w:val="20"/>
              </w:rPr>
              <w:t>naar</w:t>
            </w:r>
            <w:r>
              <w:rPr>
                <w:rFonts w:ascii="Times New Roman" w:hAnsi="Times New Roman" w:eastAsia="Malgun Gothic"/>
                <w:b w:val="0"/>
                <w:i w:val="0"/>
                <w:sz w:val="20"/>
              </w:rPr>
              <w:t xml:space="preserve"> ons.</w:t>
            </w:r>
          </w:p>
        </w:tc>
      </w:tr>
      <w:tr>
        <w:tc>
          <w:tcPr>
            <w:tcW w:type="dxa" w:w="2880"/>
          </w:tcPr>
          <w:p>
            <w:r/>
            <w:r>
              <w:rPr>
                <w:rFonts w:ascii="Times New Roman" w:hAnsi="Times New Roman" w:eastAsia="Malgun Gothic"/>
                <w:b w:val="0"/>
                <w:i w:val="0"/>
                <w:sz w:val="20"/>
              </w:rPr>
              <w:t xml:space="preserve">opkomen </w:t>
            </w:r>
            <w:r>
              <w:rPr>
                <w:rFonts w:ascii="Times New Roman" w:hAnsi="Times New Roman" w:eastAsia="Malgun Gothic"/>
                <w:b/>
                <w:i w:val="0"/>
                <w:sz w:val="20"/>
              </w:rPr>
              <w:t>voor</w:t>
            </w:r>
          </w:p>
        </w:tc>
        <w:tc>
          <w:tcPr>
            <w:tcW w:type="dxa" w:w="2880"/>
          </w:tcPr>
          <w:p>
            <w:r/>
            <w:r>
              <w:rPr>
                <w:rFonts w:ascii="Times New Roman" w:hAnsi="Times New Roman" w:eastAsia="Malgun Gothic"/>
                <w:b w:val="0"/>
                <w:i w:val="0"/>
                <w:sz w:val="20"/>
              </w:rPr>
              <w:t>~를 옹호하다</w:t>
            </w:r>
          </w:p>
        </w:tc>
        <w:tc>
          <w:tcPr>
            <w:tcW w:type="dxa" w:w="2880"/>
          </w:tcPr>
          <w:p>
            <w:r/>
            <w:r>
              <w:rPr>
                <w:rFonts w:ascii="Times New Roman" w:hAnsi="Times New Roman" w:eastAsia="Malgun Gothic"/>
                <w:b w:val="0"/>
                <w:i w:val="0"/>
                <w:sz w:val="20"/>
              </w:rPr>
              <w:t xml:space="preserve">Kuipers komt op </w:t>
            </w:r>
            <w:r>
              <w:rPr>
                <w:rFonts w:ascii="Times New Roman" w:hAnsi="Times New Roman" w:eastAsia="Malgun Gothic"/>
                <w:b/>
                <w:i w:val="0"/>
                <w:sz w:val="20"/>
              </w:rPr>
              <w:t>voor</w:t>
            </w:r>
            <w:r>
              <w:rPr>
                <w:rFonts w:ascii="Times New Roman" w:hAnsi="Times New Roman" w:eastAsia="Malgun Gothic"/>
                <w:b w:val="0"/>
                <w:i w:val="0"/>
                <w:sz w:val="20"/>
              </w:rPr>
              <w:t xml:space="preserve"> de zwakken.</w:t>
            </w:r>
          </w:p>
        </w:tc>
      </w:tr>
      <w:tr>
        <w:tc>
          <w:tcPr>
            <w:tcW w:type="dxa" w:w="2880"/>
          </w:tcPr>
          <w:p>
            <w:r/>
            <w:r>
              <w:rPr>
                <w:rFonts w:ascii="Times New Roman" w:hAnsi="Times New Roman" w:eastAsia="Malgun Gothic"/>
                <w:b w:val="0"/>
                <w:i w:val="0"/>
                <w:sz w:val="20"/>
              </w:rPr>
              <w:t xml:space="preserve">stoppen </w:t>
            </w:r>
            <w:r>
              <w:rPr>
                <w:rFonts w:ascii="Times New Roman" w:hAnsi="Times New Roman" w:eastAsia="Malgun Gothic"/>
                <w:b/>
                <w:i w:val="0"/>
                <w:sz w:val="20"/>
              </w:rPr>
              <w:t>met</w:t>
            </w:r>
            <w:r>
              <w:rPr>
                <w:rFonts w:ascii="Times New Roman" w:hAnsi="Times New Roman" w:eastAsia="Malgun Gothic"/>
                <w:b w:val="0"/>
                <w:i w:val="0"/>
                <w:sz w:val="20"/>
              </w:rPr>
              <w:t xml:space="preserve"> / beginnen </w:t>
            </w:r>
            <w:r>
              <w:rPr>
                <w:rFonts w:ascii="Times New Roman" w:hAnsi="Times New Roman" w:eastAsia="Malgun Gothic"/>
                <w:b/>
                <w:i w:val="0"/>
                <w:sz w:val="20"/>
              </w:rPr>
              <w:t>met</w:t>
            </w:r>
          </w:p>
        </w:tc>
        <w:tc>
          <w:tcPr>
            <w:tcW w:type="dxa" w:w="2880"/>
          </w:tcPr>
          <w:p>
            <w:r/>
            <w:r>
              <w:rPr>
                <w:rFonts w:ascii="Times New Roman" w:hAnsi="Times New Roman" w:eastAsia="Malgun Gothic"/>
                <w:b w:val="0"/>
                <w:i w:val="0"/>
                <w:sz w:val="20"/>
              </w:rPr>
              <w:t>~를 그만두다 / 시작하다</w:t>
            </w:r>
          </w:p>
        </w:tc>
        <w:tc>
          <w:tcPr>
            <w:tcW w:type="dxa" w:w="2880"/>
          </w:tcPr>
          <w:p>
            <w:r/>
            <w:r>
              <w:rPr>
                <w:rFonts w:ascii="Times New Roman" w:hAnsi="Times New Roman" w:eastAsia="Malgun Gothic"/>
                <w:b w:val="0"/>
                <w:i w:val="0"/>
                <w:sz w:val="20"/>
              </w:rPr>
              <w:t xml:space="preserve">We beginnen </w:t>
            </w:r>
            <w:r>
              <w:rPr>
                <w:rFonts w:ascii="Times New Roman" w:hAnsi="Times New Roman" w:eastAsia="Malgun Gothic"/>
                <w:b/>
                <w:i w:val="0"/>
                <w:sz w:val="20"/>
              </w:rPr>
              <w:t>met</w:t>
            </w:r>
            <w:r>
              <w:rPr>
                <w:rFonts w:ascii="Times New Roman" w:hAnsi="Times New Roman" w:eastAsia="Malgun Gothic"/>
                <w:b w:val="0"/>
                <w:i w:val="0"/>
                <w:sz w:val="20"/>
              </w:rPr>
              <w:t xml:space="preserve"> de dossiers.</w:t>
            </w:r>
          </w:p>
        </w:tc>
      </w:tr>
      <w:tr>
        <w:tc>
          <w:tcPr>
            <w:tcW w:type="dxa" w:w="2880"/>
          </w:tcPr>
          <w:p>
            <w:r/>
            <w:r>
              <w:rPr>
                <w:rFonts w:ascii="Times New Roman" w:hAnsi="Times New Roman" w:eastAsia="Malgun Gothic"/>
                <w:b w:val="0"/>
                <w:i w:val="0"/>
                <w:sz w:val="20"/>
              </w:rPr>
              <w:t xml:space="preserve">afhangen </w:t>
            </w:r>
            <w:r>
              <w:rPr>
                <w:rFonts w:ascii="Times New Roman" w:hAnsi="Times New Roman" w:eastAsia="Malgun Gothic"/>
                <w:b/>
                <w:i w:val="0"/>
                <w:sz w:val="20"/>
              </w:rPr>
              <w:t>van</w:t>
            </w:r>
          </w:p>
        </w:tc>
        <w:tc>
          <w:tcPr>
            <w:tcW w:type="dxa" w:w="2880"/>
          </w:tcPr>
          <w:p>
            <w:r/>
            <w:r>
              <w:rPr>
                <w:rFonts w:ascii="Times New Roman" w:hAnsi="Times New Roman" w:eastAsia="Malgun Gothic"/>
                <w:b w:val="0"/>
                <w:i w:val="0"/>
                <w:sz w:val="20"/>
              </w:rPr>
              <w:t>~에 달려 있다</w:t>
            </w:r>
          </w:p>
        </w:tc>
        <w:tc>
          <w:tcPr>
            <w:tcW w:type="dxa" w:w="2880"/>
          </w:tcPr>
          <w:p>
            <w:r/>
            <w:r>
              <w:rPr>
                <w:rFonts w:ascii="Times New Roman" w:hAnsi="Times New Roman" w:eastAsia="Malgun Gothic"/>
                <w:b w:val="0"/>
                <w:i w:val="0"/>
                <w:sz w:val="20"/>
              </w:rPr>
              <w:t xml:space="preserve">Alles hangt af </w:t>
            </w:r>
            <w:r>
              <w:rPr>
                <w:rFonts w:ascii="Times New Roman" w:hAnsi="Times New Roman" w:eastAsia="Malgun Gothic"/>
                <w:b/>
                <w:i w:val="0"/>
                <w:sz w:val="20"/>
              </w:rPr>
              <w:t>van</w:t>
            </w:r>
            <w:r>
              <w:rPr>
                <w:rFonts w:ascii="Times New Roman" w:hAnsi="Times New Roman" w:eastAsia="Malgun Gothic"/>
                <w:b w:val="0"/>
                <w:i w:val="0"/>
                <w:sz w:val="20"/>
              </w:rPr>
              <w:t xml:space="preserve"> de rechter.</w:t>
            </w:r>
          </w:p>
        </w:tc>
      </w:tr>
      <w:tr>
        <w:tc>
          <w:tcPr>
            <w:tcW w:type="dxa" w:w="2880"/>
          </w:tcPr>
          <w:p>
            <w:r/>
            <w:r>
              <w:rPr>
                <w:rFonts w:ascii="Times New Roman" w:hAnsi="Times New Roman" w:eastAsia="Malgun Gothic"/>
                <w:b w:val="0"/>
                <w:i w:val="0"/>
                <w:sz w:val="20"/>
              </w:rPr>
              <w:t xml:space="preserve">reageren </w:t>
            </w:r>
            <w:r>
              <w:rPr>
                <w:rFonts w:ascii="Times New Roman" w:hAnsi="Times New Roman" w:eastAsia="Malgun Gothic"/>
                <w:b/>
                <w:i w:val="0"/>
                <w:sz w:val="20"/>
              </w:rPr>
              <w:t>op</w:t>
            </w:r>
          </w:p>
        </w:tc>
        <w:tc>
          <w:tcPr>
            <w:tcW w:type="dxa" w:w="2880"/>
          </w:tcPr>
          <w:p>
            <w:r/>
            <w:r>
              <w:rPr>
                <w:rFonts w:ascii="Times New Roman" w:hAnsi="Times New Roman" w:eastAsia="Malgun Gothic"/>
                <w:b w:val="0"/>
                <w:i w:val="0"/>
                <w:sz w:val="20"/>
              </w:rPr>
              <w:t>~에 응답하다</w:t>
            </w:r>
          </w:p>
        </w:tc>
        <w:tc>
          <w:tcPr>
            <w:tcW w:type="dxa" w:w="2880"/>
          </w:tcPr>
          <w:p>
            <w:r/>
            <w:r>
              <w:rPr>
                <w:rFonts w:ascii="Times New Roman" w:hAnsi="Times New Roman" w:eastAsia="Malgun Gothic"/>
                <w:b w:val="0"/>
                <w:i w:val="0"/>
                <w:sz w:val="20"/>
              </w:rPr>
              <w:t xml:space="preserve">Het Toeslagenbureau reageert niet </w:t>
            </w:r>
            <w:r>
              <w:rPr>
                <w:rFonts w:ascii="Times New Roman" w:hAnsi="Times New Roman" w:eastAsia="Malgun Gothic"/>
                <w:b/>
                <w:i w:val="0"/>
                <w:sz w:val="20"/>
              </w:rPr>
              <w:t>op</w:t>
            </w:r>
            <w:r>
              <w:rPr>
                <w:rFonts w:ascii="Times New Roman" w:hAnsi="Times New Roman" w:eastAsia="Malgun Gothic"/>
                <w:b w:val="0"/>
                <w:i w:val="0"/>
                <w:sz w:val="20"/>
              </w:rPr>
              <w:t xml:space="preserve"> mijn brieven.</w:t>
            </w:r>
          </w:p>
        </w:tc>
      </w:tr>
    </w:tbl>
    <w:p/>
    <w:p>
      <w:pPr>
        <w:pStyle w:val="ListBullet"/>
      </w:pPr>
      <w:r>
        <w:rPr>
          <w:rFonts w:ascii="Times New Roman" w:hAnsi="Times New Roman" w:eastAsia="Malgun Gothic"/>
          <w:b/>
          <w:i w:val="0"/>
          <w:sz w:val="22"/>
        </w:rPr>
        <w:t>Ik hou van</w:t>
      </w:r>
      <w:r>
        <w:rPr>
          <w:rFonts w:ascii="Times New Roman" w:hAnsi="Times New Roman" w:eastAsia="Malgun Gothic"/>
          <w:b w:val="0"/>
          <w:i w:val="0"/>
          <w:sz w:val="22"/>
        </w:rPr>
        <w:t xml:space="preserve"> — '좋아하다, 사랑하다'. 원형은 houden이지만 ik </w:t>
      </w:r>
      <w:r>
        <w:rPr>
          <w:rFonts w:ascii="Times New Roman" w:hAnsi="Times New Roman" w:eastAsia="Malgun Gothic"/>
          <w:b/>
          <w:i w:val="0"/>
          <w:sz w:val="22"/>
        </w:rPr>
        <w:t>hou</w:t>
      </w:r>
      <w:r>
        <w:rPr>
          <w:rFonts w:ascii="Times New Roman" w:hAnsi="Times New Roman" w:eastAsia="Malgun Gothic"/>
          <w:b w:val="0"/>
          <w:i w:val="0"/>
          <w:sz w:val="22"/>
        </w:rPr>
        <w:t>(구어)·ik houd(문어) 둘 다 씁니다.</w:t>
      </w:r>
    </w:p>
    <w:p>
      <w:pPr>
        <w:keepNext/>
        <w:spacing w:before="280"/>
      </w:pPr>
      <w:r>
        <w:rPr>
          <w:rFonts w:ascii="Times New Roman" w:hAnsi="Times New Roman" w:eastAsia="Malgun Gothic"/>
          <w:b/>
          <w:i w:val="0"/>
          <w:color w:val="1F3864"/>
          <w:sz w:val="30"/>
        </w:rPr>
        <w:t>14.4 그 밖의 문어 전치사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volgens</w:t>
            </w:r>
          </w:p>
        </w:tc>
        <w:tc>
          <w:tcPr>
            <w:tcW w:type="dxa" w:w="2880"/>
          </w:tcPr>
          <w:p>
            <w:r/>
            <w:r>
              <w:rPr>
                <w:rFonts w:ascii="Times New Roman" w:hAnsi="Times New Roman" w:eastAsia="Malgun Gothic"/>
                <w:b w:val="0"/>
                <w:i w:val="0"/>
                <w:sz w:val="20"/>
              </w:rPr>
              <w:t>~에 따르면</w:t>
            </w:r>
          </w:p>
        </w:tc>
        <w:tc>
          <w:tcPr>
            <w:tcW w:type="dxa" w:w="2880"/>
          </w:tcPr>
          <w:p>
            <w:r/>
            <w:r>
              <w:rPr>
                <w:rFonts w:ascii="Times New Roman" w:hAnsi="Times New Roman" w:eastAsia="Malgun Gothic"/>
                <w:b/>
                <w:i w:val="0"/>
                <w:sz w:val="20"/>
              </w:rPr>
              <w:t>volgens</w:t>
            </w:r>
            <w:r>
              <w:rPr>
                <w:rFonts w:ascii="Times New Roman" w:hAnsi="Times New Roman" w:eastAsia="Malgun Gothic"/>
                <w:b w:val="0"/>
                <w:i w:val="0"/>
                <w:sz w:val="20"/>
              </w:rPr>
              <w:t xml:space="preserve"> de wet, </w:t>
            </w:r>
            <w:r>
              <w:rPr>
                <w:rFonts w:ascii="Times New Roman" w:hAnsi="Times New Roman" w:eastAsia="Malgun Gothic"/>
                <w:b/>
                <w:i w:val="0"/>
                <w:sz w:val="20"/>
              </w:rPr>
              <w:t>volgens</w:t>
            </w:r>
            <w:r>
              <w:rPr>
                <w:rFonts w:ascii="Times New Roman" w:hAnsi="Times New Roman" w:eastAsia="Malgun Gothic"/>
                <w:b w:val="0"/>
                <w:i w:val="0"/>
                <w:sz w:val="20"/>
              </w:rPr>
              <w:t xml:space="preserve"> Anouk</w:t>
            </w:r>
          </w:p>
        </w:tc>
      </w:tr>
      <w:tr>
        <w:tc>
          <w:tcPr>
            <w:tcW w:type="dxa" w:w="2880"/>
          </w:tcPr>
          <w:p>
            <w:r/>
            <w:r>
              <w:rPr>
                <w:rFonts w:ascii="Times New Roman" w:hAnsi="Times New Roman" w:eastAsia="Malgun Gothic"/>
                <w:b/>
                <w:i w:val="0"/>
                <w:sz w:val="20"/>
              </w:rPr>
              <w:t>namens</w:t>
            </w:r>
          </w:p>
        </w:tc>
        <w:tc>
          <w:tcPr>
            <w:tcW w:type="dxa" w:w="2880"/>
          </w:tcPr>
          <w:p>
            <w:r/>
            <w:r>
              <w:rPr>
                <w:rFonts w:ascii="Times New Roman" w:hAnsi="Times New Roman" w:eastAsia="Malgun Gothic"/>
                <w:b w:val="0"/>
                <w:i w:val="0"/>
                <w:sz w:val="20"/>
              </w:rPr>
              <w:t>~를 대리하여</w:t>
            </w:r>
          </w:p>
        </w:tc>
        <w:tc>
          <w:tcPr>
            <w:tcW w:type="dxa" w:w="2880"/>
          </w:tcPr>
          <w:p>
            <w:r/>
            <w:r>
              <w:rPr>
                <w:rFonts w:ascii="Times New Roman" w:hAnsi="Times New Roman" w:eastAsia="Malgun Gothic"/>
                <w:b w:val="0"/>
                <w:i w:val="0"/>
                <w:sz w:val="20"/>
              </w:rPr>
              <w:t xml:space="preserve">Ik spreek </w:t>
            </w:r>
            <w:r>
              <w:rPr>
                <w:rFonts w:ascii="Times New Roman" w:hAnsi="Times New Roman" w:eastAsia="Malgun Gothic"/>
                <w:b/>
                <w:i w:val="0"/>
                <w:sz w:val="20"/>
              </w:rPr>
              <w:t>namens</w:t>
            </w:r>
            <w:r>
              <w:rPr>
                <w:rFonts w:ascii="Times New Roman" w:hAnsi="Times New Roman" w:eastAsia="Malgun Gothic"/>
                <w:b w:val="0"/>
                <w:i w:val="0"/>
                <w:sz w:val="20"/>
              </w:rPr>
              <w:t xml:space="preserve"> de ouders. 부모들을 대리해 말씀드립니다</w:t>
            </w:r>
          </w:p>
        </w:tc>
      </w:tr>
      <w:tr>
        <w:tc>
          <w:tcPr>
            <w:tcW w:type="dxa" w:w="2880"/>
          </w:tcPr>
          <w:p>
            <w:r/>
            <w:r>
              <w:rPr>
                <w:rFonts w:ascii="Times New Roman" w:hAnsi="Times New Roman" w:eastAsia="Malgun Gothic"/>
                <w:b/>
                <w:i w:val="0"/>
                <w:sz w:val="20"/>
              </w:rPr>
              <w:t>wegens</w:t>
            </w:r>
          </w:p>
        </w:tc>
        <w:tc>
          <w:tcPr>
            <w:tcW w:type="dxa" w:w="2880"/>
          </w:tcPr>
          <w:p>
            <w:r/>
            <w:r>
              <w:rPr>
                <w:rFonts w:ascii="Times New Roman" w:hAnsi="Times New Roman" w:eastAsia="Malgun Gothic"/>
                <w:b w:val="0"/>
                <w:i w:val="0"/>
                <w:sz w:val="20"/>
              </w:rPr>
              <w:t>~ 때문에 (문어)</w:t>
            </w:r>
          </w:p>
        </w:tc>
        <w:tc>
          <w:tcPr>
            <w:tcW w:type="dxa" w:w="2880"/>
          </w:tcPr>
          <w:p>
            <w:r/>
            <w:r>
              <w:rPr>
                <w:rFonts w:ascii="Times New Roman" w:hAnsi="Times New Roman" w:eastAsia="Malgun Gothic"/>
                <w:b/>
                <w:i w:val="0"/>
                <w:sz w:val="20"/>
              </w:rPr>
              <w:t>wegens</w:t>
            </w:r>
            <w:r>
              <w:rPr>
                <w:rFonts w:ascii="Times New Roman" w:hAnsi="Times New Roman" w:eastAsia="Malgun Gothic"/>
                <w:b w:val="0"/>
                <w:i w:val="0"/>
                <w:sz w:val="20"/>
              </w:rPr>
              <w:t xml:space="preserve"> opzet of grove schuld 고의 또는 중과실을 이유로</w:t>
            </w:r>
          </w:p>
        </w:tc>
      </w:tr>
      <w:tr>
        <w:tc>
          <w:tcPr>
            <w:tcW w:type="dxa" w:w="2880"/>
          </w:tcPr>
          <w:p>
            <w:r/>
            <w:r>
              <w:rPr>
                <w:rFonts w:ascii="Times New Roman" w:hAnsi="Times New Roman" w:eastAsia="Malgun Gothic"/>
                <w:b/>
                <w:i w:val="0"/>
                <w:sz w:val="20"/>
              </w:rPr>
              <w:t>ondanks</w:t>
            </w:r>
          </w:p>
        </w:tc>
        <w:tc>
          <w:tcPr>
            <w:tcW w:type="dxa" w:w="2880"/>
          </w:tcPr>
          <w:p>
            <w:r/>
            <w:r>
              <w:rPr>
                <w:rFonts w:ascii="Times New Roman" w:hAnsi="Times New Roman" w:eastAsia="Malgun Gothic"/>
                <w:b w:val="0"/>
                <w:i w:val="0"/>
                <w:sz w:val="20"/>
              </w:rPr>
              <w:t>~에도 불구하고</w:t>
            </w:r>
          </w:p>
        </w:tc>
        <w:tc>
          <w:tcPr>
            <w:tcW w:type="dxa" w:w="2880"/>
          </w:tcPr>
          <w:p>
            <w:r/>
            <w:r>
              <w:rPr>
                <w:rFonts w:ascii="Times New Roman" w:hAnsi="Times New Roman" w:eastAsia="Malgun Gothic"/>
                <w:b/>
                <w:i w:val="0"/>
                <w:sz w:val="20"/>
              </w:rPr>
              <w:t>ondanks</w:t>
            </w:r>
            <w:r>
              <w:rPr>
                <w:rFonts w:ascii="Times New Roman" w:hAnsi="Times New Roman" w:eastAsia="Malgun Gothic"/>
                <w:b w:val="0"/>
                <w:i w:val="0"/>
                <w:sz w:val="20"/>
              </w:rPr>
              <w:t xml:space="preserve"> de uitspraak</w:t>
            </w:r>
          </w:p>
        </w:tc>
      </w:tr>
      <w:tr>
        <w:tc>
          <w:tcPr>
            <w:tcW w:type="dxa" w:w="2880"/>
          </w:tcPr>
          <w:p>
            <w:r/>
            <w:r>
              <w:rPr>
                <w:rFonts w:ascii="Times New Roman" w:hAnsi="Times New Roman" w:eastAsia="Malgun Gothic"/>
                <w:b/>
                <w:i w:val="0"/>
                <w:sz w:val="20"/>
              </w:rPr>
              <w:t>dankzij</w:t>
            </w:r>
            <w:r>
              <w:rPr>
                <w:rFonts w:ascii="Times New Roman" w:hAnsi="Times New Roman" w:eastAsia="Malgun Gothic"/>
                <w:b w:val="0"/>
                <w:i w:val="0"/>
                <w:sz w:val="20"/>
              </w:rPr>
              <w:t xml:space="preserve"> / </w:t>
            </w:r>
            <w:r>
              <w:rPr>
                <w:rFonts w:ascii="Times New Roman" w:hAnsi="Times New Roman" w:eastAsia="Malgun Gothic"/>
                <w:b/>
                <w:i w:val="0"/>
                <w:sz w:val="20"/>
              </w:rPr>
              <w:t>door</w:t>
            </w:r>
          </w:p>
        </w:tc>
        <w:tc>
          <w:tcPr>
            <w:tcW w:type="dxa" w:w="2880"/>
          </w:tcPr>
          <w:p>
            <w:r/>
            <w:r>
              <w:rPr>
                <w:rFonts w:ascii="Times New Roman" w:hAnsi="Times New Roman" w:eastAsia="Malgun Gothic"/>
                <w:b w:val="0"/>
                <w:i w:val="0"/>
                <w:sz w:val="20"/>
              </w:rPr>
              <w:t>~ 덕분에 / ~ 때문에</w:t>
            </w:r>
          </w:p>
        </w:tc>
        <w:tc>
          <w:tcPr>
            <w:tcW w:type="dxa" w:w="2880"/>
          </w:tcPr>
          <w:p>
            <w:r/>
            <w:r>
              <w:rPr>
                <w:rFonts w:ascii="Times New Roman" w:hAnsi="Times New Roman" w:eastAsia="Malgun Gothic"/>
                <w:b/>
                <w:i w:val="0"/>
                <w:sz w:val="20"/>
              </w:rPr>
              <w:t>dankzij</w:t>
            </w:r>
            <w:r>
              <w:rPr>
                <w:rFonts w:ascii="Times New Roman" w:hAnsi="Times New Roman" w:eastAsia="Malgun Gothic"/>
                <w:b w:val="0"/>
                <w:i w:val="0"/>
                <w:sz w:val="20"/>
              </w:rPr>
              <w:t xml:space="preserve"> Lotte / </w:t>
            </w:r>
            <w:r>
              <w:rPr>
                <w:rFonts w:ascii="Times New Roman" w:hAnsi="Times New Roman" w:eastAsia="Malgun Gothic"/>
                <w:b/>
                <w:i w:val="0"/>
                <w:sz w:val="20"/>
              </w:rPr>
              <w:t>door</w:t>
            </w:r>
            <w:r>
              <w:rPr>
                <w:rFonts w:ascii="Times New Roman" w:hAnsi="Times New Roman" w:eastAsia="Malgun Gothic"/>
                <w:b w:val="0"/>
                <w:i w:val="0"/>
                <w:sz w:val="20"/>
              </w:rPr>
              <w:t xml:space="preserve"> de aardbeving</w:t>
            </w:r>
          </w:p>
        </w:tc>
      </w:tr>
      <w:tr>
        <w:tc>
          <w:tcPr>
            <w:tcW w:type="dxa" w:w="2880"/>
          </w:tcPr>
          <w:p>
            <w:r/>
            <w:r>
              <w:rPr>
                <w:rFonts w:ascii="Times New Roman" w:hAnsi="Times New Roman" w:eastAsia="Malgun Gothic"/>
                <w:b/>
                <w:i w:val="0"/>
                <w:sz w:val="20"/>
              </w:rPr>
              <w:t>krachtens</w:t>
            </w:r>
            <w:r>
              <w:rPr>
                <w:rFonts w:ascii="Times New Roman" w:hAnsi="Times New Roman" w:eastAsia="Malgun Gothic"/>
                <w:b w:val="0"/>
                <w:i w:val="0"/>
                <w:sz w:val="20"/>
              </w:rPr>
              <w:t xml:space="preserve"> / </w:t>
            </w:r>
            <w:r>
              <w:rPr>
                <w:rFonts w:ascii="Times New Roman" w:hAnsi="Times New Roman" w:eastAsia="Malgun Gothic"/>
                <w:b/>
                <w:i w:val="0"/>
                <w:sz w:val="20"/>
              </w:rPr>
              <w:t>op grond van</w:t>
            </w:r>
          </w:p>
        </w:tc>
        <w:tc>
          <w:tcPr>
            <w:tcW w:type="dxa" w:w="2880"/>
          </w:tcPr>
          <w:p>
            <w:r/>
            <w:r>
              <w:rPr>
                <w:rFonts w:ascii="Times New Roman" w:hAnsi="Times New Roman" w:eastAsia="Malgun Gothic"/>
                <w:b w:val="0"/>
                <w:i w:val="0"/>
                <w:sz w:val="20"/>
              </w:rPr>
              <w:t>~에 근거하여</w:t>
            </w:r>
          </w:p>
        </w:tc>
        <w:tc>
          <w:tcPr>
            <w:tcW w:type="dxa" w:w="2880"/>
          </w:tcPr>
          <w:p>
            <w:r/>
            <w:r>
              <w:rPr>
                <w:rFonts w:ascii="Times New Roman" w:hAnsi="Times New Roman" w:eastAsia="Malgun Gothic"/>
                <w:b/>
                <w:i w:val="0"/>
                <w:sz w:val="20"/>
              </w:rPr>
              <w:t>op grond van</w:t>
            </w:r>
            <w:r>
              <w:rPr>
                <w:rFonts w:ascii="Times New Roman" w:hAnsi="Times New Roman" w:eastAsia="Malgun Gothic"/>
                <w:b w:val="0"/>
                <w:i w:val="0"/>
                <w:sz w:val="20"/>
              </w:rPr>
              <w:t xml:space="preserve"> artikel 1 van de Grondwet</w:t>
            </w:r>
          </w:p>
        </w:tc>
      </w:tr>
      <w:tr>
        <w:tc>
          <w:tcPr>
            <w:tcW w:type="dxa" w:w="2880"/>
          </w:tcPr>
          <w:p>
            <w:r/>
            <w:r>
              <w:rPr>
                <w:rFonts w:ascii="Times New Roman" w:hAnsi="Times New Roman" w:eastAsia="Malgun Gothic"/>
                <w:b/>
                <w:i w:val="0"/>
                <w:sz w:val="20"/>
              </w:rPr>
              <w:t>inzake</w:t>
            </w:r>
            <w:r>
              <w:rPr>
                <w:rFonts w:ascii="Times New Roman" w:hAnsi="Times New Roman" w:eastAsia="Malgun Gothic"/>
                <w:b w:val="0"/>
                <w:i w:val="0"/>
                <w:sz w:val="20"/>
              </w:rPr>
              <w:t xml:space="preserve"> / </w:t>
            </w:r>
            <w:r>
              <w:rPr>
                <w:rFonts w:ascii="Times New Roman" w:hAnsi="Times New Roman" w:eastAsia="Malgun Gothic"/>
                <w:b/>
                <w:i w:val="0"/>
                <w:sz w:val="20"/>
              </w:rPr>
              <w:t>betreffende</w:t>
            </w:r>
          </w:p>
        </w:tc>
        <w:tc>
          <w:tcPr>
            <w:tcW w:type="dxa" w:w="2880"/>
          </w:tcPr>
          <w:p>
            <w:r/>
            <w:r>
              <w:rPr>
                <w:rFonts w:ascii="Times New Roman" w:hAnsi="Times New Roman" w:eastAsia="Malgun Gothic"/>
                <w:b w:val="0"/>
                <w:i w:val="0"/>
                <w:sz w:val="20"/>
              </w:rPr>
              <w:t>~ 건에 관하여</w:t>
            </w:r>
          </w:p>
        </w:tc>
        <w:tc>
          <w:tcPr>
            <w:tcW w:type="dxa" w:w="2880"/>
          </w:tcPr>
          <w:p>
            <w:r/>
            <w:r>
              <w:rPr>
                <w:rFonts w:ascii="Times New Roman" w:hAnsi="Times New Roman" w:eastAsia="Malgun Gothic"/>
                <w:b/>
                <w:i w:val="0"/>
                <w:sz w:val="20"/>
              </w:rPr>
              <w:t>inzake</w:t>
            </w:r>
            <w:r>
              <w:rPr>
                <w:rFonts w:ascii="Times New Roman" w:hAnsi="Times New Roman" w:eastAsia="Malgun Gothic"/>
                <w:b w:val="0"/>
                <w:i w:val="0"/>
                <w:sz w:val="20"/>
              </w:rPr>
              <w:t xml:space="preserve"> de kinderopvangtoeslag</w:t>
            </w:r>
          </w:p>
        </w:tc>
      </w:tr>
      <w:tr>
        <w:tc>
          <w:tcPr>
            <w:tcW w:type="dxa" w:w="2880"/>
          </w:tcPr>
          <w:p>
            <w:r/>
            <w:r>
              <w:rPr>
                <w:rFonts w:ascii="Times New Roman" w:hAnsi="Times New Roman" w:eastAsia="Malgun Gothic"/>
                <w:b/>
                <w:i w:val="0"/>
                <w:sz w:val="20"/>
              </w:rPr>
              <w:t>ten aanzien van</w:t>
            </w:r>
            <w:r>
              <w:rPr>
                <w:rFonts w:ascii="Times New Roman" w:hAnsi="Times New Roman" w:eastAsia="Malgun Gothic"/>
                <w:b w:val="0"/>
                <w:i w:val="0"/>
                <w:sz w:val="20"/>
              </w:rPr>
              <w:t xml:space="preserve"> / </w:t>
            </w:r>
            <w:r>
              <w:rPr>
                <w:rFonts w:ascii="Times New Roman" w:hAnsi="Times New Roman" w:eastAsia="Malgun Gothic"/>
                <w:b/>
                <w:i w:val="0"/>
                <w:sz w:val="20"/>
              </w:rPr>
              <w:t>met betrekking tot</w:t>
            </w:r>
          </w:p>
        </w:tc>
        <w:tc>
          <w:tcPr>
            <w:tcW w:type="dxa" w:w="2880"/>
          </w:tcPr>
          <w:p>
            <w:r/>
            <w:r>
              <w:rPr>
                <w:rFonts w:ascii="Times New Roman" w:hAnsi="Times New Roman" w:eastAsia="Malgun Gothic"/>
                <w:b w:val="0"/>
                <w:i w:val="0"/>
                <w:sz w:val="20"/>
              </w:rPr>
              <w:t>~에 관하여</w:t>
            </w:r>
          </w:p>
        </w:tc>
        <w:tc>
          <w:tcPr>
            <w:tcW w:type="dxa" w:w="2880"/>
          </w:tcPr>
          <w:p>
            <w:r/>
            <w:r>
              <w:rPr>
                <w:rFonts w:ascii="Times New Roman" w:hAnsi="Times New Roman" w:eastAsia="Malgun Gothic"/>
                <w:b/>
                <w:i w:val="0"/>
                <w:sz w:val="20"/>
              </w:rPr>
              <w:t>met betrekking tot</w:t>
            </w:r>
            <w:r>
              <w:rPr>
                <w:rFonts w:ascii="Times New Roman" w:hAnsi="Times New Roman" w:eastAsia="Malgun Gothic"/>
                <w:b w:val="0"/>
                <w:i w:val="0"/>
                <w:sz w:val="20"/>
              </w:rPr>
              <w:t xml:space="preserve"> uw bezwaar (약어 m.b.t.)</w:t>
            </w:r>
          </w:p>
        </w:tc>
      </w:tr>
    </w:tbl>
    <w:p/>
    <w:p>
      <w:pPr>
        <w:keepNext/>
        <w:spacing w:before="280"/>
      </w:pPr>
      <w:r>
        <w:rPr>
          <w:rFonts w:ascii="Times New Roman" w:hAnsi="Times New Roman" w:eastAsia="Malgun Gothic"/>
          <w:b/>
          <w:i w:val="0"/>
          <w:color w:val="1F3864"/>
          <w:sz w:val="30"/>
        </w:rPr>
        <w:t>14.5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in maandag</w:t>
            </w:r>
          </w:p>
        </w:tc>
        <w:tc>
          <w:tcPr>
            <w:tcW w:type="dxa" w:w="2880"/>
          </w:tcPr>
          <w:p>
            <w:r/>
            <w:r>
              <w:rPr>
                <w:rFonts w:ascii="Times New Roman" w:hAnsi="Times New Roman" w:eastAsia="Malgun Gothic"/>
                <w:b/>
                <w:i w:val="0"/>
                <w:sz w:val="20"/>
              </w:rPr>
              <w:t>op</w:t>
            </w:r>
            <w:r>
              <w:rPr>
                <w:rFonts w:ascii="Times New Roman" w:hAnsi="Times New Roman" w:eastAsia="Malgun Gothic"/>
                <w:b w:val="0"/>
                <w:i w:val="0"/>
                <w:sz w:val="20"/>
              </w:rPr>
              <w:t xml:space="preserve"> maandag</w:t>
            </w:r>
          </w:p>
        </w:tc>
        <w:tc>
          <w:tcPr>
            <w:tcW w:type="dxa" w:w="2880"/>
          </w:tcPr>
          <w:p>
            <w:r/>
            <w:r>
              <w:rPr>
                <w:rFonts w:ascii="Times New Roman" w:hAnsi="Times New Roman" w:eastAsia="Malgun Gothic"/>
                <w:b w:val="0"/>
                <w:i w:val="0"/>
                <w:sz w:val="20"/>
              </w:rPr>
              <w:t>요일은 op</w:t>
            </w:r>
          </w:p>
        </w:tc>
      </w:tr>
      <w:tr>
        <w:tc>
          <w:tcPr>
            <w:tcW w:type="dxa" w:w="2880"/>
          </w:tcPr>
          <w:p>
            <w:r/>
            <w:r>
              <w:rPr>
                <w:rFonts w:ascii="Times New Roman" w:hAnsi="Times New Roman" w:eastAsia="Malgun Gothic"/>
                <w:b w:val="0"/>
                <w:i w:val="0"/>
                <w:sz w:val="20"/>
              </w:rPr>
              <w:t>op september</w:t>
            </w:r>
          </w:p>
        </w:tc>
        <w:tc>
          <w:tcPr>
            <w:tcW w:type="dxa" w:w="2880"/>
          </w:tcPr>
          <w:p>
            <w:r/>
            <w:r>
              <w:rPr>
                <w:rFonts w:ascii="Times New Roman" w:hAnsi="Times New Roman" w:eastAsia="Malgun Gothic"/>
                <w:b/>
                <w:i w:val="0"/>
                <w:sz w:val="20"/>
              </w:rPr>
              <w:t>in</w:t>
            </w:r>
            <w:r>
              <w:rPr>
                <w:rFonts w:ascii="Times New Roman" w:hAnsi="Times New Roman" w:eastAsia="Malgun Gothic"/>
                <w:b w:val="0"/>
                <w:i w:val="0"/>
                <w:sz w:val="20"/>
              </w:rPr>
              <w:t xml:space="preserve"> september</w:t>
            </w:r>
          </w:p>
        </w:tc>
        <w:tc>
          <w:tcPr>
            <w:tcW w:type="dxa" w:w="2880"/>
          </w:tcPr>
          <w:p>
            <w:r/>
            <w:r>
              <w:rPr>
                <w:rFonts w:ascii="Times New Roman" w:hAnsi="Times New Roman" w:eastAsia="Malgun Gothic"/>
                <w:b w:val="0"/>
                <w:i w:val="0"/>
                <w:sz w:val="20"/>
              </w:rPr>
              <w:t>달은 in</w:t>
            </w:r>
          </w:p>
        </w:tc>
      </w:tr>
      <w:tr>
        <w:tc>
          <w:tcPr>
            <w:tcW w:type="dxa" w:w="2880"/>
          </w:tcPr>
          <w:p>
            <w:r/>
            <w:r>
              <w:rPr>
                <w:rFonts w:ascii="Times New Roman" w:hAnsi="Times New Roman" w:eastAsia="Malgun Gothic"/>
                <w:b w:val="0"/>
                <w:i w:val="0"/>
                <w:sz w:val="20"/>
              </w:rPr>
              <w:t>in tien uur</w:t>
            </w:r>
          </w:p>
        </w:tc>
        <w:tc>
          <w:tcPr>
            <w:tcW w:type="dxa" w:w="2880"/>
          </w:tcPr>
          <w:p>
            <w:r/>
            <w:r>
              <w:rPr>
                <w:rFonts w:ascii="Times New Roman" w:hAnsi="Times New Roman" w:eastAsia="Malgun Gothic"/>
                <w:b/>
                <w:i w:val="0"/>
                <w:sz w:val="20"/>
              </w:rPr>
              <w:t>om</w:t>
            </w:r>
            <w:r>
              <w:rPr>
                <w:rFonts w:ascii="Times New Roman" w:hAnsi="Times New Roman" w:eastAsia="Malgun Gothic"/>
                <w:b w:val="0"/>
                <w:i w:val="0"/>
                <w:sz w:val="20"/>
              </w:rPr>
              <w:t xml:space="preserve"> tien uur</w:t>
            </w:r>
          </w:p>
        </w:tc>
        <w:tc>
          <w:tcPr>
            <w:tcW w:type="dxa" w:w="2880"/>
          </w:tcPr>
          <w:p>
            <w:r/>
            <w:r>
              <w:rPr>
                <w:rFonts w:ascii="Times New Roman" w:hAnsi="Times New Roman" w:eastAsia="Malgun Gothic"/>
                <w:b w:val="0"/>
                <w:i w:val="0"/>
                <w:sz w:val="20"/>
              </w:rPr>
              <w:t>시각은 om</w:t>
            </w:r>
          </w:p>
        </w:tc>
      </w:tr>
      <w:tr>
        <w:tc>
          <w:tcPr>
            <w:tcW w:type="dxa" w:w="2880"/>
          </w:tcPr>
          <w:p>
            <w:r/>
            <w:r>
              <w:rPr>
                <w:rFonts w:ascii="Times New Roman" w:hAnsi="Times New Roman" w:eastAsia="Malgun Gothic"/>
                <w:b w:val="0"/>
                <w:i w:val="0"/>
                <w:sz w:val="20"/>
              </w:rPr>
              <w:t>voor drie jaar (3년 전에)</w:t>
            </w:r>
          </w:p>
        </w:tc>
        <w:tc>
          <w:tcPr>
            <w:tcW w:type="dxa" w:w="2880"/>
          </w:tcPr>
          <w:p>
            <w:r/>
            <w:r>
              <w:rPr>
                <w:rFonts w:ascii="Times New Roman" w:hAnsi="Times New Roman" w:eastAsia="Malgun Gothic"/>
                <w:b w:val="0"/>
                <w:i w:val="0"/>
                <w:sz w:val="20"/>
              </w:rPr>
              <w:t xml:space="preserve">drie jaar </w:t>
            </w:r>
            <w:r>
              <w:rPr>
                <w:rFonts w:ascii="Times New Roman" w:hAnsi="Times New Roman" w:eastAsia="Malgun Gothic"/>
                <w:b/>
                <w:i w:val="0"/>
                <w:sz w:val="20"/>
              </w:rPr>
              <w:t>geleden</w:t>
            </w:r>
          </w:p>
        </w:tc>
        <w:tc>
          <w:tcPr>
            <w:tcW w:type="dxa" w:w="2880"/>
          </w:tcPr>
          <w:p>
            <w:r/>
            <w:r>
              <w:rPr>
                <w:rFonts w:ascii="Times New Roman" w:hAnsi="Times New Roman" w:eastAsia="Malgun Gothic"/>
                <w:b w:val="0"/>
                <w:i w:val="0"/>
                <w:sz w:val="20"/>
              </w:rPr>
              <w:t>'~ 전에'는 geleden</w:t>
            </w:r>
          </w:p>
        </w:tc>
      </w:tr>
      <w:tr>
        <w:tc>
          <w:tcPr>
            <w:tcW w:type="dxa" w:w="2880"/>
          </w:tcPr>
          <w:p>
            <w:r/>
            <w:r>
              <w:rPr>
                <w:rFonts w:ascii="Times New Roman" w:hAnsi="Times New Roman" w:eastAsia="Malgun Gothic"/>
                <w:b w:val="0"/>
                <w:i w:val="0"/>
                <w:sz w:val="20"/>
              </w:rPr>
              <w:t>in twee weken (2주 뒤에)</w:t>
            </w:r>
          </w:p>
        </w:tc>
        <w:tc>
          <w:tcPr>
            <w:tcW w:type="dxa" w:w="2880"/>
          </w:tcPr>
          <w:p>
            <w:r/>
            <w:r>
              <w:rPr>
                <w:rFonts w:ascii="Times New Roman" w:hAnsi="Times New Roman" w:eastAsia="Malgun Gothic"/>
                <w:b/>
                <w:i w:val="0"/>
                <w:sz w:val="20"/>
              </w:rPr>
              <w:t>over</w:t>
            </w:r>
            <w:r>
              <w:rPr>
                <w:rFonts w:ascii="Times New Roman" w:hAnsi="Times New Roman" w:eastAsia="Malgun Gothic"/>
                <w:b w:val="0"/>
                <w:i w:val="0"/>
                <w:sz w:val="20"/>
              </w:rPr>
              <w:t xml:space="preserve"> twee weken</w:t>
            </w:r>
          </w:p>
        </w:tc>
        <w:tc>
          <w:tcPr>
            <w:tcW w:type="dxa" w:w="2880"/>
          </w:tcPr>
          <w:p>
            <w:r/>
            <w:r>
              <w:rPr>
                <w:rFonts w:ascii="Times New Roman" w:hAnsi="Times New Roman" w:eastAsia="Malgun Gothic"/>
                <w:b w:val="0"/>
                <w:i w:val="0"/>
                <w:sz w:val="20"/>
              </w:rPr>
              <w:t>'~ 뒤에'는 over</w:t>
            </w:r>
          </w:p>
        </w:tc>
      </w:tr>
      <w:tr>
        <w:tc>
          <w:tcPr>
            <w:tcW w:type="dxa" w:w="2880"/>
          </w:tcPr>
          <w:p>
            <w:r/>
            <w:r>
              <w:rPr>
                <w:rFonts w:ascii="Times New Roman" w:hAnsi="Times New Roman" w:eastAsia="Malgun Gothic"/>
                <w:b w:val="0"/>
                <w:i w:val="0"/>
                <w:sz w:val="20"/>
              </w:rPr>
              <w:t>Ik wacht voor de brief.</w:t>
            </w:r>
          </w:p>
        </w:tc>
        <w:tc>
          <w:tcPr>
            <w:tcW w:type="dxa" w:w="2880"/>
          </w:tcPr>
          <w:p>
            <w:r/>
            <w:r>
              <w:rPr>
                <w:rFonts w:ascii="Times New Roman" w:hAnsi="Times New Roman" w:eastAsia="Malgun Gothic"/>
                <w:b w:val="0"/>
                <w:i w:val="0"/>
                <w:sz w:val="20"/>
              </w:rPr>
              <w:t xml:space="preserve">Ik wacht </w:t>
            </w:r>
            <w:r>
              <w:rPr>
                <w:rFonts w:ascii="Times New Roman" w:hAnsi="Times New Roman" w:eastAsia="Malgun Gothic"/>
                <w:b/>
                <w:i w:val="0"/>
                <w:sz w:val="20"/>
              </w:rPr>
              <w:t>op</w:t>
            </w:r>
            <w:r>
              <w:rPr>
                <w:rFonts w:ascii="Times New Roman" w:hAnsi="Times New Roman" w:eastAsia="Malgun Gothic"/>
                <w:b w:val="0"/>
                <w:i w:val="0"/>
                <w:sz w:val="20"/>
              </w:rPr>
              <w:t xml:space="preserve"> de brief.</w:t>
            </w:r>
          </w:p>
        </w:tc>
        <w:tc>
          <w:tcPr>
            <w:tcW w:type="dxa" w:w="2880"/>
          </w:tcPr>
          <w:p>
            <w:r/>
            <w:r>
              <w:rPr>
                <w:rFonts w:ascii="Times New Roman" w:hAnsi="Times New Roman" w:eastAsia="Malgun Gothic"/>
                <w:b w:val="0"/>
                <w:i w:val="0"/>
                <w:sz w:val="20"/>
              </w:rPr>
              <w:t>영어 wait for 습관</w:t>
            </w:r>
          </w:p>
        </w:tc>
      </w:tr>
      <w:tr>
        <w:tc>
          <w:tcPr>
            <w:tcW w:type="dxa" w:w="2880"/>
          </w:tcPr>
          <w:p>
            <w:r/>
            <w:r>
              <w:rPr>
                <w:rFonts w:ascii="Times New Roman" w:hAnsi="Times New Roman" w:eastAsia="Malgun Gothic"/>
                <w:b w:val="0"/>
                <w:i w:val="0"/>
                <w:sz w:val="20"/>
              </w:rPr>
              <w:t>Ik denk over je. ('너를 생각해')</w:t>
            </w:r>
          </w:p>
        </w:tc>
        <w:tc>
          <w:tcPr>
            <w:tcW w:type="dxa" w:w="2880"/>
          </w:tcPr>
          <w:p>
            <w:r/>
            <w:r>
              <w:rPr>
                <w:rFonts w:ascii="Times New Roman" w:hAnsi="Times New Roman" w:eastAsia="Malgun Gothic"/>
                <w:b w:val="0"/>
                <w:i w:val="0"/>
                <w:sz w:val="20"/>
              </w:rPr>
              <w:t xml:space="preserve">Ik denk </w:t>
            </w:r>
            <w:r>
              <w:rPr>
                <w:rFonts w:ascii="Times New Roman" w:hAnsi="Times New Roman" w:eastAsia="Malgun Gothic"/>
                <w:b/>
                <w:i w:val="0"/>
                <w:sz w:val="20"/>
              </w:rPr>
              <w:t>aan</w:t>
            </w:r>
            <w:r>
              <w:rPr>
                <w:rFonts w:ascii="Times New Roman" w:hAnsi="Times New Roman" w:eastAsia="Malgun Gothic"/>
                <w:b w:val="0"/>
                <w:i w:val="0"/>
                <w:sz w:val="20"/>
              </w:rPr>
              <w:t xml:space="preserve"> je.</w:t>
            </w:r>
          </w:p>
        </w:tc>
        <w:tc>
          <w:tcPr>
            <w:tcW w:type="dxa" w:w="2880"/>
          </w:tcPr>
          <w:p>
            <w:r/>
            <w:r>
              <w:rPr>
                <w:rFonts w:ascii="Times New Roman" w:hAnsi="Times New Roman" w:eastAsia="Malgun Gothic"/>
                <w:b w:val="0"/>
                <w:i w:val="0"/>
                <w:sz w:val="20"/>
              </w:rPr>
              <w:t>denken over는 '~에 대해 숙고하다'</w:t>
            </w:r>
          </w:p>
        </w:tc>
      </w:tr>
      <w:tr>
        <w:tc>
          <w:tcPr>
            <w:tcW w:type="dxa" w:w="2880"/>
          </w:tcPr>
          <w:p>
            <w:r/>
            <w:r>
              <w:rPr>
                <w:rFonts w:ascii="Times New Roman" w:hAnsi="Times New Roman" w:eastAsia="Malgun Gothic"/>
                <w:b w:val="0"/>
                <w:i w:val="0"/>
                <w:sz w:val="20"/>
              </w:rPr>
              <w:t>Ik ga naar thuis.</w:t>
            </w:r>
          </w:p>
        </w:tc>
        <w:tc>
          <w:tcPr>
            <w:tcW w:type="dxa" w:w="2880"/>
          </w:tcPr>
          <w:p>
            <w:r/>
            <w:r>
              <w:rPr>
                <w:rFonts w:ascii="Times New Roman" w:hAnsi="Times New Roman" w:eastAsia="Malgun Gothic"/>
                <w:b w:val="0"/>
                <w:i w:val="0"/>
                <w:sz w:val="20"/>
              </w:rPr>
              <w:t xml:space="preserve">Ik ga </w:t>
            </w:r>
            <w:r>
              <w:rPr>
                <w:rFonts w:ascii="Times New Roman" w:hAnsi="Times New Roman" w:eastAsia="Malgun Gothic"/>
                <w:b/>
                <w:i w:val="0"/>
                <w:sz w:val="20"/>
              </w:rPr>
              <w:t>naar huis</w:t>
            </w:r>
            <w:r>
              <w:rPr>
                <w:rFonts w:ascii="Times New Roman" w:hAnsi="Times New Roman" w:eastAsia="Malgun Gothic"/>
                <w:b w:val="0"/>
                <w:i w:val="0"/>
                <w:sz w:val="20"/>
              </w:rPr>
              <w:t xml:space="preserve">. / Ik ben </w:t>
            </w:r>
            <w:r>
              <w:rPr>
                <w:rFonts w:ascii="Times New Roman" w:hAnsi="Times New Roman" w:eastAsia="Malgun Gothic"/>
                <w:b/>
                <w:i w:val="0"/>
                <w:sz w:val="20"/>
              </w:rPr>
              <w:t>thuis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굳은 표현</w:t>
            </w:r>
          </w:p>
        </w:tc>
      </w:tr>
      <w:tr>
        <w:tc>
          <w:tcPr>
            <w:tcW w:type="dxa" w:w="2880"/>
          </w:tcPr>
          <w:p>
            <w:r/>
            <w:r>
              <w:rPr>
                <w:rFonts w:ascii="Times New Roman" w:hAnsi="Times New Roman" w:eastAsia="Malgun Gothic"/>
                <w:b w:val="0"/>
                <w:i w:val="0"/>
                <w:sz w:val="20"/>
              </w:rPr>
              <w:t>groter als</w:t>
            </w:r>
          </w:p>
        </w:tc>
        <w:tc>
          <w:tcPr>
            <w:tcW w:type="dxa" w:w="2880"/>
          </w:tcPr>
          <w:p>
            <w:r/>
            <w:r>
              <w:rPr>
                <w:rFonts w:ascii="Times New Roman" w:hAnsi="Times New Roman" w:eastAsia="Malgun Gothic"/>
                <w:b w:val="0"/>
                <w:i w:val="0"/>
                <w:sz w:val="20"/>
              </w:rPr>
              <w:t xml:space="preserve">groter </w:t>
            </w:r>
            <w:r>
              <w:rPr>
                <w:rFonts w:ascii="Times New Roman" w:hAnsi="Times New Roman" w:eastAsia="Malgun Gothic"/>
                <w:b/>
                <w:i w:val="0"/>
                <w:sz w:val="20"/>
              </w:rPr>
              <w:t>dan</w:t>
            </w:r>
          </w:p>
        </w:tc>
        <w:tc>
          <w:tcPr>
            <w:tcW w:type="dxa" w:w="2880"/>
          </w:tcPr>
          <w:p>
            <w:r/>
            <w:r>
              <w:rPr>
                <w:rFonts w:ascii="Times New Roman" w:hAnsi="Times New Roman" w:eastAsia="Malgun Gothic"/>
                <w:b w:val="0"/>
                <w:i w:val="0"/>
                <w:sz w:val="20"/>
              </w:rPr>
              <w:t>13.6</w:t>
            </w:r>
          </w:p>
        </w:tc>
      </w:tr>
      <w:tr>
        <w:tc>
          <w:tcPr>
            <w:tcW w:type="dxa" w:w="2880"/>
          </w:tcPr>
          <w:p>
            <w:r/>
            <w:r>
              <w:rPr>
                <w:rFonts w:ascii="Times New Roman" w:hAnsi="Times New Roman" w:eastAsia="Malgun Gothic"/>
                <w:b w:val="0"/>
                <w:i w:val="0"/>
                <w:sz w:val="20"/>
              </w:rPr>
              <w:t>bij den Haag</w:t>
            </w:r>
          </w:p>
        </w:tc>
        <w:tc>
          <w:tcPr>
            <w:tcW w:type="dxa" w:w="2880"/>
          </w:tcPr>
          <w:p>
            <w:r/>
            <w:r>
              <w:rPr>
                <w:rFonts w:ascii="Times New Roman" w:hAnsi="Times New Roman" w:eastAsia="Malgun Gothic"/>
                <w:b/>
                <w:i w:val="0"/>
                <w:sz w:val="20"/>
              </w:rPr>
              <w:t>in</w:t>
            </w:r>
            <w:r>
              <w:rPr>
                <w:rFonts w:ascii="Times New Roman" w:hAnsi="Times New Roman" w:eastAsia="Malgun Gothic"/>
                <w:b w:val="0"/>
                <w:i w:val="0"/>
                <w:sz w:val="20"/>
              </w:rPr>
              <w:t xml:space="preserve"> Den Haag</w:t>
            </w:r>
          </w:p>
        </w:tc>
        <w:tc>
          <w:tcPr>
            <w:tcW w:type="dxa" w:w="2880"/>
          </w:tcPr>
          <w:p>
            <w:r/>
            <w:r>
              <w:rPr>
                <w:rFonts w:ascii="Times New Roman" w:hAnsi="Times New Roman" w:eastAsia="Malgun Gothic"/>
                <w:b w:val="0"/>
                <w:i w:val="0"/>
                <w:sz w:val="20"/>
              </w:rPr>
              <w:t>bij는 '근처, ~의 집'</w:t>
            </w:r>
          </w:p>
        </w:tc>
      </w:tr>
    </w:tbl>
    <w:p/>
    <w:p>
      <w:pPr>
        <w:keepNext/>
        <w:spacing w:before="280"/>
      </w:pPr>
      <w:r>
        <w:rPr>
          <w:rFonts w:ascii="Times New Roman" w:hAnsi="Times New Roman" w:eastAsia="Malgun Gothic"/>
          <w:b/>
          <w:i w:val="0"/>
          <w:color w:val="1F3864"/>
          <w:sz w:val="36"/>
        </w:rPr>
        <w:t>15. er의 쓰임</w:t>
      </w:r>
    </w:p>
    <w:p>
      <w:r>
        <w:rPr>
          <w:rFonts w:ascii="Times New Roman" w:hAnsi="Times New Roman" w:eastAsia="Malgun Gothic"/>
          <w:b/>
          <w:i w:val="0"/>
          <w:sz w:val="22"/>
        </w:rPr>
        <w:t>er</w:t>
      </w:r>
      <w:r>
        <w:rPr>
          <w:rFonts w:ascii="Times New Roman" w:hAnsi="Times New Roman" w:eastAsia="Malgun Gothic"/>
          <w:b w:val="0"/>
          <w:i w:val="0"/>
          <w:sz w:val="22"/>
        </w:rPr>
        <w:t>는 네덜란드어에서 가장 자주 나오고 가장 번역하기 어려운 낱말입니다. 강세가 없는 작은 말로, 뜻이 다섯 가지입니다. 대본의 er를 만나면 '지금 이것이 어느 er인가'를 먼저 물으세요.</w:t>
      </w:r>
    </w:p>
    <w:p>
      <w:pPr>
        <w:keepNext/>
        <w:spacing w:before="280"/>
      </w:pPr>
      <w:r>
        <w:rPr>
          <w:rFonts w:ascii="Times New Roman" w:hAnsi="Times New Roman" w:eastAsia="Malgun Gothic"/>
          <w:b/>
          <w:i w:val="0"/>
          <w:color w:val="1F3864"/>
          <w:sz w:val="30"/>
        </w:rPr>
        <w:t>15.1 er의 다섯 얼굴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쓰임</w:t>
            </w:r>
          </w:p>
        </w:tc>
        <w:tc>
          <w:tcPr>
            <w:tcW w:type="dxa" w:w="2160"/>
          </w:tcPr>
          <w:p>
            <w:r/>
            <w:r>
              <w:rPr>
                <w:rFonts w:ascii="Times New Roman" w:hAnsi="Times New Roman" w:eastAsia="Malgun Gothic"/>
                <w:b/>
                <w:i w:val="0"/>
                <w:sz w:val="20"/>
              </w:rPr>
              <w:t>하는 일</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① 장소</w:t>
            </w:r>
          </w:p>
        </w:tc>
        <w:tc>
          <w:tcPr>
            <w:tcW w:type="dxa" w:w="2160"/>
          </w:tcPr>
          <w:p>
            <w:r/>
            <w:r>
              <w:rPr>
                <w:rFonts w:ascii="Times New Roman" w:hAnsi="Times New Roman" w:eastAsia="Malgun Gothic"/>
                <w:b w:val="0"/>
                <w:i w:val="0"/>
                <w:sz w:val="20"/>
              </w:rPr>
              <w:t>앞서 말한 장소 '거기' (약한 daar)</w:t>
            </w:r>
          </w:p>
        </w:tc>
        <w:tc>
          <w:tcPr>
            <w:tcW w:type="dxa" w:w="2160"/>
          </w:tcPr>
          <w:p>
            <w:r/>
            <w:r>
              <w:rPr>
                <w:rFonts w:ascii="Times New Roman" w:hAnsi="Times New Roman" w:eastAsia="Malgun Gothic"/>
                <w:b w:val="0"/>
                <w:i w:val="0"/>
                <w:sz w:val="20"/>
              </w:rPr>
              <w:t xml:space="preserve">Woont u </w:t>
            </w:r>
            <w:r>
              <w:rPr>
                <w:rFonts w:ascii="Times New Roman" w:hAnsi="Times New Roman" w:eastAsia="Malgun Gothic"/>
                <w:b/>
                <w:i w:val="0"/>
                <w:sz w:val="20"/>
              </w:rPr>
              <w:t>er</w:t>
            </w:r>
            <w:r>
              <w:rPr>
                <w:rFonts w:ascii="Times New Roman" w:hAnsi="Times New Roman" w:eastAsia="Malgun Gothic"/>
                <w:b w:val="0"/>
                <w:i w:val="0"/>
                <w:sz w:val="20"/>
              </w:rPr>
              <w:t xml:space="preserve"> al lang?</w:t>
            </w:r>
          </w:p>
        </w:tc>
        <w:tc>
          <w:tcPr>
            <w:tcW w:type="dxa" w:w="2160"/>
          </w:tcPr>
          <w:p>
            <w:r/>
            <w:r>
              <w:rPr>
                <w:rFonts w:ascii="Times New Roman" w:hAnsi="Times New Roman" w:eastAsia="Malgun Gothic"/>
                <w:b w:val="0"/>
                <w:i w:val="0"/>
                <w:sz w:val="20"/>
              </w:rPr>
              <w:t>거기 오래 사셨어요?</w:t>
            </w:r>
          </w:p>
        </w:tc>
      </w:tr>
      <w:tr>
        <w:tc>
          <w:tcPr>
            <w:tcW w:type="dxa" w:w="2160"/>
          </w:tcPr>
          <w:p>
            <w:r/>
            <w:r>
              <w:rPr>
                <w:rFonts w:ascii="Times New Roman" w:hAnsi="Times New Roman" w:eastAsia="Malgun Gothic"/>
                <w:b w:val="0"/>
                <w:i w:val="0"/>
                <w:sz w:val="20"/>
              </w:rPr>
              <w:t>② 존재</w:t>
            </w:r>
          </w:p>
        </w:tc>
        <w:tc>
          <w:tcPr>
            <w:tcW w:type="dxa" w:w="2160"/>
          </w:tcPr>
          <w:p>
            <w:r/>
            <w:r>
              <w:rPr>
                <w:rFonts w:ascii="Times New Roman" w:hAnsi="Times New Roman" w:eastAsia="Malgun Gothic"/>
                <w:b w:val="0"/>
                <w:i w:val="0"/>
                <w:sz w:val="20"/>
              </w:rPr>
              <w:t>'~이 있다' 문장의 형식 주어</w:t>
            </w:r>
          </w:p>
        </w:tc>
        <w:tc>
          <w:tcPr>
            <w:tcW w:type="dxa" w:w="2160"/>
          </w:tcPr>
          <w:p>
            <w:r/>
            <w:r>
              <w:rPr>
                <w:rFonts w:ascii="Times New Roman" w:hAnsi="Times New Roman" w:eastAsia="Malgun Gothic"/>
                <w:b/>
                <w:i w:val="0"/>
                <w:sz w:val="20"/>
              </w:rPr>
              <w:t>Er</w:t>
            </w:r>
            <w:r>
              <w:rPr>
                <w:rFonts w:ascii="Times New Roman" w:hAnsi="Times New Roman" w:eastAsia="Malgun Gothic"/>
                <w:b w:val="0"/>
                <w:i w:val="0"/>
                <w:sz w:val="20"/>
              </w:rPr>
              <w:t xml:space="preserve"> ligt een brief op tafel.</w:t>
            </w:r>
          </w:p>
        </w:tc>
        <w:tc>
          <w:tcPr>
            <w:tcW w:type="dxa" w:w="2160"/>
          </w:tcPr>
          <w:p>
            <w:r/>
            <w:r>
              <w:rPr>
                <w:rFonts w:ascii="Times New Roman" w:hAnsi="Times New Roman" w:eastAsia="Malgun Gothic"/>
                <w:b w:val="0"/>
                <w:i w:val="0"/>
                <w:sz w:val="20"/>
              </w:rPr>
              <w:t>탁자 위에 편지가 한 통 있다</w:t>
            </w:r>
          </w:p>
        </w:tc>
      </w:tr>
      <w:tr>
        <w:tc>
          <w:tcPr>
            <w:tcW w:type="dxa" w:w="2160"/>
          </w:tcPr>
          <w:p>
            <w:r/>
            <w:r>
              <w:rPr>
                <w:rFonts w:ascii="Times New Roman" w:hAnsi="Times New Roman" w:eastAsia="Malgun Gothic"/>
                <w:b w:val="0"/>
                <w:i w:val="0"/>
                <w:sz w:val="20"/>
              </w:rPr>
              <w:t>③ 수량</w:t>
            </w:r>
          </w:p>
        </w:tc>
        <w:tc>
          <w:tcPr>
            <w:tcW w:type="dxa" w:w="2160"/>
          </w:tcPr>
          <w:p>
            <w:r/>
            <w:r>
              <w:rPr>
                <w:rFonts w:ascii="Times New Roman" w:hAnsi="Times New Roman" w:eastAsia="Malgun Gothic"/>
                <w:b w:val="0"/>
                <w:i w:val="0"/>
                <w:sz w:val="20"/>
              </w:rPr>
              <w:t>수·양 뒤에 생략된 명사를 받음</w:t>
            </w:r>
          </w:p>
        </w:tc>
        <w:tc>
          <w:tcPr>
            <w:tcW w:type="dxa" w:w="2160"/>
          </w:tcPr>
          <w:p>
            <w:r/>
            <w:r>
              <w:rPr>
                <w:rFonts w:ascii="Times New Roman" w:hAnsi="Times New Roman" w:eastAsia="Malgun Gothic"/>
                <w:b w:val="0"/>
                <w:i w:val="0"/>
                <w:sz w:val="20"/>
              </w:rPr>
              <w:t xml:space="preserve">Hoeveel kinderen heeft u? — Ik heb </w:t>
            </w:r>
            <w:r>
              <w:rPr>
                <w:rFonts w:ascii="Times New Roman" w:hAnsi="Times New Roman" w:eastAsia="Malgun Gothic"/>
                <w:b/>
                <w:i w:val="0"/>
                <w:sz w:val="20"/>
              </w:rPr>
              <w:t>er</w:t>
            </w:r>
            <w:r>
              <w:rPr>
                <w:rFonts w:ascii="Times New Roman" w:hAnsi="Times New Roman" w:eastAsia="Malgun Gothic"/>
                <w:b w:val="0"/>
                <w:i w:val="0"/>
                <w:sz w:val="20"/>
              </w:rPr>
              <w:t xml:space="preserve"> drie.</w:t>
            </w:r>
          </w:p>
        </w:tc>
        <w:tc>
          <w:tcPr>
            <w:tcW w:type="dxa" w:w="2160"/>
          </w:tcPr>
          <w:p>
            <w:r/>
            <w:r>
              <w:rPr>
                <w:rFonts w:ascii="Times New Roman" w:hAnsi="Times New Roman" w:eastAsia="Malgun Gothic"/>
                <w:b w:val="0"/>
                <w:i w:val="0"/>
                <w:sz w:val="20"/>
              </w:rPr>
              <w:t>아이가 몇이에요? — 셋이에요</w:t>
            </w:r>
          </w:p>
        </w:tc>
      </w:tr>
      <w:tr>
        <w:tc>
          <w:tcPr>
            <w:tcW w:type="dxa" w:w="2160"/>
          </w:tcPr>
          <w:p>
            <w:r/>
            <w:r>
              <w:rPr>
                <w:rFonts w:ascii="Times New Roman" w:hAnsi="Times New Roman" w:eastAsia="Malgun Gothic"/>
                <w:b w:val="0"/>
                <w:i w:val="0"/>
                <w:sz w:val="20"/>
              </w:rPr>
              <w:t>④ 전치사 + 그것</w:t>
            </w:r>
          </w:p>
        </w:tc>
        <w:tc>
          <w:tcPr>
            <w:tcW w:type="dxa" w:w="2160"/>
          </w:tcPr>
          <w:p>
            <w:r/>
            <w:r>
              <w:rPr>
                <w:rFonts w:ascii="Times New Roman" w:hAnsi="Times New Roman" w:eastAsia="Malgun Gothic"/>
                <w:b w:val="0"/>
                <w:i w:val="0"/>
                <w:sz w:val="20"/>
              </w:rPr>
              <w:t>het·dat 대신 전치사와 결합</w:t>
            </w:r>
          </w:p>
        </w:tc>
        <w:tc>
          <w:tcPr>
            <w:tcW w:type="dxa" w:w="2160"/>
          </w:tcPr>
          <w:p>
            <w:r/>
            <w:r>
              <w:rPr>
                <w:rFonts w:ascii="Times New Roman" w:hAnsi="Times New Roman" w:eastAsia="Malgun Gothic"/>
                <w:b w:val="0"/>
                <w:i w:val="0"/>
                <w:sz w:val="20"/>
              </w:rPr>
              <w:t xml:space="preserve">Ik denk </w:t>
            </w:r>
            <w:r>
              <w:rPr>
                <w:rFonts w:ascii="Times New Roman" w:hAnsi="Times New Roman" w:eastAsia="Malgun Gothic"/>
                <w:b/>
                <w:i w:val="0"/>
                <w:sz w:val="20"/>
              </w:rPr>
              <w:t>er</w:t>
            </w:r>
            <w:r>
              <w:rPr>
                <w:rFonts w:ascii="Times New Roman" w:hAnsi="Times New Roman" w:eastAsia="Malgun Gothic"/>
                <w:b w:val="0"/>
                <w:i w:val="0"/>
                <w:sz w:val="20"/>
              </w:rPr>
              <w:t xml:space="preserve">aan. / Ik weet </w:t>
            </w:r>
            <w:r>
              <w:rPr>
                <w:rFonts w:ascii="Times New Roman" w:hAnsi="Times New Roman" w:eastAsia="Malgun Gothic"/>
                <w:b/>
                <w:i w:val="0"/>
                <w:sz w:val="20"/>
              </w:rPr>
              <w:t>er</w:t>
            </w:r>
            <w:r>
              <w:rPr>
                <w:rFonts w:ascii="Times New Roman" w:hAnsi="Times New Roman" w:eastAsia="Malgun Gothic"/>
                <w:b w:val="0"/>
                <w:i w:val="0"/>
                <w:sz w:val="20"/>
              </w:rPr>
              <w:t xml:space="preserve"> niets </w:t>
            </w:r>
            <w:r>
              <w:rPr>
                <w:rFonts w:ascii="Times New Roman" w:hAnsi="Times New Roman" w:eastAsia="Malgun Gothic"/>
                <w:b/>
                <w:i w:val="0"/>
                <w:sz w:val="20"/>
              </w:rPr>
              <w:t>van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그것을 생각한다 / 그것에 대해 아무것도 모른다</w:t>
            </w:r>
          </w:p>
        </w:tc>
      </w:tr>
      <w:tr>
        <w:tc>
          <w:tcPr>
            <w:tcW w:type="dxa" w:w="2160"/>
          </w:tcPr>
          <w:p>
            <w:r/>
            <w:r>
              <w:rPr>
                <w:rFonts w:ascii="Times New Roman" w:hAnsi="Times New Roman" w:eastAsia="Malgun Gothic"/>
                <w:b w:val="0"/>
                <w:i w:val="0"/>
                <w:sz w:val="20"/>
              </w:rPr>
              <w:t>⑤ 비인칭 수동</w:t>
            </w:r>
          </w:p>
        </w:tc>
        <w:tc>
          <w:tcPr>
            <w:tcW w:type="dxa" w:w="2160"/>
          </w:tcPr>
          <w:p>
            <w:r/>
            <w:r>
              <w:rPr>
                <w:rFonts w:ascii="Times New Roman" w:hAnsi="Times New Roman" w:eastAsia="Malgun Gothic"/>
                <w:b w:val="0"/>
                <w:i w:val="0"/>
                <w:sz w:val="20"/>
              </w:rPr>
              <w:t>주어 없는 수동문의 첫 자리</w:t>
            </w:r>
          </w:p>
        </w:tc>
        <w:tc>
          <w:tcPr>
            <w:tcW w:type="dxa" w:w="2160"/>
          </w:tcPr>
          <w:p>
            <w:r/>
            <w:r>
              <w:rPr>
                <w:rFonts w:ascii="Times New Roman" w:hAnsi="Times New Roman" w:eastAsia="Malgun Gothic"/>
                <w:b/>
                <w:i w:val="0"/>
                <w:sz w:val="20"/>
              </w:rPr>
              <w:t>Er</w:t>
            </w:r>
            <w:r>
              <w:rPr>
                <w:rFonts w:ascii="Times New Roman" w:hAnsi="Times New Roman" w:eastAsia="Malgun Gothic"/>
                <w:b w:val="0"/>
                <w:i w:val="0"/>
                <w:sz w:val="20"/>
              </w:rPr>
              <w:t xml:space="preserve"> wordt gebeld. / </w:t>
            </w:r>
            <w:r>
              <w:rPr>
                <w:rFonts w:ascii="Times New Roman" w:hAnsi="Times New Roman" w:eastAsia="Malgun Gothic"/>
                <w:b/>
                <w:i w:val="0"/>
                <w:sz w:val="20"/>
              </w:rPr>
              <w:t>Er</w:t>
            </w:r>
            <w:r>
              <w:rPr>
                <w:rFonts w:ascii="Times New Roman" w:hAnsi="Times New Roman" w:eastAsia="Malgun Gothic"/>
                <w:b w:val="0"/>
                <w:i w:val="0"/>
                <w:sz w:val="20"/>
              </w:rPr>
              <w:t xml:space="preserve"> werd geschoten.</w:t>
            </w:r>
          </w:p>
        </w:tc>
        <w:tc>
          <w:tcPr>
            <w:tcW w:type="dxa" w:w="2160"/>
          </w:tcPr>
          <w:p>
            <w:r/>
            <w:r>
              <w:rPr>
                <w:rFonts w:ascii="Times New Roman" w:hAnsi="Times New Roman" w:eastAsia="Malgun Gothic"/>
                <w:b w:val="0"/>
                <w:i w:val="0"/>
                <w:sz w:val="20"/>
              </w:rPr>
              <w:t>초인종이 울린다 / 총격이 있었다</w:t>
            </w:r>
          </w:p>
        </w:tc>
      </w:tr>
    </w:tbl>
    <w:p/>
    <w:p>
      <w:pPr>
        <w:keepNext/>
        <w:spacing w:before="280"/>
      </w:pPr>
      <w:r>
        <w:rPr>
          <w:rFonts w:ascii="Times New Roman" w:hAnsi="Times New Roman" w:eastAsia="Malgun Gothic"/>
          <w:b/>
          <w:i w:val="0"/>
          <w:color w:val="1F3864"/>
          <w:sz w:val="30"/>
        </w:rPr>
        <w:t>15.2 ② 존재의 er — '~이 있다'</w:t>
      </w:r>
    </w:p>
    <w:p>
      <w:r>
        <w:rPr>
          <w:rFonts w:ascii="Times New Roman" w:hAnsi="Times New Roman" w:eastAsia="Malgun Gothic"/>
          <w:b w:val="0"/>
          <w:i w:val="0"/>
          <w:sz w:val="22"/>
        </w:rPr>
        <w:t xml:space="preserve">주어가 </w:t>
      </w:r>
      <w:r>
        <w:rPr>
          <w:rFonts w:ascii="Times New Roman" w:hAnsi="Times New Roman" w:eastAsia="Malgun Gothic"/>
          <w:b/>
          <w:i w:val="0"/>
          <w:sz w:val="22"/>
        </w:rPr>
        <w:t>정해지지 않은 것</w:t>
      </w:r>
      <w:r>
        <w:rPr>
          <w:rFonts w:ascii="Times New Roman" w:hAnsi="Times New Roman" w:eastAsia="Malgun Gothic"/>
          <w:b w:val="0"/>
          <w:i w:val="0"/>
          <w:sz w:val="22"/>
        </w:rPr>
        <w:t>(een, geen, 수, 관사 없는 복수)일 때 문장 첫머리를 er가 채웁니다.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i w:val="0"/>
                <w:sz w:val="20"/>
              </w:rPr>
              <w:t>Er is</w:t>
            </w:r>
            <w:r>
              <w:rPr>
                <w:rFonts w:ascii="Times New Roman" w:hAnsi="Times New Roman" w:eastAsia="Malgun Gothic"/>
                <w:b w:val="0"/>
                <w:i w:val="0"/>
                <w:sz w:val="20"/>
              </w:rPr>
              <w:t xml:space="preserve"> een probleem met uw dossier.</w:t>
            </w:r>
          </w:p>
        </w:tc>
        <w:tc>
          <w:tcPr>
            <w:tcW w:type="dxa" w:w="4320"/>
          </w:tcPr>
          <w:p>
            <w:r/>
            <w:r>
              <w:rPr>
                <w:rFonts w:ascii="Times New Roman" w:hAnsi="Times New Roman" w:eastAsia="Malgun Gothic"/>
                <w:b w:val="0"/>
                <w:i w:val="0"/>
                <w:sz w:val="20"/>
              </w:rPr>
              <w:t>당신 서류철에 문제가 있습니다</w:t>
            </w:r>
          </w:p>
        </w:tc>
      </w:tr>
      <w:tr>
        <w:tc>
          <w:tcPr>
            <w:tcW w:type="dxa" w:w="4320"/>
          </w:tcPr>
          <w:p>
            <w:r/>
            <w:r>
              <w:rPr>
                <w:rFonts w:ascii="Times New Roman" w:hAnsi="Times New Roman" w:eastAsia="Malgun Gothic"/>
                <w:b/>
                <w:i w:val="0"/>
                <w:sz w:val="20"/>
              </w:rPr>
              <w:t>Er zitten</w:t>
            </w:r>
            <w:r>
              <w:rPr>
                <w:rFonts w:ascii="Times New Roman" w:hAnsi="Times New Roman" w:eastAsia="Malgun Gothic"/>
                <w:b w:val="0"/>
                <w:i w:val="0"/>
                <w:sz w:val="20"/>
              </w:rPr>
              <w:t xml:space="preserve"> scheuren in de muur.</w:t>
            </w:r>
          </w:p>
        </w:tc>
        <w:tc>
          <w:tcPr>
            <w:tcW w:type="dxa" w:w="4320"/>
          </w:tcPr>
          <w:p>
            <w:r/>
            <w:r>
              <w:rPr>
                <w:rFonts w:ascii="Times New Roman" w:hAnsi="Times New Roman" w:eastAsia="Malgun Gothic"/>
                <w:b w:val="0"/>
                <w:i w:val="0"/>
                <w:sz w:val="20"/>
              </w:rPr>
              <w:t>벽에 금이 가 있다</w:t>
            </w:r>
          </w:p>
        </w:tc>
      </w:tr>
      <w:tr>
        <w:tc>
          <w:tcPr>
            <w:tcW w:type="dxa" w:w="4320"/>
          </w:tcPr>
          <w:p>
            <w:r/>
            <w:r>
              <w:rPr>
                <w:rFonts w:ascii="Times New Roman" w:hAnsi="Times New Roman" w:eastAsia="Malgun Gothic"/>
                <w:b/>
                <w:i w:val="0"/>
                <w:sz w:val="20"/>
              </w:rPr>
              <w:t>Er staat</w:t>
            </w:r>
            <w:r>
              <w:rPr>
                <w:rFonts w:ascii="Times New Roman" w:hAnsi="Times New Roman" w:eastAsia="Malgun Gothic"/>
                <w:b w:val="0"/>
                <w:i w:val="0"/>
                <w:sz w:val="20"/>
              </w:rPr>
              <w:t xml:space="preserve"> in de brief dat ik alles moet terugbetalen.</w:t>
            </w:r>
          </w:p>
        </w:tc>
        <w:tc>
          <w:tcPr>
            <w:tcW w:type="dxa" w:w="4320"/>
          </w:tcPr>
          <w:p>
            <w:r/>
            <w:r>
              <w:rPr>
                <w:rFonts w:ascii="Times New Roman" w:hAnsi="Times New Roman" w:eastAsia="Malgun Gothic"/>
                <w:b w:val="0"/>
                <w:i w:val="0"/>
                <w:sz w:val="20"/>
              </w:rPr>
              <w:t>편지에 내가 전부 갚아야 한다고 적혀 있다</w:t>
            </w:r>
          </w:p>
        </w:tc>
      </w:tr>
      <w:tr>
        <w:tc>
          <w:tcPr>
            <w:tcW w:type="dxa" w:w="4320"/>
          </w:tcPr>
          <w:p>
            <w:r/>
            <w:r>
              <w:rPr>
                <w:rFonts w:ascii="Times New Roman" w:hAnsi="Times New Roman" w:eastAsia="Malgun Gothic"/>
                <w:b/>
                <w:i w:val="0"/>
                <w:sz w:val="20"/>
              </w:rPr>
              <w:t>Er zijn</w:t>
            </w:r>
            <w:r>
              <w:rPr>
                <w:rFonts w:ascii="Times New Roman" w:hAnsi="Times New Roman" w:eastAsia="Malgun Gothic"/>
                <w:b w:val="0"/>
                <w:i w:val="0"/>
                <w:sz w:val="20"/>
              </w:rPr>
              <w:t xml:space="preserve"> veertig dossiers met hetzelfde kenmerk.</w:t>
            </w:r>
          </w:p>
        </w:tc>
        <w:tc>
          <w:tcPr>
            <w:tcW w:type="dxa" w:w="4320"/>
          </w:tcPr>
          <w:p>
            <w:r/>
            <w:r>
              <w:rPr>
                <w:rFonts w:ascii="Times New Roman" w:hAnsi="Times New Roman" w:eastAsia="Malgun Gothic"/>
                <w:b w:val="0"/>
                <w:i w:val="0"/>
                <w:sz w:val="20"/>
              </w:rPr>
              <w:t>같은 표시가 있는 서류철이 마흔 개다</w:t>
            </w:r>
          </w:p>
        </w:tc>
      </w:tr>
      <w:tr>
        <w:tc>
          <w:tcPr>
            <w:tcW w:type="dxa" w:w="4320"/>
          </w:tcPr>
          <w:p>
            <w:r/>
            <w:r>
              <w:rPr>
                <w:rFonts w:ascii="Times New Roman" w:hAnsi="Times New Roman" w:eastAsia="Malgun Gothic"/>
                <w:b/>
                <w:i w:val="0"/>
                <w:sz w:val="20"/>
              </w:rPr>
              <w:t>Is er</w:t>
            </w:r>
            <w:r>
              <w:rPr>
                <w:rFonts w:ascii="Times New Roman" w:hAnsi="Times New Roman" w:eastAsia="Malgun Gothic"/>
                <w:b w:val="0"/>
                <w:i w:val="0"/>
                <w:sz w:val="20"/>
              </w:rPr>
              <w:t xml:space="preserve"> nog koffie?</w:t>
            </w:r>
          </w:p>
        </w:tc>
        <w:tc>
          <w:tcPr>
            <w:tcW w:type="dxa" w:w="4320"/>
          </w:tcPr>
          <w:p>
            <w:r/>
            <w:r>
              <w:rPr>
                <w:rFonts w:ascii="Times New Roman" w:hAnsi="Times New Roman" w:eastAsia="Malgun Gothic"/>
                <w:b w:val="0"/>
                <w:i w:val="0"/>
                <w:sz w:val="20"/>
              </w:rPr>
              <w:t>커피 더 있어요?</w:t>
            </w:r>
          </w:p>
        </w:tc>
      </w:tr>
      <w:tr>
        <w:tc>
          <w:tcPr>
            <w:tcW w:type="dxa" w:w="4320"/>
          </w:tcPr>
          <w:p>
            <w:r/>
            <w:r>
              <w:rPr>
                <w:rFonts w:ascii="Times New Roman" w:hAnsi="Times New Roman" w:eastAsia="Malgun Gothic"/>
                <w:b w:val="0"/>
                <w:i w:val="0"/>
                <w:sz w:val="20"/>
              </w:rPr>
              <w:t xml:space="preserve">Wat is </w:t>
            </w:r>
            <w:r>
              <w:rPr>
                <w:rFonts w:ascii="Times New Roman" w:hAnsi="Times New Roman" w:eastAsia="Malgun Gothic"/>
                <w:b/>
                <w:i w:val="0"/>
                <w:sz w:val="20"/>
              </w:rPr>
              <w:t>er</w:t>
            </w:r>
            <w:r>
              <w:rPr>
                <w:rFonts w:ascii="Times New Roman" w:hAnsi="Times New Roman" w:eastAsia="Malgun Gothic"/>
                <w:b w:val="0"/>
                <w:i w:val="0"/>
                <w:sz w:val="20"/>
              </w:rPr>
              <w:t xml:space="preserve">? / Wat is </w:t>
            </w:r>
            <w:r>
              <w:rPr>
                <w:rFonts w:ascii="Times New Roman" w:hAnsi="Times New Roman" w:eastAsia="Malgun Gothic"/>
                <w:b/>
                <w:i w:val="0"/>
                <w:sz w:val="20"/>
              </w:rPr>
              <w:t>er</w:t>
            </w:r>
            <w:r>
              <w:rPr>
                <w:rFonts w:ascii="Times New Roman" w:hAnsi="Times New Roman" w:eastAsia="Malgun Gothic"/>
                <w:b w:val="0"/>
                <w:i w:val="0"/>
                <w:sz w:val="20"/>
              </w:rPr>
              <w:t xml:space="preserve"> gebeurd?</w:t>
            </w:r>
          </w:p>
        </w:tc>
        <w:tc>
          <w:tcPr>
            <w:tcW w:type="dxa" w:w="4320"/>
          </w:tcPr>
          <w:p>
            <w:r/>
            <w:r>
              <w:rPr>
                <w:rFonts w:ascii="Times New Roman" w:hAnsi="Times New Roman" w:eastAsia="Malgun Gothic"/>
                <w:b w:val="0"/>
                <w:i w:val="0"/>
                <w:sz w:val="20"/>
              </w:rPr>
              <w:t>무슨 일이야? / 무슨 일이 있었어?</w:t>
            </w:r>
          </w:p>
        </w:tc>
      </w:tr>
    </w:tbl>
    <w:p/>
    <w:p>
      <w:pPr>
        <w:pStyle w:val="ListBullet"/>
      </w:pPr>
      <w:r>
        <w:rPr>
          <w:rFonts w:ascii="Times New Roman" w:hAnsi="Times New Roman" w:eastAsia="Malgun Gothic"/>
          <w:b/>
          <w:i w:val="0"/>
          <w:sz w:val="22"/>
        </w:rPr>
        <w:t>동사는 뒤의 주어 수에 맞춘다</w:t>
      </w:r>
      <w:r>
        <w:rPr>
          <w:rFonts w:ascii="Times New Roman" w:hAnsi="Times New Roman" w:eastAsia="Malgun Gothic"/>
          <w:b w:val="0"/>
          <w:i w:val="0"/>
          <w:sz w:val="22"/>
        </w:rPr>
        <w:t xml:space="preserve">: Er </w:t>
      </w:r>
      <w:r>
        <w:rPr>
          <w:rFonts w:ascii="Times New Roman" w:hAnsi="Times New Roman" w:eastAsia="Malgun Gothic"/>
          <w:b/>
          <w:i w:val="0"/>
          <w:sz w:val="22"/>
        </w:rPr>
        <w:t>is</w:t>
      </w:r>
      <w:r>
        <w:rPr>
          <w:rFonts w:ascii="Times New Roman" w:hAnsi="Times New Roman" w:eastAsia="Malgun Gothic"/>
          <w:b w:val="0"/>
          <w:i w:val="0"/>
          <w:sz w:val="22"/>
        </w:rPr>
        <w:t xml:space="preserve"> een brief / Er </w:t>
      </w:r>
      <w:r>
        <w:rPr>
          <w:rFonts w:ascii="Times New Roman" w:hAnsi="Times New Roman" w:eastAsia="Malgun Gothic"/>
          <w:b/>
          <w:i w:val="0"/>
          <w:sz w:val="22"/>
        </w:rPr>
        <w:t>zijn</w:t>
      </w:r>
      <w:r>
        <w:rPr>
          <w:rFonts w:ascii="Times New Roman" w:hAnsi="Times New Roman" w:eastAsia="Malgun Gothic"/>
          <w:b w:val="0"/>
          <w:i w:val="0"/>
          <w:sz w:val="22"/>
        </w:rPr>
        <w:t xml:space="preserve"> twee brieven.</w:t>
      </w:r>
    </w:p>
    <w:p>
      <w:pPr>
        <w:pStyle w:val="ListBullet"/>
      </w:pPr>
      <w:r>
        <w:rPr>
          <w:rFonts w:ascii="Times New Roman" w:hAnsi="Times New Roman" w:eastAsia="Malgun Gothic"/>
          <w:b/>
          <w:i w:val="0"/>
          <w:sz w:val="22"/>
        </w:rPr>
        <w:t>'있다'에 zijn 대신 자세 동사를 많이 쓴다</w:t>
      </w:r>
      <w:r>
        <w:rPr>
          <w:rFonts w:ascii="Times New Roman" w:hAnsi="Times New Roman" w:eastAsia="Malgun Gothic"/>
          <w:b w:val="0"/>
          <w:i w:val="0"/>
          <w:sz w:val="22"/>
        </w:rPr>
        <w:t xml:space="preserve">: 놓여 있으면 </w:t>
      </w:r>
      <w:r>
        <w:rPr>
          <w:rFonts w:ascii="Times New Roman" w:hAnsi="Times New Roman" w:eastAsia="Malgun Gothic"/>
          <w:b/>
          <w:i w:val="0"/>
          <w:sz w:val="22"/>
        </w:rPr>
        <w:t>liggen</w:t>
      </w:r>
      <w:r>
        <w:rPr>
          <w:rFonts w:ascii="Times New Roman" w:hAnsi="Times New Roman" w:eastAsia="Malgun Gothic"/>
          <w:b w:val="0"/>
          <w:i w:val="0"/>
          <w:sz w:val="22"/>
        </w:rPr>
        <w:t xml:space="preserve">(Er ligt een brief), 서 있거나 적혀 있으면 </w:t>
      </w:r>
      <w:r>
        <w:rPr>
          <w:rFonts w:ascii="Times New Roman" w:hAnsi="Times New Roman" w:eastAsia="Malgun Gothic"/>
          <w:b/>
          <w:i w:val="0"/>
          <w:sz w:val="22"/>
        </w:rPr>
        <w:t>staan</w:t>
      </w:r>
      <w:r>
        <w:rPr>
          <w:rFonts w:ascii="Times New Roman" w:hAnsi="Times New Roman" w:eastAsia="Malgun Gothic"/>
          <w:b w:val="0"/>
          <w:i w:val="0"/>
          <w:sz w:val="22"/>
        </w:rPr>
        <w:t xml:space="preserve">(Er staat een auto voor de deur / Er staat in de brief …), 안에 들어 있으면 </w:t>
      </w:r>
      <w:r>
        <w:rPr>
          <w:rFonts w:ascii="Times New Roman" w:hAnsi="Times New Roman" w:eastAsia="Malgun Gothic"/>
          <w:b/>
          <w:i w:val="0"/>
          <w:sz w:val="22"/>
        </w:rPr>
        <w:t>zitten</w:t>
      </w:r>
      <w:r>
        <w:rPr>
          <w:rFonts w:ascii="Times New Roman" w:hAnsi="Times New Roman" w:eastAsia="Malgun Gothic"/>
          <w:b w:val="0"/>
          <w:i w:val="0"/>
          <w:sz w:val="22"/>
        </w:rPr>
        <w:t>(Er zit geen geld meer op de rekening). 한국어로는 모두 '있다'입니다.</w:t>
      </w:r>
    </w:p>
    <w:p>
      <w:pPr>
        <w:pStyle w:val="ListBullet"/>
      </w:pPr>
      <w:r>
        <w:rPr>
          <w:rFonts w:ascii="Times New Roman" w:hAnsi="Times New Roman" w:eastAsia="Malgun Gothic"/>
          <w:b w:val="0"/>
          <w:i w:val="0"/>
          <w:sz w:val="22"/>
        </w:rPr>
        <w:t>«Talsma zei: er ligt een opdracht voor de advocaat.» — 탈스마가 그랬어요. 그 변호사를 노리는 청부가 있다고. (1부 10화, 요스트) liggen + 존재의 er: '(일거리가) 놓여 있다'.</w:t>
      </w:r>
    </w:p>
    <w:p>
      <w:pPr>
        <w:pStyle w:val="ListBullet"/>
      </w:pPr>
      <w:r>
        <w:rPr>
          <w:rFonts w:ascii="Times New Roman" w:hAnsi="Times New Roman" w:eastAsia="Malgun Gothic"/>
          <w:b w:val="0"/>
          <w:i w:val="0"/>
          <w:sz w:val="22"/>
        </w:rPr>
        <w:t>«Kom maar. Er is koffie. … Er komt koffie.» — 이리 오세요. 커피 있어요. … 커피 금방 나와요. (1부 11화, 요스트) 식은 커피메이커를 보고 말을 고치는 장면. Er is(있다) → Er komt(곧 생긴다).</w:t>
      </w:r>
    </w:p>
    <w:p>
      <w:pPr>
        <w:pStyle w:val="ListBullet"/>
      </w:pPr>
      <w:r>
        <w:rPr>
          <w:rFonts w:ascii="Times New Roman" w:hAnsi="Times New Roman" w:eastAsia="Malgun Gothic"/>
          <w:b/>
          <w:i w:val="0"/>
          <w:sz w:val="22"/>
        </w:rPr>
        <w:t>정해진 주어에는 er를 쓰지 않는다</w:t>
      </w:r>
      <w:r>
        <w:rPr>
          <w:rFonts w:ascii="Times New Roman" w:hAnsi="Times New Roman" w:eastAsia="Malgun Gothic"/>
          <w:b w:val="0"/>
          <w:i w:val="0"/>
          <w:sz w:val="22"/>
        </w:rPr>
        <w:t xml:space="preserve">: </w:t>
      </w:r>
      <w:r>
        <w:rPr>
          <w:rFonts w:ascii="Times New Roman" w:hAnsi="Times New Roman" w:eastAsia="Malgun Gothic"/>
          <w:b/>
          <w:i w:val="0"/>
          <w:sz w:val="22"/>
        </w:rPr>
        <w:t>De brief</w:t>
      </w:r>
      <w:r>
        <w:rPr>
          <w:rFonts w:ascii="Times New Roman" w:hAnsi="Times New Roman" w:eastAsia="Malgun Gothic"/>
          <w:b w:val="0"/>
          <w:i w:val="0"/>
          <w:sz w:val="22"/>
        </w:rPr>
        <w:t xml:space="preserve"> ligt op tafel. (× Er ligt de brief op tafel.)</w:t>
      </w:r>
    </w:p>
    <w:p>
      <w:pPr>
        <w:pStyle w:val="ListBullet"/>
      </w:pPr>
      <w:r>
        <w:rPr>
          <w:rFonts w:ascii="Times New Roman" w:hAnsi="Times New Roman" w:eastAsia="Malgun Gothic"/>
          <w:b/>
          <w:i w:val="0"/>
          <w:sz w:val="22"/>
        </w:rPr>
        <w:t>Er gaat niets boven Groningen.</w:t>
      </w:r>
      <w:r>
        <w:rPr>
          <w:rFonts w:ascii="Times New Roman" w:hAnsi="Times New Roman" w:eastAsia="Malgun Gothic"/>
          <w:b w:val="0"/>
          <w:i w:val="0"/>
          <w:sz w:val="22"/>
        </w:rPr>
        <w:t xml:space="preserve"> — 흐로닝언보다 나은 건 없다. (흐로닝언시의 오래된 홍보 문구) boven gaan(~보다 낫다)에 존재의 er.</w:t>
      </w:r>
    </w:p>
    <w:p>
      <w:pPr>
        <w:keepNext/>
        <w:spacing w:before="280"/>
      </w:pPr>
      <w:r>
        <w:rPr>
          <w:rFonts w:ascii="Times New Roman" w:hAnsi="Times New Roman" w:eastAsia="Malgun Gothic"/>
          <w:b/>
          <w:i w:val="0"/>
          <w:color w:val="1F3864"/>
          <w:sz w:val="30"/>
        </w:rPr>
        <w:t>15.3 ③ 수량의 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질문</w:t>
            </w:r>
          </w:p>
        </w:tc>
        <w:tc>
          <w:tcPr>
            <w:tcW w:type="dxa" w:w="2880"/>
          </w:tcPr>
          <w:p>
            <w:r/>
            <w:r>
              <w:rPr>
                <w:rFonts w:ascii="Times New Roman" w:hAnsi="Times New Roman" w:eastAsia="Malgun Gothic"/>
                <w:b/>
                <w:i w:val="0"/>
                <w:sz w:val="20"/>
              </w:rPr>
              <w:t>대답</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Hoeveel brieven heeft u gekregen?</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er</w:t>
            </w:r>
            <w:r>
              <w:rPr>
                <w:rFonts w:ascii="Times New Roman" w:hAnsi="Times New Roman" w:eastAsia="Malgun Gothic"/>
                <w:b w:val="0"/>
                <w:i w:val="0"/>
                <w:sz w:val="20"/>
              </w:rPr>
              <w:t xml:space="preserve"> vijf gekregen.</w:t>
            </w:r>
          </w:p>
        </w:tc>
        <w:tc>
          <w:tcPr>
            <w:tcW w:type="dxa" w:w="2880"/>
          </w:tcPr>
          <w:p>
            <w:r/>
            <w:r>
              <w:rPr>
                <w:rFonts w:ascii="Times New Roman" w:hAnsi="Times New Roman" w:eastAsia="Malgun Gothic"/>
                <w:b w:val="0"/>
                <w:i w:val="0"/>
                <w:sz w:val="20"/>
              </w:rPr>
              <w:t>다섯 통 받았어요</w:t>
            </w:r>
          </w:p>
        </w:tc>
      </w:tr>
      <w:tr>
        <w:tc>
          <w:tcPr>
            <w:tcW w:type="dxa" w:w="2880"/>
          </w:tcPr>
          <w:p>
            <w:r/>
            <w:r>
              <w:rPr>
                <w:rFonts w:ascii="Times New Roman" w:hAnsi="Times New Roman" w:eastAsia="Malgun Gothic"/>
                <w:b w:val="0"/>
                <w:i w:val="0"/>
                <w:sz w:val="20"/>
              </w:rPr>
              <w:t>Heeft u nog een koekje?</w:t>
            </w:r>
          </w:p>
        </w:tc>
        <w:tc>
          <w:tcPr>
            <w:tcW w:type="dxa" w:w="2880"/>
          </w:tcPr>
          <w:p>
            <w:r/>
            <w:r>
              <w:rPr>
                <w:rFonts w:ascii="Times New Roman" w:hAnsi="Times New Roman" w:eastAsia="Malgun Gothic"/>
                <w:b w:val="0"/>
                <w:i w:val="0"/>
                <w:sz w:val="20"/>
              </w:rPr>
              <w:t xml:space="preserve">Ja, ik heb </w:t>
            </w:r>
            <w:r>
              <w:rPr>
                <w:rFonts w:ascii="Times New Roman" w:hAnsi="Times New Roman" w:eastAsia="Malgun Gothic"/>
                <w:b/>
                <w:i w:val="0"/>
                <w:sz w:val="20"/>
              </w:rPr>
              <w:t>er</w:t>
            </w:r>
            <w:r>
              <w:rPr>
                <w:rFonts w:ascii="Times New Roman" w:hAnsi="Times New Roman" w:eastAsia="Malgun Gothic"/>
                <w:b w:val="0"/>
                <w:i w:val="0"/>
                <w:sz w:val="20"/>
              </w:rPr>
              <w:t xml:space="preserve"> nog één.</w:t>
            </w:r>
          </w:p>
        </w:tc>
        <w:tc>
          <w:tcPr>
            <w:tcW w:type="dxa" w:w="2880"/>
          </w:tcPr>
          <w:p>
            <w:r/>
            <w:r>
              <w:rPr>
                <w:rFonts w:ascii="Times New Roman" w:hAnsi="Times New Roman" w:eastAsia="Malgun Gothic"/>
                <w:b w:val="0"/>
                <w:i w:val="0"/>
                <w:sz w:val="20"/>
              </w:rPr>
              <w:t>네, 하나 더 있어요</w:t>
            </w:r>
          </w:p>
        </w:tc>
      </w:tr>
      <w:tr>
        <w:tc>
          <w:tcPr>
            <w:tcW w:type="dxa" w:w="2880"/>
          </w:tcPr>
          <w:p>
            <w:r/>
            <w:r>
              <w:rPr>
                <w:rFonts w:ascii="Times New Roman" w:hAnsi="Times New Roman" w:eastAsia="Malgun Gothic"/>
                <w:b w:val="0"/>
                <w:i w:val="0"/>
                <w:sz w:val="20"/>
              </w:rPr>
              <w:t>Zijn er nog dossiers?</w:t>
            </w:r>
          </w:p>
        </w:tc>
        <w:tc>
          <w:tcPr>
            <w:tcW w:type="dxa" w:w="2880"/>
          </w:tcPr>
          <w:p>
            <w:r/>
            <w:r>
              <w:rPr>
                <w:rFonts w:ascii="Times New Roman" w:hAnsi="Times New Roman" w:eastAsia="Malgun Gothic"/>
                <w:b w:val="0"/>
                <w:i w:val="0"/>
                <w:sz w:val="20"/>
              </w:rPr>
              <w:t xml:space="preserve">Ja, </w:t>
            </w:r>
            <w:r>
              <w:rPr>
                <w:rFonts w:ascii="Times New Roman" w:hAnsi="Times New Roman" w:eastAsia="Malgun Gothic"/>
                <w:b/>
                <w:i w:val="0"/>
                <w:sz w:val="20"/>
              </w:rPr>
              <w:t>er</w:t>
            </w:r>
            <w:r>
              <w:rPr>
                <w:rFonts w:ascii="Times New Roman" w:hAnsi="Times New Roman" w:eastAsia="Malgun Gothic"/>
                <w:b w:val="0"/>
                <w:i w:val="0"/>
                <w:sz w:val="20"/>
              </w:rPr>
              <w:t xml:space="preserve"> zijn </w:t>
            </w:r>
            <w:r>
              <w:rPr>
                <w:rFonts w:ascii="Times New Roman" w:hAnsi="Times New Roman" w:eastAsia="Malgun Gothic"/>
                <w:b/>
                <w:i w:val="0"/>
                <w:sz w:val="20"/>
              </w:rPr>
              <w:t>er</w:t>
            </w:r>
            <w:r>
              <w:rPr>
                <w:rFonts w:ascii="Times New Roman" w:hAnsi="Times New Roman" w:eastAsia="Malgun Gothic"/>
                <w:b w:val="0"/>
                <w:i w:val="0"/>
                <w:sz w:val="20"/>
              </w:rPr>
              <w:t xml:space="preserve"> nog tien.</w:t>
            </w:r>
          </w:p>
        </w:tc>
        <w:tc>
          <w:tcPr>
            <w:tcW w:type="dxa" w:w="2880"/>
          </w:tcPr>
          <w:p>
            <w:r/>
            <w:r>
              <w:rPr>
                <w:rFonts w:ascii="Times New Roman" w:hAnsi="Times New Roman" w:eastAsia="Malgun Gothic"/>
                <w:b w:val="0"/>
                <w:i w:val="0"/>
                <w:sz w:val="20"/>
              </w:rPr>
              <w:t>네, 아직 열 개 있어요</w:t>
            </w:r>
          </w:p>
        </w:tc>
      </w:tr>
      <w:tr>
        <w:tc>
          <w:tcPr>
            <w:tcW w:type="dxa" w:w="2880"/>
          </w:tcPr>
          <w:p>
            <w:r/>
            <w:r>
              <w:rPr>
                <w:rFonts w:ascii="Times New Roman" w:hAnsi="Times New Roman" w:eastAsia="Malgun Gothic"/>
                <w:b w:val="0"/>
                <w:i w:val="0"/>
                <w:sz w:val="20"/>
              </w:rPr>
              <w:t>Heeft u kinderen?</w:t>
            </w:r>
          </w:p>
        </w:tc>
        <w:tc>
          <w:tcPr>
            <w:tcW w:type="dxa" w:w="2880"/>
          </w:tcPr>
          <w:p>
            <w:r/>
            <w:r>
              <w:rPr>
                <w:rFonts w:ascii="Times New Roman" w:hAnsi="Times New Roman" w:eastAsia="Malgun Gothic"/>
                <w:b w:val="0"/>
                <w:i w:val="0"/>
                <w:sz w:val="20"/>
              </w:rPr>
              <w:t xml:space="preserve">Nee, ik heb </w:t>
            </w:r>
            <w:r>
              <w:rPr>
                <w:rFonts w:ascii="Times New Roman" w:hAnsi="Times New Roman" w:eastAsia="Malgun Gothic"/>
                <w:b/>
                <w:i w:val="0"/>
                <w:sz w:val="20"/>
              </w:rPr>
              <w:t>er</w:t>
            </w:r>
            <w:r>
              <w:rPr>
                <w:rFonts w:ascii="Times New Roman" w:hAnsi="Times New Roman" w:eastAsia="Malgun Gothic"/>
                <w:b w:val="0"/>
                <w:i w:val="0"/>
                <w:sz w:val="20"/>
              </w:rPr>
              <w:t xml:space="preserve"> geen.</w:t>
            </w:r>
          </w:p>
        </w:tc>
        <w:tc>
          <w:tcPr>
            <w:tcW w:type="dxa" w:w="2880"/>
          </w:tcPr>
          <w:p>
            <w:r/>
            <w:r>
              <w:rPr>
                <w:rFonts w:ascii="Times New Roman" w:hAnsi="Times New Roman" w:eastAsia="Malgun Gothic"/>
                <w:b w:val="0"/>
                <w:i w:val="0"/>
                <w:sz w:val="20"/>
              </w:rPr>
              <w:t>아뇨, 없어요</w:t>
            </w:r>
          </w:p>
        </w:tc>
      </w:tr>
    </w:tbl>
    <w:p/>
    <w:p>
      <w:pPr>
        <w:pStyle w:val="ListBullet"/>
      </w:pPr>
      <w:r>
        <w:rPr>
          <w:rFonts w:ascii="Times New Roman" w:hAnsi="Times New Roman" w:eastAsia="Malgun Gothic"/>
          <w:b w:val="0"/>
          <w:i w:val="0"/>
          <w:sz w:val="22"/>
        </w:rPr>
        <w:t>«Er zijn er vier in dat proces.» — 그 재판에는 (변호사가) 넷 있다. (1부 10화, 카위퍼르스가 '변호사는 한 명뿐'이라는 요스트의 말에) 앞의 Er는 존재, 뒤의 er는 수량(advocaten을 받음).</w:t>
      </w:r>
    </w:p>
    <w:p>
      <w:pPr>
        <w:pStyle w:val="ListBullet"/>
      </w:pPr>
      <w:r>
        <w:rPr>
          <w:rFonts w:ascii="Times New Roman" w:hAnsi="Times New Roman" w:eastAsia="Malgun Gothic"/>
          <w:b/>
          <w:i w:val="0"/>
          <w:sz w:val="22"/>
        </w:rPr>
        <w:t>Er zijn er nog tien.</w:t>
      </w:r>
      <w:r>
        <w:rPr>
          <w:rFonts w:ascii="Times New Roman" w:hAnsi="Times New Roman" w:eastAsia="Malgun Gothic"/>
          <w:b w:val="0"/>
          <w:i w:val="0"/>
          <w:sz w:val="22"/>
        </w:rPr>
        <w:t xml:space="preserve"> 앞의 er는 존재(②), 뒤의 er는 수량(③). 한 문장에 er가 둘 나오는 일이 흔합니다.</w:t>
      </w:r>
    </w:p>
    <w:p>
      <w:pPr>
        <w:pStyle w:val="ListBullet"/>
      </w:pPr>
      <w:r>
        <w:rPr>
          <w:rFonts w:ascii="Times New Roman" w:hAnsi="Times New Roman" w:eastAsia="Malgun Gothic"/>
          <w:b w:val="0"/>
          <w:i w:val="0"/>
          <w:sz w:val="22"/>
        </w:rPr>
        <w:t>수량의 er는 생략하면 틀린 문장이 됩니다: × Ik heb vijf gekregen. 한국어·영어에는 없는 요소라 가장 자주 빠뜨립니다.</w:t>
      </w:r>
    </w:p>
    <w:p>
      <w:pPr>
        <w:keepNext/>
        <w:spacing w:before="280"/>
      </w:pPr>
      <w:r>
        <w:rPr>
          <w:rFonts w:ascii="Times New Roman" w:hAnsi="Times New Roman" w:eastAsia="Malgun Gothic"/>
          <w:b/>
          <w:i w:val="0"/>
          <w:color w:val="1F3864"/>
          <w:sz w:val="30"/>
        </w:rPr>
        <w:t>15.4 ④ 전치사 + 그것 — erop, ervan, ermee</w:t>
      </w:r>
    </w:p>
    <w:p>
      <w:r>
        <w:rPr>
          <w:rFonts w:ascii="Times New Roman" w:hAnsi="Times New Roman" w:eastAsia="Malgun Gothic"/>
          <w:b w:val="0"/>
          <w:i w:val="0"/>
          <w:sz w:val="22"/>
        </w:rPr>
        <w:t xml:space="preserve">사물을 받는 '전치사 + het/dat'은 쓸 수 없고, </w:t>
      </w:r>
      <w:r>
        <w:rPr>
          <w:rFonts w:ascii="Times New Roman" w:hAnsi="Times New Roman" w:eastAsia="Malgun Gothic"/>
          <w:b/>
          <w:i w:val="0"/>
          <w:sz w:val="22"/>
        </w:rPr>
        <w:t>er + 전치사</w:t>
      </w:r>
      <w:r>
        <w:rPr>
          <w:rFonts w:ascii="Times New Roman" w:hAnsi="Times New Roman" w:eastAsia="Malgun Gothic"/>
          <w:b w:val="0"/>
          <w:i w:val="0"/>
          <w:sz w:val="22"/>
        </w:rPr>
        <w:t xml:space="preserve">(또는 강조할 때 </w:t>
      </w:r>
      <w:r>
        <w:rPr>
          <w:rFonts w:ascii="Times New Roman" w:hAnsi="Times New Roman" w:eastAsia="Malgun Gothic"/>
          <w:b/>
          <w:i w:val="0"/>
          <w:sz w:val="22"/>
        </w:rPr>
        <w:t>daar + 전치사</w:t>
      </w:r>
      <w:r>
        <w:rPr>
          <w:rFonts w:ascii="Times New Roman" w:hAnsi="Times New Roman" w:eastAsia="Malgun Gothic"/>
          <w:b w:val="0"/>
          <w:i w:val="0"/>
          <w:sz w:val="22"/>
        </w:rPr>
        <w:t xml:space="preserve">, 가까운 것은 </w:t>
      </w:r>
      <w:r>
        <w:rPr>
          <w:rFonts w:ascii="Times New Roman" w:hAnsi="Times New Roman" w:eastAsia="Malgun Gothic"/>
          <w:b/>
          <w:i w:val="0"/>
          <w:sz w:val="22"/>
        </w:rPr>
        <w:t>hier + 전치사</w:t>
      </w:r>
      <w:r>
        <w:rPr>
          <w:rFonts w:ascii="Times New Roman" w:hAnsi="Times New Roman" w:eastAsia="Malgun Gothic"/>
          <w:b w:val="0"/>
          <w:i w:val="0"/>
          <w:sz w:val="22"/>
        </w:rPr>
        <w:t>)로 바꿉니다.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전치사</w:t>
            </w:r>
          </w:p>
        </w:tc>
        <w:tc>
          <w:tcPr>
            <w:tcW w:type="dxa" w:w="1728"/>
          </w:tcPr>
          <w:p>
            <w:r/>
            <w:r>
              <w:rPr>
                <w:rFonts w:ascii="Times New Roman" w:hAnsi="Times New Roman" w:eastAsia="Malgun Gothic"/>
                <w:b/>
                <w:i w:val="0"/>
                <w:sz w:val="20"/>
              </w:rPr>
              <w:t>er- (약하게)</w:t>
            </w:r>
          </w:p>
        </w:tc>
        <w:tc>
          <w:tcPr>
            <w:tcW w:type="dxa" w:w="1728"/>
          </w:tcPr>
          <w:p>
            <w:r/>
            <w:r>
              <w:rPr>
                <w:rFonts w:ascii="Times New Roman" w:hAnsi="Times New Roman" w:eastAsia="Malgun Gothic"/>
                <w:b/>
                <w:i w:val="0"/>
                <w:sz w:val="20"/>
              </w:rPr>
              <w:t>daar- (그것, 강조)</w:t>
            </w:r>
          </w:p>
        </w:tc>
        <w:tc>
          <w:tcPr>
            <w:tcW w:type="dxa" w:w="1728"/>
          </w:tcPr>
          <w:p>
            <w:r/>
            <w:r>
              <w:rPr>
                <w:rFonts w:ascii="Times New Roman" w:hAnsi="Times New Roman" w:eastAsia="Malgun Gothic"/>
                <w:b/>
                <w:i w:val="0"/>
                <w:sz w:val="20"/>
              </w:rPr>
              <w:t>hier- (이것)</w:t>
            </w:r>
          </w:p>
        </w:tc>
        <w:tc>
          <w:tcPr>
            <w:tcW w:type="dxa" w:w="1728"/>
          </w:tcPr>
          <w:p>
            <w:r/>
            <w:r>
              <w:rPr>
                <w:rFonts w:ascii="Times New Roman" w:hAnsi="Times New Roman" w:eastAsia="Malgun Gothic"/>
                <w:b/>
                <w:i w:val="0"/>
                <w:sz w:val="20"/>
              </w:rPr>
              <w:t>waar- (무엇, 관계)</w:t>
            </w:r>
          </w:p>
        </w:tc>
      </w:tr>
      <w:tr>
        <w:tc>
          <w:tcPr>
            <w:tcW w:type="dxa" w:w="1728"/>
          </w:tcPr>
          <w:p>
            <w:r/>
            <w:r>
              <w:rPr>
                <w:rFonts w:ascii="Times New Roman" w:hAnsi="Times New Roman" w:eastAsia="Malgun Gothic"/>
                <w:b w:val="0"/>
                <w:i w:val="0"/>
                <w:sz w:val="20"/>
              </w:rPr>
              <w:t>op</w:t>
            </w:r>
          </w:p>
        </w:tc>
        <w:tc>
          <w:tcPr>
            <w:tcW w:type="dxa" w:w="1728"/>
          </w:tcPr>
          <w:p>
            <w:r/>
            <w:r>
              <w:rPr>
                <w:rFonts w:ascii="Times New Roman" w:hAnsi="Times New Roman" w:eastAsia="Malgun Gothic"/>
                <w:b/>
                <w:i w:val="0"/>
                <w:sz w:val="20"/>
              </w:rPr>
              <w:t>erop</w:t>
            </w:r>
          </w:p>
        </w:tc>
        <w:tc>
          <w:tcPr>
            <w:tcW w:type="dxa" w:w="1728"/>
          </w:tcPr>
          <w:p>
            <w:r/>
            <w:r>
              <w:rPr>
                <w:rFonts w:ascii="Times New Roman" w:hAnsi="Times New Roman" w:eastAsia="Malgun Gothic"/>
                <w:b w:val="0"/>
                <w:i w:val="0"/>
                <w:sz w:val="20"/>
              </w:rPr>
              <w:t>daarop</w:t>
            </w:r>
          </w:p>
        </w:tc>
        <w:tc>
          <w:tcPr>
            <w:tcW w:type="dxa" w:w="1728"/>
          </w:tcPr>
          <w:p>
            <w:r/>
            <w:r>
              <w:rPr>
                <w:rFonts w:ascii="Times New Roman" w:hAnsi="Times New Roman" w:eastAsia="Malgun Gothic"/>
                <w:b w:val="0"/>
                <w:i w:val="0"/>
                <w:sz w:val="20"/>
              </w:rPr>
              <w:t>hierop</w:t>
            </w:r>
          </w:p>
        </w:tc>
        <w:tc>
          <w:tcPr>
            <w:tcW w:type="dxa" w:w="1728"/>
          </w:tcPr>
          <w:p>
            <w:r/>
            <w:r>
              <w:rPr>
                <w:rFonts w:ascii="Times New Roman" w:hAnsi="Times New Roman" w:eastAsia="Malgun Gothic"/>
                <w:b w:val="0"/>
                <w:i w:val="0"/>
                <w:sz w:val="20"/>
              </w:rPr>
              <w:t>waarop</w:t>
            </w:r>
          </w:p>
        </w:tc>
      </w:tr>
      <w:tr>
        <w:tc>
          <w:tcPr>
            <w:tcW w:type="dxa" w:w="1728"/>
          </w:tcPr>
          <w:p>
            <w:r/>
            <w:r>
              <w:rPr>
                <w:rFonts w:ascii="Times New Roman" w:hAnsi="Times New Roman" w:eastAsia="Malgun Gothic"/>
                <w:b w:val="0"/>
                <w:i w:val="0"/>
                <w:sz w:val="20"/>
              </w:rPr>
              <w:t>aan</w:t>
            </w:r>
          </w:p>
        </w:tc>
        <w:tc>
          <w:tcPr>
            <w:tcW w:type="dxa" w:w="1728"/>
          </w:tcPr>
          <w:p>
            <w:r/>
            <w:r>
              <w:rPr>
                <w:rFonts w:ascii="Times New Roman" w:hAnsi="Times New Roman" w:eastAsia="Malgun Gothic"/>
                <w:b/>
                <w:i w:val="0"/>
                <w:sz w:val="20"/>
              </w:rPr>
              <w:t>eraan</w:t>
            </w:r>
          </w:p>
        </w:tc>
        <w:tc>
          <w:tcPr>
            <w:tcW w:type="dxa" w:w="1728"/>
          </w:tcPr>
          <w:p>
            <w:r/>
            <w:r>
              <w:rPr>
                <w:rFonts w:ascii="Times New Roman" w:hAnsi="Times New Roman" w:eastAsia="Malgun Gothic"/>
                <w:b w:val="0"/>
                <w:i w:val="0"/>
                <w:sz w:val="20"/>
              </w:rPr>
              <w:t>daaraan</w:t>
            </w:r>
          </w:p>
        </w:tc>
        <w:tc>
          <w:tcPr>
            <w:tcW w:type="dxa" w:w="1728"/>
          </w:tcPr>
          <w:p>
            <w:r/>
            <w:r>
              <w:rPr>
                <w:rFonts w:ascii="Times New Roman" w:hAnsi="Times New Roman" w:eastAsia="Malgun Gothic"/>
                <w:b w:val="0"/>
                <w:i w:val="0"/>
                <w:sz w:val="20"/>
              </w:rPr>
              <w:t>hieraan</w:t>
            </w:r>
          </w:p>
        </w:tc>
        <w:tc>
          <w:tcPr>
            <w:tcW w:type="dxa" w:w="1728"/>
          </w:tcPr>
          <w:p>
            <w:r/>
            <w:r>
              <w:rPr>
                <w:rFonts w:ascii="Times New Roman" w:hAnsi="Times New Roman" w:eastAsia="Malgun Gothic"/>
                <w:b w:val="0"/>
                <w:i w:val="0"/>
                <w:sz w:val="20"/>
              </w:rPr>
              <w:t>waaraan</w:t>
            </w:r>
          </w:p>
        </w:tc>
      </w:tr>
      <w:tr>
        <w:tc>
          <w:tcPr>
            <w:tcW w:type="dxa" w:w="1728"/>
          </w:tcPr>
          <w:p>
            <w:r/>
            <w:r>
              <w:rPr>
                <w:rFonts w:ascii="Times New Roman" w:hAnsi="Times New Roman" w:eastAsia="Malgun Gothic"/>
                <w:b w:val="0"/>
                <w:i w:val="0"/>
                <w:sz w:val="20"/>
              </w:rPr>
              <w:t>van</w:t>
            </w:r>
          </w:p>
        </w:tc>
        <w:tc>
          <w:tcPr>
            <w:tcW w:type="dxa" w:w="1728"/>
          </w:tcPr>
          <w:p>
            <w:r/>
            <w:r>
              <w:rPr>
                <w:rFonts w:ascii="Times New Roman" w:hAnsi="Times New Roman" w:eastAsia="Malgun Gothic"/>
                <w:b/>
                <w:i w:val="0"/>
                <w:sz w:val="20"/>
              </w:rPr>
              <w:t>ervan</w:t>
            </w:r>
          </w:p>
        </w:tc>
        <w:tc>
          <w:tcPr>
            <w:tcW w:type="dxa" w:w="1728"/>
          </w:tcPr>
          <w:p>
            <w:r/>
            <w:r>
              <w:rPr>
                <w:rFonts w:ascii="Times New Roman" w:hAnsi="Times New Roman" w:eastAsia="Malgun Gothic"/>
                <w:b w:val="0"/>
                <w:i w:val="0"/>
                <w:sz w:val="20"/>
              </w:rPr>
              <w:t>daarvan</w:t>
            </w:r>
          </w:p>
        </w:tc>
        <w:tc>
          <w:tcPr>
            <w:tcW w:type="dxa" w:w="1728"/>
          </w:tcPr>
          <w:p>
            <w:r/>
            <w:r>
              <w:rPr>
                <w:rFonts w:ascii="Times New Roman" w:hAnsi="Times New Roman" w:eastAsia="Malgun Gothic"/>
                <w:b w:val="0"/>
                <w:i w:val="0"/>
                <w:sz w:val="20"/>
              </w:rPr>
              <w:t>hiervan</w:t>
            </w:r>
          </w:p>
        </w:tc>
        <w:tc>
          <w:tcPr>
            <w:tcW w:type="dxa" w:w="1728"/>
          </w:tcPr>
          <w:p>
            <w:r/>
            <w:r>
              <w:rPr>
                <w:rFonts w:ascii="Times New Roman" w:hAnsi="Times New Roman" w:eastAsia="Malgun Gothic"/>
                <w:b w:val="0"/>
                <w:i w:val="0"/>
                <w:sz w:val="20"/>
              </w:rPr>
              <w:t>waarvan</w:t>
            </w:r>
          </w:p>
        </w:tc>
      </w:tr>
      <w:tr>
        <w:tc>
          <w:tcPr>
            <w:tcW w:type="dxa" w:w="1728"/>
          </w:tcPr>
          <w:p>
            <w:r/>
            <w:r>
              <w:rPr>
                <w:rFonts w:ascii="Times New Roman" w:hAnsi="Times New Roman" w:eastAsia="Malgun Gothic"/>
                <w:b w:val="0"/>
                <w:i w:val="0"/>
                <w:sz w:val="20"/>
              </w:rPr>
              <w:t>over</w:t>
            </w:r>
          </w:p>
        </w:tc>
        <w:tc>
          <w:tcPr>
            <w:tcW w:type="dxa" w:w="1728"/>
          </w:tcPr>
          <w:p>
            <w:r/>
            <w:r>
              <w:rPr>
                <w:rFonts w:ascii="Times New Roman" w:hAnsi="Times New Roman" w:eastAsia="Malgun Gothic"/>
                <w:b/>
                <w:i w:val="0"/>
                <w:sz w:val="20"/>
              </w:rPr>
              <w:t>erover</w:t>
            </w:r>
          </w:p>
        </w:tc>
        <w:tc>
          <w:tcPr>
            <w:tcW w:type="dxa" w:w="1728"/>
          </w:tcPr>
          <w:p>
            <w:r/>
            <w:r>
              <w:rPr>
                <w:rFonts w:ascii="Times New Roman" w:hAnsi="Times New Roman" w:eastAsia="Malgun Gothic"/>
                <w:b w:val="0"/>
                <w:i w:val="0"/>
                <w:sz w:val="20"/>
              </w:rPr>
              <w:t>daarover</w:t>
            </w:r>
          </w:p>
        </w:tc>
        <w:tc>
          <w:tcPr>
            <w:tcW w:type="dxa" w:w="1728"/>
          </w:tcPr>
          <w:p>
            <w:r/>
            <w:r>
              <w:rPr>
                <w:rFonts w:ascii="Times New Roman" w:hAnsi="Times New Roman" w:eastAsia="Malgun Gothic"/>
                <w:b w:val="0"/>
                <w:i w:val="0"/>
                <w:sz w:val="20"/>
              </w:rPr>
              <w:t>hierover</w:t>
            </w:r>
          </w:p>
        </w:tc>
        <w:tc>
          <w:tcPr>
            <w:tcW w:type="dxa" w:w="1728"/>
          </w:tcPr>
          <w:p>
            <w:r/>
            <w:r>
              <w:rPr>
                <w:rFonts w:ascii="Times New Roman" w:hAnsi="Times New Roman" w:eastAsia="Malgun Gothic"/>
                <w:b w:val="0"/>
                <w:i w:val="0"/>
                <w:sz w:val="20"/>
              </w:rPr>
              <w:t>waarover</w:t>
            </w:r>
          </w:p>
        </w:tc>
      </w:tr>
      <w:tr>
        <w:tc>
          <w:tcPr>
            <w:tcW w:type="dxa" w:w="1728"/>
          </w:tcPr>
          <w:p>
            <w:r/>
            <w:r>
              <w:rPr>
                <w:rFonts w:ascii="Times New Roman" w:hAnsi="Times New Roman" w:eastAsia="Malgun Gothic"/>
                <w:b w:val="0"/>
                <w:i w:val="0"/>
                <w:sz w:val="20"/>
              </w:rPr>
              <w:t>voor</w:t>
            </w:r>
          </w:p>
        </w:tc>
        <w:tc>
          <w:tcPr>
            <w:tcW w:type="dxa" w:w="1728"/>
          </w:tcPr>
          <w:p>
            <w:r/>
            <w:r>
              <w:rPr>
                <w:rFonts w:ascii="Times New Roman" w:hAnsi="Times New Roman" w:eastAsia="Malgun Gothic"/>
                <w:b/>
                <w:i w:val="0"/>
                <w:sz w:val="20"/>
              </w:rPr>
              <w:t>ervoor</w:t>
            </w:r>
          </w:p>
        </w:tc>
        <w:tc>
          <w:tcPr>
            <w:tcW w:type="dxa" w:w="1728"/>
          </w:tcPr>
          <w:p>
            <w:r/>
            <w:r>
              <w:rPr>
                <w:rFonts w:ascii="Times New Roman" w:hAnsi="Times New Roman" w:eastAsia="Malgun Gothic"/>
                <w:b w:val="0"/>
                <w:i w:val="0"/>
                <w:sz w:val="20"/>
              </w:rPr>
              <w:t>daarvoor</w:t>
            </w:r>
          </w:p>
        </w:tc>
        <w:tc>
          <w:tcPr>
            <w:tcW w:type="dxa" w:w="1728"/>
          </w:tcPr>
          <w:p>
            <w:r/>
            <w:r>
              <w:rPr>
                <w:rFonts w:ascii="Times New Roman" w:hAnsi="Times New Roman" w:eastAsia="Malgun Gothic"/>
                <w:b w:val="0"/>
                <w:i w:val="0"/>
                <w:sz w:val="20"/>
              </w:rPr>
              <w:t>hiervoor</w:t>
            </w:r>
          </w:p>
        </w:tc>
        <w:tc>
          <w:tcPr>
            <w:tcW w:type="dxa" w:w="1728"/>
          </w:tcPr>
          <w:p>
            <w:r/>
            <w:r>
              <w:rPr>
                <w:rFonts w:ascii="Times New Roman" w:hAnsi="Times New Roman" w:eastAsia="Malgun Gothic"/>
                <w:b w:val="0"/>
                <w:i w:val="0"/>
                <w:sz w:val="20"/>
              </w:rPr>
              <w:t>waarvoor</w:t>
            </w:r>
          </w:p>
        </w:tc>
      </w:tr>
      <w:tr>
        <w:tc>
          <w:tcPr>
            <w:tcW w:type="dxa" w:w="1728"/>
          </w:tcPr>
          <w:p>
            <w:r/>
            <w:r>
              <w:rPr>
                <w:rFonts w:ascii="Times New Roman" w:hAnsi="Times New Roman" w:eastAsia="Malgun Gothic"/>
                <w:b w:val="0"/>
                <w:i w:val="0"/>
                <w:sz w:val="20"/>
              </w:rPr>
              <w:t>in</w:t>
            </w:r>
          </w:p>
        </w:tc>
        <w:tc>
          <w:tcPr>
            <w:tcW w:type="dxa" w:w="1728"/>
          </w:tcPr>
          <w:p>
            <w:r/>
            <w:r>
              <w:rPr>
                <w:rFonts w:ascii="Times New Roman" w:hAnsi="Times New Roman" w:eastAsia="Malgun Gothic"/>
                <w:b/>
                <w:i w:val="0"/>
                <w:sz w:val="20"/>
              </w:rPr>
              <w:t>erin</w:t>
            </w:r>
          </w:p>
        </w:tc>
        <w:tc>
          <w:tcPr>
            <w:tcW w:type="dxa" w:w="1728"/>
          </w:tcPr>
          <w:p>
            <w:r/>
            <w:r>
              <w:rPr>
                <w:rFonts w:ascii="Times New Roman" w:hAnsi="Times New Roman" w:eastAsia="Malgun Gothic"/>
                <w:b w:val="0"/>
                <w:i w:val="0"/>
                <w:sz w:val="20"/>
              </w:rPr>
              <w:t>daarin</w:t>
            </w:r>
          </w:p>
        </w:tc>
        <w:tc>
          <w:tcPr>
            <w:tcW w:type="dxa" w:w="1728"/>
          </w:tcPr>
          <w:p>
            <w:r/>
            <w:r>
              <w:rPr>
                <w:rFonts w:ascii="Times New Roman" w:hAnsi="Times New Roman" w:eastAsia="Malgun Gothic"/>
                <w:b w:val="0"/>
                <w:i w:val="0"/>
                <w:sz w:val="20"/>
              </w:rPr>
              <w:t>hierin</w:t>
            </w:r>
          </w:p>
        </w:tc>
        <w:tc>
          <w:tcPr>
            <w:tcW w:type="dxa" w:w="1728"/>
          </w:tcPr>
          <w:p>
            <w:r/>
            <w:r>
              <w:rPr>
                <w:rFonts w:ascii="Times New Roman" w:hAnsi="Times New Roman" w:eastAsia="Malgun Gothic"/>
                <w:b w:val="0"/>
                <w:i w:val="0"/>
                <w:sz w:val="20"/>
              </w:rPr>
              <w:t>waarin</w:t>
            </w:r>
          </w:p>
        </w:tc>
      </w:tr>
      <w:tr>
        <w:tc>
          <w:tcPr>
            <w:tcW w:type="dxa" w:w="1728"/>
          </w:tcPr>
          <w:p>
            <w:r/>
            <w:r>
              <w:rPr>
                <w:rFonts w:ascii="Times New Roman" w:hAnsi="Times New Roman" w:eastAsia="Malgun Gothic"/>
                <w:b/>
                <w:i w:val="0"/>
                <w:sz w:val="20"/>
              </w:rPr>
              <w:t>met → mee</w:t>
            </w:r>
          </w:p>
        </w:tc>
        <w:tc>
          <w:tcPr>
            <w:tcW w:type="dxa" w:w="1728"/>
          </w:tcPr>
          <w:p>
            <w:r/>
            <w:r>
              <w:rPr>
                <w:rFonts w:ascii="Times New Roman" w:hAnsi="Times New Roman" w:eastAsia="Malgun Gothic"/>
                <w:b/>
                <w:i w:val="0"/>
                <w:sz w:val="20"/>
              </w:rPr>
              <w:t>ermee</w:t>
            </w:r>
          </w:p>
        </w:tc>
        <w:tc>
          <w:tcPr>
            <w:tcW w:type="dxa" w:w="1728"/>
          </w:tcPr>
          <w:p>
            <w:r/>
            <w:r>
              <w:rPr>
                <w:rFonts w:ascii="Times New Roman" w:hAnsi="Times New Roman" w:eastAsia="Malgun Gothic"/>
                <w:b w:val="0"/>
                <w:i w:val="0"/>
                <w:sz w:val="20"/>
              </w:rPr>
              <w:t>daarmee</w:t>
            </w:r>
          </w:p>
        </w:tc>
        <w:tc>
          <w:tcPr>
            <w:tcW w:type="dxa" w:w="1728"/>
          </w:tcPr>
          <w:p>
            <w:r/>
            <w:r>
              <w:rPr>
                <w:rFonts w:ascii="Times New Roman" w:hAnsi="Times New Roman" w:eastAsia="Malgun Gothic"/>
                <w:b w:val="0"/>
                <w:i w:val="0"/>
                <w:sz w:val="20"/>
              </w:rPr>
              <w:t>hiermee</w:t>
            </w:r>
          </w:p>
        </w:tc>
        <w:tc>
          <w:tcPr>
            <w:tcW w:type="dxa" w:w="1728"/>
          </w:tcPr>
          <w:p>
            <w:r/>
            <w:r>
              <w:rPr>
                <w:rFonts w:ascii="Times New Roman" w:hAnsi="Times New Roman" w:eastAsia="Malgun Gothic"/>
                <w:b w:val="0"/>
                <w:i w:val="0"/>
                <w:sz w:val="20"/>
              </w:rPr>
              <w:t>waarmee</w:t>
            </w:r>
          </w:p>
        </w:tc>
      </w:tr>
      <w:tr>
        <w:tc>
          <w:tcPr>
            <w:tcW w:type="dxa" w:w="1728"/>
          </w:tcPr>
          <w:p>
            <w:r/>
            <w:r>
              <w:rPr>
                <w:rFonts w:ascii="Times New Roman" w:hAnsi="Times New Roman" w:eastAsia="Malgun Gothic"/>
                <w:b/>
                <w:i w:val="0"/>
                <w:sz w:val="20"/>
              </w:rPr>
              <w:t>tot → toe</w:t>
            </w:r>
          </w:p>
        </w:tc>
        <w:tc>
          <w:tcPr>
            <w:tcW w:type="dxa" w:w="1728"/>
          </w:tcPr>
          <w:p>
            <w:r/>
            <w:r>
              <w:rPr>
                <w:rFonts w:ascii="Times New Roman" w:hAnsi="Times New Roman" w:eastAsia="Malgun Gothic"/>
                <w:b/>
                <w:i w:val="0"/>
                <w:sz w:val="20"/>
              </w:rPr>
              <w:t>ertoe</w:t>
            </w:r>
          </w:p>
        </w:tc>
        <w:tc>
          <w:tcPr>
            <w:tcW w:type="dxa" w:w="1728"/>
          </w:tcPr>
          <w:p>
            <w:r/>
            <w:r>
              <w:rPr>
                <w:rFonts w:ascii="Times New Roman" w:hAnsi="Times New Roman" w:eastAsia="Malgun Gothic"/>
                <w:b w:val="0"/>
                <w:i w:val="0"/>
                <w:sz w:val="20"/>
              </w:rPr>
              <w:t>daartoe</w:t>
            </w:r>
          </w:p>
        </w:tc>
        <w:tc>
          <w:tcPr>
            <w:tcW w:type="dxa" w:w="1728"/>
          </w:tcPr>
          <w:p>
            <w:r/>
            <w:r>
              <w:rPr>
                <w:rFonts w:ascii="Times New Roman" w:hAnsi="Times New Roman" w:eastAsia="Malgun Gothic"/>
                <w:b w:val="0"/>
                <w:i w:val="0"/>
                <w:sz w:val="20"/>
              </w:rPr>
              <w:t>hiertoe</w:t>
            </w:r>
          </w:p>
        </w:tc>
        <w:tc>
          <w:tcPr>
            <w:tcW w:type="dxa" w:w="1728"/>
          </w:tcPr>
          <w:p>
            <w:r/>
            <w:r>
              <w:rPr>
                <w:rFonts w:ascii="Times New Roman" w:hAnsi="Times New Roman" w:eastAsia="Malgun Gothic"/>
                <w:b w:val="0"/>
                <w:i w:val="0"/>
                <w:sz w:val="20"/>
              </w:rPr>
              <w:t>waartoe</w:t>
            </w:r>
          </w:p>
        </w:tc>
      </w:tr>
      <w:tr>
        <w:tc>
          <w:tcPr>
            <w:tcW w:type="dxa" w:w="1728"/>
          </w:tcPr>
          <w:p>
            <w:r/>
            <w:r>
              <w:rPr>
                <w:rFonts w:ascii="Times New Roman" w:hAnsi="Times New Roman" w:eastAsia="Malgun Gothic"/>
                <w:b w:val="0"/>
                <w:i w:val="0"/>
                <w:sz w:val="20"/>
              </w:rPr>
              <w:t>bij</w:t>
            </w:r>
          </w:p>
        </w:tc>
        <w:tc>
          <w:tcPr>
            <w:tcW w:type="dxa" w:w="1728"/>
          </w:tcPr>
          <w:p>
            <w:r/>
            <w:r>
              <w:rPr>
                <w:rFonts w:ascii="Times New Roman" w:hAnsi="Times New Roman" w:eastAsia="Malgun Gothic"/>
                <w:b/>
                <w:i w:val="0"/>
                <w:sz w:val="20"/>
              </w:rPr>
              <w:t>erbij</w:t>
            </w:r>
          </w:p>
        </w:tc>
        <w:tc>
          <w:tcPr>
            <w:tcW w:type="dxa" w:w="1728"/>
          </w:tcPr>
          <w:p>
            <w:r/>
            <w:r>
              <w:rPr>
                <w:rFonts w:ascii="Times New Roman" w:hAnsi="Times New Roman" w:eastAsia="Malgun Gothic"/>
                <w:b w:val="0"/>
                <w:i w:val="0"/>
                <w:sz w:val="20"/>
              </w:rPr>
              <w:t>daarbij</w:t>
            </w:r>
          </w:p>
        </w:tc>
        <w:tc>
          <w:tcPr>
            <w:tcW w:type="dxa" w:w="1728"/>
          </w:tcPr>
          <w:p>
            <w:r/>
            <w:r>
              <w:rPr>
                <w:rFonts w:ascii="Times New Roman" w:hAnsi="Times New Roman" w:eastAsia="Malgun Gothic"/>
                <w:b w:val="0"/>
                <w:i w:val="0"/>
                <w:sz w:val="20"/>
              </w:rPr>
              <w:t>hierbij</w:t>
            </w:r>
          </w:p>
        </w:tc>
        <w:tc>
          <w:tcPr>
            <w:tcW w:type="dxa" w:w="1728"/>
          </w:tcPr>
          <w:p>
            <w:r/>
            <w:r>
              <w:rPr>
                <w:rFonts w:ascii="Times New Roman" w:hAnsi="Times New Roman" w:eastAsia="Malgun Gothic"/>
                <w:b w:val="0"/>
                <w:i w:val="0"/>
                <w:sz w:val="20"/>
              </w:rPr>
              <w:t>waarbij</w:t>
            </w:r>
          </w:p>
        </w:tc>
      </w:tr>
      <w:tr>
        <w:tc>
          <w:tcPr>
            <w:tcW w:type="dxa" w:w="1728"/>
          </w:tcPr>
          <w:p>
            <w:r/>
            <w:r>
              <w:rPr>
                <w:rFonts w:ascii="Times New Roman" w:hAnsi="Times New Roman" w:eastAsia="Malgun Gothic"/>
                <w:b w:val="0"/>
                <w:i w:val="0"/>
                <w:sz w:val="20"/>
              </w:rPr>
              <w:t>tegen</w:t>
            </w:r>
          </w:p>
        </w:tc>
        <w:tc>
          <w:tcPr>
            <w:tcW w:type="dxa" w:w="1728"/>
          </w:tcPr>
          <w:p>
            <w:r/>
            <w:r>
              <w:rPr>
                <w:rFonts w:ascii="Times New Roman" w:hAnsi="Times New Roman" w:eastAsia="Malgun Gothic"/>
                <w:b/>
                <w:i w:val="0"/>
                <w:sz w:val="20"/>
              </w:rPr>
              <w:t>ertegen</w:t>
            </w:r>
          </w:p>
        </w:tc>
        <w:tc>
          <w:tcPr>
            <w:tcW w:type="dxa" w:w="1728"/>
          </w:tcPr>
          <w:p>
            <w:r/>
            <w:r>
              <w:rPr>
                <w:rFonts w:ascii="Times New Roman" w:hAnsi="Times New Roman" w:eastAsia="Malgun Gothic"/>
                <w:b w:val="0"/>
                <w:i w:val="0"/>
                <w:sz w:val="20"/>
              </w:rPr>
              <w:t>daartegen</w:t>
            </w:r>
          </w:p>
        </w:tc>
        <w:tc>
          <w:tcPr>
            <w:tcW w:type="dxa" w:w="1728"/>
          </w:tcPr>
          <w:p>
            <w:r/>
            <w:r>
              <w:rPr>
                <w:rFonts w:ascii="Times New Roman" w:hAnsi="Times New Roman" w:eastAsia="Malgun Gothic"/>
                <w:b w:val="0"/>
                <w:i w:val="0"/>
                <w:sz w:val="20"/>
              </w:rPr>
              <w:t>hiertegen</w:t>
            </w:r>
          </w:p>
        </w:tc>
        <w:tc>
          <w:tcPr>
            <w:tcW w:type="dxa" w:w="1728"/>
          </w:tcPr>
          <w:p>
            <w:r/>
            <w:r>
              <w:rPr>
                <w:rFonts w:ascii="Times New Roman" w:hAnsi="Times New Roman" w:eastAsia="Malgun Gothic"/>
                <w:b w:val="0"/>
                <w:i w:val="0"/>
                <w:sz w:val="20"/>
              </w:rPr>
              <w:t>waartegen</w:t>
            </w:r>
          </w:p>
        </w:tc>
      </w:tr>
    </w:tbl>
    <w:p/>
    <w:p>
      <w:pPr>
        <w:pStyle w:val="ListBullet"/>
      </w:pPr>
      <w:r>
        <w:rPr>
          <w:rFonts w:ascii="Times New Roman" w:hAnsi="Times New Roman" w:eastAsia="Malgun Gothic"/>
          <w:b/>
          <w:i w:val="0"/>
          <w:sz w:val="22"/>
        </w:rPr>
        <w:t>met는 mee, tot는 toe로 바뀐다</w:t>
      </w:r>
      <w:r>
        <w:rPr>
          <w:rFonts w:ascii="Times New Roman" w:hAnsi="Times New Roman" w:eastAsia="Malgun Gothic"/>
          <w:b w:val="0"/>
          <w:i w:val="0"/>
          <w:sz w:val="22"/>
        </w:rPr>
        <w:t xml:space="preserve">: × ermet → </w:t>
      </w:r>
      <w:r>
        <w:rPr>
          <w:rFonts w:ascii="Times New Roman" w:hAnsi="Times New Roman" w:eastAsia="Malgun Gothic"/>
          <w:b/>
          <w:i w:val="0"/>
          <w:sz w:val="22"/>
        </w:rPr>
        <w:t>ermee</w:t>
      </w:r>
      <w:r>
        <w:rPr>
          <w:rFonts w:ascii="Times New Roman" w:hAnsi="Times New Roman" w:eastAsia="Malgun Gothic"/>
          <w:b w:val="0"/>
          <w:i w:val="0"/>
          <w:sz w:val="22"/>
        </w:rPr>
        <w:t xml:space="preserve">, × daarmet → </w:t>
      </w:r>
      <w:r>
        <w:rPr>
          <w:rFonts w:ascii="Times New Roman" w:hAnsi="Times New Roman" w:eastAsia="Malgun Gothic"/>
          <w:b/>
          <w:i w:val="0"/>
          <w:sz w:val="22"/>
        </w:rPr>
        <w:t>daarmee</w:t>
      </w:r>
      <w:r>
        <w:rPr>
          <w:rFonts w:ascii="Times New Roman" w:hAnsi="Times New Roman" w:eastAsia="Malgun Gothic"/>
          <w:b w:val="0"/>
          <w:i w:val="0"/>
          <w:sz w:val="22"/>
        </w:rPr>
        <w:t xml:space="preserve">, × waarmet → </w:t>
      </w:r>
      <w:r>
        <w:rPr>
          <w:rFonts w:ascii="Times New Roman" w:hAnsi="Times New Roman" w:eastAsia="Malgun Gothic"/>
          <w:b/>
          <w:i w:val="0"/>
          <w:sz w:val="22"/>
        </w:rPr>
        <w:t>waarmee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er와 전치사가 떨어진다</w:t>
      </w:r>
      <w:r>
        <w:rPr>
          <w:rFonts w:ascii="Times New Roman" w:hAnsi="Times New Roman" w:eastAsia="Malgun Gothic"/>
          <w:b w:val="0"/>
          <w:i w:val="0"/>
          <w:sz w:val="22"/>
        </w:rPr>
        <w:t>: 문장 틀(5.2) 안에 다른 요소가 있으면 er는 앞쪽, 전치사는 끝 동사 바로 앞에 남습니다.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붙은 꼴</w:t>
            </w:r>
          </w:p>
        </w:tc>
        <w:tc>
          <w:tcPr>
            <w:tcW w:type="dxa" w:w="2880"/>
          </w:tcPr>
          <w:p>
            <w:r/>
            <w:r>
              <w:rPr>
                <w:rFonts w:ascii="Times New Roman" w:hAnsi="Times New Roman" w:eastAsia="Malgun Gothic"/>
                <w:b/>
                <w:i w:val="0"/>
                <w:sz w:val="20"/>
              </w:rPr>
              <w:t>떨어진 꼴</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 xml:space="preserve">Ik denk </w:t>
            </w:r>
            <w:r>
              <w:rPr>
                <w:rFonts w:ascii="Times New Roman" w:hAnsi="Times New Roman" w:eastAsia="Malgun Gothic"/>
                <w:b/>
                <w:i w:val="0"/>
                <w:sz w:val="20"/>
              </w:rPr>
              <w:t>eraan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er</w:t>
            </w:r>
            <w:r>
              <w:rPr>
                <w:rFonts w:ascii="Times New Roman" w:hAnsi="Times New Roman" w:eastAsia="Malgun Gothic"/>
                <w:b w:val="0"/>
                <w:i w:val="0"/>
                <w:sz w:val="20"/>
              </w:rPr>
              <w:t xml:space="preserve"> lang </w:t>
            </w:r>
            <w:r>
              <w:rPr>
                <w:rFonts w:ascii="Times New Roman" w:hAnsi="Times New Roman" w:eastAsia="Malgun Gothic"/>
                <w:b/>
                <w:i w:val="0"/>
                <w:sz w:val="20"/>
              </w:rPr>
              <w:t>aan</w:t>
            </w:r>
            <w:r>
              <w:rPr>
                <w:rFonts w:ascii="Times New Roman" w:hAnsi="Times New Roman" w:eastAsia="Malgun Gothic"/>
                <w:b w:val="0"/>
                <w:i w:val="0"/>
                <w:sz w:val="20"/>
              </w:rPr>
              <w:t xml:space="preserve"> gedacht.</w:t>
            </w:r>
          </w:p>
        </w:tc>
        <w:tc>
          <w:tcPr>
            <w:tcW w:type="dxa" w:w="2880"/>
          </w:tcPr>
          <w:p>
            <w:r/>
            <w:r>
              <w:rPr>
                <w:rFonts w:ascii="Times New Roman" w:hAnsi="Times New Roman" w:eastAsia="Malgun Gothic"/>
                <w:b w:val="0"/>
                <w:i w:val="0"/>
                <w:sz w:val="20"/>
              </w:rPr>
              <w:t>그것을 오래 생각했다</w:t>
            </w:r>
          </w:p>
        </w:tc>
      </w:tr>
      <w:tr>
        <w:tc>
          <w:tcPr>
            <w:tcW w:type="dxa" w:w="2880"/>
          </w:tcPr>
          <w:p>
            <w:r/>
            <w:r>
              <w:rPr>
                <w:rFonts w:ascii="Times New Roman" w:hAnsi="Times New Roman" w:eastAsia="Malgun Gothic"/>
                <w:b w:val="0"/>
                <w:i w:val="0"/>
                <w:sz w:val="20"/>
              </w:rPr>
              <w:t xml:space="preserve">Ik weet </w:t>
            </w:r>
            <w:r>
              <w:rPr>
                <w:rFonts w:ascii="Times New Roman" w:hAnsi="Times New Roman" w:eastAsia="Malgun Gothic"/>
                <w:b/>
                <w:i w:val="0"/>
                <w:sz w:val="20"/>
              </w:rPr>
              <w:t>ervan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 xml:space="preserve">Ik weet </w:t>
            </w:r>
            <w:r>
              <w:rPr>
                <w:rFonts w:ascii="Times New Roman" w:hAnsi="Times New Roman" w:eastAsia="Malgun Gothic"/>
                <w:b/>
                <w:i w:val="0"/>
                <w:sz w:val="20"/>
              </w:rPr>
              <w:t>er</w:t>
            </w:r>
            <w:r>
              <w:rPr>
                <w:rFonts w:ascii="Times New Roman" w:hAnsi="Times New Roman" w:eastAsia="Malgun Gothic"/>
                <w:b w:val="0"/>
                <w:i w:val="0"/>
                <w:sz w:val="20"/>
              </w:rPr>
              <w:t xml:space="preserve"> niets </w:t>
            </w:r>
            <w:r>
              <w:rPr>
                <w:rFonts w:ascii="Times New Roman" w:hAnsi="Times New Roman" w:eastAsia="Malgun Gothic"/>
                <w:b/>
                <w:i w:val="0"/>
                <w:sz w:val="20"/>
              </w:rPr>
              <w:t>van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그것에 대해 안다 / 그것에 대해 아무것도 모른다</w:t>
            </w:r>
          </w:p>
        </w:tc>
      </w:tr>
      <w:tr>
        <w:tc>
          <w:tcPr>
            <w:tcW w:type="dxa" w:w="2880"/>
          </w:tcPr>
          <w:p>
            <w:r/>
            <w:r>
              <w:rPr>
                <w:rFonts w:ascii="Times New Roman" w:hAnsi="Times New Roman" w:eastAsia="Malgun Gothic"/>
                <w:b w:val="0"/>
                <w:i w:val="0"/>
                <w:sz w:val="20"/>
              </w:rPr>
              <w:t xml:space="preserve">Ik ben het </w:t>
            </w:r>
            <w:r>
              <w:rPr>
                <w:rFonts w:ascii="Times New Roman" w:hAnsi="Times New Roman" w:eastAsia="Malgun Gothic"/>
                <w:b/>
                <w:i w:val="0"/>
                <w:sz w:val="20"/>
              </w:rPr>
              <w:t>ermee</w:t>
            </w:r>
            <w:r>
              <w:rPr>
                <w:rFonts w:ascii="Times New Roman" w:hAnsi="Times New Roman" w:eastAsia="Malgun Gothic"/>
                <w:b w:val="0"/>
                <w:i w:val="0"/>
                <w:sz w:val="20"/>
              </w:rPr>
              <w:t xml:space="preserve"> eens.</w:t>
            </w:r>
          </w:p>
        </w:tc>
        <w:tc>
          <w:tcPr>
            <w:tcW w:type="dxa" w:w="2880"/>
          </w:tcPr>
          <w:p>
            <w:r/>
            <w:r>
              <w:rPr>
                <w:rFonts w:ascii="Times New Roman" w:hAnsi="Times New Roman" w:eastAsia="Malgun Gothic"/>
                <w:b w:val="0"/>
                <w:i w:val="0"/>
                <w:sz w:val="20"/>
              </w:rPr>
              <w:t xml:space="preserve">Ik ben het </w:t>
            </w:r>
            <w:r>
              <w:rPr>
                <w:rFonts w:ascii="Times New Roman" w:hAnsi="Times New Roman" w:eastAsia="Malgun Gothic"/>
                <w:b/>
                <w:i w:val="0"/>
                <w:sz w:val="20"/>
              </w:rPr>
              <w:t>er</w:t>
            </w:r>
            <w:r>
              <w:rPr>
                <w:rFonts w:ascii="Times New Roman" w:hAnsi="Times New Roman" w:eastAsia="Malgun Gothic"/>
                <w:b w:val="0"/>
                <w:i w:val="0"/>
                <w:sz w:val="20"/>
              </w:rPr>
              <w:t xml:space="preserve"> helemaal </w:t>
            </w:r>
            <w:r>
              <w:rPr>
                <w:rFonts w:ascii="Times New Roman" w:hAnsi="Times New Roman" w:eastAsia="Malgun Gothic"/>
                <w:b/>
                <w:i w:val="0"/>
                <w:sz w:val="20"/>
              </w:rPr>
              <w:t>mee</w:t>
            </w:r>
            <w:r>
              <w:rPr>
                <w:rFonts w:ascii="Times New Roman" w:hAnsi="Times New Roman" w:eastAsia="Malgun Gothic"/>
                <w:b w:val="0"/>
                <w:i w:val="0"/>
                <w:sz w:val="20"/>
              </w:rPr>
              <w:t xml:space="preserve"> eens.</w:t>
            </w:r>
          </w:p>
        </w:tc>
        <w:tc>
          <w:tcPr>
            <w:tcW w:type="dxa" w:w="2880"/>
          </w:tcPr>
          <w:p>
            <w:r/>
            <w:r>
              <w:rPr>
                <w:rFonts w:ascii="Times New Roman" w:hAnsi="Times New Roman" w:eastAsia="Malgun Gothic"/>
                <w:b w:val="0"/>
                <w:i w:val="0"/>
                <w:sz w:val="20"/>
              </w:rPr>
              <w:t>그것에 전적으로 동의한다</w:t>
            </w:r>
          </w:p>
        </w:tc>
      </w:tr>
      <w:tr>
        <w:tc>
          <w:tcPr>
            <w:tcW w:type="dxa" w:w="2880"/>
          </w:tcPr>
          <w:p>
            <w:r/>
            <w:r>
              <w:rPr>
                <w:rFonts w:ascii="Times New Roman" w:hAnsi="Times New Roman" w:eastAsia="Malgun Gothic"/>
                <w:b/>
                <w:i w:val="0"/>
                <w:sz w:val="20"/>
              </w:rPr>
              <w:t>Daarover</w:t>
            </w:r>
            <w:r>
              <w:rPr>
                <w:rFonts w:ascii="Times New Roman" w:hAnsi="Times New Roman" w:eastAsia="Malgun Gothic"/>
                <w:b w:val="0"/>
                <w:i w:val="0"/>
                <w:sz w:val="20"/>
              </w:rPr>
              <w:t xml:space="preserve"> wil ik praten.</w:t>
            </w:r>
          </w:p>
        </w:tc>
        <w:tc>
          <w:tcPr>
            <w:tcW w:type="dxa" w:w="2880"/>
          </w:tcPr>
          <w:p>
            <w:r/>
            <w:r>
              <w:rPr>
                <w:rFonts w:ascii="Times New Roman" w:hAnsi="Times New Roman" w:eastAsia="Malgun Gothic"/>
                <w:b/>
                <w:i w:val="0"/>
                <w:sz w:val="20"/>
              </w:rPr>
              <w:t>Daar</w:t>
            </w:r>
            <w:r>
              <w:rPr>
                <w:rFonts w:ascii="Times New Roman" w:hAnsi="Times New Roman" w:eastAsia="Malgun Gothic"/>
                <w:b w:val="0"/>
                <w:i w:val="0"/>
                <w:sz w:val="20"/>
              </w:rPr>
              <w:t xml:space="preserve"> wil ik met u </w:t>
            </w:r>
            <w:r>
              <w:rPr>
                <w:rFonts w:ascii="Times New Roman" w:hAnsi="Times New Roman" w:eastAsia="Malgun Gothic"/>
                <w:b/>
                <w:i w:val="0"/>
                <w:sz w:val="20"/>
              </w:rPr>
              <w:t>over</w:t>
            </w:r>
            <w:r>
              <w:rPr>
                <w:rFonts w:ascii="Times New Roman" w:hAnsi="Times New Roman" w:eastAsia="Malgun Gothic"/>
                <w:b w:val="0"/>
                <w:i w:val="0"/>
                <w:sz w:val="20"/>
              </w:rPr>
              <w:t xml:space="preserve"> praten.</w:t>
            </w:r>
          </w:p>
        </w:tc>
        <w:tc>
          <w:tcPr>
            <w:tcW w:type="dxa" w:w="2880"/>
          </w:tcPr>
          <w:p>
            <w:r/>
            <w:r>
              <w:rPr>
                <w:rFonts w:ascii="Times New Roman" w:hAnsi="Times New Roman" w:eastAsia="Malgun Gothic"/>
                <w:b w:val="0"/>
                <w:i w:val="0"/>
                <w:sz w:val="20"/>
              </w:rPr>
              <w:t>그것에 대해 당신과 이야기하고 싶다</w:t>
            </w:r>
          </w:p>
        </w:tc>
      </w:tr>
      <w:tr>
        <w:tc>
          <w:tcPr>
            <w:tcW w:type="dxa" w:w="2880"/>
          </w:tcPr>
          <w:p>
            <w:r/>
            <w:r>
              <w:rPr>
                <w:rFonts w:ascii="Times New Roman" w:hAnsi="Times New Roman" w:eastAsia="Malgun Gothic"/>
                <w:b/>
                <w:i w:val="0"/>
                <w:sz w:val="20"/>
              </w:rPr>
              <w:t>Waarmee</w:t>
            </w:r>
            <w:r>
              <w:rPr>
                <w:rFonts w:ascii="Times New Roman" w:hAnsi="Times New Roman" w:eastAsia="Malgun Gothic"/>
                <w:b w:val="0"/>
                <w:i w:val="0"/>
                <w:sz w:val="20"/>
              </w:rPr>
              <w:t xml:space="preserve"> kan ik u helpen?</w:t>
            </w:r>
          </w:p>
        </w:tc>
        <w:tc>
          <w:tcPr>
            <w:tcW w:type="dxa" w:w="2880"/>
          </w:tcPr>
          <w:p>
            <w:r/>
            <w:r>
              <w:rPr>
                <w:rFonts w:ascii="Times New Roman" w:hAnsi="Times New Roman" w:eastAsia="Malgun Gothic"/>
                <w:b/>
                <w:i w:val="0"/>
                <w:sz w:val="20"/>
              </w:rPr>
              <w:t>Waar</w:t>
            </w:r>
            <w:r>
              <w:rPr>
                <w:rFonts w:ascii="Times New Roman" w:hAnsi="Times New Roman" w:eastAsia="Malgun Gothic"/>
                <w:b w:val="0"/>
                <w:i w:val="0"/>
                <w:sz w:val="20"/>
              </w:rPr>
              <w:t xml:space="preserve"> kan ik u </w:t>
            </w:r>
            <w:r>
              <w:rPr>
                <w:rFonts w:ascii="Times New Roman" w:hAnsi="Times New Roman" w:eastAsia="Malgun Gothic"/>
                <w:b/>
                <w:i w:val="0"/>
                <w:sz w:val="20"/>
              </w:rPr>
              <w:t>mee</w:t>
            </w:r>
            <w:r>
              <w:rPr>
                <w:rFonts w:ascii="Times New Roman" w:hAnsi="Times New Roman" w:eastAsia="Malgun Gothic"/>
                <w:b w:val="0"/>
                <w:i w:val="0"/>
                <w:sz w:val="20"/>
              </w:rPr>
              <w:t xml:space="preserve"> helpen?</w:t>
            </w:r>
          </w:p>
        </w:tc>
        <w:tc>
          <w:tcPr>
            <w:tcW w:type="dxa" w:w="2880"/>
          </w:tcPr>
          <w:p>
            <w:r/>
            <w:r>
              <w:rPr>
                <w:rFonts w:ascii="Times New Roman" w:hAnsi="Times New Roman" w:eastAsia="Malgun Gothic"/>
                <w:b w:val="0"/>
                <w:i w:val="0"/>
                <w:sz w:val="20"/>
              </w:rPr>
              <w:t>무엇을 도와드릴까요?</w:t>
            </w:r>
          </w:p>
        </w:tc>
      </w:tr>
    </w:tbl>
    <w:p/>
    <w:p>
      <w:pPr>
        <w:pStyle w:val="ListBullet"/>
      </w:pPr>
      <w:r>
        <w:rPr>
          <w:rFonts w:ascii="Times New Roman" w:hAnsi="Times New Roman" w:eastAsia="Malgun Gothic"/>
          <w:b/>
          <w:i w:val="0"/>
          <w:sz w:val="22"/>
        </w:rPr>
        <w:t>사람에게는 쓰지 않는다</w:t>
      </w:r>
      <w:r>
        <w:rPr>
          <w:rFonts w:ascii="Times New Roman" w:hAnsi="Times New Roman" w:eastAsia="Malgun Gothic"/>
          <w:b w:val="0"/>
          <w:i w:val="0"/>
          <w:sz w:val="22"/>
        </w:rPr>
        <w:t xml:space="preserve">: 사람은 '전치사 + 대명사' 그대로: Ik denk </w:t>
      </w:r>
      <w:r>
        <w:rPr>
          <w:rFonts w:ascii="Times New Roman" w:hAnsi="Times New Roman" w:eastAsia="Malgun Gothic"/>
          <w:b/>
          <w:i w:val="0"/>
          <w:sz w:val="22"/>
        </w:rPr>
        <w:t>aan haar</w:t>
      </w:r>
      <w:r>
        <w:rPr>
          <w:rFonts w:ascii="Times New Roman" w:hAnsi="Times New Roman" w:eastAsia="Malgun Gothic"/>
          <w:b w:val="0"/>
          <w:i w:val="0"/>
          <w:sz w:val="22"/>
        </w:rPr>
        <w:t xml:space="preserve">. (그녀를 생각한다) ↔ Ik denk </w:t>
      </w:r>
      <w:r>
        <w:rPr>
          <w:rFonts w:ascii="Times New Roman" w:hAnsi="Times New Roman" w:eastAsia="Malgun Gothic"/>
          <w:b/>
          <w:i w:val="0"/>
          <w:sz w:val="22"/>
        </w:rPr>
        <w:t>eraan</w:t>
      </w:r>
      <w:r>
        <w:rPr>
          <w:rFonts w:ascii="Times New Roman" w:hAnsi="Times New Roman" w:eastAsia="Malgun Gothic"/>
          <w:b w:val="0"/>
          <w:i w:val="0"/>
          <w:sz w:val="22"/>
        </w:rPr>
        <w:t>. (그것을 생각한다)</w:t>
      </w:r>
    </w:p>
    <w:p>
      <w:pPr>
        <w:pStyle w:val="ListBullet"/>
      </w:pPr>
      <w:r>
        <w:rPr>
          <w:rFonts w:ascii="Times New Roman" w:hAnsi="Times New Roman" w:eastAsia="Malgun Gothic"/>
          <w:b/>
          <w:i w:val="0"/>
          <w:sz w:val="22"/>
        </w:rPr>
        <w:t>뒤에 올 dat절·te 부정사를 미리 가리키는 er</w:t>
      </w:r>
      <w:r>
        <w:rPr>
          <w:rFonts w:ascii="Times New Roman" w:hAnsi="Times New Roman" w:eastAsia="Malgun Gothic"/>
          <w:b w:val="0"/>
          <w:i w:val="0"/>
          <w:sz w:val="22"/>
        </w:rPr>
        <w:t xml:space="preserve">: Ik reken </w:t>
      </w:r>
      <w:r>
        <w:rPr>
          <w:rFonts w:ascii="Times New Roman" w:hAnsi="Times New Roman" w:eastAsia="Malgun Gothic"/>
          <w:b/>
          <w:i w:val="0"/>
          <w:sz w:val="22"/>
        </w:rPr>
        <w:t>erop dat</w:t>
      </w:r>
      <w:r>
        <w:rPr>
          <w:rFonts w:ascii="Times New Roman" w:hAnsi="Times New Roman" w:eastAsia="Malgun Gothic"/>
          <w:b w:val="0"/>
          <w:i w:val="0"/>
          <w:sz w:val="22"/>
        </w:rPr>
        <w:t xml:space="preserve"> u komt. — 당신이 오리라고 믿습니다. Het gaat </w:t>
      </w:r>
      <w:r>
        <w:rPr>
          <w:rFonts w:ascii="Times New Roman" w:hAnsi="Times New Roman" w:eastAsia="Malgun Gothic"/>
          <w:b/>
          <w:i w:val="0"/>
          <w:sz w:val="22"/>
        </w:rPr>
        <w:t>erom dat</w:t>
      </w:r>
      <w:r>
        <w:rPr>
          <w:rFonts w:ascii="Times New Roman" w:hAnsi="Times New Roman" w:eastAsia="Malgun Gothic"/>
          <w:b w:val="0"/>
          <w:i w:val="0"/>
          <w:sz w:val="22"/>
        </w:rPr>
        <w:t xml:space="preserve"> de Staat zijn fout erkent. — 핵심은 국가가 잘못을 인정하는 것이다. Ik ben </w:t>
      </w:r>
      <w:r>
        <w:rPr>
          <w:rFonts w:ascii="Times New Roman" w:hAnsi="Times New Roman" w:eastAsia="Malgun Gothic"/>
          <w:b/>
          <w:i w:val="0"/>
          <w:sz w:val="22"/>
        </w:rPr>
        <w:t>er</w:t>
      </w:r>
      <w:r>
        <w:rPr>
          <w:rFonts w:ascii="Times New Roman" w:hAnsi="Times New Roman" w:eastAsia="Malgun Gothic"/>
          <w:b w:val="0"/>
          <w:i w:val="0"/>
          <w:sz w:val="22"/>
        </w:rPr>
        <w:t xml:space="preserve"> trots </w:t>
      </w:r>
      <w:r>
        <w:rPr>
          <w:rFonts w:ascii="Times New Roman" w:hAnsi="Times New Roman" w:eastAsia="Malgun Gothic"/>
          <w:b/>
          <w:i w:val="0"/>
          <w:sz w:val="22"/>
        </w:rPr>
        <w:t>op dat</w:t>
      </w:r>
      <w:r>
        <w:rPr>
          <w:rFonts w:ascii="Times New Roman" w:hAnsi="Times New Roman" w:eastAsia="Malgun Gothic"/>
          <w:b w:val="0"/>
          <w:i w:val="0"/>
          <w:sz w:val="22"/>
        </w:rPr>
        <w:t xml:space="preserve"> … — ~이 자랑스럽다.</w:t>
      </w:r>
    </w:p>
    <w:p>
      <w:pPr>
        <w:pStyle w:val="ListBullet"/>
      </w:pPr>
      <w:r>
        <w:rPr>
          <w:rFonts w:ascii="Times New Roman" w:hAnsi="Times New Roman" w:eastAsia="Malgun Gothic"/>
          <w:b/>
          <w:i w:val="0"/>
          <w:sz w:val="22"/>
        </w:rPr>
        <w:t>hierbij</w:t>
      </w:r>
      <w:r>
        <w:rPr>
          <w:rFonts w:ascii="Times New Roman" w:hAnsi="Times New Roman" w:eastAsia="Malgun Gothic"/>
          <w:b w:val="0"/>
          <w:i w:val="0"/>
          <w:sz w:val="22"/>
        </w:rPr>
        <w:t xml:space="preserve">는 공문의 첫 문장에 자주 나옵니다: </w:t>
      </w:r>
      <w:r>
        <w:rPr>
          <w:rFonts w:ascii="Times New Roman" w:hAnsi="Times New Roman" w:eastAsia="Malgun Gothic"/>
          <w:b/>
          <w:i w:val="0"/>
          <w:sz w:val="22"/>
        </w:rPr>
        <w:t>Hierbij</w:t>
      </w:r>
      <w:r>
        <w:rPr>
          <w:rFonts w:ascii="Times New Roman" w:hAnsi="Times New Roman" w:eastAsia="Malgun Gothic"/>
          <w:b w:val="0"/>
          <w:i w:val="0"/>
          <w:sz w:val="22"/>
        </w:rPr>
        <w:t xml:space="preserve"> ontvangt u het besluit. — 이에 결정문을 보내 드립니다. 23장.</w:t>
      </w:r>
    </w:p>
    <w:p>
      <w:pPr>
        <w:keepNext/>
        <w:spacing w:before="280"/>
      </w:pPr>
      <w:r>
        <w:rPr>
          <w:rFonts w:ascii="Times New Roman" w:hAnsi="Times New Roman" w:eastAsia="Malgun Gothic"/>
          <w:b/>
          <w:i w:val="0"/>
          <w:color w:val="1F3864"/>
          <w:sz w:val="30"/>
        </w:rPr>
        <w:t>15.5 ⑤ 비인칭 수동 — er wordt …</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i w:val="0"/>
                <w:sz w:val="20"/>
              </w:rPr>
              <w:t>Er wordt</w:t>
            </w:r>
            <w:r>
              <w:rPr>
                <w:rFonts w:ascii="Times New Roman" w:hAnsi="Times New Roman" w:eastAsia="Malgun Gothic"/>
                <w:b w:val="0"/>
                <w:i w:val="0"/>
                <w:sz w:val="20"/>
              </w:rPr>
              <w:t xml:space="preserve"> aangebeld.</w:t>
            </w:r>
          </w:p>
        </w:tc>
        <w:tc>
          <w:tcPr>
            <w:tcW w:type="dxa" w:w="4320"/>
          </w:tcPr>
          <w:p>
            <w:r/>
            <w:r>
              <w:rPr>
                <w:rFonts w:ascii="Times New Roman" w:hAnsi="Times New Roman" w:eastAsia="Malgun Gothic"/>
                <w:b w:val="0"/>
                <w:i w:val="0"/>
                <w:sz w:val="20"/>
              </w:rPr>
              <w:t>누가 초인종을 누른다</w:t>
            </w:r>
          </w:p>
        </w:tc>
      </w:tr>
      <w:tr>
        <w:tc>
          <w:tcPr>
            <w:tcW w:type="dxa" w:w="4320"/>
          </w:tcPr>
          <w:p>
            <w:r/>
            <w:r>
              <w:rPr>
                <w:rFonts w:ascii="Times New Roman" w:hAnsi="Times New Roman" w:eastAsia="Malgun Gothic"/>
                <w:b/>
                <w:i w:val="0"/>
                <w:sz w:val="20"/>
              </w:rPr>
              <w:t>Er werd</w:t>
            </w:r>
            <w:r>
              <w:rPr>
                <w:rFonts w:ascii="Times New Roman" w:hAnsi="Times New Roman" w:eastAsia="Malgun Gothic"/>
                <w:b w:val="0"/>
                <w:i w:val="0"/>
                <w:sz w:val="20"/>
              </w:rPr>
              <w:t xml:space="preserve"> geschoten voor het kantoor.</w:t>
            </w:r>
          </w:p>
        </w:tc>
        <w:tc>
          <w:tcPr>
            <w:tcW w:type="dxa" w:w="4320"/>
          </w:tcPr>
          <w:p>
            <w:r/>
            <w:r>
              <w:rPr>
                <w:rFonts w:ascii="Times New Roman" w:hAnsi="Times New Roman" w:eastAsia="Malgun Gothic"/>
                <w:b w:val="0"/>
                <w:i w:val="0"/>
                <w:sz w:val="20"/>
              </w:rPr>
              <w:t>사무실 앞에서 총격이 있었다</w:t>
            </w:r>
          </w:p>
        </w:tc>
      </w:tr>
      <w:tr>
        <w:tc>
          <w:tcPr>
            <w:tcW w:type="dxa" w:w="4320"/>
          </w:tcPr>
          <w:p>
            <w:r/>
            <w:r>
              <w:rPr>
                <w:rFonts w:ascii="Times New Roman" w:hAnsi="Times New Roman" w:eastAsia="Malgun Gothic"/>
                <w:b/>
                <w:i w:val="0"/>
                <w:sz w:val="20"/>
              </w:rPr>
              <w:t>Er wordt</w:t>
            </w:r>
            <w:r>
              <w:rPr>
                <w:rFonts w:ascii="Times New Roman" w:hAnsi="Times New Roman" w:eastAsia="Malgun Gothic"/>
                <w:b w:val="0"/>
                <w:i w:val="0"/>
                <w:sz w:val="20"/>
              </w:rPr>
              <w:t xml:space="preserve"> niet geluisterd.</w:t>
            </w:r>
          </w:p>
        </w:tc>
        <w:tc>
          <w:tcPr>
            <w:tcW w:type="dxa" w:w="4320"/>
          </w:tcPr>
          <w:p>
            <w:r/>
            <w:r>
              <w:rPr>
                <w:rFonts w:ascii="Times New Roman" w:hAnsi="Times New Roman" w:eastAsia="Malgun Gothic"/>
                <w:b w:val="0"/>
                <w:i w:val="0"/>
                <w:sz w:val="20"/>
              </w:rPr>
              <w:t>(아무도) 귀를 기울이지 않는다</w:t>
            </w:r>
          </w:p>
        </w:tc>
      </w:tr>
      <w:tr>
        <w:tc>
          <w:tcPr>
            <w:tcW w:type="dxa" w:w="4320"/>
          </w:tcPr>
          <w:p>
            <w:r/>
            <w:r>
              <w:rPr>
                <w:rFonts w:ascii="Times New Roman" w:hAnsi="Times New Roman" w:eastAsia="Malgun Gothic"/>
                <w:b/>
                <w:i w:val="0"/>
                <w:sz w:val="20"/>
              </w:rPr>
              <w:t>Er moet</w:t>
            </w:r>
            <w:r>
              <w:rPr>
                <w:rFonts w:ascii="Times New Roman" w:hAnsi="Times New Roman" w:eastAsia="Malgun Gothic"/>
                <w:b w:val="0"/>
                <w:i w:val="0"/>
                <w:sz w:val="20"/>
              </w:rPr>
              <w:t xml:space="preserve"> iets gebeuren.</w:t>
            </w:r>
          </w:p>
        </w:tc>
        <w:tc>
          <w:tcPr>
            <w:tcW w:type="dxa" w:w="4320"/>
          </w:tcPr>
          <w:p>
            <w:r/>
            <w:r>
              <w:rPr>
                <w:rFonts w:ascii="Times New Roman" w:hAnsi="Times New Roman" w:eastAsia="Malgun Gothic"/>
                <w:b w:val="0"/>
                <w:i w:val="0"/>
                <w:sz w:val="20"/>
              </w:rPr>
              <w:t>무슨 조치든 있어야 한다</w:t>
            </w:r>
          </w:p>
        </w:tc>
      </w:tr>
      <w:tr>
        <w:tc>
          <w:tcPr>
            <w:tcW w:type="dxa" w:w="4320"/>
          </w:tcPr>
          <w:p>
            <w:r/>
            <w:r>
              <w:rPr>
                <w:rFonts w:ascii="Times New Roman" w:hAnsi="Times New Roman" w:eastAsia="Malgun Gothic"/>
                <w:b/>
                <w:i w:val="0"/>
                <w:sz w:val="20"/>
              </w:rPr>
              <w:t>Er is</w:t>
            </w:r>
            <w:r>
              <w:rPr>
                <w:rFonts w:ascii="Times New Roman" w:hAnsi="Times New Roman" w:eastAsia="Malgun Gothic"/>
                <w:b w:val="0"/>
                <w:i w:val="0"/>
                <w:sz w:val="20"/>
              </w:rPr>
              <w:t xml:space="preserve"> niets gedaan.</w:t>
            </w:r>
          </w:p>
        </w:tc>
        <w:tc>
          <w:tcPr>
            <w:tcW w:type="dxa" w:w="4320"/>
          </w:tcPr>
          <w:p>
            <w:r/>
            <w:r>
              <w:rPr>
                <w:rFonts w:ascii="Times New Roman" w:hAnsi="Times New Roman" w:eastAsia="Malgun Gothic"/>
                <w:b w:val="0"/>
                <w:i w:val="0"/>
                <w:sz w:val="20"/>
              </w:rPr>
              <w:t>아무것도 이루어지지 않았다</w:t>
            </w:r>
          </w:p>
        </w:tc>
      </w:tr>
    </w:tbl>
    <w:p/>
    <w:p>
      <w:pPr>
        <w:pStyle w:val="ListBullet"/>
      </w:pPr>
      <w:r>
        <w:rPr>
          <w:rFonts w:ascii="Times New Roman" w:hAnsi="Times New Roman" w:eastAsia="Malgun Gothic"/>
          <w:b w:val="0"/>
          <w:i w:val="0"/>
          <w:sz w:val="22"/>
        </w:rPr>
        <w:t>행위자를 말하지 않고 '그런 일이 일어남' 자체를 말합니다. 19장.</w:t>
      </w:r>
    </w:p>
    <w:p>
      <w:pPr>
        <w:keepNext/>
        <w:spacing w:before="280"/>
      </w:pPr>
      <w:r>
        <w:rPr>
          <w:rFonts w:ascii="Times New Roman" w:hAnsi="Times New Roman" w:eastAsia="Malgun Gothic"/>
          <w:b/>
          <w:i w:val="0"/>
          <w:color w:val="1F3864"/>
          <w:sz w:val="30"/>
        </w:rPr>
        <w:t>15.6 굳은 표현</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표현</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 xml:space="preserve">Ik kan </w:t>
            </w:r>
            <w:r>
              <w:rPr>
                <w:rFonts w:ascii="Times New Roman" w:hAnsi="Times New Roman" w:eastAsia="Malgun Gothic"/>
                <w:b/>
                <w:i w:val="0"/>
                <w:sz w:val="20"/>
              </w:rPr>
              <w:t>er</w:t>
            </w:r>
            <w:r>
              <w:rPr>
                <w:rFonts w:ascii="Times New Roman" w:hAnsi="Times New Roman" w:eastAsia="Malgun Gothic"/>
                <w:b w:val="0"/>
                <w:i w:val="0"/>
                <w:sz w:val="20"/>
              </w:rPr>
              <w:t xml:space="preserve"> niets aan doen.</w:t>
            </w:r>
          </w:p>
        </w:tc>
        <w:tc>
          <w:tcPr>
            <w:tcW w:type="dxa" w:w="4320"/>
          </w:tcPr>
          <w:p>
            <w:r/>
            <w:r>
              <w:rPr>
                <w:rFonts w:ascii="Times New Roman" w:hAnsi="Times New Roman" w:eastAsia="Malgun Gothic"/>
                <w:b w:val="0"/>
                <w:i w:val="0"/>
                <w:sz w:val="20"/>
              </w:rPr>
              <w:t>나도 어쩔 수 없어 / 내 탓이 아니야</w:t>
            </w:r>
          </w:p>
        </w:tc>
      </w:tr>
      <w:tr>
        <w:tc>
          <w:tcPr>
            <w:tcW w:type="dxa" w:w="4320"/>
          </w:tcPr>
          <w:p>
            <w:r/>
            <w:r>
              <w:rPr>
                <w:rFonts w:ascii="Times New Roman" w:hAnsi="Times New Roman" w:eastAsia="Malgun Gothic"/>
                <w:b w:val="0"/>
                <w:i w:val="0"/>
                <w:sz w:val="20"/>
              </w:rPr>
              <w:t xml:space="preserve">Wat is </w:t>
            </w:r>
            <w:r>
              <w:rPr>
                <w:rFonts w:ascii="Times New Roman" w:hAnsi="Times New Roman" w:eastAsia="Malgun Gothic"/>
                <w:b/>
                <w:i w:val="0"/>
                <w:sz w:val="20"/>
              </w:rPr>
              <w:t>er</w:t>
            </w:r>
            <w:r>
              <w:rPr>
                <w:rFonts w:ascii="Times New Roman" w:hAnsi="Times New Roman" w:eastAsia="Malgun Gothic"/>
                <w:b w:val="0"/>
                <w:i w:val="0"/>
                <w:sz w:val="20"/>
              </w:rPr>
              <w:t xml:space="preserve"> aan de hand?</w:t>
            </w:r>
          </w:p>
        </w:tc>
        <w:tc>
          <w:tcPr>
            <w:tcW w:type="dxa" w:w="4320"/>
          </w:tcPr>
          <w:p>
            <w:r/>
            <w:r>
              <w:rPr>
                <w:rFonts w:ascii="Times New Roman" w:hAnsi="Times New Roman" w:eastAsia="Malgun Gothic"/>
                <w:b w:val="0"/>
                <w:i w:val="0"/>
                <w:sz w:val="20"/>
              </w:rPr>
              <w:t>무슨 일이야?</w:t>
            </w:r>
          </w:p>
        </w:tc>
      </w:tr>
      <w:tr>
        <w:tc>
          <w:tcPr>
            <w:tcW w:type="dxa" w:w="4320"/>
          </w:tcPr>
          <w:p>
            <w:r/>
            <w:r>
              <w:rPr>
                <w:rFonts w:ascii="Times New Roman" w:hAnsi="Times New Roman" w:eastAsia="Malgun Gothic"/>
                <w:b/>
                <w:i w:val="0"/>
                <w:sz w:val="20"/>
              </w:rPr>
              <w:t>Er</w:t>
            </w:r>
            <w:r>
              <w:rPr>
                <w:rFonts w:ascii="Times New Roman" w:hAnsi="Times New Roman" w:eastAsia="Malgun Gothic"/>
                <w:b w:val="0"/>
                <w:i w:val="0"/>
                <w:sz w:val="20"/>
              </w:rPr>
              <w:t xml:space="preserve"> is iets mis.</w:t>
            </w:r>
          </w:p>
        </w:tc>
        <w:tc>
          <w:tcPr>
            <w:tcW w:type="dxa" w:w="4320"/>
          </w:tcPr>
          <w:p>
            <w:r/>
            <w:r>
              <w:rPr>
                <w:rFonts w:ascii="Times New Roman" w:hAnsi="Times New Roman" w:eastAsia="Malgun Gothic"/>
                <w:b w:val="0"/>
                <w:i w:val="0"/>
                <w:sz w:val="20"/>
              </w:rPr>
              <w:t>뭔가 잘못됐다</w:t>
            </w:r>
          </w:p>
        </w:tc>
      </w:tr>
      <w:tr>
        <w:tc>
          <w:tcPr>
            <w:tcW w:type="dxa" w:w="4320"/>
          </w:tcPr>
          <w:p>
            <w:r/>
            <w:r>
              <w:rPr>
                <w:rFonts w:ascii="Times New Roman" w:hAnsi="Times New Roman" w:eastAsia="Malgun Gothic"/>
                <w:b w:val="0"/>
                <w:i w:val="0"/>
                <w:sz w:val="20"/>
              </w:rPr>
              <w:t xml:space="preserve">Hoe staat het </w:t>
            </w:r>
            <w:r>
              <w:rPr>
                <w:rFonts w:ascii="Times New Roman" w:hAnsi="Times New Roman" w:eastAsia="Malgun Gothic"/>
                <w:b/>
                <w:i w:val="0"/>
                <w:sz w:val="20"/>
              </w:rPr>
              <w:t>ermee</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그건 어떻게 돼 가?</w:t>
            </w:r>
          </w:p>
        </w:tc>
      </w:tr>
      <w:tr>
        <w:tc>
          <w:tcPr>
            <w:tcW w:type="dxa" w:w="4320"/>
          </w:tcPr>
          <w:p>
            <w:r/>
            <w:r>
              <w:rPr>
                <w:rFonts w:ascii="Times New Roman" w:hAnsi="Times New Roman" w:eastAsia="Malgun Gothic"/>
                <w:b w:val="0"/>
                <w:i w:val="0"/>
                <w:sz w:val="20"/>
              </w:rPr>
              <w:t xml:space="preserve">Ik heb </w:t>
            </w:r>
            <w:r>
              <w:rPr>
                <w:rFonts w:ascii="Times New Roman" w:hAnsi="Times New Roman" w:eastAsia="Malgun Gothic"/>
                <w:b/>
                <w:i w:val="0"/>
                <w:sz w:val="20"/>
              </w:rPr>
              <w:t>er</w:t>
            </w:r>
            <w:r>
              <w:rPr>
                <w:rFonts w:ascii="Times New Roman" w:hAnsi="Times New Roman" w:eastAsia="Malgun Gothic"/>
                <w:b w:val="0"/>
                <w:i w:val="0"/>
                <w:sz w:val="20"/>
              </w:rPr>
              <w:t xml:space="preserve"> genoeg </w:t>
            </w:r>
            <w:r>
              <w:rPr>
                <w:rFonts w:ascii="Times New Roman" w:hAnsi="Times New Roman" w:eastAsia="Malgun Gothic"/>
                <w:b/>
                <w:i w:val="0"/>
                <w:sz w:val="20"/>
              </w:rPr>
              <w:t>van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이제 질렸어, 더는 못 참아</w:t>
            </w:r>
          </w:p>
        </w:tc>
      </w:tr>
      <w:tr>
        <w:tc>
          <w:tcPr>
            <w:tcW w:type="dxa" w:w="4320"/>
          </w:tcPr>
          <w:p>
            <w:r/>
            <w:r>
              <w:rPr>
                <w:rFonts w:ascii="Times New Roman" w:hAnsi="Times New Roman" w:eastAsia="Malgun Gothic"/>
                <w:b w:val="0"/>
                <w:i w:val="0"/>
                <w:sz w:val="20"/>
              </w:rPr>
              <w:t xml:space="preserve">Ik ben </w:t>
            </w:r>
            <w:r>
              <w:rPr>
                <w:rFonts w:ascii="Times New Roman" w:hAnsi="Times New Roman" w:eastAsia="Malgun Gothic"/>
                <w:b/>
                <w:i w:val="0"/>
                <w:sz w:val="20"/>
              </w:rPr>
              <w:t>er</w:t>
            </w:r>
            <w:r>
              <w:rPr>
                <w:rFonts w:ascii="Times New Roman" w:hAnsi="Times New Roman" w:eastAsia="Malgun Gothic"/>
                <w:b w:val="0"/>
                <w:i w:val="0"/>
                <w:sz w:val="20"/>
              </w:rPr>
              <w:t xml:space="preserve"> klaar mee.</w:t>
            </w:r>
          </w:p>
        </w:tc>
        <w:tc>
          <w:tcPr>
            <w:tcW w:type="dxa" w:w="4320"/>
          </w:tcPr>
          <w:p>
            <w:r/>
            <w:r>
              <w:rPr>
                <w:rFonts w:ascii="Times New Roman" w:hAnsi="Times New Roman" w:eastAsia="Malgun Gothic"/>
                <w:b w:val="0"/>
                <w:i w:val="0"/>
                <w:sz w:val="20"/>
              </w:rPr>
              <w:t>이제 그만할 거야, 끝이야</w:t>
            </w:r>
          </w:p>
        </w:tc>
      </w:tr>
      <w:tr>
        <w:tc>
          <w:tcPr>
            <w:tcW w:type="dxa" w:w="4320"/>
          </w:tcPr>
          <w:p>
            <w:r/>
            <w:r>
              <w:rPr>
                <w:rFonts w:ascii="Times New Roman" w:hAnsi="Times New Roman" w:eastAsia="Malgun Gothic"/>
                <w:b/>
                <w:i w:val="0"/>
                <w:sz w:val="20"/>
              </w:rPr>
              <w:t>Er</w:t>
            </w:r>
            <w:r>
              <w:rPr>
                <w:rFonts w:ascii="Times New Roman" w:hAnsi="Times New Roman" w:eastAsia="Malgun Gothic"/>
                <w:b w:val="0"/>
                <w:i w:val="0"/>
                <w:sz w:val="20"/>
              </w:rPr>
              <w:t xml:space="preserve"> zit niets anders op.</w:t>
            </w:r>
          </w:p>
        </w:tc>
        <w:tc>
          <w:tcPr>
            <w:tcW w:type="dxa" w:w="4320"/>
          </w:tcPr>
          <w:p>
            <w:r/>
            <w:r>
              <w:rPr>
                <w:rFonts w:ascii="Times New Roman" w:hAnsi="Times New Roman" w:eastAsia="Malgun Gothic"/>
                <w:b w:val="0"/>
                <w:i w:val="0"/>
                <w:sz w:val="20"/>
              </w:rPr>
              <w:t>다른 방법이 없다</w:t>
            </w:r>
          </w:p>
        </w:tc>
      </w:tr>
      <w:tr>
        <w:tc>
          <w:tcPr>
            <w:tcW w:type="dxa" w:w="4320"/>
          </w:tcPr>
          <w:p>
            <w:r/>
            <w:r>
              <w:rPr>
                <w:rFonts w:ascii="Times New Roman" w:hAnsi="Times New Roman" w:eastAsia="Malgun Gothic"/>
                <w:b/>
                <w:i w:val="0"/>
                <w:sz w:val="20"/>
              </w:rPr>
              <w:t>Er</w:t>
            </w:r>
            <w:r>
              <w:rPr>
                <w:rFonts w:ascii="Times New Roman" w:hAnsi="Times New Roman" w:eastAsia="Malgun Gothic"/>
                <w:b w:val="0"/>
                <w:i w:val="0"/>
                <w:sz w:val="20"/>
              </w:rPr>
              <w:t xml:space="preserve"> is sprake van …</w:t>
            </w:r>
          </w:p>
        </w:tc>
        <w:tc>
          <w:tcPr>
            <w:tcW w:type="dxa" w:w="4320"/>
          </w:tcPr>
          <w:p>
            <w:r/>
            <w:r>
              <w:rPr>
                <w:rFonts w:ascii="Times New Roman" w:hAnsi="Times New Roman" w:eastAsia="Malgun Gothic"/>
                <w:b w:val="0"/>
                <w:i w:val="0"/>
                <w:sz w:val="20"/>
              </w:rPr>
              <w:t>~의 경우에 해당한다 (공문: Er is sprake van opzet of grove schuld.)</w:t>
            </w:r>
          </w:p>
        </w:tc>
      </w:tr>
      <w:tr>
        <w:tc>
          <w:tcPr>
            <w:tcW w:type="dxa" w:w="4320"/>
          </w:tcPr>
          <w:p>
            <w:r/>
            <w:r>
              <w:rPr>
                <w:rFonts w:ascii="Times New Roman" w:hAnsi="Times New Roman" w:eastAsia="Malgun Gothic"/>
                <w:b w:val="0"/>
                <w:i w:val="0"/>
                <w:sz w:val="20"/>
              </w:rPr>
              <w:t xml:space="preserve">Zand </w:t>
            </w:r>
            <w:r>
              <w:rPr>
                <w:rFonts w:ascii="Times New Roman" w:hAnsi="Times New Roman" w:eastAsia="Malgun Gothic"/>
                <w:b/>
                <w:i w:val="0"/>
                <w:sz w:val="20"/>
              </w:rPr>
              <w:t>erover</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 일은 덮어 두자, 없던 일로 하자 («Zeg maar dat mijn reactie is: zand erover.» 1부 10화, 카위퍼르스)</w:t>
            </w:r>
          </w:p>
        </w:tc>
      </w:tr>
    </w:tbl>
    <w:p/>
    <w:p>
      <w:pPr>
        <w:keepNext/>
        <w:spacing w:before="280"/>
      </w:pPr>
      <w:r>
        <w:rPr>
          <w:rFonts w:ascii="Times New Roman" w:hAnsi="Times New Roman" w:eastAsia="Malgun Gothic"/>
          <w:b/>
          <w:i w:val="0"/>
          <w:color w:val="1F3864"/>
          <w:sz w:val="30"/>
        </w:rPr>
        <w:t>15.7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Ik heb drie. (수만 대답)</w:t>
            </w:r>
          </w:p>
        </w:tc>
        <w:tc>
          <w:tcPr>
            <w:tcW w:type="dxa" w:w="2880"/>
          </w:tcPr>
          <w:p>
            <w:r/>
            <w:r>
              <w:rPr>
                <w:rFonts w:ascii="Times New Roman" w:hAnsi="Times New Roman" w:eastAsia="Malgun Gothic"/>
                <w:b w:val="0"/>
                <w:i w:val="0"/>
                <w:sz w:val="20"/>
              </w:rPr>
              <w:t xml:space="preserve">Ik heb </w:t>
            </w:r>
            <w:r>
              <w:rPr>
                <w:rFonts w:ascii="Times New Roman" w:hAnsi="Times New Roman" w:eastAsia="Malgun Gothic"/>
                <w:b/>
                <w:i w:val="0"/>
                <w:sz w:val="20"/>
              </w:rPr>
              <w:t>er</w:t>
            </w:r>
            <w:r>
              <w:rPr>
                <w:rFonts w:ascii="Times New Roman" w:hAnsi="Times New Roman" w:eastAsia="Malgun Gothic"/>
                <w:b w:val="0"/>
                <w:i w:val="0"/>
                <w:sz w:val="20"/>
              </w:rPr>
              <w:t xml:space="preserve"> drie.</w:t>
            </w:r>
          </w:p>
        </w:tc>
        <w:tc>
          <w:tcPr>
            <w:tcW w:type="dxa" w:w="2880"/>
          </w:tcPr>
          <w:p>
            <w:r/>
            <w:r>
              <w:rPr>
                <w:rFonts w:ascii="Times New Roman" w:hAnsi="Times New Roman" w:eastAsia="Malgun Gothic"/>
                <w:b w:val="0"/>
                <w:i w:val="0"/>
                <w:sz w:val="20"/>
              </w:rPr>
              <w:t>수량의 er</w:t>
            </w:r>
          </w:p>
        </w:tc>
      </w:tr>
      <w:tr>
        <w:tc>
          <w:tcPr>
            <w:tcW w:type="dxa" w:w="2880"/>
          </w:tcPr>
          <w:p>
            <w:r/>
            <w:r>
              <w:rPr>
                <w:rFonts w:ascii="Times New Roman" w:hAnsi="Times New Roman" w:eastAsia="Malgun Gothic"/>
                <w:b w:val="0"/>
                <w:i w:val="0"/>
                <w:sz w:val="20"/>
              </w:rPr>
              <w:t>Ik denk aan het.</w:t>
            </w:r>
          </w:p>
        </w:tc>
        <w:tc>
          <w:tcPr>
            <w:tcW w:type="dxa" w:w="2880"/>
          </w:tcPr>
          <w:p>
            <w:r/>
            <w:r>
              <w:rPr>
                <w:rFonts w:ascii="Times New Roman" w:hAnsi="Times New Roman" w:eastAsia="Malgun Gothic"/>
                <w:b w:val="0"/>
                <w:i w:val="0"/>
                <w:sz w:val="20"/>
              </w:rPr>
              <w:t xml:space="preserve">Ik denk </w:t>
            </w:r>
            <w:r>
              <w:rPr>
                <w:rFonts w:ascii="Times New Roman" w:hAnsi="Times New Roman" w:eastAsia="Malgun Gothic"/>
                <w:b/>
                <w:i w:val="0"/>
                <w:sz w:val="20"/>
              </w:rPr>
              <w:t>eraan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사물 + 전치사는 er-</w:t>
            </w:r>
          </w:p>
        </w:tc>
      </w:tr>
      <w:tr>
        <w:tc>
          <w:tcPr>
            <w:tcW w:type="dxa" w:w="2880"/>
          </w:tcPr>
          <w:p>
            <w:r/>
            <w:r>
              <w:rPr>
                <w:rFonts w:ascii="Times New Roman" w:hAnsi="Times New Roman" w:eastAsia="Malgun Gothic"/>
                <w:b w:val="0"/>
                <w:i w:val="0"/>
                <w:sz w:val="20"/>
              </w:rPr>
              <w:t>ermet / waarmet</w:t>
            </w:r>
          </w:p>
        </w:tc>
        <w:tc>
          <w:tcPr>
            <w:tcW w:type="dxa" w:w="2880"/>
          </w:tcPr>
          <w:p>
            <w:r/>
            <w:r>
              <w:rPr>
                <w:rFonts w:ascii="Times New Roman" w:hAnsi="Times New Roman" w:eastAsia="Malgun Gothic"/>
                <w:b/>
                <w:i w:val="0"/>
                <w:sz w:val="20"/>
              </w:rPr>
              <w:t>ermee</w:t>
            </w:r>
            <w:r>
              <w:rPr>
                <w:rFonts w:ascii="Times New Roman" w:hAnsi="Times New Roman" w:eastAsia="Malgun Gothic"/>
                <w:b w:val="0"/>
                <w:i w:val="0"/>
                <w:sz w:val="20"/>
              </w:rPr>
              <w:t xml:space="preserve"> / </w:t>
            </w:r>
            <w:r>
              <w:rPr>
                <w:rFonts w:ascii="Times New Roman" w:hAnsi="Times New Roman" w:eastAsia="Malgun Gothic"/>
                <w:b/>
                <w:i w:val="0"/>
                <w:sz w:val="20"/>
              </w:rPr>
              <w:t>waarmee</w:t>
            </w:r>
          </w:p>
        </w:tc>
        <w:tc>
          <w:tcPr>
            <w:tcW w:type="dxa" w:w="2880"/>
          </w:tcPr>
          <w:p>
            <w:r/>
            <w:r>
              <w:rPr>
                <w:rFonts w:ascii="Times New Roman" w:hAnsi="Times New Roman" w:eastAsia="Malgun Gothic"/>
                <w:b w:val="0"/>
                <w:i w:val="0"/>
                <w:sz w:val="20"/>
              </w:rPr>
              <w:t>met → mee</w:t>
            </w:r>
          </w:p>
        </w:tc>
      </w:tr>
      <w:tr>
        <w:tc>
          <w:tcPr>
            <w:tcW w:type="dxa" w:w="2880"/>
          </w:tcPr>
          <w:p>
            <w:r/>
            <w:r>
              <w:rPr>
                <w:rFonts w:ascii="Times New Roman" w:hAnsi="Times New Roman" w:eastAsia="Malgun Gothic"/>
                <w:b w:val="0"/>
                <w:i w:val="0"/>
                <w:sz w:val="20"/>
              </w:rPr>
              <w:t>Ik denk eraan. (그녀를 생각해)</w:t>
            </w:r>
          </w:p>
        </w:tc>
        <w:tc>
          <w:tcPr>
            <w:tcW w:type="dxa" w:w="2880"/>
          </w:tcPr>
          <w:p>
            <w:r/>
            <w:r>
              <w:rPr>
                <w:rFonts w:ascii="Times New Roman" w:hAnsi="Times New Roman" w:eastAsia="Malgun Gothic"/>
                <w:b w:val="0"/>
                <w:i w:val="0"/>
                <w:sz w:val="20"/>
              </w:rPr>
              <w:t xml:space="preserve">Ik denk </w:t>
            </w:r>
            <w:r>
              <w:rPr>
                <w:rFonts w:ascii="Times New Roman" w:hAnsi="Times New Roman" w:eastAsia="Malgun Gothic"/>
                <w:b/>
                <w:i w:val="0"/>
                <w:sz w:val="20"/>
              </w:rPr>
              <w:t>aan haar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사람에게는 er- 불가</w:t>
            </w:r>
          </w:p>
        </w:tc>
      </w:tr>
      <w:tr>
        <w:tc>
          <w:tcPr>
            <w:tcW w:type="dxa" w:w="2880"/>
          </w:tcPr>
          <w:p>
            <w:r/>
            <w:r>
              <w:rPr>
                <w:rFonts w:ascii="Times New Roman" w:hAnsi="Times New Roman" w:eastAsia="Malgun Gothic"/>
                <w:b w:val="0"/>
                <w:i w:val="0"/>
                <w:sz w:val="20"/>
              </w:rPr>
              <w:t>Is een brief voor mij?</w:t>
            </w:r>
          </w:p>
        </w:tc>
        <w:tc>
          <w:tcPr>
            <w:tcW w:type="dxa" w:w="2880"/>
          </w:tcPr>
          <w:p>
            <w:r/>
            <w:r>
              <w:rPr>
                <w:rFonts w:ascii="Times New Roman" w:hAnsi="Times New Roman" w:eastAsia="Malgun Gothic"/>
                <w:b w:val="0"/>
                <w:i w:val="0"/>
                <w:sz w:val="20"/>
              </w:rPr>
              <w:t xml:space="preserve">Is </w:t>
            </w:r>
            <w:r>
              <w:rPr>
                <w:rFonts w:ascii="Times New Roman" w:hAnsi="Times New Roman" w:eastAsia="Malgun Gothic"/>
                <w:b/>
                <w:i w:val="0"/>
                <w:sz w:val="20"/>
              </w:rPr>
              <w:t>er</w:t>
            </w:r>
            <w:r>
              <w:rPr>
                <w:rFonts w:ascii="Times New Roman" w:hAnsi="Times New Roman" w:eastAsia="Malgun Gothic"/>
                <w:b w:val="0"/>
                <w:i w:val="0"/>
                <w:sz w:val="20"/>
              </w:rPr>
              <w:t xml:space="preserve"> een brief voor mij?</w:t>
            </w:r>
          </w:p>
        </w:tc>
        <w:tc>
          <w:tcPr>
            <w:tcW w:type="dxa" w:w="2880"/>
          </w:tcPr>
          <w:p>
            <w:r/>
            <w:r>
              <w:rPr>
                <w:rFonts w:ascii="Times New Roman" w:hAnsi="Times New Roman" w:eastAsia="Malgun Gothic"/>
                <w:b w:val="0"/>
                <w:i w:val="0"/>
                <w:sz w:val="20"/>
              </w:rPr>
              <w:t>정해지지 않은 주어 → er</w:t>
            </w:r>
          </w:p>
        </w:tc>
      </w:tr>
      <w:tr>
        <w:tc>
          <w:tcPr>
            <w:tcW w:type="dxa" w:w="2880"/>
          </w:tcPr>
          <w:p>
            <w:r/>
            <w:r>
              <w:rPr>
                <w:rFonts w:ascii="Times New Roman" w:hAnsi="Times New Roman" w:eastAsia="Malgun Gothic"/>
                <w:b w:val="0"/>
                <w:i w:val="0"/>
                <w:sz w:val="20"/>
              </w:rPr>
              <w:t>Er ligt de brief op tafel.</w:t>
            </w:r>
          </w:p>
        </w:tc>
        <w:tc>
          <w:tcPr>
            <w:tcW w:type="dxa" w:w="2880"/>
          </w:tcPr>
          <w:p>
            <w:r/>
            <w:r>
              <w:rPr>
                <w:rFonts w:ascii="Times New Roman" w:hAnsi="Times New Roman" w:eastAsia="Malgun Gothic"/>
                <w:b/>
                <w:i w:val="0"/>
                <w:sz w:val="20"/>
              </w:rPr>
              <w:t>De brief</w:t>
            </w:r>
            <w:r>
              <w:rPr>
                <w:rFonts w:ascii="Times New Roman" w:hAnsi="Times New Roman" w:eastAsia="Malgun Gothic"/>
                <w:b w:val="0"/>
                <w:i w:val="0"/>
                <w:sz w:val="20"/>
              </w:rPr>
              <w:t xml:space="preserve"> ligt op tafel.</w:t>
            </w:r>
          </w:p>
        </w:tc>
        <w:tc>
          <w:tcPr>
            <w:tcW w:type="dxa" w:w="2880"/>
          </w:tcPr>
          <w:p>
            <w:r/>
            <w:r>
              <w:rPr>
                <w:rFonts w:ascii="Times New Roman" w:hAnsi="Times New Roman" w:eastAsia="Malgun Gothic"/>
                <w:b w:val="0"/>
                <w:i w:val="0"/>
                <w:sz w:val="20"/>
              </w:rPr>
              <w:t>정해진 주어에는 er 없음</w:t>
            </w:r>
          </w:p>
        </w:tc>
      </w:tr>
      <w:tr>
        <w:tc>
          <w:tcPr>
            <w:tcW w:type="dxa" w:w="2880"/>
          </w:tcPr>
          <w:p>
            <w:r/>
            <w:r>
              <w:rPr>
                <w:rFonts w:ascii="Times New Roman" w:hAnsi="Times New Roman" w:eastAsia="Malgun Gothic"/>
                <w:b w:val="0"/>
                <w:i w:val="0"/>
                <w:sz w:val="20"/>
              </w:rPr>
              <w:t>Er is twee brieven.</w:t>
            </w:r>
          </w:p>
        </w:tc>
        <w:tc>
          <w:tcPr>
            <w:tcW w:type="dxa" w:w="2880"/>
          </w:tcPr>
          <w:p>
            <w:r/>
            <w:r>
              <w:rPr>
                <w:rFonts w:ascii="Times New Roman" w:hAnsi="Times New Roman" w:eastAsia="Malgun Gothic"/>
                <w:b w:val="0"/>
                <w:i w:val="0"/>
                <w:sz w:val="20"/>
              </w:rPr>
              <w:t xml:space="preserve">Er </w:t>
            </w:r>
            <w:r>
              <w:rPr>
                <w:rFonts w:ascii="Times New Roman" w:hAnsi="Times New Roman" w:eastAsia="Malgun Gothic"/>
                <w:b/>
                <w:i w:val="0"/>
                <w:sz w:val="20"/>
              </w:rPr>
              <w:t>zijn</w:t>
            </w:r>
            <w:r>
              <w:rPr>
                <w:rFonts w:ascii="Times New Roman" w:hAnsi="Times New Roman" w:eastAsia="Malgun Gothic"/>
                <w:b w:val="0"/>
                <w:i w:val="0"/>
                <w:sz w:val="20"/>
              </w:rPr>
              <w:t xml:space="preserve"> twee brieven.</w:t>
            </w:r>
          </w:p>
        </w:tc>
        <w:tc>
          <w:tcPr>
            <w:tcW w:type="dxa" w:w="2880"/>
          </w:tcPr>
          <w:p>
            <w:r/>
            <w:r>
              <w:rPr>
                <w:rFonts w:ascii="Times New Roman" w:hAnsi="Times New Roman" w:eastAsia="Malgun Gothic"/>
                <w:b w:val="0"/>
                <w:i w:val="0"/>
                <w:sz w:val="20"/>
              </w:rPr>
              <w:t>동사는 뒤 주어에 일치</w:t>
            </w:r>
          </w:p>
        </w:tc>
      </w:tr>
    </w:tbl>
    <w:p/>
    <w:p>
      <w:pPr>
        <w:keepNext/>
        <w:spacing w:before="280"/>
      </w:pPr>
      <w:r>
        <w:rPr>
          <w:rFonts w:ascii="Times New Roman" w:hAnsi="Times New Roman" w:eastAsia="Malgun Gothic"/>
          <w:b/>
          <w:i w:val="0"/>
          <w:color w:val="1F3864"/>
          <w:sz w:val="36"/>
        </w:rPr>
        <w:t>16. 부문장과 접속사</w:t>
      </w:r>
    </w:p>
    <w:p>
      <w:r>
        <w:rPr>
          <w:rFonts w:ascii="Times New Roman" w:hAnsi="Times New Roman" w:eastAsia="Malgun Gothic"/>
          <w:b w:val="0"/>
          <w:i w:val="0"/>
          <w:sz w:val="22"/>
        </w:rPr>
        <w:t xml:space="preserve">부문장(bijzin)은 문장 속의 작은 문장입니다. 네덜란드어 부문장의 규칙은 하나, </w:t>
      </w:r>
      <w:r>
        <w:rPr>
          <w:rFonts w:ascii="Times New Roman" w:hAnsi="Times New Roman" w:eastAsia="Malgun Gothic"/>
          <w:b/>
          <w:i w:val="0"/>
          <w:sz w:val="22"/>
        </w:rPr>
        <w:t>활용된 동사가 맨 끝</w:t>
      </w:r>
      <w:r>
        <w:rPr>
          <w:rFonts w:ascii="Times New Roman" w:hAnsi="Times New Roman" w:eastAsia="Malgun Gothic"/>
          <w:b w:val="0"/>
          <w:i w:val="0"/>
          <w:sz w:val="22"/>
        </w:rPr>
        <w:t>으로 갑니다. 대신 '대등 접속사' 다섯 개(en, maar, of, want, dus) 뒤에서는 보통 어순이 그대로입니다. 어느 접속사가 어느 쪽인지가 이 장의 핵심입니다.</w:t>
      </w:r>
    </w:p>
    <w:p>
      <w:pPr>
        <w:keepNext/>
        <w:spacing w:before="280"/>
      </w:pPr>
      <w:r>
        <w:rPr>
          <w:rFonts w:ascii="Times New Roman" w:hAnsi="Times New Roman" w:eastAsia="Malgun Gothic"/>
          <w:b/>
          <w:i w:val="0"/>
          <w:color w:val="1F3864"/>
          <w:sz w:val="30"/>
        </w:rPr>
        <w:t>16.1 접속사 세 무리 — 어순이 다르다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무리</w:t>
            </w:r>
          </w:p>
        </w:tc>
        <w:tc>
          <w:tcPr>
            <w:tcW w:type="dxa" w:w="2160"/>
          </w:tcPr>
          <w:p>
            <w:r/>
            <w:r>
              <w:rPr>
                <w:rFonts w:ascii="Times New Roman" w:hAnsi="Times New Roman" w:eastAsia="Malgun Gothic"/>
                <w:b/>
                <w:i w:val="0"/>
                <w:sz w:val="20"/>
              </w:rPr>
              <w:t>낱말</w:t>
            </w:r>
          </w:p>
        </w:tc>
        <w:tc>
          <w:tcPr>
            <w:tcW w:type="dxa" w:w="2160"/>
          </w:tcPr>
          <w:p>
            <w:r/>
            <w:r>
              <w:rPr>
                <w:rFonts w:ascii="Times New Roman" w:hAnsi="Times New Roman" w:eastAsia="Malgun Gothic"/>
                <w:b/>
                <w:i w:val="0"/>
                <w:sz w:val="20"/>
              </w:rPr>
              <w:t>뒤의 어순</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val="0"/>
                <w:i w:val="0"/>
                <w:sz w:val="20"/>
              </w:rPr>
              <w:t>대등 접속사</w:t>
            </w:r>
          </w:p>
        </w:tc>
        <w:tc>
          <w:tcPr>
            <w:tcW w:type="dxa" w:w="2160"/>
          </w:tcPr>
          <w:p>
            <w:r/>
            <w:r>
              <w:rPr>
                <w:rFonts w:ascii="Times New Roman" w:hAnsi="Times New Roman" w:eastAsia="Malgun Gothic"/>
                <w:b/>
                <w:i w:val="0"/>
                <w:sz w:val="20"/>
              </w:rPr>
              <w:t>en, maar, of, want, dus</w:t>
            </w:r>
          </w:p>
        </w:tc>
        <w:tc>
          <w:tcPr>
            <w:tcW w:type="dxa" w:w="2160"/>
          </w:tcPr>
          <w:p>
            <w:r/>
            <w:r>
              <w:rPr>
                <w:rFonts w:ascii="Times New Roman" w:hAnsi="Times New Roman" w:eastAsia="Malgun Gothic"/>
                <w:b w:val="0"/>
                <w:i w:val="0"/>
                <w:sz w:val="20"/>
              </w:rPr>
              <w:t>보통 어순 (주어 + 동사)</w:t>
            </w:r>
          </w:p>
        </w:tc>
        <w:tc>
          <w:tcPr>
            <w:tcW w:type="dxa" w:w="2160"/>
          </w:tcPr>
          <w:p>
            <w:r/>
            <w:r>
              <w:rPr>
                <w:rFonts w:ascii="Times New Roman" w:hAnsi="Times New Roman" w:eastAsia="Malgun Gothic"/>
                <w:b w:val="0"/>
                <w:i w:val="0"/>
                <w:sz w:val="20"/>
              </w:rPr>
              <w:t xml:space="preserve">Ze kan niet betalen, </w:t>
            </w:r>
            <w:r>
              <w:rPr>
                <w:rFonts w:ascii="Times New Roman" w:hAnsi="Times New Roman" w:eastAsia="Malgun Gothic"/>
                <w:b/>
                <w:i w:val="0"/>
                <w:sz w:val="20"/>
              </w:rPr>
              <w:t>want</w:t>
            </w:r>
            <w:r>
              <w:rPr>
                <w:rFonts w:ascii="Times New Roman" w:hAnsi="Times New Roman" w:eastAsia="Malgun Gothic"/>
                <w:b w:val="0"/>
                <w:i w:val="0"/>
                <w:sz w:val="20"/>
              </w:rPr>
              <w:t xml:space="preserve"> ze </w:t>
            </w:r>
            <w:r>
              <w:rPr>
                <w:rFonts w:ascii="Times New Roman" w:hAnsi="Times New Roman" w:eastAsia="Malgun Gothic"/>
                <w:b/>
                <w:i w:val="0"/>
                <w:sz w:val="20"/>
              </w:rPr>
              <w:t>heeft</w:t>
            </w:r>
            <w:r>
              <w:rPr>
                <w:rFonts w:ascii="Times New Roman" w:hAnsi="Times New Roman" w:eastAsia="Malgun Gothic"/>
                <w:b w:val="0"/>
                <w:i w:val="0"/>
                <w:sz w:val="20"/>
              </w:rPr>
              <w:t xml:space="preserve"> geen werk.</w:t>
            </w:r>
          </w:p>
        </w:tc>
      </w:tr>
      <w:tr>
        <w:tc>
          <w:tcPr>
            <w:tcW w:type="dxa" w:w="2160"/>
          </w:tcPr>
          <w:p>
            <w:r/>
            <w:r>
              <w:rPr>
                <w:rFonts w:ascii="Times New Roman" w:hAnsi="Times New Roman" w:eastAsia="Malgun Gothic"/>
                <w:b w:val="0"/>
                <w:i w:val="0"/>
                <w:sz w:val="20"/>
              </w:rPr>
              <w:t>종속 접속사</w:t>
            </w:r>
          </w:p>
        </w:tc>
        <w:tc>
          <w:tcPr>
            <w:tcW w:type="dxa" w:w="2160"/>
          </w:tcPr>
          <w:p>
            <w:r/>
            <w:r>
              <w:rPr>
                <w:rFonts w:ascii="Times New Roman" w:hAnsi="Times New Roman" w:eastAsia="Malgun Gothic"/>
                <w:b w:val="0"/>
                <w:i w:val="0"/>
                <w:sz w:val="20"/>
              </w:rPr>
              <w:t>dat, of, omdat, als, toen, terwijl, voordat, nadat, hoewel, zodat …</w:t>
            </w:r>
          </w:p>
        </w:tc>
        <w:tc>
          <w:tcPr>
            <w:tcW w:type="dxa" w:w="2160"/>
          </w:tcPr>
          <w:p>
            <w:r/>
            <w:r>
              <w:rPr>
                <w:rFonts w:ascii="Times New Roman" w:hAnsi="Times New Roman" w:eastAsia="Malgun Gothic"/>
                <w:b/>
                <w:i w:val="0"/>
                <w:sz w:val="20"/>
              </w:rPr>
              <w:t>동사 맨 끝</w:t>
            </w:r>
          </w:p>
        </w:tc>
        <w:tc>
          <w:tcPr>
            <w:tcW w:type="dxa" w:w="2160"/>
          </w:tcPr>
          <w:p>
            <w:r/>
            <w:r>
              <w:rPr>
                <w:rFonts w:ascii="Times New Roman" w:hAnsi="Times New Roman" w:eastAsia="Malgun Gothic"/>
                <w:b w:val="0"/>
                <w:i w:val="0"/>
                <w:sz w:val="20"/>
              </w:rPr>
              <w:t xml:space="preserve">Ze kan niet betalen, </w:t>
            </w:r>
            <w:r>
              <w:rPr>
                <w:rFonts w:ascii="Times New Roman" w:hAnsi="Times New Roman" w:eastAsia="Malgun Gothic"/>
                <w:b/>
                <w:i w:val="0"/>
                <w:sz w:val="20"/>
              </w:rPr>
              <w:t>omdat</w:t>
            </w:r>
            <w:r>
              <w:rPr>
                <w:rFonts w:ascii="Times New Roman" w:hAnsi="Times New Roman" w:eastAsia="Malgun Gothic"/>
                <w:b w:val="0"/>
                <w:i w:val="0"/>
                <w:sz w:val="20"/>
              </w:rPr>
              <w:t xml:space="preserve"> ze geen werk </w:t>
            </w:r>
            <w:r>
              <w:rPr>
                <w:rFonts w:ascii="Times New Roman" w:hAnsi="Times New Roman" w:eastAsia="Malgun Gothic"/>
                <w:b/>
                <w:i w:val="0"/>
                <w:sz w:val="20"/>
              </w:rPr>
              <w:t>heeft</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접속 부사</w:t>
            </w:r>
          </w:p>
        </w:tc>
        <w:tc>
          <w:tcPr>
            <w:tcW w:type="dxa" w:w="2160"/>
          </w:tcPr>
          <w:p>
            <w:r/>
            <w:r>
              <w:rPr>
                <w:rFonts w:ascii="Times New Roman" w:hAnsi="Times New Roman" w:eastAsia="Malgun Gothic"/>
                <w:b w:val="0"/>
                <w:i w:val="0"/>
                <w:sz w:val="20"/>
              </w:rPr>
              <w:t>daarom, toch, toen, dan, daarna, anders, bovendien, echter …</w:t>
            </w:r>
          </w:p>
        </w:tc>
        <w:tc>
          <w:tcPr>
            <w:tcW w:type="dxa" w:w="2160"/>
          </w:tcPr>
          <w:p>
            <w:r/>
            <w:r>
              <w:rPr>
                <w:rFonts w:ascii="Times New Roman" w:hAnsi="Times New Roman" w:eastAsia="Malgun Gothic"/>
                <w:b/>
                <w:i w:val="0"/>
                <w:sz w:val="20"/>
              </w:rPr>
              <w:t>동사가 바로 뒤 (도치)</w:t>
            </w:r>
          </w:p>
        </w:tc>
        <w:tc>
          <w:tcPr>
            <w:tcW w:type="dxa" w:w="2160"/>
          </w:tcPr>
          <w:p>
            <w:r/>
            <w:r>
              <w:rPr>
                <w:rFonts w:ascii="Times New Roman" w:hAnsi="Times New Roman" w:eastAsia="Malgun Gothic"/>
                <w:b w:val="0"/>
                <w:i w:val="0"/>
                <w:sz w:val="20"/>
              </w:rPr>
              <w:t xml:space="preserve">Ze heeft geen werk; </w:t>
            </w:r>
            <w:r>
              <w:rPr>
                <w:rFonts w:ascii="Times New Roman" w:hAnsi="Times New Roman" w:eastAsia="Malgun Gothic"/>
                <w:b/>
                <w:i w:val="0"/>
                <w:sz w:val="20"/>
              </w:rPr>
              <w:t>daarom kan</w:t>
            </w:r>
            <w:r>
              <w:rPr>
                <w:rFonts w:ascii="Times New Roman" w:hAnsi="Times New Roman" w:eastAsia="Malgun Gothic"/>
                <w:b w:val="0"/>
                <w:i w:val="0"/>
                <w:sz w:val="20"/>
              </w:rPr>
              <w:t xml:space="preserve"> ze niet betalen.</w:t>
            </w:r>
          </w:p>
        </w:tc>
      </w:tr>
    </w:tbl>
    <w:p/>
    <w:p>
      <w:pPr>
        <w:pStyle w:val="ListBullet"/>
      </w:pPr>
      <w:r>
        <w:rPr>
          <w:rFonts w:ascii="Times New Roman" w:hAnsi="Times New Roman" w:eastAsia="Malgun Gothic"/>
          <w:b w:val="0"/>
          <w:i w:val="0"/>
          <w:sz w:val="22"/>
        </w:rPr>
        <w:t>세 문장은 모두 '그녀는 일이 없어서 돈을 낼 수 없다'입니다. 뜻은 같고 어순만 다릅니다.</w:t>
      </w:r>
    </w:p>
    <w:p>
      <w:pPr>
        <w:pStyle w:val="ListBullet"/>
      </w:pPr>
      <w:r>
        <w:rPr>
          <w:rFonts w:ascii="Times New Roman" w:hAnsi="Times New Roman" w:eastAsia="Malgun Gothic"/>
          <w:b/>
          <w:i w:val="0"/>
          <w:sz w:val="22"/>
        </w:rPr>
        <w:t>want와 omdat</w:t>
      </w:r>
      <w:r>
        <w:rPr>
          <w:rFonts w:ascii="Times New Roman" w:hAnsi="Times New Roman" w:eastAsia="Malgun Gothic"/>
          <w:b w:val="0"/>
          <w:i w:val="0"/>
          <w:sz w:val="22"/>
        </w:rPr>
        <w:t xml:space="preserve">: 둘 다 '왜냐하면, ~때문에'이지만 </w:t>
      </w:r>
      <w:r>
        <w:rPr>
          <w:rFonts w:ascii="Times New Roman" w:hAnsi="Times New Roman" w:eastAsia="Malgun Gothic"/>
          <w:b/>
          <w:i w:val="0"/>
          <w:sz w:val="22"/>
        </w:rPr>
        <w:t>want는 대등</w:t>
      </w:r>
      <w:r>
        <w:rPr>
          <w:rFonts w:ascii="Times New Roman" w:hAnsi="Times New Roman" w:eastAsia="Malgun Gothic"/>
          <w:b w:val="0"/>
          <w:i w:val="0"/>
          <w:sz w:val="22"/>
        </w:rPr>
        <w:t xml:space="preserve">(동사 둘째), </w:t>
      </w:r>
      <w:r>
        <w:rPr>
          <w:rFonts w:ascii="Times New Roman" w:hAnsi="Times New Roman" w:eastAsia="Malgun Gothic"/>
          <w:b/>
          <w:i w:val="0"/>
          <w:sz w:val="22"/>
        </w:rPr>
        <w:t>omdat는 종속</w:t>
      </w:r>
      <w:r>
        <w:rPr>
          <w:rFonts w:ascii="Times New Roman" w:hAnsi="Times New Roman" w:eastAsia="Malgun Gothic"/>
          <w:b w:val="0"/>
          <w:i w:val="0"/>
          <w:sz w:val="22"/>
        </w:rPr>
        <w:t xml:space="preserve">(동사 끝). 또 want절은 문장 앞에 올 수 없습니다: </w:t>
      </w:r>
      <w:r>
        <w:rPr>
          <w:rFonts w:ascii="Times New Roman" w:hAnsi="Times New Roman" w:eastAsia="Malgun Gothic"/>
          <w:b/>
          <w:i w:val="0"/>
          <w:sz w:val="22"/>
        </w:rPr>
        <w:t>Omdat</w:t>
      </w:r>
      <w:r>
        <w:rPr>
          <w:rFonts w:ascii="Times New Roman" w:hAnsi="Times New Roman" w:eastAsia="Malgun Gothic"/>
          <w:b w:val="0"/>
          <w:i w:val="0"/>
          <w:sz w:val="22"/>
        </w:rPr>
        <w:t xml:space="preserve"> ze geen werk heeft, kan ze niet betalen. (× Want ze heeft geen werk, kan ze …)</w:t>
      </w:r>
    </w:p>
    <w:p>
      <w:pPr>
        <w:pStyle w:val="ListBullet"/>
      </w:pPr>
      <w:r>
        <w:rPr>
          <w:rFonts w:ascii="Times New Roman" w:hAnsi="Times New Roman" w:eastAsia="Malgun Gothic"/>
          <w:b/>
          <w:i w:val="0"/>
          <w:sz w:val="22"/>
        </w:rPr>
        <w:t>dus</w:t>
      </w:r>
      <w:r>
        <w:rPr>
          <w:rFonts w:ascii="Times New Roman" w:hAnsi="Times New Roman" w:eastAsia="Malgun Gothic"/>
          <w:b w:val="0"/>
          <w:i w:val="0"/>
          <w:sz w:val="22"/>
        </w:rPr>
        <w:t xml:space="preserve">는 대등 접속사로도(Dus ik moet alles betalen?), 부사로도(Ik moet </w:t>
      </w:r>
      <w:r>
        <w:rPr>
          <w:rFonts w:ascii="Times New Roman" w:hAnsi="Times New Roman" w:eastAsia="Malgun Gothic"/>
          <w:b/>
          <w:i w:val="0"/>
          <w:sz w:val="22"/>
        </w:rPr>
        <w:t>dus</w:t>
      </w:r>
      <w:r>
        <w:rPr>
          <w:rFonts w:ascii="Times New Roman" w:hAnsi="Times New Roman" w:eastAsia="Malgun Gothic"/>
          <w:b w:val="0"/>
          <w:i w:val="0"/>
          <w:sz w:val="22"/>
        </w:rPr>
        <w:t xml:space="preserve"> alles betalen. / </w:t>
      </w:r>
      <w:r>
        <w:rPr>
          <w:rFonts w:ascii="Times New Roman" w:hAnsi="Times New Roman" w:eastAsia="Malgun Gothic"/>
          <w:b/>
          <w:i w:val="0"/>
          <w:sz w:val="22"/>
        </w:rPr>
        <w:t>Dus moet</w:t>
      </w:r>
      <w:r>
        <w:rPr>
          <w:rFonts w:ascii="Times New Roman" w:hAnsi="Times New Roman" w:eastAsia="Malgun Gothic"/>
          <w:b w:val="0"/>
          <w:i w:val="0"/>
          <w:sz w:val="22"/>
        </w:rPr>
        <w:t xml:space="preserve"> ik alles betalen.) 쓰입니다.</w:t>
      </w:r>
    </w:p>
    <w:p>
      <w:pPr>
        <w:keepNext/>
        <w:spacing w:before="280"/>
      </w:pPr>
      <w:r>
        <w:rPr>
          <w:rFonts w:ascii="Times New Roman" w:hAnsi="Times New Roman" w:eastAsia="Malgun Gothic"/>
          <w:b/>
          <w:i w:val="0"/>
          <w:color w:val="1F3864"/>
          <w:sz w:val="30"/>
        </w:rPr>
        <w:t>16.2 부문장의 어순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주문장</w:t>
            </w:r>
          </w:p>
        </w:tc>
        <w:tc>
          <w:tcPr>
            <w:tcW w:type="dxa" w:w="1728"/>
          </w:tcPr>
          <w:p>
            <w:r/>
            <w:r>
              <w:rPr>
                <w:rFonts w:ascii="Times New Roman" w:hAnsi="Times New Roman" w:eastAsia="Malgun Gothic"/>
                <w:b/>
                <w:i w:val="0"/>
                <w:sz w:val="20"/>
              </w:rPr>
              <w:t>접속사</w:t>
            </w:r>
          </w:p>
        </w:tc>
        <w:tc>
          <w:tcPr>
            <w:tcW w:type="dxa" w:w="1728"/>
          </w:tcPr>
          <w:p>
            <w:r/>
            <w:r>
              <w:rPr>
                <w:rFonts w:ascii="Times New Roman" w:hAnsi="Times New Roman" w:eastAsia="Malgun Gothic"/>
                <w:b/>
                <w:i w:val="0"/>
                <w:sz w:val="20"/>
              </w:rPr>
              <w:t>주어</w:t>
            </w:r>
          </w:p>
        </w:tc>
        <w:tc>
          <w:tcPr>
            <w:tcW w:type="dxa" w:w="1728"/>
          </w:tcPr>
          <w:p>
            <w:r/>
            <w:r>
              <w:rPr>
                <w:rFonts w:ascii="Times New Roman" w:hAnsi="Times New Roman" w:eastAsia="Malgun Gothic"/>
                <w:b/>
                <w:i w:val="0"/>
                <w:sz w:val="20"/>
              </w:rPr>
              <w:t>가운데</w:t>
            </w:r>
          </w:p>
        </w:tc>
        <w:tc>
          <w:tcPr>
            <w:tcW w:type="dxa" w:w="1728"/>
          </w:tcPr>
          <w:p>
            <w:r/>
            <w:r>
              <w:rPr>
                <w:rFonts w:ascii="Times New Roman" w:hAnsi="Times New Roman" w:eastAsia="Malgun Gothic"/>
                <w:b/>
                <w:i w:val="0"/>
                <w:sz w:val="20"/>
              </w:rPr>
              <w:t>끝 동사(들)</w:t>
            </w:r>
          </w:p>
        </w:tc>
      </w:tr>
      <w:tr>
        <w:tc>
          <w:tcPr>
            <w:tcW w:type="dxa" w:w="1728"/>
          </w:tcPr>
          <w:p>
            <w:r/>
            <w:r>
              <w:rPr>
                <w:rFonts w:ascii="Times New Roman" w:hAnsi="Times New Roman" w:eastAsia="Malgun Gothic"/>
                <w:b w:val="0"/>
                <w:i w:val="0"/>
                <w:sz w:val="20"/>
              </w:rPr>
              <w:t>Ik weet</w:t>
            </w:r>
          </w:p>
        </w:tc>
        <w:tc>
          <w:tcPr>
            <w:tcW w:type="dxa" w:w="1728"/>
          </w:tcPr>
          <w:p>
            <w:r/>
            <w:r>
              <w:rPr>
                <w:rFonts w:ascii="Times New Roman" w:hAnsi="Times New Roman" w:eastAsia="Malgun Gothic"/>
                <w:b/>
                <w:i w:val="0"/>
                <w:sz w:val="20"/>
              </w:rPr>
              <w:t>dat</w:t>
            </w:r>
          </w:p>
        </w:tc>
        <w:tc>
          <w:tcPr>
            <w:tcW w:type="dxa" w:w="1728"/>
          </w:tcPr>
          <w:p>
            <w:r/>
            <w:r>
              <w:rPr>
                <w:rFonts w:ascii="Times New Roman" w:hAnsi="Times New Roman" w:eastAsia="Malgun Gothic"/>
                <w:b w:val="0"/>
                <w:i w:val="0"/>
                <w:sz w:val="20"/>
              </w:rPr>
              <w:t>het Toeslagenbureau</w:t>
            </w:r>
          </w:p>
        </w:tc>
        <w:tc>
          <w:tcPr>
            <w:tcW w:type="dxa" w:w="1728"/>
          </w:tcPr>
          <w:p>
            <w:r/>
            <w:r>
              <w:rPr>
                <w:rFonts w:ascii="Times New Roman" w:hAnsi="Times New Roman" w:eastAsia="Malgun Gothic"/>
                <w:b w:val="0"/>
                <w:i w:val="0"/>
                <w:sz w:val="20"/>
              </w:rPr>
              <w:t>een geheime lijst</w:t>
            </w:r>
          </w:p>
        </w:tc>
        <w:tc>
          <w:tcPr>
            <w:tcW w:type="dxa" w:w="1728"/>
          </w:tcPr>
          <w:p>
            <w:r/>
            <w:r>
              <w:rPr>
                <w:rFonts w:ascii="Times New Roman" w:hAnsi="Times New Roman" w:eastAsia="Malgun Gothic"/>
                <w:b/>
                <w:i w:val="0"/>
                <w:sz w:val="20"/>
              </w:rPr>
              <w:t>gebruikt</w:t>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Ze vraagt</w:t>
            </w:r>
          </w:p>
        </w:tc>
        <w:tc>
          <w:tcPr>
            <w:tcW w:type="dxa" w:w="1728"/>
          </w:tcPr>
          <w:p>
            <w:r/>
            <w:r>
              <w:rPr>
                <w:rFonts w:ascii="Times New Roman" w:hAnsi="Times New Roman" w:eastAsia="Malgun Gothic"/>
                <w:b/>
                <w:i w:val="0"/>
                <w:sz w:val="20"/>
              </w:rPr>
              <w:t>of</w:t>
            </w:r>
          </w:p>
        </w:tc>
        <w:tc>
          <w:tcPr>
            <w:tcW w:type="dxa" w:w="1728"/>
          </w:tcPr>
          <w:p>
            <w:r/>
            <w:r>
              <w:rPr>
                <w:rFonts w:ascii="Times New Roman" w:hAnsi="Times New Roman" w:eastAsia="Malgun Gothic"/>
                <w:b w:val="0"/>
                <w:i w:val="0"/>
                <w:sz w:val="20"/>
              </w:rPr>
              <w:t>ze het geld</w:t>
            </w:r>
          </w:p>
        </w:tc>
        <w:tc>
          <w:tcPr>
            <w:tcW w:type="dxa" w:w="1728"/>
          </w:tcPr>
          <w:p>
            <w:r/>
            <w:r>
              <w:rPr>
                <w:rFonts w:ascii="Times New Roman" w:hAnsi="Times New Roman" w:eastAsia="Malgun Gothic"/>
                <w:b w:val="0"/>
                <w:i w:val="0"/>
                <w:sz w:val="20"/>
              </w:rPr>
              <w:t>terug</w:t>
            </w:r>
          </w:p>
        </w:tc>
        <w:tc>
          <w:tcPr>
            <w:tcW w:type="dxa" w:w="1728"/>
          </w:tcPr>
          <w:p>
            <w:r/>
            <w:r>
              <w:rPr>
                <w:rFonts w:ascii="Times New Roman" w:hAnsi="Times New Roman" w:eastAsia="Malgun Gothic"/>
                <w:b/>
                <w:i w:val="0"/>
                <w:sz w:val="20"/>
              </w:rPr>
              <w:t>moet betalen</w:t>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Hij werd boos</w:t>
            </w:r>
          </w:p>
        </w:tc>
        <w:tc>
          <w:tcPr>
            <w:tcW w:type="dxa" w:w="1728"/>
          </w:tcPr>
          <w:p>
            <w:r/>
            <w:r>
              <w:rPr>
                <w:rFonts w:ascii="Times New Roman" w:hAnsi="Times New Roman" w:eastAsia="Malgun Gothic"/>
                <w:b/>
                <w:i w:val="0"/>
                <w:sz w:val="20"/>
              </w:rPr>
              <w:t>toen</w:t>
            </w:r>
          </w:p>
        </w:tc>
        <w:tc>
          <w:tcPr>
            <w:tcW w:type="dxa" w:w="1728"/>
          </w:tcPr>
          <w:p>
            <w:r/>
            <w:r>
              <w:rPr>
                <w:rFonts w:ascii="Times New Roman" w:hAnsi="Times New Roman" w:eastAsia="Malgun Gothic"/>
                <w:b w:val="0"/>
                <w:i w:val="0"/>
                <w:sz w:val="20"/>
              </w:rPr>
              <w:t>hij</w:t>
            </w:r>
          </w:p>
        </w:tc>
        <w:tc>
          <w:tcPr>
            <w:tcW w:type="dxa" w:w="1728"/>
          </w:tcPr>
          <w:p>
            <w:r/>
            <w:r>
              <w:rPr>
                <w:rFonts w:ascii="Times New Roman" w:hAnsi="Times New Roman" w:eastAsia="Malgun Gothic"/>
                <w:b w:val="0"/>
                <w:i w:val="0"/>
                <w:sz w:val="20"/>
              </w:rPr>
              <w:t>de brief</w:t>
            </w:r>
          </w:p>
        </w:tc>
        <w:tc>
          <w:tcPr>
            <w:tcW w:type="dxa" w:w="1728"/>
          </w:tcPr>
          <w:p>
            <w:r/>
            <w:r>
              <w:rPr>
                <w:rFonts w:ascii="Times New Roman" w:hAnsi="Times New Roman" w:eastAsia="Malgun Gothic"/>
                <w:b/>
                <w:i w:val="0"/>
                <w:sz w:val="20"/>
              </w:rPr>
              <w:t>las</w:t>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We dienen bezwaar in,</w:t>
            </w:r>
          </w:p>
        </w:tc>
        <w:tc>
          <w:tcPr>
            <w:tcW w:type="dxa" w:w="1728"/>
          </w:tcPr>
          <w:p>
            <w:r/>
            <w:r>
              <w:rPr>
                <w:rFonts w:ascii="Times New Roman" w:hAnsi="Times New Roman" w:eastAsia="Malgun Gothic"/>
                <w:b/>
                <w:i w:val="0"/>
                <w:sz w:val="20"/>
              </w:rPr>
              <w:t>omdat</w:t>
            </w:r>
          </w:p>
        </w:tc>
        <w:tc>
          <w:tcPr>
            <w:tcW w:type="dxa" w:w="1728"/>
          </w:tcPr>
          <w:p>
            <w:r/>
            <w:r>
              <w:rPr>
                <w:rFonts w:ascii="Times New Roman" w:hAnsi="Times New Roman" w:eastAsia="Malgun Gothic"/>
                <w:b w:val="0"/>
                <w:i w:val="0"/>
                <w:sz w:val="20"/>
              </w:rPr>
              <w:t>de beslissing</w:t>
            </w:r>
          </w:p>
        </w:tc>
        <w:tc>
          <w:tcPr>
            <w:tcW w:type="dxa" w:w="1728"/>
          </w:tcPr>
          <w:p>
            <w:r/>
            <w:r>
              <w:rPr>
                <w:rFonts w:ascii="Times New Roman" w:hAnsi="Times New Roman" w:eastAsia="Malgun Gothic"/>
                <w:b w:val="0"/>
                <w:i w:val="0"/>
                <w:sz w:val="20"/>
              </w:rPr>
              <w:t>niet</w:t>
            </w:r>
          </w:p>
        </w:tc>
        <w:tc>
          <w:tcPr>
            <w:tcW w:type="dxa" w:w="1728"/>
          </w:tcPr>
          <w:p>
            <w:r/>
            <w:r>
              <w:rPr>
                <w:rFonts w:ascii="Times New Roman" w:hAnsi="Times New Roman" w:eastAsia="Malgun Gothic"/>
                <w:b/>
                <w:i w:val="0"/>
                <w:sz w:val="20"/>
              </w:rPr>
              <w:t>klopt</w:t>
            </w:r>
            <w:r>
              <w:rPr>
                <w:rFonts w:ascii="Times New Roman" w:hAnsi="Times New Roman" w:eastAsia="Malgun Gothic"/>
                <w:b w:val="0"/>
                <w:i w:val="0"/>
                <w:sz w:val="20"/>
              </w:rPr>
              <w:t>.</w:t>
            </w:r>
          </w:p>
        </w:tc>
      </w:tr>
      <w:tr>
        <w:tc>
          <w:tcPr>
            <w:tcW w:type="dxa" w:w="1728"/>
          </w:tcPr>
          <w:p>
            <w:r/>
            <w:r>
              <w:rPr>
                <w:rFonts w:ascii="Times New Roman" w:hAnsi="Times New Roman" w:eastAsia="Malgun Gothic"/>
                <w:b w:val="0"/>
                <w:i w:val="0"/>
                <w:sz w:val="20"/>
              </w:rPr>
              <w:t>Ik weet niet</w:t>
            </w:r>
          </w:p>
        </w:tc>
        <w:tc>
          <w:tcPr>
            <w:tcW w:type="dxa" w:w="1728"/>
          </w:tcPr>
          <w:p>
            <w:r/>
            <w:r>
              <w:rPr>
                <w:rFonts w:ascii="Times New Roman" w:hAnsi="Times New Roman" w:eastAsia="Malgun Gothic"/>
                <w:b/>
                <w:i w:val="0"/>
                <w:sz w:val="20"/>
              </w:rPr>
              <w:t>waarom</w:t>
            </w:r>
          </w:p>
        </w:tc>
        <w:tc>
          <w:tcPr>
            <w:tcW w:type="dxa" w:w="1728"/>
          </w:tcPr>
          <w:p>
            <w:r/>
            <w:r>
              <w:rPr>
                <w:rFonts w:ascii="Times New Roman" w:hAnsi="Times New Roman" w:eastAsia="Malgun Gothic"/>
                <w:b w:val="0"/>
                <w:i w:val="0"/>
                <w:sz w:val="20"/>
              </w:rPr>
              <w:t>het geld</w:t>
            </w:r>
          </w:p>
        </w:tc>
        <w:tc>
          <w:tcPr>
            <w:tcW w:type="dxa" w:w="1728"/>
          </w:tcPr>
          <w:p>
            <w:r/>
          </w:p>
        </w:tc>
        <w:tc>
          <w:tcPr>
            <w:tcW w:type="dxa" w:w="1728"/>
          </w:tcPr>
          <w:p>
            <w:r/>
            <w:r>
              <w:rPr>
                <w:rFonts w:ascii="Times New Roman" w:hAnsi="Times New Roman" w:eastAsia="Malgun Gothic"/>
                <w:b/>
                <w:i w:val="0"/>
                <w:sz w:val="20"/>
              </w:rPr>
              <w:t>is teruggevorderd</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나는 관청이 비밀 명단을 쓴다는 것을 안다 / 그녀는 돈을 갚아야 하는지 묻는다 / 그는 편지를 읽었을 때 화가 났다 / 결정이 맞지 않기 때문에 우리는 이의신청을 낸다 / 왜 돈이 환수됐는지 나는 모른다.</w:t>
      </w:r>
    </w:p>
    <w:p>
      <w:pPr>
        <w:pStyle w:val="ListBullet"/>
      </w:pPr>
      <w:r>
        <w:rPr>
          <w:rFonts w:ascii="Times New Roman" w:hAnsi="Times New Roman" w:eastAsia="Malgun Gothic"/>
          <w:b/>
          <w:i w:val="0"/>
          <w:sz w:val="22"/>
        </w:rPr>
        <w:t>분리동사는 붙는다</w:t>
      </w:r>
      <w:r>
        <w:rPr>
          <w:rFonts w:ascii="Times New Roman" w:hAnsi="Times New Roman" w:eastAsia="Malgun Gothic"/>
          <w:b w:val="0"/>
          <w:i w:val="0"/>
          <w:sz w:val="22"/>
        </w:rPr>
        <w:t xml:space="preserve">: … omdat ze het geld </w:t>
      </w:r>
      <w:r>
        <w:rPr>
          <w:rFonts w:ascii="Times New Roman" w:hAnsi="Times New Roman" w:eastAsia="Malgun Gothic"/>
          <w:b/>
          <w:i w:val="0"/>
          <w:sz w:val="22"/>
        </w:rPr>
        <w:t>terugbetaalt</w:t>
      </w:r>
      <w:r>
        <w:rPr>
          <w:rFonts w:ascii="Times New Roman" w:hAnsi="Times New Roman" w:eastAsia="Malgun Gothic"/>
          <w:b w:val="0"/>
          <w:i w:val="0"/>
          <w:sz w:val="22"/>
        </w:rPr>
        <w:t>. (6.2)</w:t>
      </w:r>
    </w:p>
    <w:p>
      <w:pPr>
        <w:pStyle w:val="ListBullet"/>
      </w:pPr>
      <w:r>
        <w:rPr>
          <w:rFonts w:ascii="Times New Roman" w:hAnsi="Times New Roman" w:eastAsia="Malgun Gothic"/>
          <w:b/>
          <w:i w:val="0"/>
          <w:sz w:val="22"/>
        </w:rPr>
        <w:t>동사 무리의 순서</w:t>
      </w:r>
      <w:r>
        <w:rPr>
          <w:rFonts w:ascii="Times New Roman" w:hAnsi="Times New Roman" w:eastAsia="Malgun Gothic"/>
          <w:b w:val="0"/>
          <w:i w:val="0"/>
          <w:sz w:val="22"/>
        </w:rPr>
        <w:t xml:space="preserve">: … dat ze niet </w:t>
      </w:r>
      <w:r>
        <w:rPr>
          <w:rFonts w:ascii="Times New Roman" w:hAnsi="Times New Roman" w:eastAsia="Malgun Gothic"/>
          <w:b/>
          <w:i w:val="0"/>
          <w:sz w:val="22"/>
        </w:rPr>
        <w:t>kon betalen</w:t>
      </w:r>
      <w:r>
        <w:rPr>
          <w:rFonts w:ascii="Times New Roman" w:hAnsi="Times New Roman" w:eastAsia="Malgun Gothic"/>
          <w:b w:val="0"/>
          <w:i w:val="0"/>
          <w:sz w:val="22"/>
        </w:rPr>
        <w:t xml:space="preserve"> / … dat ze niet </w:t>
      </w:r>
      <w:r>
        <w:rPr>
          <w:rFonts w:ascii="Times New Roman" w:hAnsi="Times New Roman" w:eastAsia="Malgun Gothic"/>
          <w:b/>
          <w:i w:val="0"/>
          <w:sz w:val="22"/>
        </w:rPr>
        <w:t>heeft kunnen betalen</w:t>
      </w:r>
      <w:r>
        <w:rPr>
          <w:rFonts w:ascii="Times New Roman" w:hAnsi="Times New Roman" w:eastAsia="Malgun Gothic"/>
          <w:b w:val="0"/>
          <w:i w:val="0"/>
          <w:sz w:val="22"/>
        </w:rPr>
        <w:t xml:space="preserve"> / … dat ze de brief </w:t>
      </w:r>
      <w:r>
        <w:rPr>
          <w:rFonts w:ascii="Times New Roman" w:hAnsi="Times New Roman" w:eastAsia="Malgun Gothic"/>
          <w:b/>
          <w:i w:val="0"/>
          <w:sz w:val="22"/>
        </w:rPr>
        <w:t>heeft gelezen</w:t>
      </w:r>
      <w:r>
        <w:rPr>
          <w:rFonts w:ascii="Times New Roman" w:hAnsi="Times New Roman" w:eastAsia="Malgun Gothic"/>
          <w:b w:val="0"/>
          <w:i w:val="0"/>
          <w:sz w:val="22"/>
        </w:rPr>
        <w:t xml:space="preserve"> 또는 </w:t>
      </w:r>
      <w:r>
        <w:rPr>
          <w:rFonts w:ascii="Times New Roman" w:hAnsi="Times New Roman" w:eastAsia="Malgun Gothic"/>
          <w:b/>
          <w:i w:val="0"/>
          <w:sz w:val="22"/>
        </w:rPr>
        <w:t>gelezen heeft</w:t>
      </w:r>
      <w:r>
        <w:rPr>
          <w:rFonts w:ascii="Times New Roman" w:hAnsi="Times New Roman" w:eastAsia="Malgun Gothic"/>
          <w:b w:val="0"/>
          <w:i w:val="0"/>
          <w:sz w:val="22"/>
        </w:rPr>
        <w:t>. (5.3)</w:t>
      </w:r>
    </w:p>
    <w:p>
      <w:pPr>
        <w:keepNext/>
        <w:spacing w:before="280"/>
      </w:pPr>
      <w:r>
        <w:rPr>
          <w:rFonts w:ascii="Times New Roman" w:hAnsi="Times New Roman" w:eastAsia="Malgun Gothic"/>
          <w:b/>
          <w:i w:val="0"/>
          <w:color w:val="1F3864"/>
          <w:sz w:val="30"/>
        </w:rPr>
        <w:t>16.3 부문장이 먼저 오면 — 주문장은 동사부터</w:t>
      </w:r>
    </w:p>
    <w:p>
      <w:r>
        <w:rPr>
          <w:rFonts w:ascii="Times New Roman" w:hAnsi="Times New Roman" w:eastAsia="Malgun Gothic"/>
          <w:b w:val="0"/>
          <w:i w:val="0"/>
          <w:sz w:val="22"/>
        </w:rPr>
        <w:t xml:space="preserve">부문장 전체가 첫 자리 하나를 차지하므로, 그 뒤 주문장은 </w:t>
      </w:r>
      <w:r>
        <w:rPr>
          <w:rFonts w:ascii="Times New Roman" w:hAnsi="Times New Roman" w:eastAsia="Malgun Gothic"/>
          <w:b/>
          <w:i w:val="0"/>
          <w:sz w:val="22"/>
        </w:rPr>
        <w:t>동사 → 주어</w:t>
      </w:r>
      <w:r>
        <w:rPr>
          <w:rFonts w:ascii="Times New Roman" w:hAnsi="Times New Roman" w:eastAsia="Malgun Gothic"/>
          <w:b w:val="0"/>
          <w:i w:val="0"/>
          <w:sz w:val="22"/>
        </w:rPr>
        <w:t xml:space="preserve"> 순서입니다(5.1).</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부문장 (첫 자리)</w:t>
            </w:r>
          </w:p>
        </w:tc>
        <w:tc>
          <w:tcPr>
            <w:tcW w:type="dxa" w:w="2880"/>
          </w:tcPr>
          <w:p>
            <w:r/>
            <w:r>
              <w:rPr>
                <w:rFonts w:ascii="Times New Roman" w:hAnsi="Times New Roman" w:eastAsia="Malgun Gothic"/>
                <w:b/>
                <w:i w:val="0"/>
                <w:sz w:val="20"/>
              </w:rPr>
              <w:t>주문장 (동사 + 주어 …)</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Als</w:t>
            </w:r>
            <w:r>
              <w:rPr>
                <w:rFonts w:ascii="Times New Roman" w:hAnsi="Times New Roman" w:eastAsia="Malgun Gothic"/>
                <w:b w:val="0"/>
                <w:i w:val="0"/>
                <w:sz w:val="20"/>
              </w:rPr>
              <w:t xml:space="preserve"> u vragen heeft,</w:t>
            </w:r>
          </w:p>
        </w:tc>
        <w:tc>
          <w:tcPr>
            <w:tcW w:type="dxa" w:w="2880"/>
          </w:tcPr>
          <w:p>
            <w:r/>
            <w:r>
              <w:rPr>
                <w:rFonts w:ascii="Times New Roman" w:hAnsi="Times New Roman" w:eastAsia="Malgun Gothic"/>
                <w:b/>
                <w:i w:val="0"/>
                <w:sz w:val="20"/>
              </w:rPr>
              <w:t>belt u</w:t>
            </w:r>
            <w:r>
              <w:rPr>
                <w:rFonts w:ascii="Times New Roman" w:hAnsi="Times New Roman" w:eastAsia="Malgun Gothic"/>
                <w:b w:val="0"/>
                <w:i w:val="0"/>
                <w:sz w:val="20"/>
              </w:rPr>
              <w:t xml:space="preserve"> mij gerust.</w:t>
            </w:r>
          </w:p>
        </w:tc>
        <w:tc>
          <w:tcPr>
            <w:tcW w:type="dxa" w:w="2880"/>
          </w:tcPr>
          <w:p>
            <w:r/>
            <w:r>
              <w:rPr>
                <w:rFonts w:ascii="Times New Roman" w:hAnsi="Times New Roman" w:eastAsia="Malgun Gothic"/>
                <w:b w:val="0"/>
                <w:i w:val="0"/>
                <w:sz w:val="20"/>
              </w:rPr>
              <w:t>질문이 있으시면 편히 전화 주세요</w:t>
            </w:r>
          </w:p>
        </w:tc>
      </w:tr>
      <w:tr>
        <w:tc>
          <w:tcPr>
            <w:tcW w:type="dxa" w:w="2880"/>
          </w:tcPr>
          <w:p>
            <w:r/>
            <w:r>
              <w:rPr>
                <w:rFonts w:ascii="Times New Roman" w:hAnsi="Times New Roman" w:eastAsia="Malgun Gothic"/>
                <w:b/>
                <w:i w:val="0"/>
                <w:sz w:val="20"/>
              </w:rPr>
              <w:t>Toen</w:t>
            </w:r>
            <w:r>
              <w:rPr>
                <w:rFonts w:ascii="Times New Roman" w:hAnsi="Times New Roman" w:eastAsia="Malgun Gothic"/>
                <w:b w:val="0"/>
                <w:i w:val="0"/>
                <w:sz w:val="20"/>
              </w:rPr>
              <w:t xml:space="preserve"> de brief kwam,</w:t>
            </w:r>
          </w:p>
        </w:tc>
        <w:tc>
          <w:tcPr>
            <w:tcW w:type="dxa" w:w="2880"/>
          </w:tcPr>
          <w:p>
            <w:r/>
            <w:r>
              <w:rPr>
                <w:rFonts w:ascii="Times New Roman" w:hAnsi="Times New Roman" w:eastAsia="Malgun Gothic"/>
                <w:b/>
                <w:i w:val="0"/>
                <w:sz w:val="20"/>
              </w:rPr>
              <w:t>wist ze</w:t>
            </w:r>
            <w:r>
              <w:rPr>
                <w:rFonts w:ascii="Times New Roman" w:hAnsi="Times New Roman" w:eastAsia="Malgun Gothic"/>
                <w:b w:val="0"/>
                <w:i w:val="0"/>
                <w:sz w:val="20"/>
              </w:rPr>
              <w:t xml:space="preserve"> het meteen.</w:t>
            </w:r>
          </w:p>
        </w:tc>
        <w:tc>
          <w:tcPr>
            <w:tcW w:type="dxa" w:w="2880"/>
          </w:tcPr>
          <w:p>
            <w:r/>
            <w:r>
              <w:rPr>
                <w:rFonts w:ascii="Times New Roman" w:hAnsi="Times New Roman" w:eastAsia="Malgun Gothic"/>
                <w:b w:val="0"/>
                <w:i w:val="0"/>
                <w:sz w:val="20"/>
              </w:rPr>
              <w:t>편지가 왔을 때 그녀는 바로 알았다</w:t>
            </w:r>
          </w:p>
        </w:tc>
      </w:tr>
      <w:tr>
        <w:tc>
          <w:tcPr>
            <w:tcW w:type="dxa" w:w="2880"/>
          </w:tcPr>
          <w:p>
            <w:r/>
            <w:r>
              <w:rPr>
                <w:rFonts w:ascii="Times New Roman" w:hAnsi="Times New Roman" w:eastAsia="Malgun Gothic"/>
                <w:b/>
                <w:i w:val="0"/>
                <w:sz w:val="20"/>
              </w:rPr>
              <w:t>Omdat</w:t>
            </w:r>
            <w:r>
              <w:rPr>
                <w:rFonts w:ascii="Times New Roman" w:hAnsi="Times New Roman" w:eastAsia="Malgun Gothic"/>
                <w:b w:val="0"/>
                <w:i w:val="0"/>
                <w:sz w:val="20"/>
              </w:rPr>
              <w:t xml:space="preserve"> niemand luisterde,</w:t>
            </w:r>
          </w:p>
        </w:tc>
        <w:tc>
          <w:tcPr>
            <w:tcW w:type="dxa" w:w="2880"/>
          </w:tcPr>
          <w:p>
            <w:r/>
            <w:r>
              <w:rPr>
                <w:rFonts w:ascii="Times New Roman" w:hAnsi="Times New Roman" w:eastAsia="Malgun Gothic"/>
                <w:b/>
                <w:i w:val="0"/>
                <w:sz w:val="20"/>
              </w:rPr>
              <w:t>is ze</w:t>
            </w:r>
            <w:r>
              <w:rPr>
                <w:rFonts w:ascii="Times New Roman" w:hAnsi="Times New Roman" w:eastAsia="Malgun Gothic"/>
                <w:b w:val="0"/>
                <w:i w:val="0"/>
                <w:sz w:val="20"/>
              </w:rPr>
              <w:t xml:space="preserve"> naar Kuipers </w:t>
            </w:r>
            <w:r>
              <w:rPr>
                <w:rFonts w:ascii="Times New Roman" w:hAnsi="Times New Roman" w:eastAsia="Malgun Gothic"/>
                <w:b/>
                <w:i w:val="0"/>
                <w:sz w:val="20"/>
              </w:rPr>
              <w:t>gegaan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아무도 들어 주지 않아서 그녀는 카위퍼르스에게 갔다</w:t>
            </w:r>
          </w:p>
        </w:tc>
      </w:tr>
      <w:tr>
        <w:tc>
          <w:tcPr>
            <w:tcW w:type="dxa" w:w="2880"/>
          </w:tcPr>
          <w:p>
            <w:r/>
            <w:r>
              <w:rPr>
                <w:rFonts w:ascii="Times New Roman" w:hAnsi="Times New Roman" w:eastAsia="Malgun Gothic"/>
                <w:b/>
                <w:i w:val="0"/>
                <w:sz w:val="20"/>
              </w:rPr>
              <w:t>Hoewel</w:t>
            </w:r>
            <w:r>
              <w:rPr>
                <w:rFonts w:ascii="Times New Roman" w:hAnsi="Times New Roman" w:eastAsia="Malgun Gothic"/>
                <w:b w:val="0"/>
                <w:i w:val="0"/>
                <w:sz w:val="20"/>
              </w:rPr>
              <w:t xml:space="preserve"> de rechter twijfelde,</w:t>
            </w:r>
          </w:p>
        </w:tc>
        <w:tc>
          <w:tcPr>
            <w:tcW w:type="dxa" w:w="2880"/>
          </w:tcPr>
          <w:p>
            <w:r/>
            <w:r>
              <w:rPr>
                <w:rFonts w:ascii="Times New Roman" w:hAnsi="Times New Roman" w:eastAsia="Malgun Gothic"/>
                <w:b/>
                <w:i w:val="0"/>
                <w:sz w:val="20"/>
              </w:rPr>
              <w:t>heeft hij</w:t>
            </w:r>
            <w:r>
              <w:rPr>
                <w:rFonts w:ascii="Times New Roman" w:hAnsi="Times New Roman" w:eastAsia="Malgun Gothic"/>
                <w:b w:val="0"/>
                <w:i w:val="0"/>
                <w:sz w:val="20"/>
              </w:rPr>
              <w:t xml:space="preserve"> het besluit </w:t>
            </w:r>
            <w:r>
              <w:rPr>
                <w:rFonts w:ascii="Times New Roman" w:hAnsi="Times New Roman" w:eastAsia="Malgun Gothic"/>
                <w:b/>
                <w:i w:val="0"/>
                <w:sz w:val="20"/>
              </w:rPr>
              <w:t>vernietigd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판사는 망설였지만 결정을 취소했다</w:t>
            </w:r>
          </w:p>
        </w:tc>
      </w:tr>
    </w:tbl>
    <w:p/>
    <w:p>
      <w:pPr>
        <w:pStyle w:val="ListBullet"/>
      </w:pPr>
      <w:r>
        <w:rPr>
          <w:rFonts w:ascii="Times New Roman" w:hAnsi="Times New Roman" w:eastAsia="Malgun Gothic"/>
          <w:b w:val="0"/>
          <w:i w:val="0"/>
          <w:sz w:val="22"/>
        </w:rPr>
        <w:t>«Ik dacht: als ik het elke dag zie, wordt het misschien kleiner.» — 매일 보면 혹시 작아질까 싶었어요. (1부 1화, 사미라가 냉장고에 붙인 금액 쪽지를 두고) als절(동사 zie 끝) 뒤에 주문장 wordt het(동사부터).</w:t>
      </w:r>
    </w:p>
    <w:p>
      <w:pPr>
        <w:pStyle w:val="ListBullet"/>
      </w:pPr>
      <w:r>
        <w:rPr>
          <w:rFonts w:ascii="Times New Roman" w:hAnsi="Times New Roman" w:eastAsia="Malgun Gothic"/>
          <w:b w:val="0"/>
          <w:i w:val="0"/>
          <w:sz w:val="22"/>
        </w:rPr>
        <w:t xml:space="preserve">대본을 낭독할 때 쉼표에서 숨을 쉬고, 쉼표 뒤의 </w:t>
      </w:r>
      <w:r>
        <w:rPr>
          <w:rFonts w:ascii="Times New Roman" w:hAnsi="Times New Roman" w:eastAsia="Malgun Gothic"/>
          <w:b/>
          <w:i w:val="0"/>
          <w:sz w:val="22"/>
        </w:rPr>
        <w:t>동사</w:t>
      </w:r>
      <w:r>
        <w:rPr>
          <w:rFonts w:ascii="Times New Roman" w:hAnsi="Times New Roman" w:eastAsia="Malgun Gothic"/>
          <w:b w:val="0"/>
          <w:i w:val="0"/>
          <w:sz w:val="22"/>
        </w:rPr>
        <w:t>를 또렷하게 읽으면 문장의 뼈대가 들립니다.</w:t>
      </w:r>
    </w:p>
    <w:p>
      <w:pPr>
        <w:keepNext/>
        <w:spacing w:before="280"/>
      </w:pPr>
      <w:r>
        <w:rPr>
          <w:rFonts w:ascii="Times New Roman" w:hAnsi="Times New Roman" w:eastAsia="Malgun Gothic"/>
          <w:b/>
          <w:i w:val="0"/>
          <w:color w:val="1F3864"/>
          <w:sz w:val="30"/>
        </w:rPr>
        <w:t>16.4 종속 접속사 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접속사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dat</w:t>
            </w:r>
          </w:p>
        </w:tc>
        <w:tc>
          <w:tcPr>
            <w:tcW w:type="dxa" w:w="2160"/>
          </w:tcPr>
          <w:p>
            <w:r/>
            <w:r>
              <w:rPr>
                <w:rFonts w:ascii="Times New Roman" w:hAnsi="Times New Roman" w:eastAsia="Malgun Gothic"/>
                <w:b w:val="0"/>
                <w:i w:val="0"/>
                <w:sz w:val="20"/>
              </w:rPr>
              <w:t>~라는 것</w:t>
            </w:r>
          </w:p>
        </w:tc>
        <w:tc>
          <w:tcPr>
            <w:tcW w:type="dxa" w:w="2160"/>
          </w:tcPr>
          <w:p>
            <w:r/>
            <w:r>
              <w:rPr>
                <w:rFonts w:ascii="Times New Roman" w:hAnsi="Times New Roman" w:eastAsia="Malgun Gothic"/>
                <w:b w:val="0"/>
                <w:i w:val="0"/>
                <w:sz w:val="20"/>
              </w:rPr>
              <w:t xml:space="preserve">Ik denk </w:t>
            </w:r>
            <w:r>
              <w:rPr>
                <w:rFonts w:ascii="Times New Roman" w:hAnsi="Times New Roman" w:eastAsia="Malgun Gothic"/>
                <w:b/>
                <w:i w:val="0"/>
                <w:sz w:val="20"/>
              </w:rPr>
              <w:t>dat</w:t>
            </w:r>
            <w:r>
              <w:rPr>
                <w:rFonts w:ascii="Times New Roman" w:hAnsi="Times New Roman" w:eastAsia="Malgun Gothic"/>
                <w:b w:val="0"/>
                <w:i w:val="0"/>
                <w:sz w:val="20"/>
              </w:rPr>
              <w:t xml:space="preserve"> u gelijk heeft.</w:t>
            </w:r>
          </w:p>
        </w:tc>
        <w:tc>
          <w:tcPr>
            <w:tcW w:type="dxa" w:w="2160"/>
          </w:tcPr>
          <w:p>
            <w:r/>
            <w:r>
              <w:rPr>
                <w:rFonts w:ascii="Times New Roman" w:hAnsi="Times New Roman" w:eastAsia="Malgun Gothic"/>
                <w:b w:val="0"/>
                <w:i w:val="0"/>
                <w:sz w:val="20"/>
              </w:rPr>
              <w:t>당신 말이 맞다고 생각합니다</w:t>
            </w:r>
          </w:p>
        </w:tc>
      </w:tr>
      <w:tr>
        <w:tc>
          <w:tcPr>
            <w:tcW w:type="dxa" w:w="2160"/>
          </w:tcPr>
          <w:p>
            <w:r/>
            <w:r>
              <w:rPr>
                <w:rFonts w:ascii="Times New Roman" w:hAnsi="Times New Roman" w:eastAsia="Malgun Gothic"/>
                <w:b/>
                <w:i w:val="0"/>
                <w:sz w:val="20"/>
              </w:rPr>
              <w:t>of</w:t>
            </w:r>
          </w:p>
        </w:tc>
        <w:tc>
          <w:tcPr>
            <w:tcW w:type="dxa" w:w="2160"/>
          </w:tcPr>
          <w:p>
            <w:r/>
            <w:r>
              <w:rPr>
                <w:rFonts w:ascii="Times New Roman" w:hAnsi="Times New Roman" w:eastAsia="Malgun Gothic"/>
                <w:b w:val="0"/>
                <w:i w:val="0"/>
                <w:sz w:val="20"/>
              </w:rPr>
              <w:t>~인지 (아닌지)</w:t>
            </w:r>
          </w:p>
        </w:tc>
        <w:tc>
          <w:tcPr>
            <w:tcW w:type="dxa" w:w="2160"/>
          </w:tcPr>
          <w:p>
            <w:r/>
            <w:r>
              <w:rPr>
                <w:rFonts w:ascii="Times New Roman" w:hAnsi="Times New Roman" w:eastAsia="Malgun Gothic"/>
                <w:b w:val="0"/>
                <w:i w:val="0"/>
                <w:sz w:val="20"/>
              </w:rPr>
              <w:t xml:space="preserve">Ik weet niet </w:t>
            </w:r>
            <w:r>
              <w:rPr>
                <w:rFonts w:ascii="Times New Roman" w:hAnsi="Times New Roman" w:eastAsia="Malgun Gothic"/>
                <w:b/>
                <w:i w:val="0"/>
                <w:sz w:val="20"/>
              </w:rPr>
              <w:t>of</w:t>
            </w:r>
            <w:r>
              <w:rPr>
                <w:rFonts w:ascii="Times New Roman" w:hAnsi="Times New Roman" w:eastAsia="Malgun Gothic"/>
                <w:b w:val="0"/>
                <w:i w:val="0"/>
                <w:sz w:val="20"/>
              </w:rPr>
              <w:t xml:space="preserve"> ze komt.</w:t>
            </w:r>
          </w:p>
        </w:tc>
        <w:tc>
          <w:tcPr>
            <w:tcW w:type="dxa" w:w="2160"/>
          </w:tcPr>
          <w:p>
            <w:r/>
            <w:r>
              <w:rPr>
                <w:rFonts w:ascii="Times New Roman" w:hAnsi="Times New Roman" w:eastAsia="Malgun Gothic"/>
                <w:b w:val="0"/>
                <w:i w:val="0"/>
                <w:sz w:val="20"/>
              </w:rPr>
              <w:t>그녀가 올지 모르겠다</w:t>
            </w:r>
          </w:p>
        </w:tc>
      </w:tr>
      <w:tr>
        <w:tc>
          <w:tcPr>
            <w:tcW w:type="dxa" w:w="2160"/>
          </w:tcPr>
          <w:p>
            <w:r/>
            <w:r>
              <w:rPr>
                <w:rFonts w:ascii="Times New Roman" w:hAnsi="Times New Roman" w:eastAsia="Malgun Gothic"/>
                <w:b/>
                <w:i w:val="0"/>
                <w:sz w:val="20"/>
              </w:rPr>
              <w:t>omdat</w:t>
            </w:r>
          </w:p>
        </w:tc>
        <w:tc>
          <w:tcPr>
            <w:tcW w:type="dxa" w:w="2160"/>
          </w:tcPr>
          <w:p>
            <w:r/>
            <w:r>
              <w:rPr>
                <w:rFonts w:ascii="Times New Roman" w:hAnsi="Times New Roman" w:eastAsia="Malgun Gothic"/>
                <w:b w:val="0"/>
                <w:i w:val="0"/>
                <w:sz w:val="20"/>
              </w:rPr>
              <w:t>~하기 때문에 (이유)</w:t>
            </w:r>
          </w:p>
        </w:tc>
        <w:tc>
          <w:tcPr>
            <w:tcW w:type="dxa" w:w="2160"/>
          </w:tcPr>
          <w:p>
            <w:r/>
            <w:r>
              <w:rPr>
                <w:rFonts w:ascii="Times New Roman" w:hAnsi="Times New Roman" w:eastAsia="Malgun Gothic"/>
                <w:b w:val="0"/>
                <w:i w:val="0"/>
                <w:sz w:val="20"/>
              </w:rPr>
              <w:t xml:space="preserve">… </w:t>
            </w:r>
            <w:r>
              <w:rPr>
                <w:rFonts w:ascii="Times New Roman" w:hAnsi="Times New Roman" w:eastAsia="Malgun Gothic"/>
                <w:b/>
                <w:i w:val="0"/>
                <w:sz w:val="20"/>
              </w:rPr>
              <w:t>omdat</w:t>
            </w:r>
            <w:r>
              <w:rPr>
                <w:rFonts w:ascii="Times New Roman" w:hAnsi="Times New Roman" w:eastAsia="Malgun Gothic"/>
                <w:b w:val="0"/>
                <w:i w:val="0"/>
                <w:sz w:val="20"/>
              </w:rPr>
              <w:t xml:space="preserve"> ze dubbele nationaliteit heeft</w:t>
            </w:r>
          </w:p>
        </w:tc>
        <w:tc>
          <w:tcPr>
            <w:tcW w:type="dxa" w:w="2160"/>
          </w:tcPr>
          <w:p>
            <w:r/>
            <w:r>
              <w:rPr>
                <w:rFonts w:ascii="Times New Roman" w:hAnsi="Times New Roman" w:eastAsia="Malgun Gothic"/>
                <w:b w:val="0"/>
                <w:i w:val="0"/>
                <w:sz w:val="20"/>
              </w:rPr>
              <w:t>그녀가 이중국적이기 때문에</w:t>
            </w:r>
          </w:p>
        </w:tc>
      </w:tr>
      <w:tr>
        <w:tc>
          <w:tcPr>
            <w:tcW w:type="dxa" w:w="2160"/>
          </w:tcPr>
          <w:p>
            <w:r/>
            <w:r>
              <w:rPr>
                <w:rFonts w:ascii="Times New Roman" w:hAnsi="Times New Roman" w:eastAsia="Malgun Gothic"/>
                <w:b/>
                <w:i w:val="0"/>
                <w:sz w:val="20"/>
              </w:rPr>
              <w:t>doordat</w:t>
            </w:r>
          </w:p>
        </w:tc>
        <w:tc>
          <w:tcPr>
            <w:tcW w:type="dxa" w:w="2160"/>
          </w:tcPr>
          <w:p>
            <w:r/>
            <w:r>
              <w:rPr>
                <w:rFonts w:ascii="Times New Roman" w:hAnsi="Times New Roman" w:eastAsia="Malgun Gothic"/>
                <w:b w:val="0"/>
                <w:i w:val="0"/>
                <w:sz w:val="20"/>
              </w:rPr>
              <w:t>~하는 바람에 (원인·경위)</w:t>
            </w:r>
          </w:p>
        </w:tc>
        <w:tc>
          <w:tcPr>
            <w:tcW w:type="dxa" w:w="2160"/>
          </w:tcPr>
          <w:p>
            <w:r/>
            <w:r>
              <w:rPr>
                <w:rFonts w:ascii="Times New Roman" w:hAnsi="Times New Roman" w:eastAsia="Malgun Gothic"/>
                <w:b/>
                <w:i w:val="0"/>
                <w:sz w:val="20"/>
              </w:rPr>
              <w:t>Doordat</w:t>
            </w:r>
            <w:r>
              <w:rPr>
                <w:rFonts w:ascii="Times New Roman" w:hAnsi="Times New Roman" w:eastAsia="Malgun Gothic"/>
                <w:b w:val="0"/>
                <w:i w:val="0"/>
                <w:sz w:val="20"/>
              </w:rPr>
              <w:t xml:space="preserve"> de gaswinning doorging, scheurden de huizen.</w:t>
            </w:r>
          </w:p>
        </w:tc>
        <w:tc>
          <w:tcPr>
            <w:tcW w:type="dxa" w:w="2160"/>
          </w:tcPr>
          <w:p>
            <w:r/>
            <w:r>
              <w:rPr>
                <w:rFonts w:ascii="Times New Roman" w:hAnsi="Times New Roman" w:eastAsia="Malgun Gothic"/>
                <w:b w:val="0"/>
                <w:i w:val="0"/>
                <w:sz w:val="20"/>
              </w:rPr>
              <w:t>가스 채굴이 계속되는 바람에 집들이 갈라졌다</w:t>
            </w:r>
          </w:p>
        </w:tc>
      </w:tr>
      <w:tr>
        <w:tc>
          <w:tcPr>
            <w:tcW w:type="dxa" w:w="2160"/>
          </w:tcPr>
          <w:p>
            <w:r/>
            <w:r>
              <w:rPr>
                <w:rFonts w:ascii="Times New Roman" w:hAnsi="Times New Roman" w:eastAsia="Malgun Gothic"/>
                <w:b/>
                <w:i w:val="0"/>
                <w:sz w:val="20"/>
              </w:rPr>
              <w:t>als</w:t>
            </w:r>
          </w:p>
        </w:tc>
        <w:tc>
          <w:tcPr>
            <w:tcW w:type="dxa" w:w="2160"/>
          </w:tcPr>
          <w:p>
            <w:r/>
            <w:r>
              <w:rPr>
                <w:rFonts w:ascii="Times New Roman" w:hAnsi="Times New Roman" w:eastAsia="Malgun Gothic"/>
                <w:b w:val="0"/>
                <w:i w:val="0"/>
                <w:sz w:val="20"/>
              </w:rPr>
              <w:t>만약 ~라면 / ~할 때(현재·미래·반복)</w:t>
            </w:r>
          </w:p>
        </w:tc>
        <w:tc>
          <w:tcPr>
            <w:tcW w:type="dxa" w:w="2160"/>
          </w:tcPr>
          <w:p>
            <w:r/>
            <w:r>
              <w:rPr>
                <w:rFonts w:ascii="Times New Roman" w:hAnsi="Times New Roman" w:eastAsia="Malgun Gothic"/>
                <w:b/>
                <w:i w:val="0"/>
                <w:sz w:val="20"/>
              </w:rPr>
              <w:t>Als</w:t>
            </w:r>
            <w:r>
              <w:rPr>
                <w:rFonts w:ascii="Times New Roman" w:hAnsi="Times New Roman" w:eastAsia="Malgun Gothic"/>
                <w:b w:val="0"/>
                <w:i w:val="0"/>
                <w:sz w:val="20"/>
              </w:rPr>
              <w:t xml:space="preserve"> u wilt, bel ik de rechtbank.</w:t>
            </w:r>
          </w:p>
        </w:tc>
        <w:tc>
          <w:tcPr>
            <w:tcW w:type="dxa" w:w="2160"/>
          </w:tcPr>
          <w:p>
            <w:r/>
            <w:r>
              <w:rPr>
                <w:rFonts w:ascii="Times New Roman" w:hAnsi="Times New Roman" w:eastAsia="Malgun Gothic"/>
                <w:b w:val="0"/>
                <w:i w:val="0"/>
                <w:sz w:val="20"/>
              </w:rPr>
              <w:t>원하시면 제가 법원에 전화할게요</w:t>
            </w:r>
          </w:p>
        </w:tc>
      </w:tr>
      <w:tr>
        <w:tc>
          <w:tcPr>
            <w:tcW w:type="dxa" w:w="2160"/>
          </w:tcPr>
          <w:p>
            <w:r/>
            <w:r>
              <w:rPr>
                <w:rFonts w:ascii="Times New Roman" w:hAnsi="Times New Roman" w:eastAsia="Malgun Gothic"/>
                <w:b/>
                <w:i w:val="0"/>
                <w:sz w:val="20"/>
              </w:rPr>
              <w:t>wanneer</w:t>
            </w:r>
          </w:p>
        </w:tc>
        <w:tc>
          <w:tcPr>
            <w:tcW w:type="dxa" w:w="2160"/>
          </w:tcPr>
          <w:p>
            <w:r/>
            <w:r>
              <w:rPr>
                <w:rFonts w:ascii="Times New Roman" w:hAnsi="Times New Roman" w:eastAsia="Malgun Gothic"/>
                <w:b w:val="0"/>
                <w:i w:val="0"/>
                <w:sz w:val="20"/>
              </w:rPr>
              <w:t>~할 때 (문어), (의문) 언제</w:t>
            </w:r>
          </w:p>
        </w:tc>
        <w:tc>
          <w:tcPr>
            <w:tcW w:type="dxa" w:w="2160"/>
          </w:tcPr>
          <w:p>
            <w:r/>
            <w:r>
              <w:rPr>
                <w:rFonts w:ascii="Times New Roman" w:hAnsi="Times New Roman" w:eastAsia="Malgun Gothic"/>
                <w:b/>
                <w:i w:val="0"/>
                <w:sz w:val="20"/>
              </w:rPr>
              <w:t>Wanneer</w:t>
            </w:r>
            <w:r>
              <w:rPr>
                <w:rFonts w:ascii="Times New Roman" w:hAnsi="Times New Roman" w:eastAsia="Malgun Gothic"/>
                <w:b w:val="0"/>
                <w:i w:val="0"/>
                <w:sz w:val="20"/>
              </w:rPr>
              <w:t xml:space="preserve"> u bezwaar maakt, …</w:t>
            </w:r>
          </w:p>
        </w:tc>
        <w:tc>
          <w:tcPr>
            <w:tcW w:type="dxa" w:w="2160"/>
          </w:tcPr>
          <w:p>
            <w:r/>
            <w:r>
              <w:rPr>
                <w:rFonts w:ascii="Times New Roman" w:hAnsi="Times New Roman" w:eastAsia="Malgun Gothic"/>
                <w:b w:val="0"/>
                <w:i w:val="0"/>
                <w:sz w:val="20"/>
              </w:rPr>
              <w:t>이의신청을 하실 때 …</w:t>
            </w:r>
          </w:p>
        </w:tc>
      </w:tr>
      <w:tr>
        <w:tc>
          <w:tcPr>
            <w:tcW w:type="dxa" w:w="2160"/>
          </w:tcPr>
          <w:p>
            <w:r/>
            <w:r>
              <w:rPr>
                <w:rFonts w:ascii="Times New Roman" w:hAnsi="Times New Roman" w:eastAsia="Malgun Gothic"/>
                <w:b/>
                <w:i w:val="0"/>
                <w:sz w:val="20"/>
              </w:rPr>
              <w:t>toen</w:t>
            </w:r>
          </w:p>
        </w:tc>
        <w:tc>
          <w:tcPr>
            <w:tcW w:type="dxa" w:w="2160"/>
          </w:tcPr>
          <w:p>
            <w:r/>
            <w:r>
              <w:rPr>
                <w:rFonts w:ascii="Times New Roman" w:hAnsi="Times New Roman" w:eastAsia="Malgun Gothic"/>
                <w:b w:val="0"/>
                <w:i w:val="0"/>
                <w:sz w:val="20"/>
              </w:rPr>
              <w:t>~했을 때 (과거의 한 번)</w:t>
            </w:r>
          </w:p>
        </w:tc>
        <w:tc>
          <w:tcPr>
            <w:tcW w:type="dxa" w:w="2160"/>
          </w:tcPr>
          <w:p>
            <w:r/>
            <w:r>
              <w:rPr>
                <w:rFonts w:ascii="Times New Roman" w:hAnsi="Times New Roman" w:eastAsia="Malgun Gothic"/>
                <w:b/>
                <w:i w:val="0"/>
                <w:sz w:val="20"/>
              </w:rPr>
              <w:t>Toen</w:t>
            </w:r>
            <w:r>
              <w:rPr>
                <w:rFonts w:ascii="Times New Roman" w:hAnsi="Times New Roman" w:eastAsia="Malgun Gothic"/>
                <w:b w:val="0"/>
                <w:i w:val="0"/>
                <w:sz w:val="20"/>
              </w:rPr>
              <w:t xml:space="preserve"> ik binnenkwam, zat ze te huilen.</w:t>
            </w:r>
          </w:p>
        </w:tc>
        <w:tc>
          <w:tcPr>
            <w:tcW w:type="dxa" w:w="2160"/>
          </w:tcPr>
          <w:p>
            <w:r/>
            <w:r>
              <w:rPr>
                <w:rFonts w:ascii="Times New Roman" w:hAnsi="Times New Roman" w:eastAsia="Malgun Gothic"/>
                <w:b w:val="0"/>
                <w:i w:val="0"/>
                <w:sz w:val="20"/>
              </w:rPr>
              <w:t>내가 들어갔을 때 그녀는 울고 있었다</w:t>
            </w:r>
          </w:p>
        </w:tc>
      </w:tr>
      <w:tr>
        <w:tc>
          <w:tcPr>
            <w:tcW w:type="dxa" w:w="2160"/>
          </w:tcPr>
          <w:p>
            <w:r/>
            <w:r>
              <w:rPr>
                <w:rFonts w:ascii="Times New Roman" w:hAnsi="Times New Roman" w:eastAsia="Malgun Gothic"/>
                <w:b/>
                <w:i w:val="0"/>
                <w:sz w:val="20"/>
              </w:rPr>
              <w:t>terwijl</w:t>
            </w:r>
          </w:p>
        </w:tc>
        <w:tc>
          <w:tcPr>
            <w:tcW w:type="dxa" w:w="2160"/>
          </w:tcPr>
          <w:p>
            <w:r/>
            <w:r>
              <w:rPr>
                <w:rFonts w:ascii="Times New Roman" w:hAnsi="Times New Roman" w:eastAsia="Malgun Gothic"/>
                <w:b w:val="0"/>
                <w:i w:val="0"/>
                <w:sz w:val="20"/>
              </w:rPr>
              <w:t>~하는 동안, ~인 반면</w:t>
            </w:r>
          </w:p>
        </w:tc>
        <w:tc>
          <w:tcPr>
            <w:tcW w:type="dxa" w:w="2160"/>
          </w:tcPr>
          <w:p>
            <w:r/>
            <w:r>
              <w:rPr>
                <w:rFonts w:ascii="Times New Roman" w:hAnsi="Times New Roman" w:eastAsia="Malgun Gothic"/>
                <w:b/>
                <w:i w:val="0"/>
                <w:sz w:val="20"/>
              </w:rPr>
              <w:t>Terwijl</w:t>
            </w:r>
            <w:r>
              <w:rPr>
                <w:rFonts w:ascii="Times New Roman" w:hAnsi="Times New Roman" w:eastAsia="Malgun Gothic"/>
                <w:b w:val="0"/>
                <w:i w:val="0"/>
                <w:sz w:val="20"/>
              </w:rPr>
              <w:t xml:space="preserve"> wij wachten, groeien de schulden.</w:t>
            </w:r>
          </w:p>
        </w:tc>
        <w:tc>
          <w:tcPr>
            <w:tcW w:type="dxa" w:w="2160"/>
          </w:tcPr>
          <w:p>
            <w:r/>
            <w:r>
              <w:rPr>
                <w:rFonts w:ascii="Times New Roman" w:hAnsi="Times New Roman" w:eastAsia="Malgun Gothic"/>
                <w:b w:val="0"/>
                <w:i w:val="0"/>
                <w:sz w:val="20"/>
              </w:rPr>
              <w:t>우리가 기다리는 동안 빚은 불어난다</w:t>
            </w:r>
          </w:p>
        </w:tc>
      </w:tr>
      <w:tr>
        <w:tc>
          <w:tcPr>
            <w:tcW w:type="dxa" w:w="2160"/>
          </w:tcPr>
          <w:p>
            <w:r/>
            <w:r>
              <w:rPr>
                <w:rFonts w:ascii="Times New Roman" w:hAnsi="Times New Roman" w:eastAsia="Malgun Gothic"/>
                <w:b/>
                <w:i w:val="0"/>
                <w:sz w:val="20"/>
              </w:rPr>
              <w:t>voordat / nadat</w:t>
            </w:r>
          </w:p>
        </w:tc>
        <w:tc>
          <w:tcPr>
            <w:tcW w:type="dxa" w:w="2160"/>
          </w:tcPr>
          <w:p>
            <w:r/>
            <w:r>
              <w:rPr>
                <w:rFonts w:ascii="Times New Roman" w:hAnsi="Times New Roman" w:eastAsia="Malgun Gothic"/>
                <w:b w:val="0"/>
                <w:i w:val="0"/>
                <w:sz w:val="20"/>
              </w:rPr>
              <w:t>~하기 전에 / ~한 뒤에</w:t>
            </w:r>
          </w:p>
        </w:tc>
        <w:tc>
          <w:tcPr>
            <w:tcW w:type="dxa" w:w="2160"/>
          </w:tcPr>
          <w:p>
            <w:r/>
            <w:r>
              <w:rPr>
                <w:rFonts w:ascii="Times New Roman" w:hAnsi="Times New Roman" w:eastAsia="Malgun Gothic"/>
                <w:b/>
                <w:i w:val="0"/>
                <w:sz w:val="20"/>
              </w:rPr>
              <w:t>Nadat</w:t>
            </w:r>
            <w:r>
              <w:rPr>
                <w:rFonts w:ascii="Times New Roman" w:hAnsi="Times New Roman" w:eastAsia="Malgun Gothic"/>
                <w:b w:val="0"/>
                <w:i w:val="0"/>
                <w:sz w:val="20"/>
              </w:rPr>
              <w:t xml:space="preserve"> de brief kwam, …</w:t>
            </w:r>
          </w:p>
        </w:tc>
        <w:tc>
          <w:tcPr>
            <w:tcW w:type="dxa" w:w="2160"/>
          </w:tcPr>
          <w:p>
            <w:r/>
            <w:r>
              <w:rPr>
                <w:rFonts w:ascii="Times New Roman" w:hAnsi="Times New Roman" w:eastAsia="Malgun Gothic"/>
                <w:b w:val="0"/>
                <w:i w:val="0"/>
                <w:sz w:val="20"/>
              </w:rPr>
              <w:t>편지가 온 뒤에</w:t>
            </w:r>
          </w:p>
        </w:tc>
      </w:tr>
      <w:tr>
        <w:tc>
          <w:tcPr>
            <w:tcW w:type="dxa" w:w="2160"/>
          </w:tcPr>
          <w:p>
            <w:r/>
            <w:r>
              <w:rPr>
                <w:rFonts w:ascii="Times New Roman" w:hAnsi="Times New Roman" w:eastAsia="Malgun Gothic"/>
                <w:b/>
                <w:i w:val="0"/>
                <w:sz w:val="20"/>
              </w:rPr>
              <w:t>sinds</w:t>
            </w:r>
          </w:p>
        </w:tc>
        <w:tc>
          <w:tcPr>
            <w:tcW w:type="dxa" w:w="2160"/>
          </w:tcPr>
          <w:p>
            <w:r/>
            <w:r>
              <w:rPr>
                <w:rFonts w:ascii="Times New Roman" w:hAnsi="Times New Roman" w:eastAsia="Malgun Gothic"/>
                <w:b w:val="0"/>
                <w:i w:val="0"/>
                <w:sz w:val="20"/>
              </w:rPr>
              <w:t>~한 이래</w:t>
            </w:r>
          </w:p>
        </w:tc>
        <w:tc>
          <w:tcPr>
            <w:tcW w:type="dxa" w:w="2160"/>
          </w:tcPr>
          <w:p>
            <w:r/>
            <w:r>
              <w:rPr>
                <w:rFonts w:ascii="Times New Roman" w:hAnsi="Times New Roman" w:eastAsia="Malgun Gothic"/>
                <w:b/>
                <w:i w:val="0"/>
                <w:sz w:val="20"/>
              </w:rPr>
              <w:t>Sinds</w:t>
            </w:r>
            <w:r>
              <w:rPr>
                <w:rFonts w:ascii="Times New Roman" w:hAnsi="Times New Roman" w:eastAsia="Malgun Gothic"/>
                <w:b w:val="0"/>
                <w:i w:val="0"/>
                <w:sz w:val="20"/>
              </w:rPr>
              <w:t xml:space="preserve"> de toeslag stopte, …</w:t>
            </w:r>
          </w:p>
        </w:tc>
        <w:tc>
          <w:tcPr>
            <w:tcW w:type="dxa" w:w="2160"/>
          </w:tcPr>
          <w:p>
            <w:r/>
            <w:r>
              <w:rPr>
                <w:rFonts w:ascii="Times New Roman" w:hAnsi="Times New Roman" w:eastAsia="Malgun Gothic"/>
                <w:b w:val="0"/>
                <w:i w:val="0"/>
                <w:sz w:val="20"/>
              </w:rPr>
              <w:t>수당이 끊긴 이래</w:t>
            </w:r>
          </w:p>
        </w:tc>
      </w:tr>
      <w:tr>
        <w:tc>
          <w:tcPr>
            <w:tcW w:type="dxa" w:w="2160"/>
          </w:tcPr>
          <w:p>
            <w:r/>
            <w:r>
              <w:rPr>
                <w:rFonts w:ascii="Times New Roman" w:hAnsi="Times New Roman" w:eastAsia="Malgun Gothic"/>
                <w:b/>
                <w:i w:val="0"/>
                <w:sz w:val="20"/>
              </w:rPr>
              <w:t>totdat</w:t>
            </w:r>
          </w:p>
        </w:tc>
        <w:tc>
          <w:tcPr>
            <w:tcW w:type="dxa" w:w="2160"/>
          </w:tcPr>
          <w:p>
            <w:r/>
            <w:r>
              <w:rPr>
                <w:rFonts w:ascii="Times New Roman" w:hAnsi="Times New Roman" w:eastAsia="Malgun Gothic"/>
                <w:b w:val="0"/>
                <w:i w:val="0"/>
                <w:sz w:val="20"/>
              </w:rPr>
              <w:t>~할 때까지</w:t>
            </w:r>
          </w:p>
        </w:tc>
        <w:tc>
          <w:tcPr>
            <w:tcW w:type="dxa" w:w="2160"/>
          </w:tcPr>
          <w:p>
            <w:r/>
            <w:r>
              <w:rPr>
                <w:rFonts w:ascii="Times New Roman" w:hAnsi="Times New Roman" w:eastAsia="Malgun Gothic"/>
                <w:b w:val="0"/>
                <w:i w:val="0"/>
                <w:sz w:val="20"/>
              </w:rPr>
              <w:t xml:space="preserve">We gaan door </w:t>
            </w:r>
            <w:r>
              <w:rPr>
                <w:rFonts w:ascii="Times New Roman" w:hAnsi="Times New Roman" w:eastAsia="Malgun Gothic"/>
                <w:b/>
                <w:i w:val="0"/>
                <w:sz w:val="20"/>
              </w:rPr>
              <w:t>totdat</w:t>
            </w:r>
            <w:r>
              <w:rPr>
                <w:rFonts w:ascii="Times New Roman" w:hAnsi="Times New Roman" w:eastAsia="Malgun Gothic"/>
                <w:b w:val="0"/>
                <w:i w:val="0"/>
                <w:sz w:val="20"/>
              </w:rPr>
              <w:t xml:space="preserve"> de Staat betaalt.</w:t>
            </w:r>
          </w:p>
        </w:tc>
        <w:tc>
          <w:tcPr>
            <w:tcW w:type="dxa" w:w="2160"/>
          </w:tcPr>
          <w:p>
            <w:r/>
            <w:r>
              <w:rPr>
                <w:rFonts w:ascii="Times New Roman" w:hAnsi="Times New Roman" w:eastAsia="Malgun Gothic"/>
                <w:b w:val="0"/>
                <w:i w:val="0"/>
                <w:sz w:val="20"/>
              </w:rPr>
              <w:t>국가가 배상할 때까지 우리는 계속한다</w:t>
            </w:r>
          </w:p>
        </w:tc>
      </w:tr>
      <w:tr>
        <w:tc>
          <w:tcPr>
            <w:tcW w:type="dxa" w:w="2160"/>
          </w:tcPr>
          <w:p>
            <w:r/>
            <w:r>
              <w:rPr>
                <w:rFonts w:ascii="Times New Roman" w:hAnsi="Times New Roman" w:eastAsia="Malgun Gothic"/>
                <w:b/>
                <w:i w:val="0"/>
                <w:sz w:val="20"/>
              </w:rPr>
              <w:t>zodra</w:t>
            </w:r>
          </w:p>
        </w:tc>
        <w:tc>
          <w:tcPr>
            <w:tcW w:type="dxa" w:w="2160"/>
          </w:tcPr>
          <w:p>
            <w:r/>
            <w:r>
              <w:rPr>
                <w:rFonts w:ascii="Times New Roman" w:hAnsi="Times New Roman" w:eastAsia="Malgun Gothic"/>
                <w:b w:val="0"/>
                <w:i w:val="0"/>
                <w:sz w:val="20"/>
              </w:rPr>
              <w:t>~하자마자</w:t>
            </w:r>
          </w:p>
        </w:tc>
        <w:tc>
          <w:tcPr>
            <w:tcW w:type="dxa" w:w="2160"/>
          </w:tcPr>
          <w:p>
            <w:r/>
            <w:r>
              <w:rPr>
                <w:rFonts w:ascii="Times New Roman" w:hAnsi="Times New Roman" w:eastAsia="Malgun Gothic"/>
                <w:b/>
                <w:i w:val="0"/>
                <w:sz w:val="20"/>
              </w:rPr>
              <w:t>Zodra</w:t>
            </w:r>
            <w:r>
              <w:rPr>
                <w:rFonts w:ascii="Times New Roman" w:hAnsi="Times New Roman" w:eastAsia="Malgun Gothic"/>
                <w:b w:val="0"/>
                <w:i w:val="0"/>
                <w:sz w:val="20"/>
              </w:rPr>
              <w:t xml:space="preserve"> ik iets hoor, bel ik u.</w:t>
            </w:r>
          </w:p>
        </w:tc>
        <w:tc>
          <w:tcPr>
            <w:tcW w:type="dxa" w:w="2160"/>
          </w:tcPr>
          <w:p>
            <w:r/>
            <w:r>
              <w:rPr>
                <w:rFonts w:ascii="Times New Roman" w:hAnsi="Times New Roman" w:eastAsia="Malgun Gothic"/>
                <w:b w:val="0"/>
                <w:i w:val="0"/>
                <w:sz w:val="20"/>
              </w:rPr>
              <w:t>뭔가 들리는 대로 전화드릴게요</w:t>
            </w:r>
          </w:p>
        </w:tc>
      </w:tr>
      <w:tr>
        <w:tc>
          <w:tcPr>
            <w:tcW w:type="dxa" w:w="2160"/>
          </w:tcPr>
          <w:p>
            <w:r/>
            <w:r>
              <w:rPr>
                <w:rFonts w:ascii="Times New Roman" w:hAnsi="Times New Roman" w:eastAsia="Malgun Gothic"/>
                <w:b/>
                <w:i w:val="0"/>
                <w:sz w:val="20"/>
              </w:rPr>
              <w:t>zodat</w:t>
            </w:r>
          </w:p>
        </w:tc>
        <w:tc>
          <w:tcPr>
            <w:tcW w:type="dxa" w:w="2160"/>
          </w:tcPr>
          <w:p>
            <w:r/>
            <w:r>
              <w:rPr>
                <w:rFonts w:ascii="Times New Roman" w:hAnsi="Times New Roman" w:eastAsia="Malgun Gothic"/>
                <w:b w:val="0"/>
                <w:i w:val="0"/>
                <w:sz w:val="20"/>
              </w:rPr>
              <w:t>그래서, ~하도록</w:t>
            </w:r>
          </w:p>
        </w:tc>
        <w:tc>
          <w:tcPr>
            <w:tcW w:type="dxa" w:w="2160"/>
          </w:tcPr>
          <w:p>
            <w:r/>
            <w:r>
              <w:rPr>
                <w:rFonts w:ascii="Times New Roman" w:hAnsi="Times New Roman" w:eastAsia="Malgun Gothic"/>
                <w:b w:val="0"/>
                <w:i w:val="0"/>
                <w:sz w:val="20"/>
              </w:rPr>
              <w:t xml:space="preserve">Ze verkocht de auto, </w:t>
            </w:r>
            <w:r>
              <w:rPr>
                <w:rFonts w:ascii="Times New Roman" w:hAnsi="Times New Roman" w:eastAsia="Malgun Gothic"/>
                <w:b/>
                <w:i w:val="0"/>
                <w:sz w:val="20"/>
              </w:rPr>
              <w:t>zodat</w:t>
            </w:r>
            <w:r>
              <w:rPr>
                <w:rFonts w:ascii="Times New Roman" w:hAnsi="Times New Roman" w:eastAsia="Malgun Gothic"/>
                <w:b w:val="0"/>
                <w:i w:val="0"/>
                <w:sz w:val="20"/>
              </w:rPr>
              <w:t xml:space="preserve"> ze kon betalen.</w:t>
            </w:r>
          </w:p>
        </w:tc>
        <w:tc>
          <w:tcPr>
            <w:tcW w:type="dxa" w:w="2160"/>
          </w:tcPr>
          <w:p>
            <w:r/>
            <w:r>
              <w:rPr>
                <w:rFonts w:ascii="Times New Roman" w:hAnsi="Times New Roman" w:eastAsia="Malgun Gothic"/>
                <w:b w:val="0"/>
                <w:i w:val="0"/>
                <w:sz w:val="20"/>
              </w:rPr>
              <w:t>그녀는 돈을 낼 수 있도록 차를 팔았다</w:t>
            </w:r>
          </w:p>
        </w:tc>
      </w:tr>
      <w:tr>
        <w:tc>
          <w:tcPr>
            <w:tcW w:type="dxa" w:w="2160"/>
          </w:tcPr>
          <w:p>
            <w:r/>
            <w:r>
              <w:rPr>
                <w:rFonts w:ascii="Times New Roman" w:hAnsi="Times New Roman" w:eastAsia="Malgun Gothic"/>
                <w:b/>
                <w:i w:val="0"/>
                <w:sz w:val="20"/>
              </w:rPr>
              <w:t>hoewel</w:t>
            </w:r>
          </w:p>
        </w:tc>
        <w:tc>
          <w:tcPr>
            <w:tcW w:type="dxa" w:w="2160"/>
          </w:tcPr>
          <w:p>
            <w:r/>
            <w:r>
              <w:rPr>
                <w:rFonts w:ascii="Times New Roman" w:hAnsi="Times New Roman" w:eastAsia="Malgun Gothic"/>
                <w:b w:val="0"/>
                <w:i w:val="0"/>
                <w:sz w:val="20"/>
              </w:rPr>
              <w:t>비록 ~지만</w:t>
            </w:r>
          </w:p>
        </w:tc>
        <w:tc>
          <w:tcPr>
            <w:tcW w:type="dxa" w:w="2160"/>
          </w:tcPr>
          <w:p>
            <w:r/>
            <w:r>
              <w:rPr>
                <w:rFonts w:ascii="Times New Roman" w:hAnsi="Times New Roman" w:eastAsia="Malgun Gothic"/>
                <w:b/>
                <w:i w:val="0"/>
                <w:sz w:val="20"/>
              </w:rPr>
              <w:t>Hoewel</w:t>
            </w:r>
            <w:r>
              <w:rPr>
                <w:rFonts w:ascii="Times New Roman" w:hAnsi="Times New Roman" w:eastAsia="Malgun Gothic"/>
                <w:b w:val="0"/>
                <w:i w:val="0"/>
                <w:sz w:val="20"/>
              </w:rPr>
              <w:t xml:space="preserve"> ze niets fout deed, …</w:t>
            </w:r>
          </w:p>
        </w:tc>
        <w:tc>
          <w:tcPr>
            <w:tcW w:type="dxa" w:w="2160"/>
          </w:tcPr>
          <w:p>
            <w:r/>
            <w:r>
              <w:rPr>
                <w:rFonts w:ascii="Times New Roman" w:hAnsi="Times New Roman" w:eastAsia="Malgun Gothic"/>
                <w:b w:val="0"/>
                <w:i w:val="0"/>
                <w:sz w:val="20"/>
              </w:rPr>
              <w:t>그녀는 아무 잘못도 하지 않았지만</w:t>
            </w:r>
          </w:p>
        </w:tc>
      </w:tr>
      <w:tr>
        <w:tc>
          <w:tcPr>
            <w:tcW w:type="dxa" w:w="2160"/>
          </w:tcPr>
          <w:p>
            <w:r/>
            <w:r>
              <w:rPr>
                <w:rFonts w:ascii="Times New Roman" w:hAnsi="Times New Roman" w:eastAsia="Malgun Gothic"/>
                <w:b/>
                <w:i w:val="0"/>
                <w:sz w:val="20"/>
              </w:rPr>
              <w:t>tenzij</w:t>
            </w:r>
          </w:p>
        </w:tc>
        <w:tc>
          <w:tcPr>
            <w:tcW w:type="dxa" w:w="2160"/>
          </w:tcPr>
          <w:p>
            <w:r/>
            <w:r>
              <w:rPr>
                <w:rFonts w:ascii="Times New Roman" w:hAnsi="Times New Roman" w:eastAsia="Malgun Gothic"/>
                <w:b w:val="0"/>
                <w:i w:val="0"/>
                <w:sz w:val="20"/>
              </w:rPr>
              <w:t>~하지 않는 한</w:t>
            </w:r>
          </w:p>
        </w:tc>
        <w:tc>
          <w:tcPr>
            <w:tcW w:type="dxa" w:w="2160"/>
          </w:tcPr>
          <w:p>
            <w:r/>
            <w:r>
              <w:rPr>
                <w:rFonts w:ascii="Times New Roman" w:hAnsi="Times New Roman" w:eastAsia="Malgun Gothic"/>
                <w:b w:val="0"/>
                <w:i w:val="0"/>
                <w:sz w:val="20"/>
              </w:rPr>
              <w:t xml:space="preserve">… </w:t>
            </w:r>
            <w:r>
              <w:rPr>
                <w:rFonts w:ascii="Times New Roman" w:hAnsi="Times New Roman" w:eastAsia="Malgun Gothic"/>
                <w:b/>
                <w:i w:val="0"/>
                <w:sz w:val="20"/>
              </w:rPr>
              <w:t>tenzij</w:t>
            </w:r>
            <w:r>
              <w:rPr>
                <w:rFonts w:ascii="Times New Roman" w:hAnsi="Times New Roman" w:eastAsia="Malgun Gothic"/>
                <w:b w:val="0"/>
                <w:i w:val="0"/>
                <w:sz w:val="20"/>
              </w:rPr>
              <w:t xml:space="preserve"> u binnen zes weken reageert</w:t>
            </w:r>
          </w:p>
        </w:tc>
        <w:tc>
          <w:tcPr>
            <w:tcW w:type="dxa" w:w="2160"/>
          </w:tcPr>
          <w:p>
            <w:r/>
            <w:r>
              <w:rPr>
                <w:rFonts w:ascii="Times New Roman" w:hAnsi="Times New Roman" w:eastAsia="Malgun Gothic"/>
                <w:b w:val="0"/>
                <w:i w:val="0"/>
                <w:sz w:val="20"/>
              </w:rPr>
              <w:t>6주 안에 회신하지 않으시면</w:t>
            </w:r>
          </w:p>
        </w:tc>
      </w:tr>
      <w:tr>
        <w:tc>
          <w:tcPr>
            <w:tcW w:type="dxa" w:w="2160"/>
          </w:tcPr>
          <w:p>
            <w:r/>
            <w:r>
              <w:rPr>
                <w:rFonts w:ascii="Times New Roman" w:hAnsi="Times New Roman" w:eastAsia="Malgun Gothic"/>
                <w:b/>
                <w:i w:val="0"/>
                <w:sz w:val="20"/>
              </w:rPr>
              <w:t>indien</w:t>
            </w:r>
          </w:p>
        </w:tc>
        <w:tc>
          <w:tcPr>
            <w:tcW w:type="dxa" w:w="2160"/>
          </w:tcPr>
          <w:p>
            <w:r/>
            <w:r>
              <w:rPr>
                <w:rFonts w:ascii="Times New Roman" w:hAnsi="Times New Roman" w:eastAsia="Malgun Gothic"/>
                <w:b w:val="0"/>
                <w:i w:val="0"/>
                <w:sz w:val="20"/>
              </w:rPr>
              <w:t>만약 ~라면 (공문)</w:t>
            </w:r>
          </w:p>
        </w:tc>
        <w:tc>
          <w:tcPr>
            <w:tcW w:type="dxa" w:w="2160"/>
          </w:tcPr>
          <w:p>
            <w:r/>
            <w:r>
              <w:rPr>
                <w:rFonts w:ascii="Times New Roman" w:hAnsi="Times New Roman" w:eastAsia="Malgun Gothic"/>
                <w:b/>
                <w:i w:val="0"/>
                <w:sz w:val="20"/>
              </w:rPr>
              <w:t>Indien</w:t>
            </w:r>
            <w:r>
              <w:rPr>
                <w:rFonts w:ascii="Times New Roman" w:hAnsi="Times New Roman" w:eastAsia="Malgun Gothic"/>
                <w:b w:val="0"/>
                <w:i w:val="0"/>
                <w:sz w:val="20"/>
              </w:rPr>
              <w:t xml:space="preserve"> u het niet eens bent met dit besluit, …</w:t>
            </w:r>
          </w:p>
        </w:tc>
        <w:tc>
          <w:tcPr>
            <w:tcW w:type="dxa" w:w="2160"/>
          </w:tcPr>
          <w:p>
            <w:r/>
            <w:r>
              <w:rPr>
                <w:rFonts w:ascii="Times New Roman" w:hAnsi="Times New Roman" w:eastAsia="Malgun Gothic"/>
                <w:b w:val="0"/>
                <w:i w:val="0"/>
                <w:sz w:val="20"/>
              </w:rPr>
              <w:t>이 결정에 동의하지 않으시면</w:t>
            </w:r>
          </w:p>
        </w:tc>
      </w:tr>
      <w:tr>
        <w:tc>
          <w:tcPr>
            <w:tcW w:type="dxa" w:w="2160"/>
          </w:tcPr>
          <w:p>
            <w:r/>
            <w:r>
              <w:rPr>
                <w:rFonts w:ascii="Times New Roman" w:hAnsi="Times New Roman" w:eastAsia="Malgun Gothic"/>
                <w:b/>
                <w:i w:val="0"/>
                <w:sz w:val="20"/>
              </w:rPr>
              <w:t>alsof</w:t>
            </w:r>
          </w:p>
        </w:tc>
        <w:tc>
          <w:tcPr>
            <w:tcW w:type="dxa" w:w="2160"/>
          </w:tcPr>
          <w:p>
            <w:r/>
            <w:r>
              <w:rPr>
                <w:rFonts w:ascii="Times New Roman" w:hAnsi="Times New Roman" w:eastAsia="Malgun Gothic"/>
                <w:b w:val="0"/>
                <w:i w:val="0"/>
                <w:sz w:val="20"/>
              </w:rPr>
              <w:t>마치 ~처럼</w:t>
            </w:r>
          </w:p>
        </w:tc>
        <w:tc>
          <w:tcPr>
            <w:tcW w:type="dxa" w:w="2160"/>
          </w:tcPr>
          <w:p>
            <w:r/>
            <w:r>
              <w:rPr>
                <w:rFonts w:ascii="Times New Roman" w:hAnsi="Times New Roman" w:eastAsia="Malgun Gothic"/>
                <w:b w:val="0"/>
                <w:i w:val="0"/>
                <w:sz w:val="20"/>
              </w:rPr>
              <w:t xml:space="preserve">Ze kijken </w:t>
            </w:r>
            <w:r>
              <w:rPr>
                <w:rFonts w:ascii="Times New Roman" w:hAnsi="Times New Roman" w:eastAsia="Malgun Gothic"/>
                <w:b/>
                <w:i w:val="0"/>
                <w:sz w:val="20"/>
              </w:rPr>
              <w:t>alsof</w:t>
            </w:r>
            <w:r>
              <w:rPr>
                <w:rFonts w:ascii="Times New Roman" w:hAnsi="Times New Roman" w:eastAsia="Malgun Gothic"/>
                <w:b w:val="0"/>
                <w:i w:val="0"/>
                <w:sz w:val="20"/>
              </w:rPr>
              <w:t xml:space="preserve"> ik een fraudeur ben.</w:t>
            </w:r>
          </w:p>
        </w:tc>
        <w:tc>
          <w:tcPr>
            <w:tcW w:type="dxa" w:w="2160"/>
          </w:tcPr>
          <w:p>
            <w:r/>
            <w:r>
              <w:rPr>
                <w:rFonts w:ascii="Times New Roman" w:hAnsi="Times New Roman" w:eastAsia="Malgun Gothic"/>
                <w:b w:val="0"/>
                <w:i w:val="0"/>
                <w:sz w:val="20"/>
              </w:rPr>
              <w:t>그들은 마치 내가 사기꾼인 것처럼 본다</w:t>
            </w:r>
          </w:p>
        </w:tc>
      </w:tr>
      <w:tr>
        <w:tc>
          <w:tcPr>
            <w:tcW w:type="dxa" w:w="2160"/>
          </w:tcPr>
          <w:p>
            <w:r/>
            <w:r>
              <w:rPr>
                <w:rFonts w:ascii="Times New Roman" w:hAnsi="Times New Roman" w:eastAsia="Malgun Gothic"/>
                <w:b/>
                <w:i w:val="0"/>
                <w:sz w:val="20"/>
              </w:rPr>
              <w:t>zoals</w:t>
            </w:r>
          </w:p>
        </w:tc>
        <w:tc>
          <w:tcPr>
            <w:tcW w:type="dxa" w:w="2160"/>
          </w:tcPr>
          <w:p>
            <w:r/>
            <w:r>
              <w:rPr>
                <w:rFonts w:ascii="Times New Roman" w:hAnsi="Times New Roman" w:eastAsia="Malgun Gothic"/>
                <w:b w:val="0"/>
                <w:i w:val="0"/>
                <w:sz w:val="20"/>
              </w:rPr>
              <w:t>~하는 것처럼</w:t>
            </w:r>
          </w:p>
        </w:tc>
        <w:tc>
          <w:tcPr>
            <w:tcW w:type="dxa" w:w="2160"/>
          </w:tcPr>
          <w:p>
            <w:r/>
            <w:r>
              <w:rPr>
                <w:rFonts w:ascii="Times New Roman" w:hAnsi="Times New Roman" w:eastAsia="Malgun Gothic"/>
                <w:b/>
                <w:i w:val="0"/>
                <w:sz w:val="20"/>
              </w:rPr>
              <w:t>zoals</w:t>
            </w:r>
            <w:r>
              <w:rPr>
                <w:rFonts w:ascii="Times New Roman" w:hAnsi="Times New Roman" w:eastAsia="Malgun Gothic"/>
                <w:b w:val="0"/>
                <w:i w:val="0"/>
                <w:sz w:val="20"/>
              </w:rPr>
              <w:t xml:space="preserve"> u weet</w:t>
            </w:r>
          </w:p>
        </w:tc>
        <w:tc>
          <w:tcPr>
            <w:tcW w:type="dxa" w:w="2160"/>
          </w:tcPr>
          <w:p>
            <w:r/>
            <w:r>
              <w:rPr>
                <w:rFonts w:ascii="Times New Roman" w:hAnsi="Times New Roman" w:eastAsia="Malgun Gothic"/>
                <w:b w:val="0"/>
                <w:i w:val="0"/>
                <w:sz w:val="20"/>
              </w:rPr>
              <w:t>아시다시피</w:t>
            </w:r>
          </w:p>
        </w:tc>
      </w:tr>
      <w:tr>
        <w:tc>
          <w:tcPr>
            <w:tcW w:type="dxa" w:w="2160"/>
          </w:tcPr>
          <w:p>
            <w:r/>
            <w:r>
              <w:rPr>
                <w:rFonts w:ascii="Times New Roman" w:hAnsi="Times New Roman" w:eastAsia="Malgun Gothic"/>
                <w:b/>
                <w:i w:val="0"/>
                <w:sz w:val="20"/>
              </w:rPr>
              <w:t>zolang</w:t>
            </w:r>
          </w:p>
        </w:tc>
        <w:tc>
          <w:tcPr>
            <w:tcW w:type="dxa" w:w="2160"/>
          </w:tcPr>
          <w:p>
            <w:r/>
            <w:r>
              <w:rPr>
                <w:rFonts w:ascii="Times New Roman" w:hAnsi="Times New Roman" w:eastAsia="Malgun Gothic"/>
                <w:b w:val="0"/>
                <w:i w:val="0"/>
                <w:sz w:val="20"/>
              </w:rPr>
              <w:t>~하는 한</w:t>
            </w:r>
          </w:p>
        </w:tc>
        <w:tc>
          <w:tcPr>
            <w:tcW w:type="dxa" w:w="2160"/>
          </w:tcPr>
          <w:p>
            <w:r/>
            <w:r>
              <w:rPr>
                <w:rFonts w:ascii="Times New Roman" w:hAnsi="Times New Roman" w:eastAsia="Malgun Gothic"/>
                <w:b/>
                <w:i w:val="0"/>
                <w:sz w:val="20"/>
              </w:rPr>
              <w:t>Zolang</w:t>
            </w:r>
            <w:r>
              <w:rPr>
                <w:rFonts w:ascii="Times New Roman" w:hAnsi="Times New Roman" w:eastAsia="Malgun Gothic"/>
                <w:b w:val="0"/>
                <w:i w:val="0"/>
                <w:sz w:val="20"/>
              </w:rPr>
              <w:t xml:space="preserve"> ik leef, …</w:t>
            </w:r>
          </w:p>
        </w:tc>
        <w:tc>
          <w:tcPr>
            <w:tcW w:type="dxa" w:w="2160"/>
          </w:tcPr>
          <w:p>
            <w:r/>
            <w:r>
              <w:rPr>
                <w:rFonts w:ascii="Times New Roman" w:hAnsi="Times New Roman" w:eastAsia="Malgun Gothic"/>
                <w:b w:val="0"/>
                <w:i w:val="0"/>
                <w:sz w:val="20"/>
              </w:rPr>
              <w:t>내가 살아 있는 한</w:t>
            </w:r>
          </w:p>
        </w:tc>
      </w:tr>
    </w:tbl>
    <w:p/>
    <w:p>
      <w:pPr>
        <w:keepNext/>
        <w:spacing w:before="280"/>
      </w:pPr>
      <w:r>
        <w:rPr>
          <w:rFonts w:ascii="Times New Roman" w:hAnsi="Times New Roman" w:eastAsia="Malgun Gothic"/>
          <w:b/>
          <w:i w:val="0"/>
          <w:color w:val="1F3864"/>
          <w:sz w:val="30"/>
        </w:rPr>
        <w:t>16.5 als · toen · wanneer · dan — 시간과 조건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말</w:t>
            </w:r>
          </w:p>
        </w:tc>
        <w:tc>
          <w:tcPr>
            <w:tcW w:type="dxa" w:w="2160"/>
          </w:tcPr>
          <w:p>
            <w:r/>
            <w:r>
              <w:rPr>
                <w:rFonts w:ascii="Times New Roman" w:hAnsi="Times New Roman" w:eastAsia="Malgun Gothic"/>
                <w:b/>
                <w:i w:val="0"/>
                <w:sz w:val="20"/>
              </w:rPr>
              <w:t>문장 속 역할</w:t>
            </w:r>
          </w:p>
        </w:tc>
        <w:tc>
          <w:tcPr>
            <w:tcW w:type="dxa" w:w="2160"/>
          </w:tcPr>
          <w:p>
            <w:r/>
            <w:r>
              <w:rPr>
                <w:rFonts w:ascii="Times New Roman" w:hAnsi="Times New Roman" w:eastAsia="Malgun Gothic"/>
                <w:b/>
                <w:i w:val="0"/>
                <w:sz w:val="20"/>
              </w:rPr>
              <w:t>시제</w:t>
            </w:r>
          </w:p>
        </w:tc>
        <w:tc>
          <w:tcPr>
            <w:tcW w:type="dxa" w:w="2160"/>
          </w:tcPr>
          <w:p>
            <w:r/>
            <w:r>
              <w:rPr>
                <w:rFonts w:ascii="Times New Roman" w:hAnsi="Times New Roman" w:eastAsia="Malgun Gothic"/>
                <w:b/>
                <w:i w:val="0"/>
                <w:sz w:val="20"/>
              </w:rPr>
              <w:t>예</w:t>
            </w:r>
          </w:p>
        </w:tc>
      </w:tr>
      <w:tr>
        <w:tc>
          <w:tcPr>
            <w:tcW w:type="dxa" w:w="2160"/>
          </w:tcPr>
          <w:p>
            <w:r/>
            <w:r>
              <w:rPr>
                <w:rFonts w:ascii="Times New Roman" w:hAnsi="Times New Roman" w:eastAsia="Malgun Gothic"/>
                <w:b/>
                <w:i w:val="0"/>
                <w:sz w:val="20"/>
              </w:rPr>
              <w:t>toen</w:t>
            </w:r>
            <w:r>
              <w:rPr>
                <w:rFonts w:ascii="Times New Roman" w:hAnsi="Times New Roman" w:eastAsia="Malgun Gothic"/>
                <w:b w:val="0"/>
                <w:i w:val="0"/>
                <w:sz w:val="20"/>
              </w:rPr>
              <w:t xml:space="preserve"> (접속사)</w:t>
            </w:r>
          </w:p>
        </w:tc>
        <w:tc>
          <w:tcPr>
            <w:tcW w:type="dxa" w:w="2160"/>
          </w:tcPr>
          <w:p>
            <w:r/>
            <w:r>
              <w:rPr>
                <w:rFonts w:ascii="Times New Roman" w:hAnsi="Times New Roman" w:eastAsia="Malgun Gothic"/>
                <w:b w:val="0"/>
                <w:i w:val="0"/>
                <w:sz w:val="20"/>
              </w:rPr>
              <w:t>'~했을 때' 과거의 한 번</w:t>
            </w:r>
          </w:p>
        </w:tc>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i w:val="0"/>
                <w:sz w:val="20"/>
              </w:rPr>
              <w:t>Toen</w:t>
            </w:r>
            <w:r>
              <w:rPr>
                <w:rFonts w:ascii="Times New Roman" w:hAnsi="Times New Roman" w:eastAsia="Malgun Gothic"/>
                <w:b w:val="0"/>
                <w:i w:val="0"/>
                <w:sz w:val="20"/>
              </w:rPr>
              <w:t xml:space="preserve"> hij viel, riep hij mijn naam. 그가 쓰러졌을 때 내 이름을 불렀다</w:t>
            </w:r>
          </w:p>
        </w:tc>
      </w:tr>
      <w:tr>
        <w:tc>
          <w:tcPr>
            <w:tcW w:type="dxa" w:w="2160"/>
          </w:tcPr>
          <w:p>
            <w:r/>
            <w:r>
              <w:rPr>
                <w:rFonts w:ascii="Times New Roman" w:hAnsi="Times New Roman" w:eastAsia="Malgun Gothic"/>
                <w:b/>
                <w:i w:val="0"/>
                <w:sz w:val="20"/>
              </w:rPr>
              <w:t>toen</w:t>
            </w:r>
            <w:r>
              <w:rPr>
                <w:rFonts w:ascii="Times New Roman" w:hAnsi="Times New Roman" w:eastAsia="Malgun Gothic"/>
                <w:b w:val="0"/>
                <w:i w:val="0"/>
                <w:sz w:val="20"/>
              </w:rPr>
              <w:t xml:space="preserve"> (부사)</w:t>
            </w:r>
          </w:p>
        </w:tc>
        <w:tc>
          <w:tcPr>
            <w:tcW w:type="dxa" w:w="2160"/>
          </w:tcPr>
          <w:p>
            <w:r/>
            <w:r>
              <w:rPr>
                <w:rFonts w:ascii="Times New Roman" w:hAnsi="Times New Roman" w:eastAsia="Malgun Gothic"/>
                <w:b w:val="0"/>
                <w:i w:val="0"/>
                <w:sz w:val="20"/>
              </w:rPr>
              <w:t>'그때, 그러고 나서' (도치)</w:t>
            </w:r>
          </w:p>
        </w:tc>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i w:val="0"/>
                <w:sz w:val="20"/>
              </w:rPr>
              <w:t>Toen kwam</w:t>
            </w:r>
            <w:r>
              <w:rPr>
                <w:rFonts w:ascii="Times New Roman" w:hAnsi="Times New Roman" w:eastAsia="Malgun Gothic"/>
                <w:b w:val="0"/>
                <w:i w:val="0"/>
                <w:sz w:val="20"/>
              </w:rPr>
              <w:t xml:space="preserve"> de tweede brief. 그러고 나서 두 번째 편지가 왔다</w:t>
            </w:r>
          </w:p>
        </w:tc>
      </w:tr>
      <w:tr>
        <w:tc>
          <w:tcPr>
            <w:tcW w:type="dxa" w:w="2160"/>
          </w:tcPr>
          <w:p>
            <w:r/>
            <w:r>
              <w:rPr>
                <w:rFonts w:ascii="Times New Roman" w:hAnsi="Times New Roman" w:eastAsia="Malgun Gothic"/>
                <w:b/>
                <w:i w:val="0"/>
                <w:sz w:val="20"/>
              </w:rPr>
              <w:t>als</w:t>
            </w:r>
          </w:p>
        </w:tc>
        <w:tc>
          <w:tcPr>
            <w:tcW w:type="dxa" w:w="2160"/>
          </w:tcPr>
          <w:p>
            <w:r/>
            <w:r>
              <w:rPr>
                <w:rFonts w:ascii="Times New Roman" w:hAnsi="Times New Roman" w:eastAsia="Malgun Gothic"/>
                <w:b w:val="0"/>
                <w:i w:val="0"/>
                <w:sz w:val="20"/>
              </w:rPr>
              <w:t>조건 '만약' / '~할 때마다' / 현재·미래의 '~할 때'</w:t>
            </w:r>
          </w:p>
        </w:tc>
        <w:tc>
          <w:tcPr>
            <w:tcW w:type="dxa" w:w="2160"/>
          </w:tcPr>
          <w:p>
            <w:r/>
            <w:r>
              <w:rPr>
                <w:rFonts w:ascii="Times New Roman" w:hAnsi="Times New Roman" w:eastAsia="Malgun Gothic"/>
                <w:b w:val="0"/>
                <w:i w:val="0"/>
                <w:sz w:val="20"/>
              </w:rPr>
              <w:t>모든 시제</w:t>
            </w:r>
          </w:p>
        </w:tc>
        <w:tc>
          <w:tcPr>
            <w:tcW w:type="dxa" w:w="2160"/>
          </w:tcPr>
          <w:p>
            <w:r/>
            <w:r>
              <w:rPr>
                <w:rFonts w:ascii="Times New Roman" w:hAnsi="Times New Roman" w:eastAsia="Malgun Gothic"/>
                <w:b/>
                <w:i w:val="0"/>
                <w:sz w:val="20"/>
              </w:rPr>
              <w:t>Als</w:t>
            </w:r>
            <w:r>
              <w:rPr>
                <w:rFonts w:ascii="Times New Roman" w:hAnsi="Times New Roman" w:eastAsia="Malgun Gothic"/>
                <w:b w:val="0"/>
                <w:i w:val="0"/>
                <w:sz w:val="20"/>
              </w:rPr>
              <w:t xml:space="preserve"> de bel gaat, schrik ik. 초인종이 울릴 때마다 나는 놀란다</w:t>
            </w:r>
          </w:p>
        </w:tc>
      </w:tr>
      <w:tr>
        <w:tc>
          <w:tcPr>
            <w:tcW w:type="dxa" w:w="2160"/>
          </w:tcPr>
          <w:p>
            <w:r/>
            <w:r>
              <w:rPr>
                <w:rFonts w:ascii="Times New Roman" w:hAnsi="Times New Roman" w:eastAsia="Malgun Gothic"/>
                <w:b/>
                <w:i w:val="0"/>
                <w:sz w:val="20"/>
              </w:rPr>
              <w:t>wanneer</w:t>
            </w:r>
          </w:p>
        </w:tc>
        <w:tc>
          <w:tcPr>
            <w:tcW w:type="dxa" w:w="2160"/>
          </w:tcPr>
          <w:p>
            <w:r/>
            <w:r>
              <w:rPr>
                <w:rFonts w:ascii="Times New Roman" w:hAnsi="Times New Roman" w:eastAsia="Malgun Gothic"/>
                <w:b w:val="0"/>
                <w:i w:val="0"/>
                <w:sz w:val="20"/>
              </w:rPr>
              <w:t>'~할 때' (als의 문어) / 의문사 '언제'</w:t>
            </w:r>
          </w:p>
        </w:tc>
        <w:tc>
          <w:tcPr>
            <w:tcW w:type="dxa" w:w="2160"/>
          </w:tcPr>
          <w:p>
            <w:r/>
          </w:p>
        </w:tc>
        <w:tc>
          <w:tcPr>
            <w:tcW w:type="dxa" w:w="2160"/>
          </w:tcPr>
          <w:p>
            <w:r/>
            <w:r>
              <w:rPr>
                <w:rFonts w:ascii="Times New Roman" w:hAnsi="Times New Roman" w:eastAsia="Malgun Gothic"/>
                <w:b/>
                <w:i w:val="0"/>
                <w:sz w:val="20"/>
              </w:rPr>
              <w:t>Wanneer</w:t>
            </w:r>
            <w:r>
              <w:rPr>
                <w:rFonts w:ascii="Times New Roman" w:hAnsi="Times New Roman" w:eastAsia="Malgun Gothic"/>
                <w:b w:val="0"/>
                <w:i w:val="0"/>
                <w:sz w:val="20"/>
              </w:rPr>
              <w:t xml:space="preserve"> komt de uitspraak? 판결은 언제 나와요?</w:t>
            </w:r>
          </w:p>
        </w:tc>
      </w:tr>
      <w:tr>
        <w:tc>
          <w:tcPr>
            <w:tcW w:type="dxa" w:w="2160"/>
          </w:tcPr>
          <w:p>
            <w:r/>
            <w:r>
              <w:rPr>
                <w:rFonts w:ascii="Times New Roman" w:hAnsi="Times New Roman" w:eastAsia="Malgun Gothic"/>
                <w:b/>
                <w:i w:val="0"/>
                <w:sz w:val="20"/>
              </w:rPr>
              <w:t>dan</w:t>
            </w:r>
          </w:p>
        </w:tc>
        <w:tc>
          <w:tcPr>
            <w:tcW w:type="dxa" w:w="2160"/>
          </w:tcPr>
          <w:p>
            <w:r/>
            <w:r>
              <w:rPr>
                <w:rFonts w:ascii="Times New Roman" w:hAnsi="Times New Roman" w:eastAsia="Malgun Gothic"/>
                <w:b w:val="0"/>
                <w:i w:val="0"/>
                <w:sz w:val="20"/>
              </w:rPr>
              <w:t>'그러면, 그때(미래)' (도치) / 비교의 '~보다'</w:t>
            </w:r>
          </w:p>
        </w:tc>
        <w:tc>
          <w:tcPr>
            <w:tcW w:type="dxa" w:w="2160"/>
          </w:tcPr>
          <w:p>
            <w:r/>
          </w:p>
        </w:tc>
        <w:tc>
          <w:tcPr>
            <w:tcW w:type="dxa" w:w="2160"/>
          </w:tcPr>
          <w:p>
            <w:r/>
            <w:r>
              <w:rPr>
                <w:rFonts w:ascii="Times New Roman" w:hAnsi="Times New Roman" w:eastAsia="Malgun Gothic"/>
                <w:b w:val="0"/>
                <w:i w:val="0"/>
                <w:sz w:val="20"/>
              </w:rPr>
              <w:t xml:space="preserve">Eerst koffie, </w:t>
            </w:r>
            <w:r>
              <w:rPr>
                <w:rFonts w:ascii="Times New Roman" w:hAnsi="Times New Roman" w:eastAsia="Malgun Gothic"/>
                <w:b/>
                <w:i w:val="0"/>
                <w:sz w:val="20"/>
              </w:rPr>
              <w:t>dan</w:t>
            </w:r>
            <w:r>
              <w:rPr>
                <w:rFonts w:ascii="Times New Roman" w:hAnsi="Times New Roman" w:eastAsia="Malgun Gothic"/>
                <w:b w:val="0"/>
                <w:i w:val="0"/>
                <w:sz w:val="20"/>
              </w:rPr>
              <w:t xml:space="preserve"> zaken. / Als u tekent, </w:t>
            </w:r>
            <w:r>
              <w:rPr>
                <w:rFonts w:ascii="Times New Roman" w:hAnsi="Times New Roman" w:eastAsia="Malgun Gothic"/>
                <w:b/>
                <w:i w:val="0"/>
                <w:sz w:val="20"/>
              </w:rPr>
              <w:t>dan</w:t>
            </w:r>
            <w:r>
              <w:rPr>
                <w:rFonts w:ascii="Times New Roman" w:hAnsi="Times New Roman" w:eastAsia="Malgun Gothic"/>
                <w:b w:val="0"/>
                <w:i w:val="0"/>
                <w:sz w:val="20"/>
              </w:rPr>
              <w:t xml:space="preserve"> verliest u alles.</w:t>
            </w:r>
          </w:p>
        </w:tc>
      </w:tr>
    </w:tbl>
    <w:p/>
    <w:p>
      <w:pPr>
        <w:pStyle w:val="ListBullet"/>
      </w:pPr>
      <w:r>
        <w:rPr>
          <w:rFonts w:ascii="Times New Roman" w:hAnsi="Times New Roman" w:eastAsia="Malgun Gothic"/>
          <w:b/>
          <w:i w:val="0"/>
          <w:sz w:val="22"/>
        </w:rPr>
        <w:t>toen의 두 얼굴을 구별하세요</w:t>
      </w:r>
      <w:r>
        <w:rPr>
          <w:rFonts w:ascii="Times New Roman" w:hAnsi="Times New Roman" w:eastAsia="Malgun Gothic"/>
          <w:b w:val="0"/>
          <w:i w:val="0"/>
          <w:sz w:val="22"/>
        </w:rPr>
        <w:t xml:space="preserve">: 뒤의 동사가 </w:t>
      </w:r>
      <w:r>
        <w:rPr>
          <w:rFonts w:ascii="Times New Roman" w:hAnsi="Times New Roman" w:eastAsia="Malgun Gothic"/>
          <w:b/>
          <w:i w:val="0"/>
          <w:sz w:val="22"/>
        </w:rPr>
        <w:t>끝</w:t>
      </w:r>
      <w:r>
        <w:rPr>
          <w:rFonts w:ascii="Times New Roman" w:hAnsi="Times New Roman" w:eastAsia="Malgun Gothic"/>
          <w:b w:val="0"/>
          <w:i w:val="0"/>
          <w:sz w:val="22"/>
        </w:rPr>
        <w:t xml:space="preserve">에 있으면 접속사(~했을 때), </w:t>
      </w:r>
      <w:r>
        <w:rPr>
          <w:rFonts w:ascii="Times New Roman" w:hAnsi="Times New Roman" w:eastAsia="Malgun Gothic"/>
          <w:b/>
          <w:i w:val="0"/>
          <w:sz w:val="22"/>
        </w:rPr>
        <w:t>바로 뒤</w:t>
      </w:r>
      <w:r>
        <w:rPr>
          <w:rFonts w:ascii="Times New Roman" w:hAnsi="Times New Roman" w:eastAsia="Malgun Gothic"/>
          <w:b w:val="0"/>
          <w:i w:val="0"/>
          <w:sz w:val="22"/>
        </w:rPr>
        <w:t>에 있으면 부사(그때). Toen ik binnen</w:t>
      </w:r>
      <w:r>
        <w:rPr>
          <w:rFonts w:ascii="Times New Roman" w:hAnsi="Times New Roman" w:eastAsia="Malgun Gothic"/>
          <w:b/>
          <w:i w:val="0"/>
          <w:sz w:val="22"/>
        </w:rPr>
        <w:t>kwam</w:t>
      </w:r>
      <w:r>
        <w:rPr>
          <w:rFonts w:ascii="Times New Roman" w:hAnsi="Times New Roman" w:eastAsia="Malgun Gothic"/>
          <w:b w:val="0"/>
          <w:i w:val="0"/>
          <w:sz w:val="22"/>
        </w:rPr>
        <w:t xml:space="preserve"> … / Toen </w:t>
      </w:r>
      <w:r>
        <w:rPr>
          <w:rFonts w:ascii="Times New Roman" w:hAnsi="Times New Roman" w:eastAsia="Malgun Gothic"/>
          <w:b/>
          <w:i w:val="0"/>
          <w:sz w:val="22"/>
        </w:rPr>
        <w:t>kwam</w:t>
      </w:r>
      <w:r>
        <w:rPr>
          <w:rFonts w:ascii="Times New Roman" w:hAnsi="Times New Roman" w:eastAsia="Malgun Gothic"/>
          <w:b w:val="0"/>
          <w:i w:val="0"/>
          <w:sz w:val="22"/>
        </w:rPr>
        <w:t xml:space="preserve"> ik binnen.</w:t>
      </w:r>
    </w:p>
    <w:p>
      <w:pPr>
        <w:pStyle w:val="ListBullet"/>
      </w:pPr>
      <w:r>
        <w:rPr>
          <w:rFonts w:ascii="Times New Roman" w:hAnsi="Times New Roman" w:eastAsia="Malgun Gothic"/>
          <w:b/>
          <w:i w:val="0"/>
          <w:sz w:val="22"/>
        </w:rPr>
        <w:t>als의 여러 얼굴</w:t>
      </w:r>
      <w:r>
        <w:rPr>
          <w:rFonts w:ascii="Times New Roman" w:hAnsi="Times New Roman" w:eastAsia="Malgun Gothic"/>
          <w:b w:val="0"/>
          <w:i w:val="0"/>
          <w:sz w:val="22"/>
        </w:rPr>
        <w:t>: 조건(만약), 시간(~할 때), 자격(</w:t>
      </w:r>
      <w:r>
        <w:rPr>
          <w:rFonts w:ascii="Times New Roman" w:hAnsi="Times New Roman" w:eastAsia="Malgun Gothic"/>
          <w:b/>
          <w:i w:val="0"/>
          <w:sz w:val="22"/>
        </w:rPr>
        <w:t>als</w:t>
      </w:r>
      <w:r>
        <w:rPr>
          <w:rFonts w:ascii="Times New Roman" w:hAnsi="Times New Roman" w:eastAsia="Malgun Gothic"/>
          <w:b w:val="0"/>
          <w:i w:val="0"/>
          <w:sz w:val="22"/>
        </w:rPr>
        <w:t xml:space="preserve"> advocaat 변호사로서), 비교(even groot </w:t>
      </w:r>
      <w:r>
        <w:rPr>
          <w:rFonts w:ascii="Times New Roman" w:hAnsi="Times New Roman" w:eastAsia="Malgun Gothic"/>
          <w:b/>
          <w:i w:val="0"/>
          <w:sz w:val="22"/>
        </w:rPr>
        <w:t>als</w:t>
      </w:r>
      <w:r>
        <w:rPr>
          <w:rFonts w:ascii="Times New Roman" w:hAnsi="Times New Roman" w:eastAsia="Malgun Gothic"/>
          <w:b w:val="0"/>
          <w:i w:val="0"/>
          <w:sz w:val="22"/>
        </w:rPr>
        <w:t xml:space="preserve"> 만큼). 비교급 뒤 '~보다'만은 </w:t>
      </w:r>
      <w:r>
        <w:rPr>
          <w:rFonts w:ascii="Times New Roman" w:hAnsi="Times New Roman" w:eastAsia="Malgun Gothic"/>
          <w:b/>
          <w:i w:val="0"/>
          <w:sz w:val="22"/>
        </w:rPr>
        <w:t>dan</w:t>
      </w:r>
      <w:r>
        <w:rPr>
          <w:rFonts w:ascii="Times New Roman" w:hAnsi="Times New Roman" w:eastAsia="Malgun Gothic"/>
          <w:b w:val="0"/>
          <w:i w:val="0"/>
          <w:sz w:val="22"/>
        </w:rPr>
        <w:t>입니다(13.6).</w:t>
      </w:r>
    </w:p>
    <w:p>
      <w:pPr>
        <w:pStyle w:val="ListBullet"/>
      </w:pPr>
      <w:r>
        <w:rPr>
          <w:rFonts w:ascii="Times New Roman" w:hAnsi="Times New Roman" w:eastAsia="Malgun Gothic"/>
          <w:b/>
          <w:i w:val="0"/>
          <w:sz w:val="22"/>
        </w:rPr>
        <w:t>Eerst koffie, dan zaken.</w:t>
      </w:r>
      <w:r>
        <w:rPr>
          <w:rFonts w:ascii="Times New Roman" w:hAnsi="Times New Roman" w:eastAsia="Malgun Gothic"/>
          <w:b w:val="0"/>
          <w:i w:val="0"/>
          <w:sz w:val="22"/>
        </w:rPr>
        <w:t xml:space="preserve"> dan이 '그다음에'로 쓰인 예입니다. 원래 Eerst drinken we koffie, dan praten we over zaken.이 줄어든 말입니다.</w:t>
      </w:r>
    </w:p>
    <w:p>
      <w:pPr>
        <w:keepNext/>
        <w:spacing w:before="280"/>
      </w:pPr>
      <w:r>
        <w:rPr>
          <w:rFonts w:ascii="Times New Roman" w:hAnsi="Times New Roman" w:eastAsia="Malgun Gothic"/>
          <w:b/>
          <w:i w:val="0"/>
          <w:color w:val="1F3864"/>
          <w:sz w:val="30"/>
        </w:rPr>
        <w:t>16.6 간접 의문문 — of와 의문사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직접 의문문</w:t>
            </w:r>
          </w:p>
        </w:tc>
        <w:tc>
          <w:tcPr>
            <w:tcW w:type="dxa" w:w="2880"/>
          </w:tcPr>
          <w:p>
            <w:r/>
            <w:r>
              <w:rPr>
                <w:rFonts w:ascii="Times New Roman" w:hAnsi="Times New Roman" w:eastAsia="Malgun Gothic"/>
                <w:b/>
                <w:i w:val="0"/>
                <w:sz w:val="20"/>
              </w:rPr>
              <w:t>간접 의문문</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Komt ze?</w:t>
            </w:r>
          </w:p>
        </w:tc>
        <w:tc>
          <w:tcPr>
            <w:tcW w:type="dxa" w:w="2880"/>
          </w:tcPr>
          <w:p>
            <w:r/>
            <w:r>
              <w:rPr>
                <w:rFonts w:ascii="Times New Roman" w:hAnsi="Times New Roman" w:eastAsia="Malgun Gothic"/>
                <w:b w:val="0"/>
                <w:i w:val="0"/>
                <w:sz w:val="20"/>
              </w:rPr>
              <w:t xml:space="preserve">Ik weet niet </w:t>
            </w:r>
            <w:r>
              <w:rPr>
                <w:rFonts w:ascii="Times New Roman" w:hAnsi="Times New Roman" w:eastAsia="Malgun Gothic"/>
                <w:b/>
                <w:i w:val="0"/>
                <w:sz w:val="20"/>
              </w:rPr>
              <w:t>of</w:t>
            </w:r>
            <w:r>
              <w:rPr>
                <w:rFonts w:ascii="Times New Roman" w:hAnsi="Times New Roman" w:eastAsia="Malgun Gothic"/>
                <w:b w:val="0"/>
                <w:i w:val="0"/>
                <w:sz w:val="20"/>
              </w:rPr>
              <w:t xml:space="preserve"> ze </w:t>
            </w:r>
            <w:r>
              <w:rPr>
                <w:rFonts w:ascii="Times New Roman" w:hAnsi="Times New Roman" w:eastAsia="Malgun Gothic"/>
                <w:b/>
                <w:i w:val="0"/>
                <w:sz w:val="20"/>
              </w:rPr>
              <w:t>komt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그녀가 올지 모르겠다</w:t>
            </w:r>
          </w:p>
        </w:tc>
      </w:tr>
      <w:tr>
        <w:tc>
          <w:tcPr>
            <w:tcW w:type="dxa" w:w="2880"/>
          </w:tcPr>
          <w:p>
            <w:r/>
            <w:r>
              <w:rPr>
                <w:rFonts w:ascii="Times New Roman" w:hAnsi="Times New Roman" w:eastAsia="Malgun Gothic"/>
                <w:b w:val="0"/>
                <w:i w:val="0"/>
                <w:sz w:val="20"/>
              </w:rPr>
              <w:t>Waarom moet ik betalen?</w:t>
            </w:r>
          </w:p>
        </w:tc>
        <w:tc>
          <w:tcPr>
            <w:tcW w:type="dxa" w:w="2880"/>
          </w:tcPr>
          <w:p>
            <w:r/>
            <w:r>
              <w:rPr>
                <w:rFonts w:ascii="Times New Roman" w:hAnsi="Times New Roman" w:eastAsia="Malgun Gothic"/>
                <w:b w:val="0"/>
                <w:i w:val="0"/>
                <w:sz w:val="20"/>
              </w:rPr>
              <w:t xml:space="preserve">Kunt u uitleggen </w:t>
            </w:r>
            <w:r>
              <w:rPr>
                <w:rFonts w:ascii="Times New Roman" w:hAnsi="Times New Roman" w:eastAsia="Malgun Gothic"/>
                <w:b/>
                <w:i w:val="0"/>
                <w:sz w:val="20"/>
              </w:rPr>
              <w:t>waarom</w:t>
            </w:r>
            <w:r>
              <w:rPr>
                <w:rFonts w:ascii="Times New Roman" w:hAnsi="Times New Roman" w:eastAsia="Malgun Gothic"/>
                <w:b w:val="0"/>
                <w:i w:val="0"/>
                <w:sz w:val="20"/>
              </w:rPr>
              <w:t xml:space="preserve"> ik </w:t>
            </w:r>
            <w:r>
              <w:rPr>
                <w:rFonts w:ascii="Times New Roman" w:hAnsi="Times New Roman" w:eastAsia="Malgun Gothic"/>
                <w:b/>
                <w:i w:val="0"/>
                <w:sz w:val="20"/>
              </w:rPr>
              <w:t>moet 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왜 제가 내야 하는지 설명해 주실 수 있나요?</w:t>
            </w:r>
          </w:p>
        </w:tc>
      </w:tr>
      <w:tr>
        <w:tc>
          <w:tcPr>
            <w:tcW w:type="dxa" w:w="2880"/>
          </w:tcPr>
          <w:p>
            <w:r/>
            <w:r>
              <w:rPr>
                <w:rFonts w:ascii="Times New Roman" w:hAnsi="Times New Roman" w:eastAsia="Malgun Gothic"/>
                <w:b w:val="0"/>
                <w:i w:val="0"/>
                <w:sz w:val="20"/>
              </w:rPr>
              <w:t>Wie heeft de lijst doorgegeven?</w:t>
            </w:r>
          </w:p>
        </w:tc>
        <w:tc>
          <w:tcPr>
            <w:tcW w:type="dxa" w:w="2880"/>
          </w:tcPr>
          <w:p>
            <w:r/>
            <w:r>
              <w:rPr>
                <w:rFonts w:ascii="Times New Roman" w:hAnsi="Times New Roman" w:eastAsia="Malgun Gothic"/>
                <w:b w:val="0"/>
                <w:i w:val="0"/>
                <w:sz w:val="20"/>
              </w:rPr>
              <w:t xml:space="preserve">Lotte zoekt uit </w:t>
            </w:r>
            <w:r>
              <w:rPr>
                <w:rFonts w:ascii="Times New Roman" w:hAnsi="Times New Roman" w:eastAsia="Malgun Gothic"/>
                <w:b/>
                <w:i w:val="0"/>
                <w:sz w:val="20"/>
              </w:rPr>
              <w:t>wie</w:t>
            </w:r>
            <w:r>
              <w:rPr>
                <w:rFonts w:ascii="Times New Roman" w:hAnsi="Times New Roman" w:eastAsia="Malgun Gothic"/>
                <w:b w:val="0"/>
                <w:i w:val="0"/>
                <w:sz w:val="20"/>
              </w:rPr>
              <w:t xml:space="preserve"> de lijst </w:t>
            </w:r>
            <w:r>
              <w:rPr>
                <w:rFonts w:ascii="Times New Roman" w:hAnsi="Times New Roman" w:eastAsia="Malgun Gothic"/>
                <w:b/>
                <w:i w:val="0"/>
                <w:sz w:val="20"/>
              </w:rPr>
              <w:t>heeft doorgegeven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로테가 누가 명단을 넘겼는지 알아낸다</w:t>
            </w:r>
          </w:p>
        </w:tc>
      </w:tr>
      <w:tr>
        <w:tc>
          <w:tcPr>
            <w:tcW w:type="dxa" w:w="2880"/>
          </w:tcPr>
          <w:p>
            <w:r/>
            <w:r>
              <w:rPr>
                <w:rFonts w:ascii="Times New Roman" w:hAnsi="Times New Roman" w:eastAsia="Malgun Gothic"/>
                <w:b w:val="0"/>
                <w:i w:val="0"/>
                <w:sz w:val="20"/>
              </w:rPr>
              <w:t>Hoeveel moet ik terugbetalen?</w:t>
            </w:r>
          </w:p>
        </w:tc>
        <w:tc>
          <w:tcPr>
            <w:tcW w:type="dxa" w:w="2880"/>
          </w:tcPr>
          <w:p>
            <w:r/>
            <w:r>
              <w:rPr>
                <w:rFonts w:ascii="Times New Roman" w:hAnsi="Times New Roman" w:eastAsia="Malgun Gothic"/>
                <w:b w:val="0"/>
                <w:i w:val="0"/>
                <w:sz w:val="20"/>
              </w:rPr>
              <w:t xml:space="preserve">Niemand zegt </w:t>
            </w:r>
            <w:r>
              <w:rPr>
                <w:rFonts w:ascii="Times New Roman" w:hAnsi="Times New Roman" w:eastAsia="Malgun Gothic"/>
                <w:b/>
                <w:i w:val="0"/>
                <w:sz w:val="20"/>
              </w:rPr>
              <w:t>hoeveel</w:t>
            </w:r>
            <w:r>
              <w:rPr>
                <w:rFonts w:ascii="Times New Roman" w:hAnsi="Times New Roman" w:eastAsia="Malgun Gothic"/>
                <w:b w:val="0"/>
                <w:i w:val="0"/>
                <w:sz w:val="20"/>
              </w:rPr>
              <w:t xml:space="preserve"> ik </w:t>
            </w:r>
            <w:r>
              <w:rPr>
                <w:rFonts w:ascii="Times New Roman" w:hAnsi="Times New Roman" w:eastAsia="Malgun Gothic"/>
                <w:b/>
                <w:i w:val="0"/>
                <w:sz w:val="20"/>
              </w:rPr>
              <w:t>moet terugbetalen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얼마를 갚아야 하는지 아무도 말해 주지 않는다</w:t>
            </w:r>
          </w:p>
        </w:tc>
      </w:tr>
    </w:tbl>
    <w:p/>
    <w:p>
      <w:pPr>
        <w:pStyle w:val="ListBullet"/>
      </w:pPr>
      <w:r>
        <w:rPr>
          <w:rFonts w:ascii="Times New Roman" w:hAnsi="Times New Roman" w:eastAsia="Malgun Gothic"/>
          <w:b w:val="0"/>
          <w:i w:val="0"/>
          <w:sz w:val="22"/>
        </w:rPr>
        <w:t>«Op de stoep vroeg hij of de koffie klaar was.» — 보도 위에서 그분은 커피가 다 됐냐고 물었다. (1부 12화) 직접 의문문 Is de koffie klaar?가 of절이 되면서 was가 끝으로.</w:t>
      </w:r>
    </w:p>
    <w:p>
      <w:pPr>
        <w:pStyle w:val="ListBullet"/>
      </w:pPr>
      <w:r>
        <w:rPr>
          <w:rFonts w:ascii="Times New Roman" w:hAnsi="Times New Roman" w:eastAsia="Malgun Gothic"/>
          <w:b w:val="0"/>
          <w:i w:val="0"/>
          <w:sz w:val="22"/>
        </w:rPr>
        <w:t xml:space="preserve">영어처럼 의문문 어순을 그대로 두면 틀립니다(× Ik weet niet waarom moet ik betalen). 간접 의문문은 </w:t>
      </w:r>
      <w:r>
        <w:rPr>
          <w:rFonts w:ascii="Times New Roman" w:hAnsi="Times New Roman" w:eastAsia="Malgun Gothic"/>
          <w:b/>
          <w:i w:val="0"/>
          <w:sz w:val="22"/>
        </w:rPr>
        <w:t>부문장</w:t>
      </w:r>
      <w:r>
        <w:rPr>
          <w:rFonts w:ascii="Times New Roman" w:hAnsi="Times New Roman" w:eastAsia="Malgun Gothic"/>
          <w:b w:val="0"/>
          <w:i w:val="0"/>
          <w:sz w:val="22"/>
        </w:rPr>
        <w:t>이라 동사가 끝입니다.</w:t>
      </w:r>
    </w:p>
    <w:p>
      <w:pPr>
        <w:pStyle w:val="ListBullet"/>
      </w:pPr>
      <w:r>
        <w:rPr>
          <w:rFonts w:ascii="Times New Roman" w:hAnsi="Times New Roman" w:eastAsia="Malgun Gothic"/>
          <w:b w:val="0"/>
          <w:i w:val="0"/>
          <w:sz w:val="22"/>
        </w:rPr>
        <w:t xml:space="preserve">'~인지'의 </w:t>
      </w:r>
      <w:r>
        <w:rPr>
          <w:rFonts w:ascii="Times New Roman" w:hAnsi="Times New Roman" w:eastAsia="Malgun Gothic"/>
          <w:b/>
          <w:i w:val="0"/>
          <w:sz w:val="22"/>
        </w:rPr>
        <w:t>of</w:t>
      </w:r>
      <w:r>
        <w:rPr>
          <w:rFonts w:ascii="Times New Roman" w:hAnsi="Times New Roman" w:eastAsia="Malgun Gothic"/>
          <w:b w:val="0"/>
          <w:i w:val="0"/>
          <w:sz w:val="22"/>
        </w:rPr>
        <w:t>는 '또는'의 of와 철자가 같습니다. 뒤가 부문장(동사 끝)이면 '~인지', 보통 어순이면 '또는'입니다.</w:t>
      </w:r>
    </w:p>
    <w:p>
      <w:pPr>
        <w:keepNext/>
        <w:spacing w:before="280"/>
      </w:pPr>
      <w:r>
        <w:rPr>
          <w:rFonts w:ascii="Times New Roman" w:hAnsi="Times New Roman" w:eastAsia="Malgun Gothic"/>
          <w:b/>
          <w:i w:val="0"/>
          <w:color w:val="1F3864"/>
          <w:sz w:val="30"/>
        </w:rPr>
        <w:t>16.7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 omdat ze heeft geen werk.</w:t>
            </w:r>
          </w:p>
        </w:tc>
        <w:tc>
          <w:tcPr>
            <w:tcW w:type="dxa" w:w="2880"/>
          </w:tcPr>
          <w:p>
            <w:r/>
            <w:r>
              <w:rPr>
                <w:rFonts w:ascii="Times New Roman" w:hAnsi="Times New Roman" w:eastAsia="Malgun Gothic"/>
                <w:b w:val="0"/>
                <w:i w:val="0"/>
                <w:sz w:val="20"/>
              </w:rPr>
              <w:t xml:space="preserve">… omdat ze geen werk </w:t>
            </w:r>
            <w:r>
              <w:rPr>
                <w:rFonts w:ascii="Times New Roman" w:hAnsi="Times New Roman" w:eastAsia="Malgun Gothic"/>
                <w:b/>
                <w:i w:val="0"/>
                <w:sz w:val="20"/>
              </w:rPr>
              <w:t>heeft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종속 접속사 → 동사 끝</w:t>
            </w:r>
          </w:p>
        </w:tc>
      </w:tr>
      <w:tr>
        <w:tc>
          <w:tcPr>
            <w:tcW w:type="dxa" w:w="2880"/>
          </w:tcPr>
          <w:p>
            <w:r/>
            <w:r>
              <w:rPr>
                <w:rFonts w:ascii="Times New Roman" w:hAnsi="Times New Roman" w:eastAsia="Malgun Gothic"/>
                <w:b w:val="0"/>
                <w:i w:val="0"/>
                <w:sz w:val="20"/>
              </w:rPr>
              <w:t>… want ze geen werk heeft.</w:t>
            </w:r>
          </w:p>
        </w:tc>
        <w:tc>
          <w:tcPr>
            <w:tcW w:type="dxa" w:w="2880"/>
          </w:tcPr>
          <w:p>
            <w:r/>
            <w:r>
              <w:rPr>
                <w:rFonts w:ascii="Times New Roman" w:hAnsi="Times New Roman" w:eastAsia="Malgun Gothic"/>
                <w:b w:val="0"/>
                <w:i w:val="0"/>
                <w:sz w:val="20"/>
              </w:rPr>
              <w:t xml:space="preserve">… want ze </w:t>
            </w:r>
            <w:r>
              <w:rPr>
                <w:rFonts w:ascii="Times New Roman" w:hAnsi="Times New Roman" w:eastAsia="Malgun Gothic"/>
                <w:b/>
                <w:i w:val="0"/>
                <w:sz w:val="20"/>
              </w:rPr>
              <w:t>heeft</w:t>
            </w:r>
            <w:r>
              <w:rPr>
                <w:rFonts w:ascii="Times New Roman" w:hAnsi="Times New Roman" w:eastAsia="Malgun Gothic"/>
                <w:b w:val="0"/>
                <w:i w:val="0"/>
                <w:sz w:val="20"/>
              </w:rPr>
              <w:t xml:space="preserve"> geen werk.</w:t>
            </w:r>
          </w:p>
        </w:tc>
        <w:tc>
          <w:tcPr>
            <w:tcW w:type="dxa" w:w="2880"/>
          </w:tcPr>
          <w:p>
            <w:r/>
            <w:r>
              <w:rPr>
                <w:rFonts w:ascii="Times New Roman" w:hAnsi="Times New Roman" w:eastAsia="Malgun Gothic"/>
                <w:b w:val="0"/>
                <w:i w:val="0"/>
                <w:sz w:val="20"/>
              </w:rPr>
              <w:t>want는 대등 → 보통 어순</w:t>
            </w:r>
          </w:p>
        </w:tc>
      </w:tr>
      <w:tr>
        <w:tc>
          <w:tcPr>
            <w:tcW w:type="dxa" w:w="2880"/>
          </w:tcPr>
          <w:p>
            <w:r/>
            <w:r>
              <w:rPr>
                <w:rFonts w:ascii="Times New Roman" w:hAnsi="Times New Roman" w:eastAsia="Malgun Gothic"/>
                <w:b w:val="0"/>
                <w:i w:val="0"/>
                <w:sz w:val="20"/>
              </w:rPr>
              <w:t>Want ze ziek is, komt ze niet.</w:t>
            </w:r>
          </w:p>
        </w:tc>
        <w:tc>
          <w:tcPr>
            <w:tcW w:type="dxa" w:w="2880"/>
          </w:tcPr>
          <w:p>
            <w:r/>
            <w:r>
              <w:rPr>
                <w:rFonts w:ascii="Times New Roman" w:hAnsi="Times New Roman" w:eastAsia="Malgun Gothic"/>
                <w:b/>
                <w:i w:val="0"/>
                <w:sz w:val="20"/>
              </w:rPr>
              <w:t>Omdat</w:t>
            </w:r>
            <w:r>
              <w:rPr>
                <w:rFonts w:ascii="Times New Roman" w:hAnsi="Times New Roman" w:eastAsia="Malgun Gothic"/>
                <w:b w:val="0"/>
                <w:i w:val="0"/>
                <w:sz w:val="20"/>
              </w:rPr>
              <w:t xml:space="preserve"> ze ziek is, </w:t>
            </w:r>
            <w:r>
              <w:rPr>
                <w:rFonts w:ascii="Times New Roman" w:hAnsi="Times New Roman" w:eastAsia="Malgun Gothic"/>
                <w:b/>
                <w:i w:val="0"/>
                <w:sz w:val="20"/>
              </w:rPr>
              <w:t>komt ze</w:t>
            </w:r>
            <w:r>
              <w:rPr>
                <w:rFonts w:ascii="Times New Roman" w:hAnsi="Times New Roman" w:eastAsia="Malgun Gothic"/>
                <w:b w:val="0"/>
                <w:i w:val="0"/>
                <w:sz w:val="20"/>
              </w:rPr>
              <w:t xml:space="preserve"> niet.</w:t>
            </w:r>
          </w:p>
        </w:tc>
        <w:tc>
          <w:tcPr>
            <w:tcW w:type="dxa" w:w="2880"/>
          </w:tcPr>
          <w:p>
            <w:r/>
            <w:r>
              <w:rPr>
                <w:rFonts w:ascii="Times New Roman" w:hAnsi="Times New Roman" w:eastAsia="Malgun Gothic"/>
                <w:b w:val="0"/>
                <w:i w:val="0"/>
                <w:sz w:val="20"/>
              </w:rPr>
              <w:t>want절은 앞에 못 온다</w:t>
            </w:r>
          </w:p>
        </w:tc>
      </w:tr>
      <w:tr>
        <w:tc>
          <w:tcPr>
            <w:tcW w:type="dxa" w:w="2880"/>
          </w:tcPr>
          <w:p>
            <w:r/>
            <w:r>
              <w:rPr>
                <w:rFonts w:ascii="Times New Roman" w:hAnsi="Times New Roman" w:eastAsia="Malgun Gothic"/>
                <w:b w:val="0"/>
                <w:i w:val="0"/>
                <w:sz w:val="20"/>
              </w:rPr>
              <w:t>Als u vragen heeft, u belt mij.</w:t>
            </w:r>
          </w:p>
        </w:tc>
        <w:tc>
          <w:tcPr>
            <w:tcW w:type="dxa" w:w="2880"/>
          </w:tcPr>
          <w:p>
            <w:r/>
            <w:r>
              <w:rPr>
                <w:rFonts w:ascii="Times New Roman" w:hAnsi="Times New Roman" w:eastAsia="Malgun Gothic"/>
                <w:b w:val="0"/>
                <w:i w:val="0"/>
                <w:sz w:val="20"/>
              </w:rPr>
              <w:t xml:space="preserve">Als u vragen heeft, </w:t>
            </w:r>
            <w:r>
              <w:rPr>
                <w:rFonts w:ascii="Times New Roman" w:hAnsi="Times New Roman" w:eastAsia="Malgun Gothic"/>
                <w:b/>
                <w:i w:val="0"/>
                <w:sz w:val="20"/>
              </w:rPr>
              <w:t>belt u</w:t>
            </w:r>
            <w:r>
              <w:rPr>
                <w:rFonts w:ascii="Times New Roman" w:hAnsi="Times New Roman" w:eastAsia="Malgun Gothic"/>
                <w:b w:val="0"/>
                <w:i w:val="0"/>
                <w:sz w:val="20"/>
              </w:rPr>
              <w:t xml:space="preserve"> mij.</w:t>
            </w:r>
          </w:p>
        </w:tc>
        <w:tc>
          <w:tcPr>
            <w:tcW w:type="dxa" w:w="2880"/>
          </w:tcPr>
          <w:p>
            <w:r/>
            <w:r>
              <w:rPr>
                <w:rFonts w:ascii="Times New Roman" w:hAnsi="Times New Roman" w:eastAsia="Malgun Gothic"/>
                <w:b w:val="0"/>
                <w:i w:val="0"/>
                <w:sz w:val="20"/>
              </w:rPr>
              <w:t>부문장 뒤 주문장은 동사부터</w:t>
            </w:r>
          </w:p>
        </w:tc>
      </w:tr>
      <w:tr>
        <w:tc>
          <w:tcPr>
            <w:tcW w:type="dxa" w:w="2880"/>
          </w:tcPr>
          <w:p>
            <w:r/>
            <w:r>
              <w:rPr>
                <w:rFonts w:ascii="Times New Roman" w:hAnsi="Times New Roman" w:eastAsia="Malgun Gothic"/>
                <w:b w:val="0"/>
                <w:i w:val="0"/>
                <w:sz w:val="20"/>
              </w:rPr>
              <w:t>Als ik binnenkwam, … (과거의 한 번)</w:t>
            </w:r>
          </w:p>
        </w:tc>
        <w:tc>
          <w:tcPr>
            <w:tcW w:type="dxa" w:w="2880"/>
          </w:tcPr>
          <w:p>
            <w:r/>
            <w:r>
              <w:rPr>
                <w:rFonts w:ascii="Times New Roman" w:hAnsi="Times New Roman" w:eastAsia="Malgun Gothic"/>
                <w:b/>
                <w:i w:val="0"/>
                <w:sz w:val="20"/>
              </w:rPr>
              <w:t>Toen</w:t>
            </w:r>
            <w:r>
              <w:rPr>
                <w:rFonts w:ascii="Times New Roman" w:hAnsi="Times New Roman" w:eastAsia="Malgun Gothic"/>
                <w:b w:val="0"/>
                <w:i w:val="0"/>
                <w:sz w:val="20"/>
              </w:rPr>
              <w:t xml:space="preserve"> ik binnenkwam, …</w:t>
            </w:r>
          </w:p>
        </w:tc>
        <w:tc>
          <w:tcPr>
            <w:tcW w:type="dxa" w:w="2880"/>
          </w:tcPr>
          <w:p>
            <w:r/>
            <w:r>
              <w:rPr>
                <w:rFonts w:ascii="Times New Roman" w:hAnsi="Times New Roman" w:eastAsia="Malgun Gothic"/>
                <w:b w:val="0"/>
                <w:i w:val="0"/>
                <w:sz w:val="20"/>
              </w:rPr>
              <w:t>과거 한 번은 toen</w:t>
            </w:r>
          </w:p>
        </w:tc>
      </w:tr>
      <w:tr>
        <w:tc>
          <w:tcPr>
            <w:tcW w:type="dxa" w:w="2880"/>
          </w:tcPr>
          <w:p>
            <w:r/>
            <w:r>
              <w:rPr>
                <w:rFonts w:ascii="Times New Roman" w:hAnsi="Times New Roman" w:eastAsia="Malgun Gothic"/>
                <w:b w:val="0"/>
                <w:i w:val="0"/>
                <w:sz w:val="20"/>
              </w:rPr>
              <w:t>Ik weet niet waarom moet ik betalen.</w:t>
            </w:r>
          </w:p>
        </w:tc>
        <w:tc>
          <w:tcPr>
            <w:tcW w:type="dxa" w:w="2880"/>
          </w:tcPr>
          <w:p>
            <w:r/>
            <w:r>
              <w:rPr>
                <w:rFonts w:ascii="Times New Roman" w:hAnsi="Times New Roman" w:eastAsia="Malgun Gothic"/>
                <w:b w:val="0"/>
                <w:i w:val="0"/>
                <w:sz w:val="20"/>
              </w:rPr>
              <w:t xml:space="preserve">… waarom ik </w:t>
            </w:r>
            <w:r>
              <w:rPr>
                <w:rFonts w:ascii="Times New Roman" w:hAnsi="Times New Roman" w:eastAsia="Malgun Gothic"/>
                <w:b/>
                <w:i w:val="0"/>
                <w:sz w:val="20"/>
              </w:rPr>
              <w:t>moet 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간접 의문문은 동사 끝</w:t>
            </w:r>
          </w:p>
        </w:tc>
      </w:tr>
      <w:tr>
        <w:tc>
          <w:tcPr>
            <w:tcW w:type="dxa" w:w="2880"/>
          </w:tcPr>
          <w:p>
            <w:r/>
            <w:r>
              <w:rPr>
                <w:rFonts w:ascii="Times New Roman" w:hAnsi="Times New Roman" w:eastAsia="Malgun Gothic"/>
                <w:b w:val="0"/>
                <w:i w:val="0"/>
                <w:sz w:val="20"/>
              </w:rPr>
              <w:t>Ik weet niet als ze komt. ('~인지')</w:t>
            </w:r>
          </w:p>
        </w:tc>
        <w:tc>
          <w:tcPr>
            <w:tcW w:type="dxa" w:w="2880"/>
          </w:tcPr>
          <w:p>
            <w:r/>
            <w:r>
              <w:rPr>
                <w:rFonts w:ascii="Times New Roman" w:hAnsi="Times New Roman" w:eastAsia="Malgun Gothic"/>
                <w:b w:val="0"/>
                <w:i w:val="0"/>
                <w:sz w:val="20"/>
              </w:rPr>
              <w:t xml:space="preserve">Ik weet niet </w:t>
            </w:r>
            <w:r>
              <w:rPr>
                <w:rFonts w:ascii="Times New Roman" w:hAnsi="Times New Roman" w:eastAsia="Malgun Gothic"/>
                <w:b/>
                <w:i w:val="0"/>
                <w:sz w:val="20"/>
              </w:rPr>
              <w:t>of</w:t>
            </w:r>
            <w:r>
              <w:rPr>
                <w:rFonts w:ascii="Times New Roman" w:hAnsi="Times New Roman" w:eastAsia="Malgun Gothic"/>
                <w:b w:val="0"/>
                <w:i w:val="0"/>
                <w:sz w:val="20"/>
              </w:rPr>
              <w:t xml:space="preserve"> ze komt.</w:t>
            </w:r>
          </w:p>
        </w:tc>
        <w:tc>
          <w:tcPr>
            <w:tcW w:type="dxa" w:w="2880"/>
          </w:tcPr>
          <w:p>
            <w:r/>
            <w:r>
              <w:rPr>
                <w:rFonts w:ascii="Times New Roman" w:hAnsi="Times New Roman" w:eastAsia="Malgun Gothic"/>
                <w:b w:val="0"/>
                <w:i w:val="0"/>
                <w:sz w:val="20"/>
              </w:rPr>
              <w:t>'~인지'는 of (영어 if 습관)</w:t>
            </w:r>
          </w:p>
        </w:tc>
      </w:tr>
      <w:tr>
        <w:tc>
          <w:tcPr>
            <w:tcW w:type="dxa" w:w="2880"/>
          </w:tcPr>
          <w:p>
            <w:r/>
            <w:r>
              <w:rPr>
                <w:rFonts w:ascii="Times New Roman" w:hAnsi="Times New Roman" w:eastAsia="Malgun Gothic"/>
                <w:b w:val="0"/>
                <w:i w:val="0"/>
                <w:sz w:val="20"/>
              </w:rPr>
              <w:t>… omdat ze het geld terug betaalt.</w:t>
            </w:r>
          </w:p>
        </w:tc>
        <w:tc>
          <w:tcPr>
            <w:tcW w:type="dxa" w:w="2880"/>
          </w:tcPr>
          <w:p>
            <w:r/>
            <w:r>
              <w:rPr>
                <w:rFonts w:ascii="Times New Roman" w:hAnsi="Times New Roman" w:eastAsia="Malgun Gothic"/>
                <w:b w:val="0"/>
                <w:i w:val="0"/>
                <w:sz w:val="20"/>
              </w:rPr>
              <w:t xml:space="preserve">… omdat ze het geld </w:t>
            </w:r>
            <w:r>
              <w:rPr>
                <w:rFonts w:ascii="Times New Roman" w:hAnsi="Times New Roman" w:eastAsia="Malgun Gothic"/>
                <w:b/>
                <w:i w:val="0"/>
                <w:sz w:val="20"/>
              </w:rPr>
              <w:t>terugbetaalt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부문장에서 분리동사는 붙인다</w:t>
            </w:r>
          </w:p>
        </w:tc>
      </w:tr>
    </w:tbl>
    <w:p/>
    <w:p>
      <w:pPr>
        <w:keepNext/>
        <w:spacing w:before="280"/>
      </w:pPr>
      <w:r>
        <w:rPr>
          <w:rFonts w:ascii="Times New Roman" w:hAnsi="Times New Roman" w:eastAsia="Malgun Gothic"/>
          <w:b/>
          <w:i w:val="0"/>
          <w:color w:val="1F3864"/>
          <w:sz w:val="36"/>
        </w:rPr>
        <w:t>17. 관계절</w:t>
      </w:r>
    </w:p>
    <w:p>
      <w:r>
        <w:rPr>
          <w:rFonts w:ascii="Times New Roman" w:hAnsi="Times New Roman" w:eastAsia="Malgun Gothic"/>
          <w:b w:val="0"/>
          <w:i w:val="0"/>
          <w:sz w:val="22"/>
        </w:rPr>
        <w:t xml:space="preserve">관계절은 명사를 뒤에서 꾸미는 부문장입니다. 동사는 끝(16장). 관계대명사는 </w:t>
      </w:r>
      <w:r>
        <w:rPr>
          <w:rFonts w:ascii="Times New Roman" w:hAnsi="Times New Roman" w:eastAsia="Malgun Gothic"/>
          <w:b/>
          <w:i w:val="0"/>
          <w:sz w:val="22"/>
        </w:rPr>
        <w:t>앞 명사의 관사</w:t>
      </w:r>
      <w:r>
        <w:rPr>
          <w:rFonts w:ascii="Times New Roman" w:hAnsi="Times New Roman" w:eastAsia="Malgun Gothic"/>
          <w:b w:val="0"/>
          <w:i w:val="0"/>
          <w:sz w:val="22"/>
        </w:rPr>
        <w:t>(de인가 het인가)에 따라 고릅니다. 독일어와 달리 격 변화가 없어 der/den/dem/dessen을 고를 필요는 없습니다.</w:t>
      </w:r>
    </w:p>
    <w:p>
      <w:pPr>
        <w:keepNext/>
        <w:spacing w:before="280"/>
      </w:pPr>
      <w:r>
        <w:rPr>
          <w:rFonts w:ascii="Times New Roman" w:hAnsi="Times New Roman" w:eastAsia="Malgun Gothic"/>
          <w:b/>
          <w:i w:val="0"/>
          <w:color w:val="1F3864"/>
          <w:sz w:val="30"/>
        </w:rPr>
        <w:t>17.1 die와 dat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앞 명사</w:t>
            </w:r>
          </w:p>
        </w:tc>
        <w:tc>
          <w:tcPr>
            <w:tcW w:type="dxa" w:w="2160"/>
          </w:tcPr>
          <w:p>
            <w:r/>
            <w:r>
              <w:rPr>
                <w:rFonts w:ascii="Times New Roman" w:hAnsi="Times New Roman" w:eastAsia="Malgun Gothic"/>
                <w:b/>
                <w:i w:val="0"/>
                <w:sz w:val="20"/>
              </w:rPr>
              <w:t>관계대명사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de 명사 (단수)</w:t>
            </w:r>
          </w:p>
        </w:tc>
        <w:tc>
          <w:tcPr>
            <w:tcW w:type="dxa" w:w="2160"/>
          </w:tcPr>
          <w:p>
            <w:r/>
            <w:r>
              <w:rPr>
                <w:rFonts w:ascii="Times New Roman" w:hAnsi="Times New Roman" w:eastAsia="Malgun Gothic"/>
                <w:b/>
                <w:i w:val="0"/>
                <w:sz w:val="20"/>
              </w:rPr>
              <w:t>die</w:t>
            </w:r>
          </w:p>
        </w:tc>
        <w:tc>
          <w:tcPr>
            <w:tcW w:type="dxa" w:w="2160"/>
          </w:tcPr>
          <w:p>
            <w:r/>
            <w:r>
              <w:rPr>
                <w:rFonts w:ascii="Times New Roman" w:hAnsi="Times New Roman" w:eastAsia="Malgun Gothic"/>
                <w:b w:val="0"/>
                <w:i w:val="0"/>
                <w:sz w:val="20"/>
              </w:rPr>
              <w:t xml:space="preserve">de moeder </w:t>
            </w:r>
            <w:r>
              <w:rPr>
                <w:rFonts w:ascii="Times New Roman" w:hAnsi="Times New Roman" w:eastAsia="Malgun Gothic"/>
                <w:b/>
                <w:i w:val="0"/>
                <w:sz w:val="20"/>
              </w:rPr>
              <w:t>die</w:t>
            </w:r>
            <w:r>
              <w:rPr>
                <w:rFonts w:ascii="Times New Roman" w:hAnsi="Times New Roman" w:eastAsia="Malgun Gothic"/>
                <w:b w:val="0"/>
                <w:i w:val="0"/>
                <w:sz w:val="20"/>
              </w:rPr>
              <w:t xml:space="preserve"> een uur wachtte</w:t>
            </w:r>
          </w:p>
        </w:tc>
        <w:tc>
          <w:tcPr>
            <w:tcW w:type="dxa" w:w="2160"/>
          </w:tcPr>
          <w:p>
            <w:r/>
            <w:r>
              <w:rPr>
                <w:rFonts w:ascii="Times New Roman" w:hAnsi="Times New Roman" w:eastAsia="Malgun Gothic"/>
                <w:b w:val="0"/>
                <w:i w:val="0"/>
                <w:sz w:val="20"/>
              </w:rPr>
              <w:t>한 시간을 기다린 어머니</w:t>
            </w:r>
          </w:p>
        </w:tc>
      </w:tr>
      <w:tr>
        <w:tc>
          <w:tcPr>
            <w:tcW w:type="dxa" w:w="2160"/>
          </w:tcPr>
          <w:p>
            <w:r/>
            <w:r>
              <w:rPr>
                <w:rFonts w:ascii="Times New Roman" w:hAnsi="Times New Roman" w:eastAsia="Malgun Gothic"/>
                <w:b w:val="0"/>
                <w:i w:val="0"/>
                <w:sz w:val="20"/>
              </w:rPr>
              <w:t>het 명사 (단수)</w:t>
            </w:r>
          </w:p>
        </w:tc>
        <w:tc>
          <w:tcPr>
            <w:tcW w:type="dxa" w:w="2160"/>
          </w:tcPr>
          <w:p>
            <w:r/>
            <w:r>
              <w:rPr>
                <w:rFonts w:ascii="Times New Roman" w:hAnsi="Times New Roman" w:eastAsia="Malgun Gothic"/>
                <w:b/>
                <w:i w:val="0"/>
                <w:sz w:val="20"/>
              </w:rPr>
              <w:t>dat</w:t>
            </w:r>
          </w:p>
        </w:tc>
        <w:tc>
          <w:tcPr>
            <w:tcW w:type="dxa" w:w="2160"/>
          </w:tcPr>
          <w:p>
            <w:r/>
            <w:r>
              <w:rPr>
                <w:rFonts w:ascii="Times New Roman" w:hAnsi="Times New Roman" w:eastAsia="Malgun Gothic"/>
                <w:b w:val="0"/>
                <w:i w:val="0"/>
                <w:sz w:val="20"/>
              </w:rPr>
              <w:t xml:space="preserve">het dossier </w:t>
            </w:r>
            <w:r>
              <w:rPr>
                <w:rFonts w:ascii="Times New Roman" w:hAnsi="Times New Roman" w:eastAsia="Malgun Gothic"/>
                <w:b/>
                <w:i w:val="0"/>
                <w:sz w:val="20"/>
              </w:rPr>
              <w:t>dat</w:t>
            </w:r>
            <w:r>
              <w:rPr>
                <w:rFonts w:ascii="Times New Roman" w:hAnsi="Times New Roman" w:eastAsia="Malgun Gothic"/>
                <w:b w:val="0"/>
                <w:i w:val="0"/>
                <w:sz w:val="20"/>
              </w:rPr>
              <w:t xml:space="preserve"> op tafel ligt</w:t>
            </w:r>
          </w:p>
        </w:tc>
        <w:tc>
          <w:tcPr>
            <w:tcW w:type="dxa" w:w="2160"/>
          </w:tcPr>
          <w:p>
            <w:r/>
            <w:r>
              <w:rPr>
                <w:rFonts w:ascii="Times New Roman" w:hAnsi="Times New Roman" w:eastAsia="Malgun Gothic"/>
                <w:b w:val="0"/>
                <w:i w:val="0"/>
                <w:sz w:val="20"/>
              </w:rPr>
              <w:t>탁자 위에 놓인 서류철</w:t>
            </w:r>
          </w:p>
        </w:tc>
      </w:tr>
      <w:tr>
        <w:tc>
          <w:tcPr>
            <w:tcW w:type="dxa" w:w="2160"/>
          </w:tcPr>
          <w:p>
            <w:r/>
            <w:r>
              <w:rPr>
                <w:rFonts w:ascii="Times New Roman" w:hAnsi="Times New Roman" w:eastAsia="Malgun Gothic"/>
                <w:b w:val="0"/>
                <w:i w:val="0"/>
                <w:sz w:val="20"/>
              </w:rPr>
              <w:t>복수 (de·het 모두)</w:t>
            </w:r>
          </w:p>
        </w:tc>
        <w:tc>
          <w:tcPr>
            <w:tcW w:type="dxa" w:w="2160"/>
          </w:tcPr>
          <w:p>
            <w:r/>
            <w:r>
              <w:rPr>
                <w:rFonts w:ascii="Times New Roman" w:hAnsi="Times New Roman" w:eastAsia="Malgun Gothic"/>
                <w:b/>
                <w:i w:val="0"/>
                <w:sz w:val="20"/>
              </w:rPr>
              <w:t>die</w:t>
            </w:r>
          </w:p>
        </w:tc>
        <w:tc>
          <w:tcPr>
            <w:tcW w:type="dxa" w:w="2160"/>
          </w:tcPr>
          <w:p>
            <w:r/>
            <w:r>
              <w:rPr>
                <w:rFonts w:ascii="Times New Roman" w:hAnsi="Times New Roman" w:eastAsia="Malgun Gothic"/>
                <w:b w:val="0"/>
                <w:i w:val="0"/>
                <w:sz w:val="20"/>
              </w:rPr>
              <w:t xml:space="preserve">de ouders </w:t>
            </w:r>
            <w:r>
              <w:rPr>
                <w:rFonts w:ascii="Times New Roman" w:hAnsi="Times New Roman" w:eastAsia="Malgun Gothic"/>
                <w:b/>
                <w:i w:val="0"/>
                <w:sz w:val="20"/>
              </w:rPr>
              <w:t>die</w:t>
            </w:r>
            <w:r>
              <w:rPr>
                <w:rFonts w:ascii="Times New Roman" w:hAnsi="Times New Roman" w:eastAsia="Malgun Gothic"/>
                <w:b w:val="0"/>
                <w:i w:val="0"/>
                <w:sz w:val="20"/>
              </w:rPr>
              <w:t xml:space="preserve"> alles verloren / de dossiers </w:t>
            </w:r>
            <w:r>
              <w:rPr>
                <w:rFonts w:ascii="Times New Roman" w:hAnsi="Times New Roman" w:eastAsia="Malgun Gothic"/>
                <w:b/>
                <w:i w:val="0"/>
                <w:sz w:val="20"/>
              </w:rPr>
              <w:t>die</w:t>
            </w:r>
            <w:r>
              <w:rPr>
                <w:rFonts w:ascii="Times New Roman" w:hAnsi="Times New Roman" w:eastAsia="Malgun Gothic"/>
                <w:b w:val="0"/>
                <w:i w:val="0"/>
                <w:sz w:val="20"/>
              </w:rPr>
              <w:t xml:space="preserve"> Lotte ordende</w:t>
            </w:r>
          </w:p>
        </w:tc>
        <w:tc>
          <w:tcPr>
            <w:tcW w:type="dxa" w:w="2160"/>
          </w:tcPr>
          <w:p>
            <w:r/>
            <w:r>
              <w:rPr>
                <w:rFonts w:ascii="Times New Roman" w:hAnsi="Times New Roman" w:eastAsia="Malgun Gothic"/>
                <w:b w:val="0"/>
                <w:i w:val="0"/>
                <w:sz w:val="20"/>
              </w:rPr>
              <w:t>모든 것을 잃은 부모들 / 로테가 정리한 서류철들</w:t>
            </w:r>
          </w:p>
        </w:tc>
      </w:tr>
    </w:tbl>
    <w:p/>
    <w:p>
      <w:pPr>
        <w:pStyle w:val="ListBullet"/>
      </w:pPr>
      <w:r>
        <w:rPr>
          <w:rFonts w:ascii="Times New Roman" w:hAnsi="Times New Roman" w:eastAsia="Malgun Gothic"/>
          <w:b/>
          <w:i w:val="0"/>
          <w:sz w:val="22"/>
        </w:rPr>
        <w:t>De brief die ze kreeg, veranderde alles.</w:t>
      </w:r>
      <w:r>
        <w:rPr>
          <w:rFonts w:ascii="Times New Roman" w:hAnsi="Times New Roman" w:eastAsia="Malgun Gothic"/>
          <w:b w:val="0"/>
          <w:i w:val="0"/>
          <w:sz w:val="22"/>
        </w:rPr>
        <w:t xml:space="preserve"> — 그녀가 받은 편지가 모든 것을 바꿨다. 관계절 die ze kreeg의 동사 kreeg가 끝에, 주문장 동사 veranderde는 관계절 뒤 둘째 자리에 옵니다.</w:t>
      </w:r>
    </w:p>
    <w:p>
      <w:pPr>
        <w:pStyle w:val="ListBullet"/>
      </w:pPr>
      <w:r>
        <w:rPr>
          <w:rFonts w:ascii="Times New Roman" w:hAnsi="Times New Roman" w:eastAsia="Malgun Gothic"/>
          <w:b w:val="0"/>
          <w:i w:val="0"/>
          <w:sz w:val="22"/>
        </w:rPr>
        <w:t>«Omdat een advocaat die verdacht wordt minder hard beschermd hoeft te worden.» — 의심받는 변호사는 덜 철저히 보호해도 되니까요. (1부 10화, 아누크) 관계절 die verdacht wordt(수동)가 een advocaat를 꾸미고, 주절 동사 무리는 beschermd hoeft te worden(수동 + niet hoeven te의 '~할 필요가 덜하다').</w:t>
      </w:r>
    </w:p>
    <w:p>
      <w:pPr>
        <w:pStyle w:val="ListBullet"/>
      </w:pPr>
      <w:r>
        <w:rPr>
          <w:rFonts w:ascii="Times New Roman" w:hAnsi="Times New Roman" w:eastAsia="Malgun Gothic"/>
          <w:b/>
          <w:i w:val="0"/>
          <w:sz w:val="22"/>
        </w:rPr>
        <w:t>het 명사의 복수는 die</w:t>
      </w:r>
      <w:r>
        <w:rPr>
          <w:rFonts w:ascii="Times New Roman" w:hAnsi="Times New Roman" w:eastAsia="Malgun Gothic"/>
          <w:b w:val="0"/>
          <w:i w:val="0"/>
          <w:sz w:val="22"/>
        </w:rPr>
        <w:t xml:space="preserve">: het kind </w:t>
      </w:r>
      <w:r>
        <w:rPr>
          <w:rFonts w:ascii="Times New Roman" w:hAnsi="Times New Roman" w:eastAsia="Malgun Gothic"/>
          <w:b/>
          <w:i w:val="0"/>
          <w:sz w:val="22"/>
        </w:rPr>
        <w:t>dat</w:t>
      </w:r>
      <w:r>
        <w:rPr>
          <w:rFonts w:ascii="Times New Roman" w:hAnsi="Times New Roman" w:eastAsia="Malgun Gothic"/>
          <w:b w:val="0"/>
          <w:i w:val="0"/>
          <w:sz w:val="22"/>
        </w:rPr>
        <w:t xml:space="preserve"> … / de kinderen </w:t>
      </w:r>
      <w:r>
        <w:rPr>
          <w:rFonts w:ascii="Times New Roman" w:hAnsi="Times New Roman" w:eastAsia="Malgun Gothic"/>
          <w:b/>
          <w:i w:val="0"/>
          <w:sz w:val="22"/>
        </w:rPr>
        <w:t>die</w:t>
      </w:r>
      <w:r>
        <w:rPr>
          <w:rFonts w:ascii="Times New Roman" w:hAnsi="Times New Roman" w:eastAsia="Malgun Gothic"/>
          <w:b w:val="0"/>
          <w:i w:val="0"/>
          <w:sz w:val="22"/>
        </w:rPr>
        <w:t xml:space="preserve"> …</w:t>
      </w:r>
    </w:p>
    <w:p>
      <w:pPr>
        <w:pStyle w:val="ListBullet"/>
      </w:pPr>
      <w:r>
        <w:rPr>
          <w:rFonts w:ascii="Times New Roman" w:hAnsi="Times New Roman" w:eastAsia="Malgun Gothic"/>
          <w:b/>
          <w:i w:val="0"/>
          <w:sz w:val="22"/>
        </w:rPr>
        <w:t>die는 주어로도 목적어로도</w:t>
      </w:r>
      <w:r>
        <w:rPr>
          <w:rFonts w:ascii="Times New Roman" w:hAnsi="Times New Roman" w:eastAsia="Malgun Gothic"/>
          <w:b w:val="0"/>
          <w:i w:val="0"/>
          <w:sz w:val="22"/>
        </w:rPr>
        <w:t xml:space="preserve"> 꼴이 같습니다: de advocaat </w:t>
      </w:r>
      <w:r>
        <w:rPr>
          <w:rFonts w:ascii="Times New Roman" w:hAnsi="Times New Roman" w:eastAsia="Malgun Gothic"/>
          <w:b/>
          <w:i w:val="0"/>
          <w:sz w:val="22"/>
        </w:rPr>
        <w:t>die</w:t>
      </w:r>
      <w:r>
        <w:rPr>
          <w:rFonts w:ascii="Times New Roman" w:hAnsi="Times New Roman" w:eastAsia="Malgun Gothic"/>
          <w:b w:val="0"/>
          <w:i w:val="0"/>
          <w:sz w:val="22"/>
        </w:rPr>
        <w:t xml:space="preserve"> mij helpt (나를 돕는 변호사, die = 주어) / de advocaat </w:t>
      </w:r>
      <w:r>
        <w:rPr>
          <w:rFonts w:ascii="Times New Roman" w:hAnsi="Times New Roman" w:eastAsia="Malgun Gothic"/>
          <w:b/>
          <w:i w:val="0"/>
          <w:sz w:val="22"/>
        </w:rPr>
        <w:t>die</w:t>
      </w:r>
      <w:r>
        <w:rPr>
          <w:rFonts w:ascii="Times New Roman" w:hAnsi="Times New Roman" w:eastAsia="Malgun Gothic"/>
          <w:b w:val="0"/>
          <w:i w:val="0"/>
          <w:sz w:val="22"/>
        </w:rPr>
        <w:t xml:space="preserve"> ik bel (내가 전화하는 변호사, die = 목적어). 누가 주어인지는 동사의 인칭과 뜻으로 판단합니다.</w:t>
      </w:r>
    </w:p>
    <w:p>
      <w:pPr>
        <w:keepNext/>
        <w:spacing w:before="280"/>
      </w:pPr>
      <w:r>
        <w:rPr>
          <w:rFonts w:ascii="Times New Roman" w:hAnsi="Times New Roman" w:eastAsia="Malgun Gothic"/>
          <w:b/>
          <w:i w:val="0"/>
          <w:color w:val="1F3864"/>
          <w:sz w:val="30"/>
        </w:rPr>
        <w:t>17.2 전치사가 붙을 때 — wie와 waar-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앞 명사</w:t>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사람</w:t>
            </w:r>
          </w:p>
        </w:tc>
        <w:tc>
          <w:tcPr>
            <w:tcW w:type="dxa" w:w="2160"/>
          </w:tcPr>
          <w:p>
            <w:r/>
            <w:r>
              <w:rPr>
                <w:rFonts w:ascii="Times New Roman" w:hAnsi="Times New Roman" w:eastAsia="Malgun Gothic"/>
                <w:b w:val="0"/>
                <w:i w:val="0"/>
                <w:sz w:val="20"/>
              </w:rPr>
              <w:t xml:space="preserve">전치사 + </w:t>
            </w:r>
            <w:r>
              <w:rPr>
                <w:rFonts w:ascii="Times New Roman" w:hAnsi="Times New Roman" w:eastAsia="Malgun Gothic"/>
                <w:b/>
                <w:i w:val="0"/>
                <w:sz w:val="20"/>
              </w:rPr>
              <w:t>wie</w:t>
            </w:r>
          </w:p>
        </w:tc>
        <w:tc>
          <w:tcPr>
            <w:tcW w:type="dxa" w:w="2160"/>
          </w:tcPr>
          <w:p>
            <w:r/>
            <w:r>
              <w:rPr>
                <w:rFonts w:ascii="Times New Roman" w:hAnsi="Times New Roman" w:eastAsia="Malgun Gothic"/>
                <w:b w:val="0"/>
                <w:i w:val="0"/>
                <w:sz w:val="20"/>
              </w:rPr>
              <w:t xml:space="preserve">de advocaat </w:t>
            </w:r>
            <w:r>
              <w:rPr>
                <w:rFonts w:ascii="Times New Roman" w:hAnsi="Times New Roman" w:eastAsia="Malgun Gothic"/>
                <w:b/>
                <w:i w:val="0"/>
                <w:sz w:val="20"/>
              </w:rPr>
              <w:t>met wie</w:t>
            </w:r>
            <w:r>
              <w:rPr>
                <w:rFonts w:ascii="Times New Roman" w:hAnsi="Times New Roman" w:eastAsia="Malgun Gothic"/>
                <w:b w:val="0"/>
                <w:i w:val="0"/>
                <w:sz w:val="20"/>
              </w:rPr>
              <w:t xml:space="preserve"> ik sprak</w:t>
            </w:r>
          </w:p>
        </w:tc>
        <w:tc>
          <w:tcPr>
            <w:tcW w:type="dxa" w:w="2160"/>
          </w:tcPr>
          <w:p>
            <w:r/>
            <w:r>
              <w:rPr>
                <w:rFonts w:ascii="Times New Roman" w:hAnsi="Times New Roman" w:eastAsia="Malgun Gothic"/>
                <w:b w:val="0"/>
                <w:i w:val="0"/>
                <w:sz w:val="20"/>
              </w:rPr>
              <w:t>내가 이야기를 나눈 변호사</w:t>
            </w:r>
          </w:p>
        </w:tc>
      </w:tr>
      <w:tr>
        <w:tc>
          <w:tcPr>
            <w:tcW w:type="dxa" w:w="2160"/>
          </w:tcPr>
          <w:p>
            <w:r/>
            <w:r>
              <w:rPr>
                <w:rFonts w:ascii="Times New Roman" w:hAnsi="Times New Roman" w:eastAsia="Malgun Gothic"/>
                <w:b w:val="0"/>
                <w:i w:val="0"/>
                <w:sz w:val="20"/>
              </w:rPr>
              <w:t>사람</w:t>
            </w:r>
          </w:p>
        </w:tc>
        <w:tc>
          <w:tcPr>
            <w:tcW w:type="dxa" w:w="2160"/>
          </w:tcPr>
          <w:p>
            <w:r/>
            <w:r>
              <w:rPr>
                <w:rFonts w:ascii="Times New Roman" w:hAnsi="Times New Roman" w:eastAsia="Malgun Gothic"/>
                <w:b w:val="0"/>
                <w:i w:val="0"/>
                <w:sz w:val="20"/>
              </w:rPr>
              <w:t xml:space="preserve">전치사 + </w:t>
            </w:r>
            <w:r>
              <w:rPr>
                <w:rFonts w:ascii="Times New Roman" w:hAnsi="Times New Roman" w:eastAsia="Malgun Gothic"/>
                <w:b/>
                <w:i w:val="0"/>
                <w:sz w:val="20"/>
              </w:rPr>
              <w:t>wie</w:t>
            </w:r>
          </w:p>
        </w:tc>
        <w:tc>
          <w:tcPr>
            <w:tcW w:type="dxa" w:w="2160"/>
          </w:tcPr>
          <w:p>
            <w:r/>
            <w:r>
              <w:rPr>
                <w:rFonts w:ascii="Times New Roman" w:hAnsi="Times New Roman" w:eastAsia="Malgun Gothic"/>
                <w:b w:val="0"/>
                <w:i w:val="0"/>
                <w:sz w:val="20"/>
              </w:rPr>
              <w:t xml:space="preserve">de vrouw </w:t>
            </w:r>
            <w:r>
              <w:rPr>
                <w:rFonts w:ascii="Times New Roman" w:hAnsi="Times New Roman" w:eastAsia="Malgun Gothic"/>
                <w:b/>
                <w:i w:val="0"/>
                <w:sz w:val="20"/>
              </w:rPr>
              <w:t>voor wie</w:t>
            </w:r>
            <w:r>
              <w:rPr>
                <w:rFonts w:ascii="Times New Roman" w:hAnsi="Times New Roman" w:eastAsia="Malgun Gothic"/>
                <w:b w:val="0"/>
                <w:i w:val="0"/>
                <w:sz w:val="20"/>
              </w:rPr>
              <w:t xml:space="preserve"> hij vecht</w:t>
            </w:r>
          </w:p>
        </w:tc>
        <w:tc>
          <w:tcPr>
            <w:tcW w:type="dxa" w:w="2160"/>
          </w:tcPr>
          <w:p>
            <w:r/>
            <w:r>
              <w:rPr>
                <w:rFonts w:ascii="Times New Roman" w:hAnsi="Times New Roman" w:eastAsia="Malgun Gothic"/>
                <w:b w:val="0"/>
                <w:i w:val="0"/>
                <w:sz w:val="20"/>
              </w:rPr>
              <w:t>그가 위해 싸우는 여인</w:t>
            </w:r>
          </w:p>
        </w:tc>
      </w:tr>
      <w:tr>
        <w:tc>
          <w:tcPr>
            <w:tcW w:type="dxa" w:w="2160"/>
          </w:tcPr>
          <w:p>
            <w:r/>
            <w:r>
              <w:rPr>
                <w:rFonts w:ascii="Times New Roman" w:hAnsi="Times New Roman" w:eastAsia="Malgun Gothic"/>
                <w:b w:val="0"/>
                <w:i w:val="0"/>
                <w:sz w:val="20"/>
              </w:rPr>
              <w:t>사물</w:t>
            </w:r>
          </w:p>
        </w:tc>
        <w:tc>
          <w:tcPr>
            <w:tcW w:type="dxa" w:w="2160"/>
          </w:tcPr>
          <w:p>
            <w:r/>
            <w:r>
              <w:rPr>
                <w:rFonts w:ascii="Times New Roman" w:hAnsi="Times New Roman" w:eastAsia="Malgun Gothic"/>
                <w:b/>
                <w:i w:val="0"/>
                <w:sz w:val="20"/>
              </w:rPr>
              <w:t>waar</w:t>
            </w:r>
            <w:r>
              <w:rPr>
                <w:rFonts w:ascii="Times New Roman" w:hAnsi="Times New Roman" w:eastAsia="Malgun Gothic"/>
                <w:b w:val="0"/>
                <w:i w:val="0"/>
                <w:sz w:val="20"/>
              </w:rPr>
              <w:t xml:space="preserve"> + 전치사</w:t>
            </w:r>
          </w:p>
        </w:tc>
        <w:tc>
          <w:tcPr>
            <w:tcW w:type="dxa" w:w="2160"/>
          </w:tcPr>
          <w:p>
            <w:r/>
            <w:r>
              <w:rPr>
                <w:rFonts w:ascii="Times New Roman" w:hAnsi="Times New Roman" w:eastAsia="Malgun Gothic"/>
                <w:b w:val="0"/>
                <w:i w:val="0"/>
                <w:sz w:val="20"/>
              </w:rPr>
              <w:t xml:space="preserve">het formulier </w:t>
            </w:r>
            <w:r>
              <w:rPr>
                <w:rFonts w:ascii="Times New Roman" w:hAnsi="Times New Roman" w:eastAsia="Malgun Gothic"/>
                <w:b/>
                <w:i w:val="0"/>
                <w:sz w:val="20"/>
              </w:rPr>
              <w:t>waarover</w:t>
            </w:r>
            <w:r>
              <w:rPr>
                <w:rFonts w:ascii="Times New Roman" w:hAnsi="Times New Roman" w:eastAsia="Malgun Gothic"/>
                <w:b w:val="0"/>
                <w:i w:val="0"/>
                <w:sz w:val="20"/>
              </w:rPr>
              <w:t xml:space="preserve"> ik u belde</w:t>
            </w:r>
          </w:p>
        </w:tc>
        <w:tc>
          <w:tcPr>
            <w:tcW w:type="dxa" w:w="2160"/>
          </w:tcPr>
          <w:p>
            <w:r/>
            <w:r>
              <w:rPr>
                <w:rFonts w:ascii="Times New Roman" w:hAnsi="Times New Roman" w:eastAsia="Malgun Gothic"/>
                <w:b w:val="0"/>
                <w:i w:val="0"/>
                <w:sz w:val="20"/>
              </w:rPr>
              <w:t>제가 전화로 말씀드린 서식</w:t>
            </w:r>
          </w:p>
        </w:tc>
      </w:tr>
      <w:tr>
        <w:tc>
          <w:tcPr>
            <w:tcW w:type="dxa" w:w="2160"/>
          </w:tcPr>
          <w:p>
            <w:r/>
            <w:r>
              <w:rPr>
                <w:rFonts w:ascii="Times New Roman" w:hAnsi="Times New Roman" w:eastAsia="Malgun Gothic"/>
                <w:b w:val="0"/>
                <w:i w:val="0"/>
                <w:sz w:val="20"/>
              </w:rPr>
              <w:t>사물</w:t>
            </w:r>
          </w:p>
        </w:tc>
        <w:tc>
          <w:tcPr>
            <w:tcW w:type="dxa" w:w="2160"/>
          </w:tcPr>
          <w:p>
            <w:r/>
            <w:r>
              <w:rPr>
                <w:rFonts w:ascii="Times New Roman" w:hAnsi="Times New Roman" w:eastAsia="Malgun Gothic"/>
                <w:b/>
                <w:i w:val="0"/>
                <w:sz w:val="20"/>
              </w:rPr>
              <w:t>waar</w:t>
            </w:r>
            <w:r>
              <w:rPr>
                <w:rFonts w:ascii="Times New Roman" w:hAnsi="Times New Roman" w:eastAsia="Malgun Gothic"/>
                <w:b w:val="0"/>
                <w:i w:val="0"/>
                <w:sz w:val="20"/>
              </w:rPr>
              <w:t xml:space="preserve"> + 전치사 (떨어짐)</w:t>
            </w:r>
          </w:p>
        </w:tc>
        <w:tc>
          <w:tcPr>
            <w:tcW w:type="dxa" w:w="2160"/>
          </w:tcPr>
          <w:p>
            <w:r/>
            <w:r>
              <w:rPr>
                <w:rFonts w:ascii="Times New Roman" w:hAnsi="Times New Roman" w:eastAsia="Malgun Gothic"/>
                <w:b w:val="0"/>
                <w:i w:val="0"/>
                <w:sz w:val="20"/>
              </w:rPr>
              <w:t xml:space="preserve">het formulier </w:t>
            </w:r>
            <w:r>
              <w:rPr>
                <w:rFonts w:ascii="Times New Roman" w:hAnsi="Times New Roman" w:eastAsia="Malgun Gothic"/>
                <w:b/>
                <w:i w:val="0"/>
                <w:sz w:val="20"/>
              </w:rPr>
              <w:t>waar</w:t>
            </w:r>
            <w:r>
              <w:rPr>
                <w:rFonts w:ascii="Times New Roman" w:hAnsi="Times New Roman" w:eastAsia="Malgun Gothic"/>
                <w:b w:val="0"/>
                <w:i w:val="0"/>
                <w:sz w:val="20"/>
              </w:rPr>
              <w:t xml:space="preserve"> ik u </w:t>
            </w:r>
            <w:r>
              <w:rPr>
                <w:rFonts w:ascii="Times New Roman" w:hAnsi="Times New Roman" w:eastAsia="Malgun Gothic"/>
                <w:b/>
                <w:i w:val="0"/>
                <w:sz w:val="20"/>
              </w:rPr>
              <w:t>over</w:t>
            </w:r>
            <w:r>
              <w:rPr>
                <w:rFonts w:ascii="Times New Roman" w:hAnsi="Times New Roman" w:eastAsia="Malgun Gothic"/>
                <w:b w:val="0"/>
                <w:i w:val="0"/>
                <w:sz w:val="20"/>
              </w:rPr>
              <w:t xml:space="preserve"> belde</w:t>
            </w:r>
          </w:p>
        </w:tc>
        <w:tc>
          <w:tcPr>
            <w:tcW w:type="dxa" w:w="2160"/>
          </w:tcPr>
          <w:p>
            <w:r/>
            <w:r>
              <w:rPr>
                <w:rFonts w:ascii="Times New Roman" w:hAnsi="Times New Roman" w:eastAsia="Malgun Gothic"/>
                <w:b w:val="0"/>
                <w:i w:val="0"/>
                <w:sz w:val="20"/>
              </w:rPr>
              <w:t>(같은 뜻, 구어에서 더 흔함)</w:t>
            </w:r>
          </w:p>
        </w:tc>
      </w:tr>
      <w:tr>
        <w:tc>
          <w:tcPr>
            <w:tcW w:type="dxa" w:w="2160"/>
          </w:tcPr>
          <w:p>
            <w:r/>
            <w:r>
              <w:rPr>
                <w:rFonts w:ascii="Times New Roman" w:hAnsi="Times New Roman" w:eastAsia="Malgun Gothic"/>
                <w:b w:val="0"/>
                <w:i w:val="0"/>
                <w:sz w:val="20"/>
              </w:rPr>
              <w:t>사물</w:t>
            </w:r>
          </w:p>
        </w:tc>
        <w:tc>
          <w:tcPr>
            <w:tcW w:type="dxa" w:w="2160"/>
          </w:tcPr>
          <w:p>
            <w:r/>
            <w:r>
              <w:rPr>
                <w:rFonts w:ascii="Times New Roman" w:hAnsi="Times New Roman" w:eastAsia="Malgun Gothic"/>
                <w:b/>
                <w:i w:val="0"/>
                <w:sz w:val="20"/>
              </w:rPr>
              <w:t>waarmee</w:t>
            </w:r>
            <w:r>
              <w:rPr>
                <w:rFonts w:ascii="Times New Roman" w:hAnsi="Times New Roman" w:eastAsia="Malgun Gothic"/>
                <w:b w:val="0"/>
                <w:i w:val="0"/>
                <w:sz w:val="20"/>
              </w:rPr>
              <w:t xml:space="preserve"> (met → mee)</w:t>
            </w:r>
          </w:p>
        </w:tc>
        <w:tc>
          <w:tcPr>
            <w:tcW w:type="dxa" w:w="2160"/>
          </w:tcPr>
          <w:p>
            <w:r/>
            <w:r>
              <w:rPr>
                <w:rFonts w:ascii="Times New Roman" w:hAnsi="Times New Roman" w:eastAsia="Malgun Gothic"/>
                <w:b w:val="0"/>
                <w:i w:val="0"/>
                <w:sz w:val="20"/>
              </w:rPr>
              <w:t xml:space="preserve">de lijst </w:t>
            </w:r>
            <w:r>
              <w:rPr>
                <w:rFonts w:ascii="Times New Roman" w:hAnsi="Times New Roman" w:eastAsia="Malgun Gothic"/>
                <w:b/>
                <w:i w:val="0"/>
                <w:sz w:val="20"/>
              </w:rPr>
              <w:t>waarmee</w:t>
            </w:r>
            <w:r>
              <w:rPr>
                <w:rFonts w:ascii="Times New Roman" w:hAnsi="Times New Roman" w:eastAsia="Malgun Gothic"/>
                <w:b w:val="0"/>
                <w:i w:val="0"/>
                <w:sz w:val="20"/>
              </w:rPr>
              <w:t xml:space="preserve"> alles begon</w:t>
            </w:r>
          </w:p>
        </w:tc>
        <w:tc>
          <w:tcPr>
            <w:tcW w:type="dxa" w:w="2160"/>
          </w:tcPr>
          <w:p>
            <w:r/>
            <w:r>
              <w:rPr>
                <w:rFonts w:ascii="Times New Roman" w:hAnsi="Times New Roman" w:eastAsia="Malgun Gothic"/>
                <w:b w:val="0"/>
                <w:i w:val="0"/>
                <w:sz w:val="20"/>
              </w:rPr>
              <w:t>모든 것이 시작된 그 명단</w:t>
            </w:r>
          </w:p>
        </w:tc>
      </w:tr>
    </w:tbl>
    <w:p/>
    <w:p>
      <w:pPr>
        <w:pStyle w:val="ListBullet"/>
      </w:pPr>
      <w:r>
        <w:rPr>
          <w:rFonts w:ascii="Times New Roman" w:hAnsi="Times New Roman" w:eastAsia="Malgun Gothic"/>
          <w:b w:val="0"/>
          <w:i w:val="0"/>
          <w:sz w:val="22"/>
        </w:rPr>
        <w:t xml:space="preserve">구어에서는 사람에게도 waar-를 씁니다(de advocaat </w:t>
      </w:r>
      <w:r>
        <w:rPr>
          <w:rFonts w:ascii="Times New Roman" w:hAnsi="Times New Roman" w:eastAsia="Malgun Gothic"/>
          <w:b/>
          <w:i w:val="0"/>
          <w:sz w:val="22"/>
        </w:rPr>
        <w:t>waarmee</w:t>
      </w:r>
      <w:r>
        <w:rPr>
          <w:rFonts w:ascii="Times New Roman" w:hAnsi="Times New Roman" w:eastAsia="Malgun Gothic"/>
          <w:b w:val="0"/>
          <w:i w:val="0"/>
          <w:sz w:val="22"/>
        </w:rPr>
        <w:t xml:space="preserve"> ik sprak). 글에서는 사람에게 </w:t>
      </w:r>
      <w:r>
        <w:rPr>
          <w:rFonts w:ascii="Times New Roman" w:hAnsi="Times New Roman" w:eastAsia="Malgun Gothic"/>
          <w:b/>
          <w:i w:val="0"/>
          <w:sz w:val="22"/>
        </w:rPr>
        <w:t>전치사 + wie</w:t>
      </w:r>
      <w:r>
        <w:rPr>
          <w:rFonts w:ascii="Times New Roman" w:hAnsi="Times New Roman" w:eastAsia="Malgun Gothic"/>
          <w:b w:val="0"/>
          <w:i w:val="0"/>
          <w:sz w:val="22"/>
        </w:rPr>
        <w:t>가 표준입니다.</w:t>
      </w:r>
    </w:p>
    <w:p>
      <w:pPr>
        <w:pStyle w:val="ListBullet"/>
      </w:pPr>
      <w:r>
        <w:rPr>
          <w:rFonts w:ascii="Times New Roman" w:hAnsi="Times New Roman" w:eastAsia="Malgun Gothic"/>
          <w:b w:val="0"/>
          <w:i w:val="0"/>
          <w:sz w:val="22"/>
        </w:rPr>
        <w:t xml:space="preserve">독일어의 mit dem / mit der 대신 사물은 늘 </w:t>
      </w:r>
      <w:r>
        <w:rPr>
          <w:rFonts w:ascii="Times New Roman" w:hAnsi="Times New Roman" w:eastAsia="Malgun Gothic"/>
          <w:b/>
          <w:i w:val="0"/>
          <w:sz w:val="22"/>
        </w:rPr>
        <w:t>waar-</w:t>
      </w:r>
      <w:r>
        <w:rPr>
          <w:rFonts w:ascii="Times New Roman" w:hAnsi="Times New Roman" w:eastAsia="Malgun Gothic"/>
          <w:b w:val="0"/>
          <w:i w:val="0"/>
          <w:sz w:val="22"/>
        </w:rPr>
        <w:t>: 15.4의 er-/daar-/waar- 표가 그대로 쓰입니다.</w:t>
      </w:r>
    </w:p>
    <w:p>
      <w:pPr>
        <w:keepNext/>
        <w:spacing w:before="280"/>
      </w:pPr>
      <w:r>
        <w:rPr>
          <w:rFonts w:ascii="Times New Roman" w:hAnsi="Times New Roman" w:eastAsia="Malgun Gothic"/>
          <w:b/>
          <w:i w:val="0"/>
          <w:color w:val="1F3864"/>
          <w:sz w:val="30"/>
        </w:rPr>
        <w:t>17.3 wat — 정해지지 않은 것과 문장 전체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앞에 오는 말</w:t>
            </w:r>
          </w:p>
        </w:tc>
        <w:tc>
          <w:tcPr>
            <w:tcW w:type="dxa" w:w="2160"/>
          </w:tcPr>
          <w:p>
            <w:r/>
            <w:r>
              <w:rPr>
                <w:rFonts w:ascii="Times New Roman" w:hAnsi="Times New Roman" w:eastAsia="Malgun Gothic"/>
                <w:b/>
                <w:i w:val="0"/>
                <w:sz w:val="20"/>
              </w:rPr>
              <w:t>관계대명사</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alles, iets, niets, veel</w:t>
            </w:r>
          </w:p>
        </w:tc>
        <w:tc>
          <w:tcPr>
            <w:tcW w:type="dxa" w:w="2160"/>
          </w:tcPr>
          <w:p>
            <w:r/>
            <w:r>
              <w:rPr>
                <w:rFonts w:ascii="Times New Roman" w:hAnsi="Times New Roman" w:eastAsia="Malgun Gothic"/>
                <w:b/>
                <w:i w:val="0"/>
                <w:sz w:val="20"/>
              </w:rPr>
              <w:t>wat</w:t>
            </w:r>
          </w:p>
        </w:tc>
        <w:tc>
          <w:tcPr>
            <w:tcW w:type="dxa" w:w="2160"/>
          </w:tcPr>
          <w:p>
            <w:r/>
            <w:r>
              <w:rPr>
                <w:rFonts w:ascii="Times New Roman" w:hAnsi="Times New Roman" w:eastAsia="Malgun Gothic"/>
                <w:b/>
                <w:i w:val="0"/>
                <w:sz w:val="20"/>
              </w:rPr>
              <w:t>Alles wat</w:t>
            </w:r>
            <w:r>
              <w:rPr>
                <w:rFonts w:ascii="Times New Roman" w:hAnsi="Times New Roman" w:eastAsia="Malgun Gothic"/>
                <w:b w:val="0"/>
                <w:i w:val="0"/>
                <w:sz w:val="20"/>
              </w:rPr>
              <w:t xml:space="preserve"> ze had, is weg.</w:t>
            </w:r>
          </w:p>
        </w:tc>
        <w:tc>
          <w:tcPr>
            <w:tcW w:type="dxa" w:w="2160"/>
          </w:tcPr>
          <w:p>
            <w:r/>
            <w:r>
              <w:rPr>
                <w:rFonts w:ascii="Times New Roman" w:hAnsi="Times New Roman" w:eastAsia="Malgun Gothic"/>
                <w:b w:val="0"/>
                <w:i w:val="0"/>
                <w:sz w:val="20"/>
              </w:rPr>
              <w:t>그녀가 가졌던 모든 것이 사라졌다</w:t>
            </w:r>
          </w:p>
        </w:tc>
      </w:tr>
      <w:tr>
        <w:tc>
          <w:tcPr>
            <w:tcW w:type="dxa" w:w="2160"/>
          </w:tcPr>
          <w:p>
            <w:r/>
            <w:r>
              <w:rPr>
                <w:rFonts w:ascii="Times New Roman" w:hAnsi="Times New Roman" w:eastAsia="Malgun Gothic"/>
                <w:b w:val="0"/>
                <w:i w:val="0"/>
                <w:sz w:val="20"/>
              </w:rPr>
              <w:t>het enige, 최상급 + het</w:t>
            </w:r>
          </w:p>
        </w:tc>
        <w:tc>
          <w:tcPr>
            <w:tcW w:type="dxa" w:w="2160"/>
          </w:tcPr>
          <w:p>
            <w:r/>
            <w:r>
              <w:rPr>
                <w:rFonts w:ascii="Times New Roman" w:hAnsi="Times New Roman" w:eastAsia="Malgun Gothic"/>
                <w:b/>
                <w:i w:val="0"/>
                <w:sz w:val="20"/>
              </w:rPr>
              <w:t>wat</w:t>
            </w:r>
          </w:p>
        </w:tc>
        <w:tc>
          <w:tcPr>
            <w:tcW w:type="dxa" w:w="2160"/>
          </w:tcPr>
          <w:p>
            <w:r/>
            <w:r>
              <w:rPr>
                <w:rFonts w:ascii="Times New Roman" w:hAnsi="Times New Roman" w:eastAsia="Malgun Gothic"/>
                <w:b/>
                <w:i w:val="0"/>
                <w:sz w:val="20"/>
              </w:rPr>
              <w:t>Het enige wat</w:t>
            </w:r>
            <w:r>
              <w:rPr>
                <w:rFonts w:ascii="Times New Roman" w:hAnsi="Times New Roman" w:eastAsia="Malgun Gothic"/>
                <w:b w:val="0"/>
                <w:i w:val="0"/>
                <w:sz w:val="20"/>
              </w:rPr>
              <w:t xml:space="preserve"> ik wil, is gerechtigheid.</w:t>
            </w:r>
          </w:p>
        </w:tc>
        <w:tc>
          <w:tcPr>
            <w:tcW w:type="dxa" w:w="2160"/>
          </w:tcPr>
          <w:p>
            <w:r/>
            <w:r>
              <w:rPr>
                <w:rFonts w:ascii="Times New Roman" w:hAnsi="Times New Roman" w:eastAsia="Malgun Gothic"/>
                <w:b w:val="0"/>
                <w:i w:val="0"/>
                <w:sz w:val="20"/>
              </w:rPr>
              <w:t>내가 원하는 유일한 것은 정의다</w:t>
            </w:r>
          </w:p>
        </w:tc>
      </w:tr>
      <w:tr>
        <w:tc>
          <w:tcPr>
            <w:tcW w:type="dxa" w:w="2160"/>
          </w:tcPr>
          <w:p>
            <w:r/>
            <w:r>
              <w:rPr>
                <w:rFonts w:ascii="Times New Roman" w:hAnsi="Times New Roman" w:eastAsia="Malgun Gothic"/>
                <w:b w:val="0"/>
                <w:i w:val="0"/>
                <w:sz w:val="20"/>
              </w:rPr>
              <w:t>앞 문장 전체</w:t>
            </w:r>
          </w:p>
        </w:tc>
        <w:tc>
          <w:tcPr>
            <w:tcW w:type="dxa" w:w="2160"/>
          </w:tcPr>
          <w:p>
            <w:r/>
            <w:r>
              <w:rPr>
                <w:rFonts w:ascii="Times New Roman" w:hAnsi="Times New Roman" w:eastAsia="Malgun Gothic"/>
                <w:b/>
                <w:i w:val="0"/>
                <w:sz w:val="20"/>
              </w:rPr>
              <w:t>wat</w:t>
            </w:r>
          </w:p>
        </w:tc>
        <w:tc>
          <w:tcPr>
            <w:tcW w:type="dxa" w:w="2160"/>
          </w:tcPr>
          <w:p>
            <w:r/>
            <w:r>
              <w:rPr>
                <w:rFonts w:ascii="Times New Roman" w:hAnsi="Times New Roman" w:eastAsia="Malgun Gothic"/>
                <w:b w:val="0"/>
                <w:i w:val="0"/>
                <w:sz w:val="20"/>
              </w:rPr>
              <w:t xml:space="preserve">Ze moest alles terugbetalen, </w:t>
            </w:r>
            <w:r>
              <w:rPr>
                <w:rFonts w:ascii="Times New Roman" w:hAnsi="Times New Roman" w:eastAsia="Malgun Gothic"/>
                <w:b/>
                <w:i w:val="0"/>
                <w:sz w:val="20"/>
              </w:rPr>
              <w:t>wat</w:t>
            </w:r>
            <w:r>
              <w:rPr>
                <w:rFonts w:ascii="Times New Roman" w:hAnsi="Times New Roman" w:eastAsia="Malgun Gothic"/>
                <w:b w:val="0"/>
                <w:i w:val="0"/>
                <w:sz w:val="20"/>
              </w:rPr>
              <w:t xml:space="preserve"> onmogelijk was.</w:t>
            </w:r>
          </w:p>
        </w:tc>
        <w:tc>
          <w:tcPr>
            <w:tcW w:type="dxa" w:w="2160"/>
          </w:tcPr>
          <w:p>
            <w:r/>
            <w:r>
              <w:rPr>
                <w:rFonts w:ascii="Times New Roman" w:hAnsi="Times New Roman" w:eastAsia="Malgun Gothic"/>
                <w:b w:val="0"/>
                <w:i w:val="0"/>
                <w:sz w:val="20"/>
              </w:rPr>
              <w:t>그녀는 전부 갚아야 했는데, 그건 불가능했다</w:t>
            </w:r>
          </w:p>
        </w:tc>
      </w:tr>
      <w:tr>
        <w:tc>
          <w:tcPr>
            <w:tcW w:type="dxa" w:w="2160"/>
          </w:tcPr>
          <w:p>
            <w:r/>
            <w:r>
              <w:rPr>
                <w:rFonts w:ascii="Times New Roman" w:hAnsi="Times New Roman" w:eastAsia="Malgun Gothic"/>
                <w:b w:val="0"/>
                <w:i w:val="0"/>
                <w:sz w:val="20"/>
              </w:rPr>
              <w:t>앞 명사 없이 '~하는 것'</w:t>
            </w:r>
          </w:p>
        </w:tc>
        <w:tc>
          <w:tcPr>
            <w:tcW w:type="dxa" w:w="2160"/>
          </w:tcPr>
          <w:p>
            <w:r/>
            <w:r>
              <w:rPr>
                <w:rFonts w:ascii="Times New Roman" w:hAnsi="Times New Roman" w:eastAsia="Malgun Gothic"/>
                <w:b/>
                <w:i w:val="0"/>
                <w:sz w:val="20"/>
              </w:rPr>
              <w:t>wat</w:t>
            </w:r>
          </w:p>
        </w:tc>
        <w:tc>
          <w:tcPr>
            <w:tcW w:type="dxa" w:w="2160"/>
          </w:tcPr>
          <w:p>
            <w:r/>
            <w:r>
              <w:rPr>
                <w:rFonts w:ascii="Times New Roman" w:hAnsi="Times New Roman" w:eastAsia="Malgun Gothic"/>
                <w:b/>
                <w:i w:val="0"/>
                <w:sz w:val="20"/>
              </w:rPr>
              <w:t>Wat</w:t>
            </w:r>
            <w:r>
              <w:rPr>
                <w:rFonts w:ascii="Times New Roman" w:hAnsi="Times New Roman" w:eastAsia="Malgun Gothic"/>
                <w:b w:val="0"/>
                <w:i w:val="0"/>
                <w:sz w:val="20"/>
              </w:rPr>
              <w:t xml:space="preserve"> het Toeslagenbureau deed, was discriminatie.</w:t>
            </w:r>
          </w:p>
        </w:tc>
        <w:tc>
          <w:tcPr>
            <w:tcW w:type="dxa" w:w="2160"/>
          </w:tcPr>
          <w:p>
            <w:r/>
            <w:r>
              <w:rPr>
                <w:rFonts w:ascii="Times New Roman" w:hAnsi="Times New Roman" w:eastAsia="Malgun Gothic"/>
                <w:b w:val="0"/>
                <w:i w:val="0"/>
                <w:sz w:val="20"/>
              </w:rPr>
              <w:t>관청이 한 일은 차별이었다</w:t>
            </w:r>
          </w:p>
        </w:tc>
      </w:tr>
    </w:tbl>
    <w:p/>
    <w:p>
      <w:pPr>
        <w:pStyle w:val="ListBullet"/>
      </w:pPr>
      <w:r>
        <w:rPr>
          <w:rFonts w:ascii="Times New Roman" w:hAnsi="Times New Roman" w:eastAsia="Malgun Gothic"/>
          <w:b w:val="0"/>
          <w:i w:val="0"/>
          <w:sz w:val="22"/>
        </w:rPr>
        <w:t>«Alles wat ze doen mag.» — 그들이 하는 건 다 허용된다. (1부 3화, 카위퍼르스) alles + wat, 관계절 동사 doen이 끝.</w:t>
      </w:r>
    </w:p>
    <w:p>
      <w:pPr>
        <w:pStyle w:val="ListBullet"/>
      </w:pPr>
      <w:r>
        <w:rPr>
          <w:rFonts w:ascii="Times New Roman" w:hAnsi="Times New Roman" w:eastAsia="Malgun Gothic"/>
          <w:b/>
          <w:i w:val="0"/>
          <w:sz w:val="22"/>
        </w:rPr>
        <w:t>iets dat / iets wat</w:t>
      </w:r>
      <w:r>
        <w:rPr>
          <w:rFonts w:ascii="Times New Roman" w:hAnsi="Times New Roman" w:eastAsia="Malgun Gothic"/>
          <w:b w:val="0"/>
          <w:i w:val="0"/>
          <w:sz w:val="22"/>
        </w:rPr>
        <w:t xml:space="preserve">: iets 뒤에는 dat도 쓰이지만 wat가 더 흔합니다. </w:t>
      </w:r>
      <w:r>
        <w:rPr>
          <w:rFonts w:ascii="Times New Roman" w:hAnsi="Times New Roman" w:eastAsia="Malgun Gothic"/>
          <w:b/>
          <w:i w:val="0"/>
          <w:sz w:val="22"/>
        </w:rPr>
        <w:t>alles dat</w:t>
      </w:r>
      <w:r>
        <w:rPr>
          <w:rFonts w:ascii="Times New Roman" w:hAnsi="Times New Roman" w:eastAsia="Malgun Gothic"/>
          <w:b w:val="0"/>
          <w:i w:val="0"/>
          <w:sz w:val="22"/>
        </w:rPr>
        <w:t xml:space="preserve">은 틀린 것으로 봅니다(→ alles </w:t>
      </w:r>
      <w:r>
        <w:rPr>
          <w:rFonts w:ascii="Times New Roman" w:hAnsi="Times New Roman" w:eastAsia="Malgun Gothic"/>
          <w:b/>
          <w:i w:val="0"/>
          <w:sz w:val="22"/>
        </w:rPr>
        <w:t>wat</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문장 전체를 받는 wat</w:t>
      </w:r>
      <w:r>
        <w:rPr>
          <w:rFonts w:ascii="Times New Roman" w:hAnsi="Times New Roman" w:eastAsia="Malgun Gothic"/>
          <w:b w:val="0"/>
          <w:i w:val="0"/>
          <w:sz w:val="22"/>
        </w:rPr>
        <w:t>는 영어 which, 독일어 was와 같습니다. 쉼표 뒤에 옵니다.</w:t>
      </w:r>
    </w:p>
    <w:p>
      <w:pPr>
        <w:keepNext/>
        <w:spacing w:before="280"/>
      </w:pPr>
      <w:r>
        <w:rPr>
          <w:rFonts w:ascii="Times New Roman" w:hAnsi="Times New Roman" w:eastAsia="Malgun Gothic"/>
          <w:b/>
          <w:i w:val="0"/>
          <w:color w:val="1F3864"/>
          <w:sz w:val="30"/>
        </w:rPr>
        <w:t>17.4 wie — '~하는 사람은'</w:t>
      </w:r>
    </w:p>
    <w:p>
      <w:r>
        <w:rPr>
          <w:rFonts w:ascii="Times New Roman" w:hAnsi="Times New Roman" w:eastAsia="Malgun Gothic"/>
          <w:b w:val="0"/>
          <w:i w:val="0"/>
          <w:sz w:val="22"/>
        </w:rPr>
        <w:t>앞 명사 없이 '~하는 사람은 누구든'의 뜻입니다. 속담에 아주 많습니다.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i w:val="0"/>
                <w:sz w:val="20"/>
              </w:rPr>
              <w:t>Wie</w:t>
            </w:r>
            <w:r>
              <w:rPr>
                <w:rFonts w:ascii="Times New Roman" w:hAnsi="Times New Roman" w:eastAsia="Malgun Gothic"/>
                <w:b w:val="0"/>
                <w:i w:val="0"/>
                <w:sz w:val="20"/>
              </w:rPr>
              <w:t xml:space="preserve"> het kleine niet eert, is het grote niet weerd. (속담)</w:t>
            </w:r>
          </w:p>
        </w:tc>
        <w:tc>
          <w:tcPr>
            <w:tcW w:type="dxa" w:w="4320"/>
          </w:tcPr>
          <w:p>
            <w:r/>
            <w:r>
              <w:rPr>
                <w:rFonts w:ascii="Times New Roman" w:hAnsi="Times New Roman" w:eastAsia="Malgun Gothic"/>
                <w:b w:val="0"/>
                <w:i w:val="0"/>
                <w:sz w:val="20"/>
              </w:rPr>
              <w:t>작은 것을 귀히 여기지 않는 자는 큰 것을 가질 자격이 없다</w:t>
            </w:r>
          </w:p>
        </w:tc>
      </w:tr>
      <w:tr>
        <w:tc>
          <w:tcPr>
            <w:tcW w:type="dxa" w:w="4320"/>
          </w:tcPr>
          <w:p>
            <w:r/>
            <w:r>
              <w:rPr>
                <w:rFonts w:ascii="Times New Roman" w:hAnsi="Times New Roman" w:eastAsia="Malgun Gothic"/>
                <w:b/>
                <w:i w:val="0"/>
                <w:sz w:val="20"/>
              </w:rPr>
              <w:t>Wie</w:t>
            </w:r>
            <w:r>
              <w:rPr>
                <w:rFonts w:ascii="Times New Roman" w:hAnsi="Times New Roman" w:eastAsia="Malgun Gothic"/>
                <w:b w:val="0"/>
                <w:i w:val="0"/>
                <w:sz w:val="20"/>
              </w:rPr>
              <w:t xml:space="preserve"> zwijgt, stemt toe. (속담)</w:t>
            </w:r>
          </w:p>
        </w:tc>
        <w:tc>
          <w:tcPr>
            <w:tcW w:type="dxa" w:w="4320"/>
          </w:tcPr>
          <w:p>
            <w:r/>
            <w:r>
              <w:rPr>
                <w:rFonts w:ascii="Times New Roman" w:hAnsi="Times New Roman" w:eastAsia="Malgun Gothic"/>
                <w:b w:val="0"/>
                <w:i w:val="0"/>
                <w:sz w:val="20"/>
              </w:rPr>
              <w:t>침묵하는 자는 동의하는 것이다</w:t>
            </w:r>
          </w:p>
        </w:tc>
      </w:tr>
      <w:tr>
        <w:tc>
          <w:tcPr>
            <w:tcW w:type="dxa" w:w="4320"/>
          </w:tcPr>
          <w:p>
            <w:r/>
            <w:r>
              <w:rPr>
                <w:rFonts w:ascii="Times New Roman" w:hAnsi="Times New Roman" w:eastAsia="Malgun Gothic"/>
                <w:b/>
                <w:i w:val="0"/>
                <w:sz w:val="20"/>
              </w:rPr>
              <w:t>Wie</w:t>
            </w:r>
            <w:r>
              <w:rPr>
                <w:rFonts w:ascii="Times New Roman" w:hAnsi="Times New Roman" w:eastAsia="Malgun Gothic"/>
                <w:b w:val="0"/>
                <w:i w:val="0"/>
                <w:sz w:val="20"/>
              </w:rPr>
              <w:t xml:space="preserve"> iets weet, moet het zeggen.</w:t>
            </w:r>
          </w:p>
        </w:tc>
        <w:tc>
          <w:tcPr>
            <w:tcW w:type="dxa" w:w="4320"/>
          </w:tcPr>
          <w:p>
            <w:r/>
            <w:r>
              <w:rPr>
                <w:rFonts w:ascii="Times New Roman" w:hAnsi="Times New Roman" w:eastAsia="Malgun Gothic"/>
                <w:b w:val="0"/>
                <w:i w:val="0"/>
                <w:sz w:val="20"/>
              </w:rPr>
              <w:t>뭔가 아는 사람은 말해야 한다</w:t>
            </w:r>
          </w:p>
        </w:tc>
      </w:tr>
    </w:tbl>
    <w:p/>
    <w:p>
      <w:pPr>
        <w:pStyle w:val="ListBullet"/>
      </w:pPr>
      <w:r>
        <w:rPr>
          <w:rFonts w:ascii="Times New Roman" w:hAnsi="Times New Roman" w:eastAsia="Malgun Gothic"/>
          <w:b/>
          <w:i w:val="0"/>
          <w:sz w:val="22"/>
        </w:rPr>
        <w:t>Wie het kleine niet eert …</w:t>
      </w:r>
      <w:r>
        <w:rPr>
          <w:rFonts w:ascii="Times New Roman" w:hAnsi="Times New Roman" w:eastAsia="Malgun Gothic"/>
          <w:b w:val="0"/>
          <w:i w:val="0"/>
          <w:sz w:val="22"/>
        </w:rPr>
        <w:t xml:space="preserve">: wie절 안에서 동사 eert가 끝, 그다음 주문장 동사 is가 바로 이어집니다(wie절이 첫 자리). </w:t>
      </w:r>
      <w:r>
        <w:rPr>
          <w:rFonts w:ascii="Times New Roman" w:hAnsi="Times New Roman" w:eastAsia="Malgun Gothic"/>
          <w:b/>
          <w:i w:val="0"/>
          <w:sz w:val="22"/>
        </w:rPr>
        <w:t>weerd</w:t>
      </w:r>
      <w:r>
        <w:rPr>
          <w:rFonts w:ascii="Times New Roman" w:hAnsi="Times New Roman" w:eastAsia="Malgun Gothic"/>
          <w:b w:val="0"/>
          <w:i w:val="0"/>
          <w:sz w:val="22"/>
        </w:rPr>
        <w:t>는 waard(~할 가치가 있는)의 옛 꼴로, eert와 운을 맞추려 남아 있습니다.</w:t>
      </w:r>
    </w:p>
    <w:p>
      <w:pPr>
        <w:keepNext/>
        <w:spacing w:before="280"/>
      </w:pPr>
      <w:r>
        <w:rPr>
          <w:rFonts w:ascii="Times New Roman" w:hAnsi="Times New Roman" w:eastAsia="Malgun Gothic"/>
          <w:b/>
          <w:i w:val="0"/>
          <w:color w:val="1F3864"/>
          <w:sz w:val="30"/>
        </w:rPr>
        <w:t>17.5 waar — 장소의 관계절</w:t>
      </w:r>
    </w:p>
    <w:p>
      <w:pPr>
        <w:pStyle w:val="ListBullet"/>
      </w:pPr>
      <w:r>
        <w:rPr>
          <w:rFonts w:ascii="Times New Roman" w:hAnsi="Times New Roman" w:eastAsia="Malgun Gothic"/>
          <w:b w:val="0"/>
          <w:i w:val="0"/>
          <w:sz w:val="22"/>
        </w:rPr>
        <w:t xml:space="preserve">het dorp </w:t>
      </w:r>
      <w:r>
        <w:rPr>
          <w:rFonts w:ascii="Times New Roman" w:hAnsi="Times New Roman" w:eastAsia="Malgun Gothic"/>
          <w:b/>
          <w:i w:val="0"/>
          <w:sz w:val="22"/>
        </w:rPr>
        <w:t>waar</w:t>
      </w:r>
      <w:r>
        <w:rPr>
          <w:rFonts w:ascii="Times New Roman" w:hAnsi="Times New Roman" w:eastAsia="Malgun Gothic"/>
          <w:b w:val="0"/>
          <w:i w:val="0"/>
          <w:sz w:val="22"/>
        </w:rPr>
        <w:t xml:space="preserve"> ik ben geboren — 내가 태어난 마을</w:t>
      </w:r>
    </w:p>
    <w:p>
      <w:pPr>
        <w:pStyle w:val="ListBullet"/>
      </w:pPr>
      <w:r>
        <w:rPr>
          <w:rFonts w:ascii="Times New Roman" w:hAnsi="Times New Roman" w:eastAsia="Malgun Gothic"/>
          <w:b w:val="0"/>
          <w:i w:val="0"/>
          <w:sz w:val="22"/>
        </w:rPr>
        <w:t xml:space="preserve">de rechtbank </w:t>
      </w:r>
      <w:r>
        <w:rPr>
          <w:rFonts w:ascii="Times New Roman" w:hAnsi="Times New Roman" w:eastAsia="Malgun Gothic"/>
          <w:b/>
          <w:i w:val="0"/>
          <w:sz w:val="22"/>
        </w:rPr>
        <w:t>waar</w:t>
      </w:r>
      <w:r>
        <w:rPr>
          <w:rFonts w:ascii="Times New Roman" w:hAnsi="Times New Roman" w:eastAsia="Malgun Gothic"/>
          <w:b w:val="0"/>
          <w:i w:val="0"/>
          <w:sz w:val="22"/>
        </w:rPr>
        <w:t xml:space="preserve"> de zaak dient — 그 사건이 심리되는 법원</w:t>
      </w:r>
    </w:p>
    <w:p>
      <w:pPr>
        <w:pStyle w:val="ListBullet"/>
      </w:pPr>
      <w:r>
        <w:rPr>
          <w:rFonts w:ascii="Times New Roman" w:hAnsi="Times New Roman" w:eastAsia="Malgun Gothic"/>
          <w:b w:val="0"/>
          <w:i w:val="0"/>
          <w:sz w:val="22"/>
        </w:rPr>
        <w:t xml:space="preserve">het moment </w:t>
      </w:r>
      <w:r>
        <w:rPr>
          <w:rFonts w:ascii="Times New Roman" w:hAnsi="Times New Roman" w:eastAsia="Malgun Gothic"/>
          <w:b/>
          <w:i w:val="0"/>
          <w:sz w:val="22"/>
        </w:rPr>
        <w:t>waarop</w:t>
      </w:r>
      <w:r>
        <w:rPr>
          <w:rFonts w:ascii="Times New Roman" w:hAnsi="Times New Roman" w:eastAsia="Malgun Gothic"/>
          <w:b w:val="0"/>
          <w:i w:val="0"/>
          <w:sz w:val="22"/>
        </w:rPr>
        <w:t xml:space="preserve"> alles veranderde — 모든 것이 바뀐 순간 (시간에는 waarop)</w:t>
      </w:r>
    </w:p>
    <w:p>
      <w:pPr>
        <w:keepNext/>
        <w:spacing w:before="280"/>
      </w:pPr>
      <w:r>
        <w:rPr>
          <w:rFonts w:ascii="Times New Roman" w:hAnsi="Times New Roman" w:eastAsia="Malgun Gothic"/>
          <w:b/>
          <w:i w:val="0"/>
          <w:color w:val="1F3864"/>
          <w:sz w:val="30"/>
        </w:rPr>
        <w:t>17.6 wiens, wier — 문어의 '그의, 그녀의'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형태</w:t>
            </w:r>
          </w:p>
        </w:tc>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wiens</w:t>
            </w:r>
          </w:p>
        </w:tc>
        <w:tc>
          <w:tcPr>
            <w:tcW w:type="dxa" w:w="2880"/>
          </w:tcPr>
          <w:p>
            <w:r/>
            <w:r>
              <w:rPr>
                <w:rFonts w:ascii="Times New Roman" w:hAnsi="Times New Roman" w:eastAsia="Malgun Gothic"/>
                <w:b w:val="0"/>
                <w:i w:val="0"/>
                <w:sz w:val="20"/>
              </w:rPr>
              <w:t>남성 단수 사람의 소유</w:t>
            </w:r>
          </w:p>
        </w:tc>
        <w:tc>
          <w:tcPr>
            <w:tcW w:type="dxa" w:w="2880"/>
          </w:tcPr>
          <w:p>
            <w:r/>
            <w:r>
              <w:rPr>
                <w:rFonts w:ascii="Times New Roman" w:hAnsi="Times New Roman" w:eastAsia="Malgun Gothic"/>
                <w:b w:val="0"/>
                <w:i w:val="0"/>
                <w:sz w:val="20"/>
              </w:rPr>
              <w:t xml:space="preserve">de getuige </w:t>
            </w:r>
            <w:r>
              <w:rPr>
                <w:rFonts w:ascii="Times New Roman" w:hAnsi="Times New Roman" w:eastAsia="Malgun Gothic"/>
                <w:b/>
                <w:i w:val="0"/>
                <w:sz w:val="20"/>
              </w:rPr>
              <w:t>wiens</w:t>
            </w:r>
            <w:r>
              <w:rPr>
                <w:rFonts w:ascii="Times New Roman" w:hAnsi="Times New Roman" w:eastAsia="Malgun Gothic"/>
                <w:b w:val="0"/>
                <w:i w:val="0"/>
                <w:sz w:val="20"/>
              </w:rPr>
              <w:t xml:space="preserve"> verklaring alles veranderde — 진술이 모든 것을 바꾼 증인</w:t>
            </w:r>
          </w:p>
        </w:tc>
      </w:tr>
      <w:tr>
        <w:tc>
          <w:tcPr>
            <w:tcW w:type="dxa" w:w="2880"/>
          </w:tcPr>
          <w:p>
            <w:r/>
            <w:r>
              <w:rPr>
                <w:rFonts w:ascii="Times New Roman" w:hAnsi="Times New Roman" w:eastAsia="Malgun Gothic"/>
                <w:b/>
                <w:i w:val="0"/>
                <w:sz w:val="20"/>
              </w:rPr>
              <w:t>wier</w:t>
            </w:r>
          </w:p>
        </w:tc>
        <w:tc>
          <w:tcPr>
            <w:tcW w:type="dxa" w:w="2880"/>
          </w:tcPr>
          <w:p>
            <w:r/>
            <w:r>
              <w:rPr>
                <w:rFonts w:ascii="Times New Roman" w:hAnsi="Times New Roman" w:eastAsia="Malgun Gothic"/>
                <w:b w:val="0"/>
                <w:i w:val="0"/>
                <w:sz w:val="20"/>
              </w:rPr>
              <w:t>여성 단수·복수 사람의 소유</w:t>
            </w:r>
          </w:p>
        </w:tc>
        <w:tc>
          <w:tcPr>
            <w:tcW w:type="dxa" w:w="2880"/>
          </w:tcPr>
          <w:p>
            <w:r/>
            <w:r>
              <w:rPr>
                <w:rFonts w:ascii="Times New Roman" w:hAnsi="Times New Roman" w:eastAsia="Malgun Gothic"/>
                <w:b w:val="0"/>
                <w:i w:val="0"/>
                <w:sz w:val="20"/>
              </w:rPr>
              <w:t xml:space="preserve">de ouders </w:t>
            </w:r>
            <w:r>
              <w:rPr>
                <w:rFonts w:ascii="Times New Roman" w:hAnsi="Times New Roman" w:eastAsia="Malgun Gothic"/>
                <w:b/>
                <w:i w:val="0"/>
                <w:sz w:val="20"/>
              </w:rPr>
              <w:t>wier</w:t>
            </w:r>
            <w:r>
              <w:rPr>
                <w:rFonts w:ascii="Times New Roman" w:hAnsi="Times New Roman" w:eastAsia="Malgun Gothic"/>
                <w:b w:val="0"/>
                <w:i w:val="0"/>
                <w:sz w:val="20"/>
              </w:rPr>
              <w:t xml:space="preserve"> kinderen uit huis werden geplaatst — 아이들이 집에서 분리된 부모들</w:t>
            </w:r>
          </w:p>
        </w:tc>
      </w:tr>
      <w:tr>
        <w:tc>
          <w:tcPr>
            <w:tcW w:type="dxa" w:w="2880"/>
          </w:tcPr>
          <w:p>
            <w:r/>
            <w:r>
              <w:rPr>
                <w:rFonts w:ascii="Times New Roman" w:hAnsi="Times New Roman" w:eastAsia="Malgun Gothic"/>
                <w:b w:val="0"/>
                <w:i w:val="0"/>
                <w:sz w:val="20"/>
              </w:rPr>
              <w:t>구어 대체</w:t>
            </w:r>
          </w:p>
        </w:tc>
        <w:tc>
          <w:tcPr>
            <w:tcW w:type="dxa" w:w="2880"/>
          </w:tcPr>
          <w:p>
            <w:r/>
            <w:r>
              <w:rPr>
                <w:rFonts w:ascii="Times New Roman" w:hAnsi="Times New Roman" w:eastAsia="Malgun Gothic"/>
                <w:b w:val="0"/>
                <w:i w:val="0"/>
                <w:sz w:val="20"/>
              </w:rPr>
              <w:t>die z'n / van wie</w:t>
            </w:r>
          </w:p>
        </w:tc>
        <w:tc>
          <w:tcPr>
            <w:tcW w:type="dxa" w:w="2880"/>
          </w:tcPr>
          <w:p>
            <w:r/>
            <w:r>
              <w:rPr>
                <w:rFonts w:ascii="Times New Roman" w:hAnsi="Times New Roman" w:eastAsia="Malgun Gothic"/>
                <w:b w:val="0"/>
                <w:i w:val="0"/>
                <w:sz w:val="20"/>
              </w:rPr>
              <w:t xml:space="preserve">de getuige </w:t>
            </w:r>
            <w:r>
              <w:rPr>
                <w:rFonts w:ascii="Times New Roman" w:hAnsi="Times New Roman" w:eastAsia="Malgun Gothic"/>
                <w:b/>
                <w:i w:val="0"/>
                <w:sz w:val="20"/>
              </w:rPr>
              <w:t>van wie</w:t>
            </w:r>
            <w:r>
              <w:rPr>
                <w:rFonts w:ascii="Times New Roman" w:hAnsi="Times New Roman" w:eastAsia="Malgun Gothic"/>
                <w:b w:val="0"/>
                <w:i w:val="0"/>
                <w:sz w:val="20"/>
              </w:rPr>
              <w:t xml:space="preserve"> de verklaring …</w:t>
            </w:r>
          </w:p>
        </w:tc>
      </w:tr>
    </w:tbl>
    <w:p/>
    <w:p>
      <w:pPr>
        <w:pStyle w:val="ListBullet"/>
      </w:pPr>
      <w:r>
        <w:rPr>
          <w:rFonts w:ascii="Times New Roman" w:hAnsi="Times New Roman" w:eastAsia="Malgun Gothic"/>
          <w:b w:val="0"/>
          <w:i w:val="0"/>
          <w:sz w:val="22"/>
        </w:rPr>
        <w:t>판결문·보고서에 나오는 문어 꼴입니다. 대사에서는 거의 쓰지 않습니다.</w:t>
      </w:r>
    </w:p>
    <w:p>
      <w:pPr>
        <w:keepNext/>
        <w:spacing w:before="280"/>
      </w:pPr>
      <w:r>
        <w:rPr>
          <w:rFonts w:ascii="Times New Roman" w:hAnsi="Times New Roman" w:eastAsia="Malgun Gothic"/>
          <w:b/>
          <w:i w:val="0"/>
          <w:color w:val="1F3864"/>
          <w:sz w:val="30"/>
        </w:rPr>
        <w:t>17.7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het dossier die …</w:t>
            </w:r>
          </w:p>
        </w:tc>
        <w:tc>
          <w:tcPr>
            <w:tcW w:type="dxa" w:w="2880"/>
          </w:tcPr>
          <w:p>
            <w:r/>
            <w:r>
              <w:rPr>
                <w:rFonts w:ascii="Times New Roman" w:hAnsi="Times New Roman" w:eastAsia="Malgun Gothic"/>
                <w:b w:val="0"/>
                <w:i w:val="0"/>
                <w:sz w:val="20"/>
              </w:rPr>
              <w:t xml:space="preserve">het dossier </w:t>
            </w:r>
            <w:r>
              <w:rPr>
                <w:rFonts w:ascii="Times New Roman" w:hAnsi="Times New Roman" w:eastAsia="Malgun Gothic"/>
                <w:b/>
                <w:i w:val="0"/>
                <w:sz w:val="20"/>
              </w:rPr>
              <w:t>dat</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het 명사는 dat</w:t>
            </w:r>
          </w:p>
        </w:tc>
      </w:tr>
      <w:tr>
        <w:tc>
          <w:tcPr>
            <w:tcW w:type="dxa" w:w="2880"/>
          </w:tcPr>
          <w:p>
            <w:r/>
            <w:r>
              <w:rPr>
                <w:rFonts w:ascii="Times New Roman" w:hAnsi="Times New Roman" w:eastAsia="Malgun Gothic"/>
                <w:b w:val="0"/>
                <w:i w:val="0"/>
                <w:sz w:val="20"/>
              </w:rPr>
              <w:t>de kinderen dat …</w:t>
            </w:r>
          </w:p>
        </w:tc>
        <w:tc>
          <w:tcPr>
            <w:tcW w:type="dxa" w:w="2880"/>
          </w:tcPr>
          <w:p>
            <w:r/>
            <w:r>
              <w:rPr>
                <w:rFonts w:ascii="Times New Roman" w:hAnsi="Times New Roman" w:eastAsia="Malgun Gothic"/>
                <w:b w:val="0"/>
                <w:i w:val="0"/>
                <w:sz w:val="20"/>
              </w:rPr>
              <w:t xml:space="preserve">de kinderen </w:t>
            </w:r>
            <w:r>
              <w:rPr>
                <w:rFonts w:ascii="Times New Roman" w:hAnsi="Times New Roman" w:eastAsia="Malgun Gothic"/>
                <w:b/>
                <w:i w:val="0"/>
                <w:sz w:val="20"/>
              </w:rPr>
              <w:t>die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복수는 die</w:t>
            </w:r>
          </w:p>
        </w:tc>
      </w:tr>
      <w:tr>
        <w:tc>
          <w:tcPr>
            <w:tcW w:type="dxa" w:w="2880"/>
          </w:tcPr>
          <w:p>
            <w:r/>
            <w:r>
              <w:rPr>
                <w:rFonts w:ascii="Times New Roman" w:hAnsi="Times New Roman" w:eastAsia="Malgun Gothic"/>
                <w:b w:val="0"/>
                <w:i w:val="0"/>
                <w:sz w:val="20"/>
              </w:rPr>
              <w:t>de brief dat …</w:t>
            </w:r>
          </w:p>
        </w:tc>
        <w:tc>
          <w:tcPr>
            <w:tcW w:type="dxa" w:w="2880"/>
          </w:tcPr>
          <w:p>
            <w:r/>
            <w:r>
              <w:rPr>
                <w:rFonts w:ascii="Times New Roman" w:hAnsi="Times New Roman" w:eastAsia="Malgun Gothic"/>
                <w:b w:val="0"/>
                <w:i w:val="0"/>
                <w:sz w:val="20"/>
              </w:rPr>
              <w:t xml:space="preserve">de brief </w:t>
            </w:r>
            <w:r>
              <w:rPr>
                <w:rFonts w:ascii="Times New Roman" w:hAnsi="Times New Roman" w:eastAsia="Malgun Gothic"/>
                <w:b/>
                <w:i w:val="0"/>
                <w:sz w:val="20"/>
              </w:rPr>
              <w:t>die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de 명사는 die</w:t>
            </w:r>
          </w:p>
        </w:tc>
      </w:tr>
      <w:tr>
        <w:tc>
          <w:tcPr>
            <w:tcW w:type="dxa" w:w="2880"/>
          </w:tcPr>
          <w:p>
            <w:r/>
            <w:r>
              <w:rPr>
                <w:rFonts w:ascii="Times New Roman" w:hAnsi="Times New Roman" w:eastAsia="Malgun Gothic"/>
                <w:b w:val="0"/>
                <w:i w:val="0"/>
                <w:sz w:val="20"/>
              </w:rPr>
              <w:t>alles dat ze had</w:t>
            </w:r>
          </w:p>
        </w:tc>
        <w:tc>
          <w:tcPr>
            <w:tcW w:type="dxa" w:w="2880"/>
          </w:tcPr>
          <w:p>
            <w:r/>
            <w:r>
              <w:rPr>
                <w:rFonts w:ascii="Times New Roman" w:hAnsi="Times New Roman" w:eastAsia="Malgun Gothic"/>
                <w:b w:val="0"/>
                <w:i w:val="0"/>
                <w:sz w:val="20"/>
              </w:rPr>
              <w:t xml:space="preserve">alles </w:t>
            </w:r>
            <w:r>
              <w:rPr>
                <w:rFonts w:ascii="Times New Roman" w:hAnsi="Times New Roman" w:eastAsia="Malgun Gothic"/>
                <w:b/>
                <w:i w:val="0"/>
                <w:sz w:val="20"/>
              </w:rPr>
              <w:t>wat</w:t>
            </w:r>
            <w:r>
              <w:rPr>
                <w:rFonts w:ascii="Times New Roman" w:hAnsi="Times New Roman" w:eastAsia="Malgun Gothic"/>
                <w:b w:val="0"/>
                <w:i w:val="0"/>
                <w:sz w:val="20"/>
              </w:rPr>
              <w:t xml:space="preserve"> ze had</w:t>
            </w:r>
          </w:p>
        </w:tc>
        <w:tc>
          <w:tcPr>
            <w:tcW w:type="dxa" w:w="2880"/>
          </w:tcPr>
          <w:p>
            <w:r/>
            <w:r>
              <w:rPr>
                <w:rFonts w:ascii="Times New Roman" w:hAnsi="Times New Roman" w:eastAsia="Malgun Gothic"/>
                <w:b w:val="0"/>
                <w:i w:val="0"/>
                <w:sz w:val="20"/>
              </w:rPr>
              <w:t>alles 뒤는 wat</w:t>
            </w:r>
          </w:p>
        </w:tc>
      </w:tr>
      <w:tr>
        <w:tc>
          <w:tcPr>
            <w:tcW w:type="dxa" w:w="2880"/>
          </w:tcPr>
          <w:p>
            <w:r/>
            <w:r>
              <w:rPr>
                <w:rFonts w:ascii="Times New Roman" w:hAnsi="Times New Roman" w:eastAsia="Malgun Gothic"/>
                <w:b w:val="0"/>
                <w:i w:val="0"/>
                <w:sz w:val="20"/>
              </w:rPr>
              <w:t>de lijst met die …</w:t>
            </w:r>
          </w:p>
        </w:tc>
        <w:tc>
          <w:tcPr>
            <w:tcW w:type="dxa" w:w="2880"/>
          </w:tcPr>
          <w:p>
            <w:r/>
            <w:r>
              <w:rPr>
                <w:rFonts w:ascii="Times New Roman" w:hAnsi="Times New Roman" w:eastAsia="Malgun Gothic"/>
                <w:b w:val="0"/>
                <w:i w:val="0"/>
                <w:sz w:val="20"/>
              </w:rPr>
              <w:t xml:space="preserve">de lijst </w:t>
            </w:r>
            <w:r>
              <w:rPr>
                <w:rFonts w:ascii="Times New Roman" w:hAnsi="Times New Roman" w:eastAsia="Malgun Gothic"/>
                <w:b/>
                <w:i w:val="0"/>
                <w:sz w:val="20"/>
              </w:rPr>
              <w:t>waarmee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사물 + 전치사는 waar-</w:t>
            </w:r>
          </w:p>
        </w:tc>
      </w:tr>
      <w:tr>
        <w:tc>
          <w:tcPr>
            <w:tcW w:type="dxa" w:w="2880"/>
          </w:tcPr>
          <w:p>
            <w:r/>
            <w:r>
              <w:rPr>
                <w:rFonts w:ascii="Times New Roman" w:hAnsi="Times New Roman" w:eastAsia="Malgun Gothic"/>
                <w:b w:val="0"/>
                <w:i w:val="0"/>
                <w:sz w:val="20"/>
              </w:rPr>
              <w:t>de advocaat met die …</w:t>
            </w:r>
          </w:p>
        </w:tc>
        <w:tc>
          <w:tcPr>
            <w:tcW w:type="dxa" w:w="2880"/>
          </w:tcPr>
          <w:p>
            <w:r/>
            <w:r>
              <w:rPr>
                <w:rFonts w:ascii="Times New Roman" w:hAnsi="Times New Roman" w:eastAsia="Malgun Gothic"/>
                <w:b w:val="0"/>
                <w:i w:val="0"/>
                <w:sz w:val="20"/>
              </w:rPr>
              <w:t xml:space="preserve">de advocaat </w:t>
            </w:r>
            <w:r>
              <w:rPr>
                <w:rFonts w:ascii="Times New Roman" w:hAnsi="Times New Roman" w:eastAsia="Malgun Gothic"/>
                <w:b/>
                <w:i w:val="0"/>
                <w:sz w:val="20"/>
              </w:rPr>
              <w:t>met wie</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사람 + 전치사는 wie</w:t>
            </w:r>
          </w:p>
        </w:tc>
      </w:tr>
      <w:tr>
        <w:tc>
          <w:tcPr>
            <w:tcW w:type="dxa" w:w="2880"/>
          </w:tcPr>
          <w:p>
            <w:r/>
            <w:r>
              <w:rPr>
                <w:rFonts w:ascii="Times New Roman" w:hAnsi="Times New Roman" w:eastAsia="Malgun Gothic"/>
                <w:b w:val="0"/>
                <w:i w:val="0"/>
                <w:sz w:val="20"/>
              </w:rPr>
              <w:t>de moeder die heeft gewacht een uur</w:t>
            </w:r>
          </w:p>
        </w:tc>
        <w:tc>
          <w:tcPr>
            <w:tcW w:type="dxa" w:w="2880"/>
          </w:tcPr>
          <w:p>
            <w:r/>
            <w:r>
              <w:rPr>
                <w:rFonts w:ascii="Times New Roman" w:hAnsi="Times New Roman" w:eastAsia="Malgun Gothic"/>
                <w:b w:val="0"/>
                <w:i w:val="0"/>
                <w:sz w:val="20"/>
              </w:rPr>
              <w:t xml:space="preserve">de moeder die een uur </w:t>
            </w:r>
            <w:r>
              <w:rPr>
                <w:rFonts w:ascii="Times New Roman" w:hAnsi="Times New Roman" w:eastAsia="Malgun Gothic"/>
                <w:b/>
                <w:i w:val="0"/>
                <w:sz w:val="20"/>
              </w:rPr>
              <w:t>heeft gewacht</w:t>
            </w:r>
          </w:p>
        </w:tc>
        <w:tc>
          <w:tcPr>
            <w:tcW w:type="dxa" w:w="2880"/>
          </w:tcPr>
          <w:p>
            <w:r/>
            <w:r>
              <w:rPr>
                <w:rFonts w:ascii="Times New Roman" w:hAnsi="Times New Roman" w:eastAsia="Malgun Gothic"/>
                <w:b w:val="0"/>
                <w:i w:val="0"/>
                <w:sz w:val="20"/>
              </w:rPr>
              <w:t>관계절은 동사 끝</w:t>
            </w:r>
          </w:p>
        </w:tc>
      </w:tr>
      <w:tr>
        <w:tc>
          <w:tcPr>
            <w:tcW w:type="dxa" w:w="2880"/>
          </w:tcPr>
          <w:p>
            <w:r/>
            <w:r>
              <w:rPr>
                <w:rFonts w:ascii="Times New Roman" w:hAnsi="Times New Roman" w:eastAsia="Malgun Gothic"/>
                <w:b w:val="0"/>
                <w:i w:val="0"/>
                <w:sz w:val="20"/>
              </w:rPr>
              <w:t>waarmet</w:t>
            </w:r>
          </w:p>
        </w:tc>
        <w:tc>
          <w:tcPr>
            <w:tcW w:type="dxa" w:w="2880"/>
          </w:tcPr>
          <w:p>
            <w:r/>
            <w:r>
              <w:rPr>
                <w:rFonts w:ascii="Times New Roman" w:hAnsi="Times New Roman" w:eastAsia="Malgun Gothic"/>
                <w:b/>
                <w:i w:val="0"/>
                <w:sz w:val="20"/>
              </w:rPr>
              <w:t>waarmee</w:t>
            </w:r>
          </w:p>
        </w:tc>
        <w:tc>
          <w:tcPr>
            <w:tcW w:type="dxa" w:w="2880"/>
          </w:tcPr>
          <w:p>
            <w:r/>
            <w:r>
              <w:rPr>
                <w:rFonts w:ascii="Times New Roman" w:hAnsi="Times New Roman" w:eastAsia="Malgun Gothic"/>
                <w:b w:val="0"/>
                <w:i w:val="0"/>
                <w:sz w:val="20"/>
              </w:rPr>
              <w:t>met → mee</w:t>
            </w:r>
          </w:p>
        </w:tc>
      </w:tr>
    </w:tbl>
    <w:p/>
    <w:p>
      <w:pPr>
        <w:keepNext/>
        <w:spacing w:before="280"/>
      </w:pPr>
      <w:r>
        <w:rPr>
          <w:rFonts w:ascii="Times New Roman" w:hAnsi="Times New Roman" w:eastAsia="Malgun Gothic"/>
          <w:b/>
          <w:i w:val="0"/>
          <w:color w:val="1F3864"/>
          <w:sz w:val="36"/>
        </w:rPr>
        <w:t>18. te 부정사와 om…te</w:t>
      </w:r>
    </w:p>
    <w:p>
      <w:r>
        <w:rPr>
          <w:rFonts w:ascii="Times New Roman" w:hAnsi="Times New Roman" w:eastAsia="Malgun Gothic"/>
          <w:b w:val="0"/>
          <w:i w:val="0"/>
          <w:sz w:val="22"/>
        </w:rPr>
        <w:t xml:space="preserve">동사 원형 앞에 </w:t>
      </w:r>
      <w:r>
        <w:rPr>
          <w:rFonts w:ascii="Times New Roman" w:hAnsi="Times New Roman" w:eastAsia="Malgun Gothic"/>
          <w:b/>
          <w:i w:val="0"/>
          <w:sz w:val="22"/>
        </w:rPr>
        <w:t>te</w:t>
      </w:r>
      <w:r>
        <w:rPr>
          <w:rFonts w:ascii="Times New Roman" w:hAnsi="Times New Roman" w:eastAsia="Malgun Gothic"/>
          <w:b w:val="0"/>
          <w:i w:val="0"/>
          <w:sz w:val="22"/>
        </w:rPr>
        <w:t xml:space="preserve">를 붙이면 영어 to부정사, 독일어 zu부정사와 비슷한 '~하는 것, ~하기'가 됩니다. 어려운 점은 </w:t>
      </w:r>
      <w:r>
        <w:rPr>
          <w:rFonts w:ascii="Times New Roman" w:hAnsi="Times New Roman" w:eastAsia="Malgun Gothic"/>
          <w:b/>
          <w:i w:val="0"/>
          <w:sz w:val="22"/>
        </w:rPr>
        <w:t>어떤 동사 뒤에 te가 붙고 어떤 동사 뒤에는 안 붙는가</w:t>
      </w:r>
      <w:r>
        <w:rPr>
          <w:rFonts w:ascii="Times New Roman" w:hAnsi="Times New Roman" w:eastAsia="Malgun Gothic"/>
          <w:b w:val="0"/>
          <w:i w:val="0"/>
          <w:sz w:val="22"/>
        </w:rPr>
        <w:t xml:space="preserve">, 그리고 </w:t>
      </w:r>
      <w:r>
        <w:rPr>
          <w:rFonts w:ascii="Times New Roman" w:hAnsi="Times New Roman" w:eastAsia="Malgun Gothic"/>
          <w:b/>
          <w:i w:val="0"/>
          <w:sz w:val="22"/>
        </w:rPr>
        <w:t>om</w:t>
      </w:r>
      <w:r>
        <w:rPr>
          <w:rFonts w:ascii="Times New Roman" w:hAnsi="Times New Roman" w:eastAsia="Malgun Gothic"/>
          <w:b w:val="0"/>
          <w:i w:val="0"/>
          <w:sz w:val="22"/>
        </w:rPr>
        <w:t>을 언제 넣는가입니다.</w:t>
      </w:r>
    </w:p>
    <w:p>
      <w:pPr>
        <w:keepNext/>
        <w:spacing w:before="280"/>
      </w:pPr>
      <w:r>
        <w:rPr>
          <w:rFonts w:ascii="Times New Roman" w:hAnsi="Times New Roman" w:eastAsia="Malgun Gothic"/>
          <w:b/>
          <w:i w:val="0"/>
          <w:color w:val="1F3864"/>
          <w:sz w:val="30"/>
        </w:rPr>
        <w:t>18.1 te가 붙는 동사, 안 붙는 동사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te 없이 원형</w:t>
            </w:r>
          </w:p>
        </w:tc>
        <w:tc>
          <w:tcPr>
            <w:tcW w:type="dxa" w:w="2880"/>
          </w:tcPr>
          <w:p>
            <w:r/>
            <w:r>
              <w:rPr>
                <w:rFonts w:ascii="Times New Roman" w:hAnsi="Times New Roman" w:eastAsia="Malgun Gothic"/>
                <w:b/>
                <w:i w:val="0"/>
                <w:sz w:val="20"/>
              </w:rPr>
              <w:t>te + 원형</w:t>
            </w:r>
          </w:p>
        </w:tc>
        <w:tc>
          <w:tcPr>
            <w:tcW w:type="dxa" w:w="2880"/>
          </w:tcPr>
          <w:p>
            <w:r/>
            <w:r>
              <w:rPr>
                <w:rFonts w:ascii="Times New Roman" w:hAnsi="Times New Roman" w:eastAsia="Malgun Gothic"/>
                <w:b/>
                <w:i w:val="0"/>
                <w:sz w:val="20"/>
              </w:rPr>
              <w:t>te가 있어도 없어도</w:t>
            </w:r>
          </w:p>
        </w:tc>
      </w:tr>
      <w:tr>
        <w:tc>
          <w:tcPr>
            <w:tcW w:type="dxa" w:w="2880"/>
          </w:tcPr>
          <w:p>
            <w:r/>
            <w:r>
              <w:rPr>
                <w:rFonts w:ascii="Times New Roman" w:hAnsi="Times New Roman" w:eastAsia="Malgun Gothic"/>
                <w:b w:val="0"/>
                <w:i w:val="0"/>
                <w:sz w:val="20"/>
              </w:rPr>
              <w:t>화법조동사: kunnen, moeten, mogen, willen, zullen</w:t>
            </w:r>
          </w:p>
        </w:tc>
        <w:tc>
          <w:tcPr>
            <w:tcW w:type="dxa" w:w="2880"/>
          </w:tcPr>
          <w:p>
            <w:r/>
            <w:r>
              <w:rPr>
                <w:rFonts w:ascii="Times New Roman" w:hAnsi="Times New Roman" w:eastAsia="Malgun Gothic"/>
                <w:b/>
                <w:i w:val="0"/>
                <w:sz w:val="20"/>
              </w:rPr>
              <w:t>hoeven</w:t>
            </w:r>
            <w:r>
              <w:rPr>
                <w:rFonts w:ascii="Times New Roman" w:hAnsi="Times New Roman" w:eastAsia="Malgun Gothic"/>
                <w:b w:val="0"/>
                <w:i w:val="0"/>
                <w:sz w:val="20"/>
              </w:rPr>
              <w:t xml:space="preserve"> (niet hoeven te), proberen, beginnen, vergeten, beloven, besluiten, weigeren, hopen, durven*, dreigen, schijnen, lijken, blijken</w:t>
            </w:r>
          </w:p>
        </w:tc>
        <w:tc>
          <w:tcPr>
            <w:tcW w:type="dxa" w:w="2880"/>
          </w:tcPr>
          <w:p>
            <w:r/>
            <w:r>
              <w:rPr>
                <w:rFonts w:ascii="Times New Roman" w:hAnsi="Times New Roman" w:eastAsia="Malgun Gothic"/>
                <w:b w:val="0"/>
                <w:i w:val="0"/>
                <w:sz w:val="20"/>
              </w:rPr>
              <w:t>durven, helpen, leren</w:t>
            </w:r>
          </w:p>
        </w:tc>
      </w:tr>
      <w:tr>
        <w:tc>
          <w:tcPr>
            <w:tcW w:type="dxa" w:w="2880"/>
          </w:tcPr>
          <w:p>
            <w:r/>
            <w:r>
              <w:rPr>
                <w:rFonts w:ascii="Times New Roman" w:hAnsi="Times New Roman" w:eastAsia="Malgun Gothic"/>
                <w:b w:val="0"/>
                <w:i w:val="0"/>
                <w:sz w:val="20"/>
              </w:rPr>
              <w:t>laten, gaan, komen, blijven</w:t>
            </w:r>
          </w:p>
        </w:tc>
        <w:tc>
          <w:tcPr>
            <w:tcW w:type="dxa" w:w="2880"/>
          </w:tcPr>
          <w:p>
            <w:r/>
            <w:r>
              <w:rPr>
                <w:rFonts w:ascii="Times New Roman" w:hAnsi="Times New Roman" w:eastAsia="Malgun Gothic"/>
                <w:b/>
                <w:i w:val="0"/>
                <w:sz w:val="20"/>
              </w:rPr>
              <w:t>zitten / staan / liggen / lopen te</w:t>
            </w:r>
            <w:r>
              <w:rPr>
                <w:rFonts w:ascii="Times New Roman" w:hAnsi="Times New Roman" w:eastAsia="Malgun Gothic"/>
                <w:b w:val="0"/>
                <w:i w:val="0"/>
                <w:sz w:val="20"/>
              </w:rPr>
              <w:t xml:space="preserve"> (진행)</w:t>
            </w:r>
          </w:p>
        </w:tc>
        <w:tc>
          <w:tcPr>
            <w:tcW w:type="dxa" w:w="2880"/>
          </w:tcPr>
          <w:p>
            <w:r/>
          </w:p>
        </w:tc>
      </w:tr>
      <w:tr>
        <w:tc>
          <w:tcPr>
            <w:tcW w:type="dxa" w:w="2880"/>
          </w:tcPr>
          <w:p>
            <w:r/>
            <w:r>
              <w:rPr>
                <w:rFonts w:ascii="Times New Roman" w:hAnsi="Times New Roman" w:eastAsia="Malgun Gothic"/>
                <w:b w:val="0"/>
                <w:i w:val="0"/>
                <w:sz w:val="20"/>
              </w:rPr>
              <w:t>zien, horen, voelen</w:t>
            </w:r>
          </w:p>
        </w:tc>
        <w:tc>
          <w:tcPr>
            <w:tcW w:type="dxa" w:w="2880"/>
          </w:tcPr>
          <w:p>
            <w:r/>
            <w:r>
              <w:rPr>
                <w:rFonts w:ascii="Times New Roman" w:hAnsi="Times New Roman" w:eastAsia="Malgun Gothic"/>
                <w:b/>
                <w:i w:val="0"/>
                <w:sz w:val="20"/>
              </w:rPr>
              <w:t>hebben te</w:t>
            </w:r>
            <w:r>
              <w:rPr>
                <w:rFonts w:ascii="Times New Roman" w:hAnsi="Times New Roman" w:eastAsia="Malgun Gothic"/>
                <w:b w:val="0"/>
                <w:i w:val="0"/>
                <w:sz w:val="20"/>
              </w:rPr>
              <w:t xml:space="preserve">, </w:t>
            </w:r>
            <w:r>
              <w:rPr>
                <w:rFonts w:ascii="Times New Roman" w:hAnsi="Times New Roman" w:eastAsia="Malgun Gothic"/>
                <w:b/>
                <w:i w:val="0"/>
                <w:sz w:val="20"/>
              </w:rPr>
              <w:t>zijn te</w:t>
            </w:r>
            <w:r>
              <w:rPr>
                <w:rFonts w:ascii="Times New Roman" w:hAnsi="Times New Roman" w:eastAsia="Malgun Gothic"/>
                <w:b w:val="0"/>
                <w:i w:val="0"/>
                <w:sz w:val="20"/>
              </w:rPr>
              <w:t xml:space="preserve"> (18.6)</w:t>
            </w:r>
          </w:p>
        </w:tc>
        <w:tc>
          <w:tcPr>
            <w:tcW w:type="dxa" w:w="2880"/>
          </w:tcPr>
          <w:p>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예</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val="0"/>
                <w:i w:val="0"/>
                <w:sz w:val="20"/>
              </w:rPr>
              <w:t xml:space="preserve">Ze </w:t>
            </w:r>
            <w:r>
              <w:rPr>
                <w:rFonts w:ascii="Times New Roman" w:hAnsi="Times New Roman" w:eastAsia="Malgun Gothic"/>
                <w:b/>
                <w:i w:val="0"/>
                <w:sz w:val="20"/>
              </w:rPr>
              <w:t>probeert</w:t>
            </w:r>
            <w:r>
              <w:rPr>
                <w:rFonts w:ascii="Times New Roman" w:hAnsi="Times New Roman" w:eastAsia="Malgun Gothic"/>
                <w:b w:val="0"/>
                <w:i w:val="0"/>
                <w:sz w:val="20"/>
              </w:rPr>
              <w:t xml:space="preserve"> het Toeslagenbureau </w:t>
            </w:r>
            <w:r>
              <w:rPr>
                <w:rFonts w:ascii="Times New Roman" w:hAnsi="Times New Roman" w:eastAsia="Malgun Gothic"/>
                <w:b/>
                <w:i w:val="0"/>
                <w:sz w:val="20"/>
              </w:rPr>
              <w:t>te bellen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그녀는 관청에 전화하려고 애쓴다</w:t>
            </w:r>
          </w:p>
        </w:tc>
      </w:tr>
      <w:tr>
        <w:tc>
          <w:tcPr>
            <w:tcW w:type="dxa" w:w="4320"/>
          </w:tcPr>
          <w:p>
            <w:r/>
            <w:r>
              <w:rPr>
                <w:rFonts w:ascii="Times New Roman" w:hAnsi="Times New Roman" w:eastAsia="Malgun Gothic"/>
                <w:b w:val="0"/>
                <w:i w:val="0"/>
                <w:sz w:val="20"/>
              </w:rPr>
              <w:t xml:space="preserve">Ze </w:t>
            </w:r>
            <w:r>
              <w:rPr>
                <w:rFonts w:ascii="Times New Roman" w:hAnsi="Times New Roman" w:eastAsia="Malgun Gothic"/>
                <w:b/>
                <w:i w:val="0"/>
                <w:sz w:val="20"/>
              </w:rPr>
              <w:t>weigert te tekenen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그녀는 서명을 거부한다</w:t>
            </w:r>
          </w:p>
        </w:tc>
      </w:tr>
      <w:tr>
        <w:tc>
          <w:tcPr>
            <w:tcW w:type="dxa" w:w="4320"/>
          </w:tcPr>
          <w:p>
            <w:r/>
            <w:r>
              <w:rPr>
                <w:rFonts w:ascii="Times New Roman" w:hAnsi="Times New Roman" w:eastAsia="Malgun Gothic"/>
                <w:b w:val="0"/>
                <w:i w:val="0"/>
                <w:sz w:val="20"/>
              </w:rPr>
              <w:t xml:space="preserve">Ik </w:t>
            </w:r>
            <w:r>
              <w:rPr>
                <w:rFonts w:ascii="Times New Roman" w:hAnsi="Times New Roman" w:eastAsia="Malgun Gothic"/>
                <w:b/>
                <w:i w:val="0"/>
                <w:sz w:val="20"/>
              </w:rPr>
              <w:t>ben vergeten</w:t>
            </w:r>
            <w:r>
              <w:rPr>
                <w:rFonts w:ascii="Times New Roman" w:hAnsi="Times New Roman" w:eastAsia="Malgun Gothic"/>
                <w:b w:val="0"/>
                <w:i w:val="0"/>
                <w:sz w:val="20"/>
              </w:rPr>
              <w:t xml:space="preserve"> de koffie </w:t>
            </w:r>
            <w:r>
              <w:rPr>
                <w:rFonts w:ascii="Times New Roman" w:hAnsi="Times New Roman" w:eastAsia="Malgun Gothic"/>
                <w:b/>
                <w:i w:val="0"/>
                <w:sz w:val="20"/>
              </w:rPr>
              <w:t>te zetten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커피 끓이는 걸 깜박했다</w:t>
            </w:r>
          </w:p>
        </w:tc>
      </w:tr>
      <w:tr>
        <w:tc>
          <w:tcPr>
            <w:tcW w:type="dxa" w:w="4320"/>
          </w:tcPr>
          <w:p>
            <w:r/>
            <w:r>
              <w:rPr>
                <w:rFonts w:ascii="Times New Roman" w:hAnsi="Times New Roman" w:eastAsia="Malgun Gothic"/>
                <w:b w:val="0"/>
                <w:i w:val="0"/>
                <w:sz w:val="20"/>
              </w:rPr>
              <w:t xml:space="preserve">Hij </w:t>
            </w:r>
            <w:r>
              <w:rPr>
                <w:rFonts w:ascii="Times New Roman" w:hAnsi="Times New Roman" w:eastAsia="Malgun Gothic"/>
                <w:b/>
                <w:i w:val="0"/>
                <w:sz w:val="20"/>
              </w:rPr>
              <w:t>beloofde</w:t>
            </w:r>
            <w:r>
              <w:rPr>
                <w:rFonts w:ascii="Times New Roman" w:hAnsi="Times New Roman" w:eastAsia="Malgun Gothic"/>
                <w:b w:val="0"/>
                <w:i w:val="0"/>
                <w:sz w:val="20"/>
              </w:rPr>
              <w:t xml:space="preserve"> haar </w:t>
            </w:r>
            <w:r>
              <w:rPr>
                <w:rFonts w:ascii="Times New Roman" w:hAnsi="Times New Roman" w:eastAsia="Malgun Gothic"/>
                <w:b/>
                <w:i w:val="0"/>
                <w:sz w:val="20"/>
              </w:rPr>
              <w:t>te helpen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그는 그녀를 돕겠다고 약속했다</w:t>
            </w:r>
          </w:p>
        </w:tc>
      </w:tr>
      <w:tr>
        <w:tc>
          <w:tcPr>
            <w:tcW w:type="dxa" w:w="4320"/>
          </w:tcPr>
          <w:p>
            <w:r/>
            <w:r>
              <w:rPr>
                <w:rFonts w:ascii="Times New Roman" w:hAnsi="Times New Roman" w:eastAsia="Malgun Gothic"/>
                <w:b w:val="0"/>
                <w:i w:val="0"/>
                <w:sz w:val="20"/>
              </w:rPr>
              <w:t xml:space="preserve">U </w:t>
            </w:r>
            <w:r>
              <w:rPr>
                <w:rFonts w:ascii="Times New Roman" w:hAnsi="Times New Roman" w:eastAsia="Malgun Gothic"/>
                <w:b/>
                <w:i w:val="0"/>
                <w:sz w:val="20"/>
              </w:rPr>
              <w:t>hoeft</w:t>
            </w:r>
            <w:r>
              <w:rPr>
                <w:rFonts w:ascii="Times New Roman" w:hAnsi="Times New Roman" w:eastAsia="Malgun Gothic"/>
                <w:b w:val="0"/>
                <w:i w:val="0"/>
                <w:sz w:val="20"/>
              </w:rPr>
              <w:t xml:space="preserve"> niet </w:t>
            </w:r>
            <w:r>
              <w:rPr>
                <w:rFonts w:ascii="Times New Roman" w:hAnsi="Times New Roman" w:eastAsia="Malgun Gothic"/>
                <w:b/>
                <w:i w:val="0"/>
                <w:sz w:val="20"/>
              </w:rPr>
              <w:t>te betalen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내지 않으셔도 됩니다</w:t>
            </w:r>
          </w:p>
        </w:tc>
      </w:tr>
      <w:tr>
        <w:tc>
          <w:tcPr>
            <w:tcW w:type="dxa" w:w="4320"/>
          </w:tcPr>
          <w:p>
            <w:r/>
            <w:r>
              <w:rPr>
                <w:rFonts w:ascii="Times New Roman" w:hAnsi="Times New Roman" w:eastAsia="Malgun Gothic"/>
                <w:b w:val="0"/>
                <w:i w:val="0"/>
                <w:sz w:val="20"/>
              </w:rPr>
              <w:t xml:space="preserve">Ze </w:t>
            </w:r>
            <w:r>
              <w:rPr>
                <w:rFonts w:ascii="Times New Roman" w:hAnsi="Times New Roman" w:eastAsia="Malgun Gothic"/>
                <w:b/>
                <w:i w:val="0"/>
                <w:sz w:val="20"/>
              </w:rPr>
              <w:t>blijkt</w:t>
            </w:r>
            <w:r>
              <w:rPr>
                <w:rFonts w:ascii="Times New Roman" w:hAnsi="Times New Roman" w:eastAsia="Malgun Gothic"/>
                <w:b w:val="0"/>
                <w:i w:val="0"/>
                <w:sz w:val="20"/>
              </w:rPr>
              <w:t xml:space="preserve"> gelijk </w:t>
            </w:r>
            <w:r>
              <w:rPr>
                <w:rFonts w:ascii="Times New Roman" w:hAnsi="Times New Roman" w:eastAsia="Malgun Gothic"/>
                <w:b/>
                <w:i w:val="0"/>
                <w:sz w:val="20"/>
              </w:rPr>
              <w:t>te hebben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그녀가 옳은 것으로 드러난다</w:t>
            </w:r>
          </w:p>
        </w:tc>
      </w:tr>
      <w:tr>
        <w:tc>
          <w:tcPr>
            <w:tcW w:type="dxa" w:w="4320"/>
          </w:tcPr>
          <w:p>
            <w:r/>
            <w:r>
              <w:rPr>
                <w:rFonts w:ascii="Times New Roman" w:hAnsi="Times New Roman" w:eastAsia="Malgun Gothic"/>
                <w:b w:val="0"/>
                <w:i w:val="0"/>
                <w:sz w:val="20"/>
              </w:rPr>
              <w:t xml:space="preserve">Ik </w:t>
            </w:r>
            <w:r>
              <w:rPr>
                <w:rFonts w:ascii="Times New Roman" w:hAnsi="Times New Roman" w:eastAsia="Malgun Gothic"/>
                <w:b/>
                <w:i w:val="0"/>
                <w:sz w:val="20"/>
              </w:rPr>
              <w:t>ga</w:t>
            </w:r>
            <w:r>
              <w:rPr>
                <w:rFonts w:ascii="Times New Roman" w:hAnsi="Times New Roman" w:eastAsia="Malgun Gothic"/>
                <w:b w:val="0"/>
                <w:i w:val="0"/>
                <w:sz w:val="20"/>
              </w:rPr>
              <w:t xml:space="preserve"> morgen naar Den Haag. / Ik </w:t>
            </w:r>
            <w:r>
              <w:rPr>
                <w:rFonts w:ascii="Times New Roman" w:hAnsi="Times New Roman" w:eastAsia="Malgun Gothic"/>
                <w:b/>
                <w:i w:val="0"/>
                <w:sz w:val="20"/>
              </w:rPr>
              <w:t>ga</w:t>
            </w:r>
            <w:r>
              <w:rPr>
                <w:rFonts w:ascii="Times New Roman" w:hAnsi="Times New Roman" w:eastAsia="Malgun Gothic"/>
                <w:b w:val="0"/>
                <w:i w:val="0"/>
                <w:sz w:val="20"/>
              </w:rPr>
              <w:t xml:space="preserve"> koffie </w:t>
            </w:r>
            <w:r>
              <w:rPr>
                <w:rFonts w:ascii="Times New Roman" w:hAnsi="Times New Roman" w:eastAsia="Malgun Gothic"/>
                <w:b/>
                <w:i w:val="0"/>
                <w:sz w:val="20"/>
              </w:rPr>
              <w:t>halen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내일 헤이그에 간다 / 커피 가지러 간다 (gaan + 원형, te 없음)</w:t>
            </w:r>
          </w:p>
        </w:tc>
      </w:tr>
      <w:tr>
        <w:tc>
          <w:tcPr>
            <w:tcW w:type="dxa" w:w="4320"/>
          </w:tcPr>
          <w:p>
            <w:r/>
            <w:r>
              <w:rPr>
                <w:rFonts w:ascii="Times New Roman" w:hAnsi="Times New Roman" w:eastAsia="Malgun Gothic"/>
                <w:b w:val="0"/>
                <w:i w:val="0"/>
                <w:sz w:val="20"/>
              </w:rPr>
              <w:t xml:space="preserve">Ze </w:t>
            </w:r>
            <w:r>
              <w:rPr>
                <w:rFonts w:ascii="Times New Roman" w:hAnsi="Times New Roman" w:eastAsia="Malgun Gothic"/>
                <w:b/>
                <w:i w:val="0"/>
                <w:sz w:val="20"/>
              </w:rPr>
              <w:t>bleef wachten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그녀는 계속 기다렸다 (blijven + 원형)</w:t>
            </w:r>
          </w:p>
        </w:tc>
      </w:tr>
      <w:tr>
        <w:tc>
          <w:tcPr>
            <w:tcW w:type="dxa" w:w="4320"/>
          </w:tcPr>
          <w:p>
            <w:r/>
            <w:r>
              <w:rPr>
                <w:rFonts w:ascii="Times New Roman" w:hAnsi="Times New Roman" w:eastAsia="Malgun Gothic"/>
                <w:b w:val="0"/>
                <w:i w:val="0"/>
                <w:sz w:val="20"/>
              </w:rPr>
              <w:t xml:space="preserve">Ik </w:t>
            </w:r>
            <w:r>
              <w:rPr>
                <w:rFonts w:ascii="Times New Roman" w:hAnsi="Times New Roman" w:eastAsia="Malgun Gothic"/>
                <w:b/>
                <w:i w:val="0"/>
                <w:sz w:val="20"/>
              </w:rPr>
              <w:t>zag</w:t>
            </w:r>
            <w:r>
              <w:rPr>
                <w:rFonts w:ascii="Times New Roman" w:hAnsi="Times New Roman" w:eastAsia="Malgun Gothic"/>
                <w:b w:val="0"/>
                <w:i w:val="0"/>
                <w:sz w:val="20"/>
              </w:rPr>
              <w:t xml:space="preserve"> hem </w:t>
            </w:r>
            <w:r>
              <w:rPr>
                <w:rFonts w:ascii="Times New Roman" w:hAnsi="Times New Roman" w:eastAsia="Malgun Gothic"/>
                <w:b/>
                <w:i w:val="0"/>
                <w:sz w:val="20"/>
              </w:rPr>
              <w:t>vallen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그가 쓰러지는 것을 보았다</w:t>
            </w:r>
          </w:p>
        </w:tc>
      </w:tr>
    </w:tbl>
    <w:p/>
    <w:p>
      <w:pPr>
        <w:pStyle w:val="ListBullet"/>
      </w:pPr>
      <w:r>
        <w:rPr>
          <w:rFonts w:ascii="Times New Roman" w:hAnsi="Times New Roman" w:eastAsia="Malgun Gothic"/>
          <w:b/>
          <w:i w:val="0"/>
          <w:sz w:val="22"/>
        </w:rPr>
        <w:t>De roeping van de mens is mens te zijn.</w:t>
      </w:r>
      <w:r>
        <w:rPr>
          <w:rFonts w:ascii="Times New Roman" w:hAnsi="Times New Roman" w:eastAsia="Malgun Gothic"/>
          <w:b w:val="0"/>
          <w:i w:val="0"/>
          <w:sz w:val="22"/>
        </w:rPr>
        <w:t xml:space="preserve"> — 인간의 소명은 인간이 되는 것이다. (물타툴리) zijn 동사의 보어로 쓰인 te 부정사.</w:t>
      </w:r>
    </w:p>
    <w:p>
      <w:pPr>
        <w:keepNext/>
        <w:spacing w:before="280"/>
      </w:pPr>
      <w:r>
        <w:rPr>
          <w:rFonts w:ascii="Times New Roman" w:hAnsi="Times New Roman" w:eastAsia="Malgun Gothic"/>
          <w:b/>
          <w:i w:val="0"/>
          <w:color w:val="1F3864"/>
          <w:sz w:val="30"/>
        </w:rPr>
        <w:t>18.2 분리동사와 te — 세 조각</w:t>
      </w:r>
    </w:p>
    <w:p>
      <w:r>
        <w:rPr>
          <w:rFonts w:ascii="Times New Roman" w:hAnsi="Times New Roman" w:eastAsia="Malgun Gothic"/>
          <w:b w:val="0"/>
          <w:i w:val="0"/>
          <w:sz w:val="22"/>
        </w:rPr>
        <w:t xml:space="preserve">분리동사에서 te는 </w:t>
      </w:r>
      <w:r>
        <w:rPr>
          <w:rFonts w:ascii="Times New Roman" w:hAnsi="Times New Roman" w:eastAsia="Malgun Gothic"/>
          <w:b/>
          <w:i w:val="0"/>
          <w:sz w:val="22"/>
        </w:rPr>
        <w:t>접두사와 어간 사이</w:t>
      </w:r>
      <w:r>
        <w:rPr>
          <w:rFonts w:ascii="Times New Roman" w:hAnsi="Times New Roman" w:eastAsia="Malgun Gothic"/>
          <w:b w:val="0"/>
          <w:i w:val="0"/>
          <w:sz w:val="22"/>
        </w:rPr>
        <w:t>에 들어가 띄어 씁니다(6.2).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원형</w:t>
            </w:r>
          </w:p>
        </w:tc>
        <w:tc>
          <w:tcPr>
            <w:tcW w:type="dxa" w:w="2880"/>
          </w:tcPr>
          <w:p>
            <w:r/>
            <w:r>
              <w:rPr>
                <w:rFonts w:ascii="Times New Roman" w:hAnsi="Times New Roman" w:eastAsia="Malgun Gothic"/>
                <w:b/>
                <w:i w:val="0"/>
                <w:sz w:val="20"/>
              </w:rPr>
              <w:t>te 부정사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terug·betalen</w:t>
            </w:r>
          </w:p>
        </w:tc>
        <w:tc>
          <w:tcPr>
            <w:tcW w:type="dxa" w:w="2880"/>
          </w:tcPr>
          <w:p>
            <w:r/>
            <w:r>
              <w:rPr>
                <w:rFonts w:ascii="Times New Roman" w:hAnsi="Times New Roman" w:eastAsia="Malgun Gothic"/>
                <w:b/>
                <w:i w:val="0"/>
                <w:sz w:val="20"/>
              </w:rPr>
              <w:t>terug te betalen</w:t>
            </w:r>
          </w:p>
        </w:tc>
        <w:tc>
          <w:tcPr>
            <w:tcW w:type="dxa" w:w="2880"/>
          </w:tcPr>
          <w:p>
            <w:r/>
            <w:r>
              <w:rPr>
                <w:rFonts w:ascii="Times New Roman" w:hAnsi="Times New Roman" w:eastAsia="Malgun Gothic"/>
                <w:b w:val="0"/>
                <w:i w:val="0"/>
                <w:sz w:val="20"/>
              </w:rPr>
              <w:t xml:space="preserve">Ze heeft geen geld om het </w:t>
            </w:r>
            <w:r>
              <w:rPr>
                <w:rFonts w:ascii="Times New Roman" w:hAnsi="Times New Roman" w:eastAsia="Malgun Gothic"/>
                <w:b/>
                <w:i w:val="0"/>
                <w:sz w:val="20"/>
              </w:rPr>
              <w:t>terug te betalen</w:t>
            </w:r>
            <w:r>
              <w:rPr>
                <w:rFonts w:ascii="Times New Roman" w:hAnsi="Times New Roman" w:eastAsia="Malgun Gothic"/>
                <w:b w:val="0"/>
                <w:i w:val="0"/>
                <w:sz w:val="20"/>
              </w:rPr>
              <w:t>. 그녀는 그걸 갚을 돈이 없다</w:t>
            </w:r>
          </w:p>
        </w:tc>
      </w:tr>
      <w:tr>
        <w:tc>
          <w:tcPr>
            <w:tcW w:type="dxa" w:w="2880"/>
          </w:tcPr>
          <w:p>
            <w:r/>
            <w:r>
              <w:rPr>
                <w:rFonts w:ascii="Times New Roman" w:hAnsi="Times New Roman" w:eastAsia="Malgun Gothic"/>
                <w:b w:val="0"/>
                <w:i w:val="0"/>
                <w:sz w:val="20"/>
              </w:rPr>
              <w:t>in·vullen</w:t>
            </w:r>
          </w:p>
        </w:tc>
        <w:tc>
          <w:tcPr>
            <w:tcW w:type="dxa" w:w="2880"/>
          </w:tcPr>
          <w:p>
            <w:r/>
            <w:r>
              <w:rPr>
                <w:rFonts w:ascii="Times New Roman" w:hAnsi="Times New Roman" w:eastAsia="Malgun Gothic"/>
                <w:b/>
                <w:i w:val="0"/>
                <w:sz w:val="20"/>
              </w:rPr>
              <w:t>in te vullen</w:t>
            </w:r>
          </w:p>
        </w:tc>
        <w:tc>
          <w:tcPr>
            <w:tcW w:type="dxa" w:w="2880"/>
          </w:tcPr>
          <w:p>
            <w:r/>
            <w:r>
              <w:rPr>
                <w:rFonts w:ascii="Times New Roman" w:hAnsi="Times New Roman" w:eastAsia="Malgun Gothic"/>
                <w:b w:val="0"/>
                <w:i w:val="0"/>
                <w:sz w:val="20"/>
              </w:rPr>
              <w:t xml:space="preserve">Probeer het formulier </w:t>
            </w:r>
            <w:r>
              <w:rPr>
                <w:rFonts w:ascii="Times New Roman" w:hAnsi="Times New Roman" w:eastAsia="Malgun Gothic"/>
                <w:b/>
                <w:i w:val="0"/>
                <w:sz w:val="20"/>
              </w:rPr>
              <w:t>in te vullen</w:t>
            </w:r>
            <w:r>
              <w:rPr>
                <w:rFonts w:ascii="Times New Roman" w:hAnsi="Times New Roman" w:eastAsia="Malgun Gothic"/>
                <w:b w:val="0"/>
                <w:i w:val="0"/>
                <w:sz w:val="20"/>
              </w:rPr>
              <w:t>. 서식을 기입해 봐</w:t>
            </w:r>
          </w:p>
        </w:tc>
      </w:tr>
      <w:tr>
        <w:tc>
          <w:tcPr>
            <w:tcW w:type="dxa" w:w="2880"/>
          </w:tcPr>
          <w:p>
            <w:r/>
            <w:r>
              <w:rPr>
                <w:rFonts w:ascii="Times New Roman" w:hAnsi="Times New Roman" w:eastAsia="Malgun Gothic"/>
                <w:b w:val="0"/>
                <w:i w:val="0"/>
                <w:sz w:val="20"/>
              </w:rPr>
              <w:t>op·geven</w:t>
            </w:r>
          </w:p>
        </w:tc>
        <w:tc>
          <w:tcPr>
            <w:tcW w:type="dxa" w:w="2880"/>
          </w:tcPr>
          <w:p>
            <w:r/>
            <w:r>
              <w:rPr>
                <w:rFonts w:ascii="Times New Roman" w:hAnsi="Times New Roman" w:eastAsia="Malgun Gothic"/>
                <w:b/>
                <w:i w:val="0"/>
                <w:sz w:val="20"/>
              </w:rPr>
              <w:t>op te geven</w:t>
            </w:r>
          </w:p>
        </w:tc>
        <w:tc>
          <w:tcPr>
            <w:tcW w:type="dxa" w:w="2880"/>
          </w:tcPr>
          <w:p>
            <w:r/>
            <w:r>
              <w:rPr>
                <w:rFonts w:ascii="Times New Roman" w:hAnsi="Times New Roman" w:eastAsia="Malgun Gothic"/>
                <w:b w:val="0"/>
                <w:i w:val="0"/>
                <w:sz w:val="20"/>
              </w:rPr>
              <w:t xml:space="preserve">Hij weigert het </w:t>
            </w:r>
            <w:r>
              <w:rPr>
                <w:rFonts w:ascii="Times New Roman" w:hAnsi="Times New Roman" w:eastAsia="Malgun Gothic"/>
                <w:b/>
                <w:i w:val="0"/>
                <w:sz w:val="20"/>
              </w:rPr>
              <w:t>op te geven</w:t>
            </w:r>
            <w:r>
              <w:rPr>
                <w:rFonts w:ascii="Times New Roman" w:hAnsi="Times New Roman" w:eastAsia="Malgun Gothic"/>
                <w:b w:val="0"/>
                <w:i w:val="0"/>
                <w:sz w:val="20"/>
              </w:rPr>
              <w:t>. 그는 포기하기를 거부한다</w:t>
            </w:r>
          </w:p>
        </w:tc>
      </w:tr>
      <w:tr>
        <w:tc>
          <w:tcPr>
            <w:tcW w:type="dxa" w:w="2880"/>
          </w:tcPr>
          <w:p>
            <w:r/>
            <w:r>
              <w:rPr>
                <w:rFonts w:ascii="Times New Roman" w:hAnsi="Times New Roman" w:eastAsia="Malgun Gothic"/>
                <w:b w:val="0"/>
                <w:i w:val="0"/>
                <w:sz w:val="20"/>
              </w:rPr>
              <w:t>aan·klagen</w:t>
            </w:r>
          </w:p>
        </w:tc>
        <w:tc>
          <w:tcPr>
            <w:tcW w:type="dxa" w:w="2880"/>
          </w:tcPr>
          <w:p>
            <w:r/>
            <w:r>
              <w:rPr>
                <w:rFonts w:ascii="Times New Roman" w:hAnsi="Times New Roman" w:eastAsia="Malgun Gothic"/>
                <w:b/>
                <w:i w:val="0"/>
                <w:sz w:val="20"/>
              </w:rPr>
              <w:t>aan te klagen</w:t>
            </w:r>
          </w:p>
        </w:tc>
        <w:tc>
          <w:tcPr>
            <w:tcW w:type="dxa" w:w="2880"/>
          </w:tcPr>
          <w:p>
            <w:r/>
            <w:r>
              <w:rPr>
                <w:rFonts w:ascii="Times New Roman" w:hAnsi="Times New Roman" w:eastAsia="Malgun Gothic"/>
                <w:b w:val="0"/>
                <w:i w:val="0"/>
                <w:sz w:val="20"/>
              </w:rPr>
              <w:t xml:space="preserve">Ze besloten de Staat </w:t>
            </w:r>
            <w:r>
              <w:rPr>
                <w:rFonts w:ascii="Times New Roman" w:hAnsi="Times New Roman" w:eastAsia="Malgun Gothic"/>
                <w:b/>
                <w:i w:val="0"/>
                <w:sz w:val="20"/>
              </w:rPr>
              <w:t>aan te klagen</w:t>
            </w:r>
            <w:r>
              <w:rPr>
                <w:rFonts w:ascii="Times New Roman" w:hAnsi="Times New Roman" w:eastAsia="Malgun Gothic"/>
                <w:b w:val="0"/>
                <w:i w:val="0"/>
                <w:sz w:val="20"/>
              </w:rPr>
              <w:t>. 그들은 국가를 제소하기로 결정했다</w:t>
            </w:r>
          </w:p>
        </w:tc>
      </w:tr>
    </w:tbl>
    <w:p/>
    <w:p>
      <w:pPr>
        <w:keepNext/>
        <w:spacing w:before="280"/>
      </w:pPr>
      <w:r>
        <w:rPr>
          <w:rFonts w:ascii="Times New Roman" w:hAnsi="Times New Roman" w:eastAsia="Malgun Gothic"/>
          <w:b/>
          <w:i w:val="0"/>
          <w:color w:val="1F3864"/>
          <w:sz w:val="30"/>
        </w:rPr>
        <w:t>18.3 om … te — 목적 '~하기 위해'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쓰임</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val="0"/>
                <w:i w:val="0"/>
                <w:sz w:val="20"/>
              </w:rPr>
              <w:t>목적 '~하려고'</w:t>
            </w:r>
          </w:p>
        </w:tc>
        <w:tc>
          <w:tcPr>
            <w:tcW w:type="dxa" w:w="2880"/>
          </w:tcPr>
          <w:p>
            <w:r/>
            <w:r>
              <w:rPr>
                <w:rFonts w:ascii="Times New Roman" w:hAnsi="Times New Roman" w:eastAsia="Malgun Gothic"/>
                <w:b w:val="0"/>
                <w:i w:val="0"/>
                <w:sz w:val="20"/>
              </w:rPr>
              <w:t xml:space="preserve">Ze kwam naar Kuipers </w:t>
            </w:r>
            <w:r>
              <w:rPr>
                <w:rFonts w:ascii="Times New Roman" w:hAnsi="Times New Roman" w:eastAsia="Malgun Gothic"/>
                <w:b/>
                <w:i w:val="0"/>
                <w:sz w:val="20"/>
              </w:rPr>
              <w:t>om</w:t>
            </w:r>
            <w:r>
              <w:rPr>
                <w:rFonts w:ascii="Times New Roman" w:hAnsi="Times New Roman" w:eastAsia="Malgun Gothic"/>
                <w:b w:val="0"/>
                <w:i w:val="0"/>
                <w:sz w:val="20"/>
              </w:rPr>
              <w:t xml:space="preserve"> hulp </w:t>
            </w:r>
            <w:r>
              <w:rPr>
                <w:rFonts w:ascii="Times New Roman" w:hAnsi="Times New Roman" w:eastAsia="Malgun Gothic"/>
                <w:b/>
                <w:i w:val="0"/>
                <w:sz w:val="20"/>
              </w:rPr>
              <w:t>te vragen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도움을 청하려고 카위퍼르스를 찾아왔다</w:t>
            </w:r>
          </w:p>
        </w:tc>
      </w:tr>
      <w:tr>
        <w:tc>
          <w:tcPr>
            <w:tcW w:type="dxa" w:w="2880"/>
          </w:tcPr>
          <w:p>
            <w:r/>
            <w:r>
              <w:rPr>
                <w:rFonts w:ascii="Times New Roman" w:hAnsi="Times New Roman" w:eastAsia="Malgun Gothic"/>
                <w:b w:val="0"/>
                <w:i w:val="0"/>
                <w:sz w:val="20"/>
              </w:rPr>
              <w:t>형용사 뒤 '~하기에'</w:t>
            </w:r>
          </w:p>
        </w:tc>
        <w:tc>
          <w:tcPr>
            <w:tcW w:type="dxa" w:w="2880"/>
          </w:tcPr>
          <w:p>
            <w:r/>
            <w:r>
              <w:rPr>
                <w:rFonts w:ascii="Times New Roman" w:hAnsi="Times New Roman" w:eastAsia="Malgun Gothic"/>
                <w:b w:val="0"/>
                <w:i w:val="0"/>
                <w:sz w:val="20"/>
              </w:rPr>
              <w:t xml:space="preserve">Het is moeilijk </w:t>
            </w:r>
            <w:r>
              <w:rPr>
                <w:rFonts w:ascii="Times New Roman" w:hAnsi="Times New Roman" w:eastAsia="Malgun Gothic"/>
                <w:b/>
                <w:i w:val="0"/>
                <w:sz w:val="20"/>
              </w:rPr>
              <w:t>om</w:t>
            </w:r>
            <w:r>
              <w:rPr>
                <w:rFonts w:ascii="Times New Roman" w:hAnsi="Times New Roman" w:eastAsia="Malgun Gothic"/>
                <w:b w:val="0"/>
                <w:i w:val="0"/>
                <w:sz w:val="20"/>
              </w:rPr>
              <w:t xml:space="preserve"> dit </w:t>
            </w:r>
            <w:r>
              <w:rPr>
                <w:rFonts w:ascii="Times New Roman" w:hAnsi="Times New Roman" w:eastAsia="Malgun Gothic"/>
                <w:b/>
                <w:i w:val="0"/>
                <w:sz w:val="20"/>
              </w:rPr>
              <w:t>uit te leggen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이것을 설명하기는 어렵다</w:t>
            </w:r>
          </w:p>
        </w:tc>
      </w:tr>
      <w:tr>
        <w:tc>
          <w:tcPr>
            <w:tcW w:type="dxa" w:w="2880"/>
          </w:tcPr>
          <w:p>
            <w:r/>
            <w:r>
              <w:rPr>
                <w:rFonts w:ascii="Times New Roman" w:hAnsi="Times New Roman" w:eastAsia="Malgun Gothic"/>
                <w:b w:val="0"/>
                <w:i w:val="0"/>
                <w:sz w:val="20"/>
              </w:rPr>
              <w:t>te + 형용사 + om … te '너무 ~해서 ~할 수 없다'</w:t>
            </w:r>
          </w:p>
        </w:tc>
        <w:tc>
          <w:tcPr>
            <w:tcW w:type="dxa" w:w="2880"/>
          </w:tcPr>
          <w:p>
            <w:r/>
            <w:r>
              <w:rPr>
                <w:rFonts w:ascii="Times New Roman" w:hAnsi="Times New Roman" w:eastAsia="Malgun Gothic"/>
                <w:b w:val="0"/>
                <w:i w:val="0"/>
                <w:sz w:val="20"/>
              </w:rPr>
              <w:t xml:space="preserve">Het bedrag is </w:t>
            </w:r>
            <w:r>
              <w:rPr>
                <w:rFonts w:ascii="Times New Roman" w:hAnsi="Times New Roman" w:eastAsia="Malgun Gothic"/>
                <w:b/>
                <w:i w:val="0"/>
                <w:sz w:val="20"/>
              </w:rPr>
              <w:t>te</w:t>
            </w:r>
            <w:r>
              <w:rPr>
                <w:rFonts w:ascii="Times New Roman" w:hAnsi="Times New Roman" w:eastAsia="Malgun Gothic"/>
                <w:b w:val="0"/>
                <w:i w:val="0"/>
                <w:sz w:val="20"/>
              </w:rPr>
              <w:t xml:space="preserve"> hoog </w:t>
            </w:r>
            <w:r>
              <w:rPr>
                <w:rFonts w:ascii="Times New Roman" w:hAnsi="Times New Roman" w:eastAsia="Malgun Gothic"/>
                <w:b/>
                <w:i w:val="0"/>
                <w:sz w:val="20"/>
              </w:rPr>
              <w:t>om te 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금액이 너무 커서 낼 수 없다</w:t>
            </w:r>
          </w:p>
        </w:tc>
      </w:tr>
      <w:tr>
        <w:tc>
          <w:tcPr>
            <w:tcW w:type="dxa" w:w="2880"/>
          </w:tcPr>
          <w:p>
            <w:r/>
            <w:r>
              <w:rPr>
                <w:rFonts w:ascii="Times New Roman" w:hAnsi="Times New Roman" w:eastAsia="Malgun Gothic"/>
                <w:b w:val="0"/>
                <w:i w:val="0"/>
                <w:sz w:val="20"/>
              </w:rPr>
              <w:t>명사 뒤 '~할'</w:t>
            </w:r>
          </w:p>
        </w:tc>
        <w:tc>
          <w:tcPr>
            <w:tcW w:type="dxa" w:w="2880"/>
          </w:tcPr>
          <w:p>
            <w:r/>
            <w:r>
              <w:rPr>
                <w:rFonts w:ascii="Times New Roman" w:hAnsi="Times New Roman" w:eastAsia="Malgun Gothic"/>
                <w:b w:val="0"/>
                <w:i w:val="0"/>
                <w:sz w:val="20"/>
              </w:rPr>
              <w:t xml:space="preserve">Ik heb geen tijd </w:t>
            </w:r>
            <w:r>
              <w:rPr>
                <w:rFonts w:ascii="Times New Roman" w:hAnsi="Times New Roman" w:eastAsia="Malgun Gothic"/>
                <w:b/>
                <w:i w:val="0"/>
                <w:sz w:val="20"/>
              </w:rPr>
              <w:t>om te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기다릴 시간이 없다</w:t>
            </w:r>
          </w:p>
        </w:tc>
      </w:tr>
      <w:tr>
        <w:tc>
          <w:tcPr>
            <w:tcW w:type="dxa" w:w="2880"/>
          </w:tcPr>
          <w:p>
            <w:r/>
            <w:r>
              <w:rPr>
                <w:rFonts w:ascii="Times New Roman" w:hAnsi="Times New Roman" w:eastAsia="Malgun Gothic"/>
                <w:b w:val="0"/>
                <w:i w:val="0"/>
                <w:sz w:val="20"/>
              </w:rPr>
              <w:t>genoeg … om te</w:t>
            </w:r>
          </w:p>
        </w:tc>
        <w:tc>
          <w:tcPr>
            <w:tcW w:type="dxa" w:w="2880"/>
          </w:tcPr>
          <w:p>
            <w:r/>
            <w:r>
              <w:rPr>
                <w:rFonts w:ascii="Times New Roman" w:hAnsi="Times New Roman" w:eastAsia="Malgun Gothic"/>
                <w:b w:val="0"/>
                <w:i w:val="0"/>
                <w:sz w:val="20"/>
              </w:rPr>
              <w:t xml:space="preserve">Ze heeft </w:t>
            </w:r>
            <w:r>
              <w:rPr>
                <w:rFonts w:ascii="Times New Roman" w:hAnsi="Times New Roman" w:eastAsia="Malgun Gothic"/>
                <w:b/>
                <w:i w:val="0"/>
                <w:sz w:val="20"/>
              </w:rPr>
              <w:t>genoeg</w:t>
            </w:r>
            <w:r>
              <w:rPr>
                <w:rFonts w:ascii="Times New Roman" w:hAnsi="Times New Roman" w:eastAsia="Malgun Gothic"/>
                <w:b w:val="0"/>
                <w:i w:val="0"/>
                <w:sz w:val="20"/>
              </w:rPr>
              <w:t xml:space="preserve"> bewijs </w:t>
            </w:r>
            <w:r>
              <w:rPr>
                <w:rFonts w:ascii="Times New Roman" w:hAnsi="Times New Roman" w:eastAsia="Malgun Gothic"/>
                <w:b/>
                <w:i w:val="0"/>
                <w:sz w:val="20"/>
              </w:rPr>
              <w:t>om</w:t>
            </w:r>
            <w:r>
              <w:rPr>
                <w:rFonts w:ascii="Times New Roman" w:hAnsi="Times New Roman" w:eastAsia="Malgun Gothic"/>
                <w:b w:val="0"/>
                <w:i w:val="0"/>
                <w:sz w:val="20"/>
              </w:rPr>
              <w:t xml:space="preserve"> te winnen.</w:t>
            </w:r>
          </w:p>
        </w:tc>
        <w:tc>
          <w:tcPr>
            <w:tcW w:type="dxa" w:w="2880"/>
          </w:tcPr>
          <w:p>
            <w:r/>
            <w:r>
              <w:rPr>
                <w:rFonts w:ascii="Times New Roman" w:hAnsi="Times New Roman" w:eastAsia="Malgun Gothic"/>
                <w:b w:val="0"/>
                <w:i w:val="0"/>
                <w:sz w:val="20"/>
              </w:rPr>
              <w:t>그녀는 이길 만큼 증거가 충분하다</w:t>
            </w:r>
          </w:p>
        </w:tc>
      </w:tr>
      <w:tr>
        <w:tc>
          <w:tcPr>
            <w:tcW w:type="dxa" w:w="2880"/>
          </w:tcPr>
          <w:p>
            <w:r/>
            <w:r>
              <w:rPr>
                <w:rFonts w:ascii="Times New Roman" w:hAnsi="Times New Roman" w:eastAsia="Malgun Gothic"/>
                <w:b w:val="0"/>
                <w:i w:val="0"/>
                <w:sz w:val="20"/>
              </w:rPr>
              <w:t>많은 te 동사 뒤 (선택)</w:t>
            </w:r>
          </w:p>
        </w:tc>
        <w:tc>
          <w:tcPr>
            <w:tcW w:type="dxa" w:w="2880"/>
          </w:tcPr>
          <w:p>
            <w:r/>
            <w:r>
              <w:rPr>
                <w:rFonts w:ascii="Times New Roman" w:hAnsi="Times New Roman" w:eastAsia="Malgun Gothic"/>
                <w:b w:val="0"/>
                <w:i w:val="0"/>
                <w:sz w:val="20"/>
              </w:rPr>
              <w:t>Ze besloot (</w:t>
            </w:r>
            <w:r>
              <w:rPr>
                <w:rFonts w:ascii="Times New Roman" w:hAnsi="Times New Roman" w:eastAsia="Malgun Gothic"/>
                <w:b/>
                <w:i w:val="0"/>
                <w:sz w:val="20"/>
              </w:rPr>
              <w:t>om</w:t>
            </w:r>
            <w:r>
              <w:rPr>
                <w:rFonts w:ascii="Times New Roman" w:hAnsi="Times New Roman" w:eastAsia="Malgun Gothic"/>
                <w:b w:val="0"/>
                <w:i w:val="0"/>
                <w:sz w:val="20"/>
              </w:rPr>
              <w:t xml:space="preserve">) de Staat </w:t>
            </w:r>
            <w:r>
              <w:rPr>
                <w:rFonts w:ascii="Times New Roman" w:hAnsi="Times New Roman" w:eastAsia="Malgun Gothic"/>
                <w:b/>
                <w:i w:val="0"/>
                <w:sz w:val="20"/>
              </w:rPr>
              <w:t>aan te klagen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국가를 제소하기로 했다</w:t>
            </w:r>
          </w:p>
        </w:tc>
      </w:tr>
    </w:tbl>
    <w:p/>
    <w:p>
      <w:pPr>
        <w:pStyle w:val="ListBullet"/>
      </w:pPr>
      <w:r>
        <w:rPr>
          <w:rFonts w:ascii="Times New Roman" w:hAnsi="Times New Roman" w:eastAsia="Malgun Gothic"/>
          <w:b/>
          <w:i w:val="0"/>
          <w:sz w:val="22"/>
        </w:rPr>
        <w:t>om … te의 사이에 목적어·부사가 들어간다</w:t>
      </w:r>
      <w:r>
        <w:rPr>
          <w:rFonts w:ascii="Times New Roman" w:hAnsi="Times New Roman" w:eastAsia="Malgun Gothic"/>
          <w:b w:val="0"/>
          <w:i w:val="0"/>
          <w:sz w:val="22"/>
        </w:rPr>
        <w:t xml:space="preserve">: </w:t>
      </w:r>
      <w:r>
        <w:rPr>
          <w:rFonts w:ascii="Times New Roman" w:hAnsi="Times New Roman" w:eastAsia="Malgun Gothic"/>
          <w:b/>
          <w:i w:val="0"/>
          <w:sz w:val="22"/>
        </w:rPr>
        <w:t>om</w:t>
      </w:r>
      <w:r>
        <w:rPr>
          <w:rFonts w:ascii="Times New Roman" w:hAnsi="Times New Roman" w:eastAsia="Malgun Gothic"/>
          <w:b w:val="0"/>
          <w:i w:val="0"/>
          <w:sz w:val="22"/>
        </w:rPr>
        <w:t xml:space="preserve"> het hele bedrag in één keer </w:t>
      </w:r>
      <w:r>
        <w:rPr>
          <w:rFonts w:ascii="Times New Roman" w:hAnsi="Times New Roman" w:eastAsia="Malgun Gothic"/>
          <w:b/>
          <w:i w:val="0"/>
          <w:sz w:val="22"/>
        </w:rPr>
        <w:t>terug te betalen</w:t>
      </w:r>
      <w:r>
        <w:rPr>
          <w:rFonts w:ascii="Times New Roman" w:hAnsi="Times New Roman" w:eastAsia="Malgun Gothic"/>
          <w:b w:val="0"/>
          <w:i w:val="0"/>
          <w:sz w:val="22"/>
        </w:rPr>
        <w:t xml:space="preserve"> — 금액 전부를 한 번에 갚기 위해. 영어 to + 동사처럼 붙어 있지 않으니, om에서 te까지를 한 덩어리로 읽으세요.</w:t>
      </w:r>
    </w:p>
    <w:p>
      <w:pPr>
        <w:pStyle w:val="ListBullet"/>
      </w:pPr>
      <w:r>
        <w:rPr>
          <w:rFonts w:ascii="Times New Roman" w:hAnsi="Times New Roman" w:eastAsia="Malgun Gothic"/>
          <w:b w:val="0"/>
          <w:i w:val="0"/>
          <w:sz w:val="22"/>
        </w:rPr>
        <w:t>영어 화자 주의: 영어 'in order to'에 해당하는 om이 네덜란드어에서는 훨씬 자주, 목적이 아닌 곳(형용사·명사 뒤)에도 붙습니다.</w:t>
      </w:r>
    </w:p>
    <w:p>
      <w:pPr>
        <w:keepNext/>
        <w:spacing w:before="280"/>
      </w:pPr>
      <w:r>
        <w:rPr>
          <w:rFonts w:ascii="Times New Roman" w:hAnsi="Times New Roman" w:eastAsia="Malgun Gothic"/>
          <w:b/>
          <w:i w:val="0"/>
          <w:color w:val="1F3864"/>
          <w:sz w:val="30"/>
        </w:rPr>
        <w:t>18.4 전치사 + te — zonder, door, in plaats van, na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zonder</w:t>
            </w:r>
            <w:r>
              <w:rPr>
                <w:rFonts w:ascii="Times New Roman" w:hAnsi="Times New Roman" w:eastAsia="Malgun Gothic"/>
                <w:b w:val="0"/>
                <w:i w:val="0"/>
                <w:sz w:val="20"/>
              </w:rPr>
              <w:t xml:space="preserve"> … te</w:t>
            </w:r>
          </w:p>
        </w:tc>
        <w:tc>
          <w:tcPr>
            <w:tcW w:type="dxa" w:w="2880"/>
          </w:tcPr>
          <w:p>
            <w:r/>
            <w:r>
              <w:rPr>
                <w:rFonts w:ascii="Times New Roman" w:hAnsi="Times New Roman" w:eastAsia="Malgun Gothic"/>
                <w:b w:val="0"/>
                <w:i w:val="0"/>
                <w:sz w:val="20"/>
              </w:rPr>
              <w:t xml:space="preserve">Ze tekende </w:t>
            </w:r>
            <w:r>
              <w:rPr>
                <w:rFonts w:ascii="Times New Roman" w:hAnsi="Times New Roman" w:eastAsia="Malgun Gothic"/>
                <w:b/>
                <w:i w:val="0"/>
                <w:sz w:val="20"/>
              </w:rPr>
              <w:t>zonder</w:t>
            </w:r>
            <w:r>
              <w:rPr>
                <w:rFonts w:ascii="Times New Roman" w:hAnsi="Times New Roman" w:eastAsia="Malgun Gothic"/>
                <w:b w:val="0"/>
                <w:i w:val="0"/>
                <w:sz w:val="20"/>
              </w:rPr>
              <w:t xml:space="preserve"> de brief </w:t>
            </w:r>
            <w:r>
              <w:rPr>
                <w:rFonts w:ascii="Times New Roman" w:hAnsi="Times New Roman" w:eastAsia="Malgun Gothic"/>
                <w:b/>
                <w:i w:val="0"/>
                <w:sz w:val="20"/>
              </w:rPr>
              <w:t>te lezen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편지를 읽지도 않고 서명했다</w:t>
            </w:r>
          </w:p>
        </w:tc>
      </w:tr>
      <w:tr>
        <w:tc>
          <w:tcPr>
            <w:tcW w:type="dxa" w:w="2880"/>
          </w:tcPr>
          <w:p>
            <w:r/>
            <w:r>
              <w:rPr>
                <w:rFonts w:ascii="Times New Roman" w:hAnsi="Times New Roman" w:eastAsia="Malgun Gothic"/>
                <w:b/>
                <w:i w:val="0"/>
                <w:sz w:val="20"/>
              </w:rPr>
              <w:t>door</w:t>
            </w:r>
            <w:r>
              <w:rPr>
                <w:rFonts w:ascii="Times New Roman" w:hAnsi="Times New Roman" w:eastAsia="Malgun Gothic"/>
                <w:b w:val="0"/>
                <w:i w:val="0"/>
                <w:sz w:val="20"/>
              </w:rPr>
              <w:t xml:space="preserve"> … te</w:t>
            </w:r>
          </w:p>
        </w:tc>
        <w:tc>
          <w:tcPr>
            <w:tcW w:type="dxa" w:w="2880"/>
          </w:tcPr>
          <w:p>
            <w:r/>
            <w:r>
              <w:rPr>
                <w:rFonts w:ascii="Times New Roman" w:hAnsi="Times New Roman" w:eastAsia="Malgun Gothic"/>
                <w:b/>
                <w:i w:val="0"/>
                <w:sz w:val="20"/>
              </w:rPr>
              <w:t>Door te zwijgen</w:t>
            </w:r>
            <w:r>
              <w:rPr>
                <w:rFonts w:ascii="Times New Roman" w:hAnsi="Times New Roman" w:eastAsia="Malgun Gothic"/>
                <w:b w:val="0"/>
                <w:i w:val="0"/>
                <w:sz w:val="20"/>
              </w:rPr>
              <w:t xml:space="preserve"> help je het Toeslagenbureau.</w:t>
            </w:r>
          </w:p>
        </w:tc>
        <w:tc>
          <w:tcPr>
            <w:tcW w:type="dxa" w:w="2880"/>
          </w:tcPr>
          <w:p>
            <w:r/>
            <w:r>
              <w:rPr>
                <w:rFonts w:ascii="Times New Roman" w:hAnsi="Times New Roman" w:eastAsia="Malgun Gothic"/>
                <w:b w:val="0"/>
                <w:i w:val="0"/>
                <w:sz w:val="20"/>
              </w:rPr>
              <w:t>침묵함으로써 너는 관청을 돕는 것이다</w:t>
            </w:r>
          </w:p>
        </w:tc>
      </w:tr>
      <w:tr>
        <w:tc>
          <w:tcPr>
            <w:tcW w:type="dxa" w:w="2880"/>
          </w:tcPr>
          <w:p>
            <w:r/>
            <w:r>
              <w:rPr>
                <w:rFonts w:ascii="Times New Roman" w:hAnsi="Times New Roman" w:eastAsia="Malgun Gothic"/>
                <w:b/>
                <w:i w:val="0"/>
                <w:sz w:val="20"/>
              </w:rPr>
              <w:t>in plaats van</w:t>
            </w:r>
            <w:r>
              <w:rPr>
                <w:rFonts w:ascii="Times New Roman" w:hAnsi="Times New Roman" w:eastAsia="Malgun Gothic"/>
                <w:b w:val="0"/>
                <w:i w:val="0"/>
                <w:sz w:val="20"/>
              </w:rPr>
              <w:t xml:space="preserve"> … te</w:t>
            </w:r>
          </w:p>
        </w:tc>
        <w:tc>
          <w:tcPr>
            <w:tcW w:type="dxa" w:w="2880"/>
          </w:tcPr>
          <w:p>
            <w:r/>
            <w:r>
              <w:rPr>
                <w:rFonts w:ascii="Times New Roman" w:hAnsi="Times New Roman" w:eastAsia="Malgun Gothic"/>
                <w:b/>
                <w:i w:val="0"/>
                <w:sz w:val="20"/>
              </w:rPr>
              <w:t>In plaats van te helpen</w:t>
            </w:r>
            <w:r>
              <w:rPr>
                <w:rFonts w:ascii="Times New Roman" w:hAnsi="Times New Roman" w:eastAsia="Malgun Gothic"/>
                <w:b w:val="0"/>
                <w:i w:val="0"/>
                <w:sz w:val="20"/>
              </w:rPr>
              <w:t>, stuurden ze een nieuwe brief.</w:t>
            </w:r>
          </w:p>
        </w:tc>
        <w:tc>
          <w:tcPr>
            <w:tcW w:type="dxa" w:w="2880"/>
          </w:tcPr>
          <w:p>
            <w:r/>
            <w:r>
              <w:rPr>
                <w:rFonts w:ascii="Times New Roman" w:hAnsi="Times New Roman" w:eastAsia="Malgun Gothic"/>
                <w:b w:val="0"/>
                <w:i w:val="0"/>
                <w:sz w:val="20"/>
              </w:rPr>
              <w:t>돕는 대신 그들은 새 편지를 보냈다</w:t>
            </w:r>
          </w:p>
        </w:tc>
      </w:tr>
      <w:tr>
        <w:tc>
          <w:tcPr>
            <w:tcW w:type="dxa" w:w="2880"/>
          </w:tcPr>
          <w:p>
            <w:r/>
            <w:r>
              <w:rPr>
                <w:rFonts w:ascii="Times New Roman" w:hAnsi="Times New Roman" w:eastAsia="Malgun Gothic"/>
                <w:b/>
                <w:i w:val="0"/>
                <w:sz w:val="20"/>
              </w:rPr>
              <w:t>na</w:t>
            </w:r>
            <w:r>
              <w:rPr>
                <w:rFonts w:ascii="Times New Roman" w:hAnsi="Times New Roman" w:eastAsia="Malgun Gothic"/>
                <w:b w:val="0"/>
                <w:i w:val="0"/>
                <w:sz w:val="20"/>
              </w:rPr>
              <w:t xml:space="preserve"> … te hebben + 과거분사 (문어)</w:t>
            </w:r>
          </w:p>
        </w:tc>
        <w:tc>
          <w:tcPr>
            <w:tcW w:type="dxa" w:w="2880"/>
          </w:tcPr>
          <w:p>
            <w:r/>
            <w:r>
              <w:rPr>
                <w:rFonts w:ascii="Times New Roman" w:hAnsi="Times New Roman" w:eastAsia="Malgun Gothic"/>
                <w:b/>
                <w:i w:val="0"/>
                <w:sz w:val="20"/>
              </w:rPr>
              <w:t>Na</w:t>
            </w:r>
            <w:r>
              <w:rPr>
                <w:rFonts w:ascii="Times New Roman" w:hAnsi="Times New Roman" w:eastAsia="Malgun Gothic"/>
                <w:b w:val="0"/>
                <w:i w:val="0"/>
                <w:sz w:val="20"/>
              </w:rPr>
              <w:t xml:space="preserve"> het dossier </w:t>
            </w:r>
            <w:r>
              <w:rPr>
                <w:rFonts w:ascii="Times New Roman" w:hAnsi="Times New Roman" w:eastAsia="Malgun Gothic"/>
                <w:b/>
                <w:i w:val="0"/>
                <w:sz w:val="20"/>
              </w:rPr>
              <w:t>te hebben gelezen</w:t>
            </w:r>
            <w:r>
              <w:rPr>
                <w:rFonts w:ascii="Times New Roman" w:hAnsi="Times New Roman" w:eastAsia="Malgun Gothic"/>
                <w:b w:val="0"/>
                <w:i w:val="0"/>
                <w:sz w:val="20"/>
              </w:rPr>
              <w:t>, belde hij Samira.</w:t>
            </w:r>
          </w:p>
        </w:tc>
        <w:tc>
          <w:tcPr>
            <w:tcW w:type="dxa" w:w="2880"/>
          </w:tcPr>
          <w:p>
            <w:r/>
            <w:r>
              <w:rPr>
                <w:rFonts w:ascii="Times New Roman" w:hAnsi="Times New Roman" w:eastAsia="Malgun Gothic"/>
                <w:b w:val="0"/>
                <w:i w:val="0"/>
                <w:sz w:val="20"/>
              </w:rPr>
              <w:t>서류철을 다 읽은 뒤 그는 사미라에게 전화했다</w:t>
            </w:r>
          </w:p>
        </w:tc>
      </w:tr>
    </w:tbl>
    <w:p/>
    <w:p>
      <w:pPr>
        <w:keepNext/>
        <w:spacing w:before="280"/>
      </w:pPr>
      <w:r>
        <w:rPr>
          <w:rFonts w:ascii="Times New Roman" w:hAnsi="Times New Roman" w:eastAsia="Malgun Gothic"/>
          <w:b/>
          <w:i w:val="0"/>
          <w:color w:val="1F3864"/>
          <w:sz w:val="30"/>
        </w:rPr>
        <w:t>18.5 진행의 두 표현 — aan het + 원형, zitten te</w:t>
      </w:r>
    </w:p>
    <w:p>
      <w:r>
        <w:rPr>
          <w:rFonts w:ascii="Times New Roman" w:hAnsi="Times New Roman" w:eastAsia="Malgun Gothic"/>
          <w:b w:val="0"/>
          <w:i w:val="0"/>
          <w:sz w:val="22"/>
        </w:rPr>
        <w:t>네덜란드어에는 영어 -ing 같은 진행형이 없고, 두 가지 틀로 '~하는 중'을 나타냅니다.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틀</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zijn + aan het + 원형</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ben</w:t>
            </w:r>
            <w:r>
              <w:rPr>
                <w:rFonts w:ascii="Times New Roman" w:hAnsi="Times New Roman" w:eastAsia="Malgun Gothic"/>
                <w:b w:val="0"/>
                <w:i w:val="0"/>
                <w:sz w:val="20"/>
              </w:rPr>
              <w:t xml:space="preserve"> de dossiers </w:t>
            </w:r>
            <w:r>
              <w:rPr>
                <w:rFonts w:ascii="Times New Roman" w:hAnsi="Times New Roman" w:eastAsia="Malgun Gothic"/>
                <w:b/>
                <w:i w:val="0"/>
                <w:sz w:val="20"/>
              </w:rPr>
              <w:t>aan het lezen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나는 서류철들을 읽는 중이다</w:t>
            </w:r>
          </w:p>
        </w:tc>
      </w:tr>
      <w:tr>
        <w:tc>
          <w:tcPr>
            <w:tcW w:type="dxa" w:w="2880"/>
          </w:tcPr>
          <w:p>
            <w:r/>
          </w:p>
        </w:tc>
        <w:tc>
          <w:tcPr>
            <w:tcW w:type="dxa" w:w="2880"/>
          </w:tcPr>
          <w:p>
            <w:r/>
            <w:r>
              <w:rPr>
                <w:rFonts w:ascii="Times New Roman" w:hAnsi="Times New Roman" w:eastAsia="Malgun Gothic"/>
                <w:b w:val="0"/>
                <w:i w:val="0"/>
                <w:sz w:val="20"/>
              </w:rPr>
              <w:t xml:space="preserve">Lotte </w:t>
            </w:r>
            <w:r>
              <w:rPr>
                <w:rFonts w:ascii="Times New Roman" w:hAnsi="Times New Roman" w:eastAsia="Malgun Gothic"/>
                <w:b/>
                <w:i w:val="0"/>
                <w:sz w:val="20"/>
              </w:rPr>
              <w:t>is aan het bellen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로테는 통화 중이다</w:t>
            </w:r>
          </w:p>
        </w:tc>
      </w:tr>
      <w:tr>
        <w:tc>
          <w:tcPr>
            <w:tcW w:type="dxa" w:w="2880"/>
          </w:tcPr>
          <w:p>
            <w:r/>
            <w:r>
              <w:rPr>
                <w:rFonts w:ascii="Times New Roman" w:hAnsi="Times New Roman" w:eastAsia="Malgun Gothic"/>
                <w:b/>
                <w:i w:val="0"/>
                <w:sz w:val="20"/>
              </w:rPr>
              <w:t>zitten / staan / liggen / lopen + te + 원형</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zit</w:t>
            </w:r>
            <w:r>
              <w:rPr>
                <w:rFonts w:ascii="Times New Roman" w:hAnsi="Times New Roman" w:eastAsia="Malgun Gothic"/>
                <w:b w:val="0"/>
                <w:i w:val="0"/>
                <w:sz w:val="20"/>
              </w:rPr>
              <w:t xml:space="preserve"> al een uur </w:t>
            </w:r>
            <w:r>
              <w:rPr>
                <w:rFonts w:ascii="Times New Roman" w:hAnsi="Times New Roman" w:eastAsia="Malgun Gothic"/>
                <w:b/>
                <w:i w:val="0"/>
                <w:sz w:val="20"/>
              </w:rPr>
              <w:t>te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벌써 한 시간째 (앉아서) 기다리고 있다</w:t>
            </w:r>
          </w:p>
        </w:tc>
      </w:tr>
      <w:tr>
        <w:tc>
          <w:tcPr>
            <w:tcW w:type="dxa" w:w="2880"/>
          </w:tcPr>
          <w:p>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stond</w:t>
            </w:r>
            <w:r>
              <w:rPr>
                <w:rFonts w:ascii="Times New Roman" w:hAnsi="Times New Roman" w:eastAsia="Malgun Gothic"/>
                <w:b w:val="0"/>
                <w:i w:val="0"/>
                <w:sz w:val="20"/>
              </w:rPr>
              <w:t xml:space="preserve"> voor het kantoor </w:t>
            </w:r>
            <w:r>
              <w:rPr>
                <w:rFonts w:ascii="Times New Roman" w:hAnsi="Times New Roman" w:eastAsia="Malgun Gothic"/>
                <w:b/>
                <w:i w:val="0"/>
                <w:sz w:val="20"/>
              </w:rPr>
              <w:t>te roken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사무실 앞에 서서 담배를 피우고 있었다</w:t>
            </w:r>
          </w:p>
        </w:tc>
      </w:tr>
      <w:tr>
        <w:tc>
          <w:tcPr>
            <w:tcW w:type="dxa" w:w="2880"/>
          </w:tcPr>
          <w:p>
            <w:r/>
          </w:p>
        </w:tc>
        <w:tc>
          <w:tcPr>
            <w:tcW w:type="dxa" w:w="2880"/>
          </w:tcPr>
          <w:p>
            <w:r/>
            <w:r>
              <w:rPr>
                <w:rFonts w:ascii="Times New Roman" w:hAnsi="Times New Roman" w:eastAsia="Malgun Gothic"/>
                <w:b w:val="0"/>
                <w:i w:val="0"/>
                <w:sz w:val="20"/>
              </w:rPr>
              <w:t xml:space="preserve">De kinderen </w:t>
            </w:r>
            <w:r>
              <w:rPr>
                <w:rFonts w:ascii="Times New Roman" w:hAnsi="Times New Roman" w:eastAsia="Malgun Gothic"/>
                <w:b/>
                <w:i w:val="0"/>
                <w:sz w:val="20"/>
              </w:rPr>
              <w:t>liggen</w:t>
            </w:r>
            <w:r>
              <w:rPr>
                <w:rFonts w:ascii="Times New Roman" w:hAnsi="Times New Roman" w:eastAsia="Malgun Gothic"/>
                <w:b w:val="0"/>
                <w:i w:val="0"/>
                <w:sz w:val="20"/>
              </w:rPr>
              <w:t xml:space="preserve"> al </w:t>
            </w:r>
            <w:r>
              <w:rPr>
                <w:rFonts w:ascii="Times New Roman" w:hAnsi="Times New Roman" w:eastAsia="Malgun Gothic"/>
                <w:b/>
                <w:i w:val="0"/>
                <w:sz w:val="20"/>
              </w:rPr>
              <w:t>te slapen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아이들은 벌써 (누워) 자고 있다</w:t>
            </w:r>
          </w:p>
        </w:tc>
      </w:tr>
    </w:tbl>
    <w:p/>
    <w:p>
      <w:pPr>
        <w:pStyle w:val="ListBullet"/>
      </w:pPr>
      <w:r>
        <w:rPr>
          <w:rFonts w:ascii="Times New Roman" w:hAnsi="Times New Roman" w:eastAsia="Malgun Gothic"/>
          <w:b w:val="0"/>
          <w:i w:val="0"/>
          <w:sz w:val="22"/>
        </w:rPr>
        <w:t>«Er zat vanochtend een mevrouw een uur op mijn kantoor te wachten.» — 오늘 아침 내 사무실에서 한 부인이 한 시간을 앉아 기다렸지. (1부 1화, 카위퍼르스가 탈스마에게) 존재의 er + zitten … te wachten의 과거형.</w:t>
      </w:r>
    </w:p>
    <w:p>
      <w:pPr>
        <w:pStyle w:val="ListBullet"/>
      </w:pPr>
      <w:r>
        <w:rPr>
          <w:rFonts w:ascii="Times New Roman" w:hAnsi="Times New Roman" w:eastAsia="Malgun Gothic"/>
          <w:b/>
          <w:i w:val="0"/>
          <w:sz w:val="22"/>
        </w:rPr>
        <w:t>자세 동사가 자세를 알려 준다</w:t>
      </w:r>
      <w:r>
        <w:rPr>
          <w:rFonts w:ascii="Times New Roman" w:hAnsi="Times New Roman" w:eastAsia="Malgun Gothic"/>
          <w:b w:val="0"/>
          <w:i w:val="0"/>
          <w:sz w:val="22"/>
        </w:rPr>
        <w:t xml:space="preserve">: 앉아서는 zitten, 서서는 staan, 누워서는 liggen, 돌아다니며는 lopen. 1화의 사미라처럼 대기실에 앉아 기다리면 </w:t>
      </w:r>
      <w:r>
        <w:rPr>
          <w:rFonts w:ascii="Times New Roman" w:hAnsi="Times New Roman" w:eastAsia="Malgun Gothic"/>
          <w:b/>
          <w:i w:val="0"/>
          <w:sz w:val="22"/>
        </w:rPr>
        <w:t>zit te wachten</w:t>
      </w:r>
      <w:r>
        <w:rPr>
          <w:rFonts w:ascii="Times New Roman" w:hAnsi="Times New Roman" w:eastAsia="Malgun Gothic"/>
          <w:b w:val="0"/>
          <w:i w:val="0"/>
          <w:sz w:val="22"/>
        </w:rPr>
        <w:t>입니다.</w:t>
      </w:r>
    </w:p>
    <w:p>
      <w:pPr>
        <w:pStyle w:val="ListBullet"/>
      </w:pPr>
      <w:r>
        <w:rPr>
          <w:rFonts w:ascii="Times New Roman" w:hAnsi="Times New Roman" w:eastAsia="Malgun Gothic"/>
          <w:b w:val="0"/>
          <w:i w:val="0"/>
          <w:sz w:val="22"/>
        </w:rPr>
        <w:t xml:space="preserve">완료형에서는 te가 빠지고 원형이 둘 나옵니다(8.6): Ze </w:t>
      </w:r>
      <w:r>
        <w:rPr>
          <w:rFonts w:ascii="Times New Roman" w:hAnsi="Times New Roman" w:eastAsia="Malgun Gothic"/>
          <w:b/>
          <w:i w:val="0"/>
          <w:sz w:val="22"/>
        </w:rPr>
        <w:t>heeft</w:t>
      </w:r>
      <w:r>
        <w:rPr>
          <w:rFonts w:ascii="Times New Roman" w:hAnsi="Times New Roman" w:eastAsia="Malgun Gothic"/>
          <w:b w:val="0"/>
          <w:i w:val="0"/>
          <w:sz w:val="22"/>
        </w:rPr>
        <w:t xml:space="preserve"> een uur </w:t>
      </w:r>
      <w:r>
        <w:rPr>
          <w:rFonts w:ascii="Times New Roman" w:hAnsi="Times New Roman" w:eastAsia="Malgun Gothic"/>
          <w:b/>
          <w:i w:val="0"/>
          <w:sz w:val="22"/>
        </w:rPr>
        <w:t>zitten wachten</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18.6 zijn + te, hebben + 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틀</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zijn + te</w:t>
            </w:r>
          </w:p>
        </w:tc>
        <w:tc>
          <w:tcPr>
            <w:tcW w:type="dxa" w:w="2160"/>
          </w:tcPr>
          <w:p>
            <w:r/>
            <w:r>
              <w:rPr>
                <w:rFonts w:ascii="Times New Roman" w:hAnsi="Times New Roman" w:eastAsia="Malgun Gothic"/>
                <w:b w:val="0"/>
                <w:i w:val="0"/>
                <w:sz w:val="20"/>
              </w:rPr>
              <w:t>~될 수 있다 / ~되어야 한다</w:t>
            </w:r>
          </w:p>
        </w:tc>
        <w:tc>
          <w:tcPr>
            <w:tcW w:type="dxa" w:w="2160"/>
          </w:tcPr>
          <w:p>
            <w:r/>
            <w:r>
              <w:rPr>
                <w:rFonts w:ascii="Times New Roman" w:hAnsi="Times New Roman" w:eastAsia="Malgun Gothic"/>
                <w:b w:val="0"/>
                <w:i w:val="0"/>
                <w:sz w:val="20"/>
              </w:rPr>
              <w:t xml:space="preserve">Dat bedrag </w:t>
            </w:r>
            <w:r>
              <w:rPr>
                <w:rFonts w:ascii="Times New Roman" w:hAnsi="Times New Roman" w:eastAsia="Malgun Gothic"/>
                <w:b/>
                <w:i w:val="0"/>
                <w:sz w:val="20"/>
              </w:rPr>
              <w:t>is</w:t>
            </w:r>
            <w:r>
              <w:rPr>
                <w:rFonts w:ascii="Times New Roman" w:hAnsi="Times New Roman" w:eastAsia="Malgun Gothic"/>
                <w:b w:val="0"/>
                <w:i w:val="0"/>
                <w:sz w:val="20"/>
              </w:rPr>
              <w:t xml:space="preserve"> niet </w:t>
            </w:r>
            <w:r>
              <w:rPr>
                <w:rFonts w:ascii="Times New Roman" w:hAnsi="Times New Roman" w:eastAsia="Malgun Gothic"/>
                <w:b/>
                <w:i w:val="0"/>
                <w:sz w:val="20"/>
              </w:rPr>
              <w:t>te betalen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 금액은 낼 수가 없다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Dit </w:t>
            </w:r>
            <w:r>
              <w:rPr>
                <w:rFonts w:ascii="Times New Roman" w:hAnsi="Times New Roman" w:eastAsia="Malgun Gothic"/>
                <w:b/>
                <w:i w:val="0"/>
                <w:sz w:val="20"/>
              </w:rPr>
              <w:t>is</w:t>
            </w:r>
            <w:r>
              <w:rPr>
                <w:rFonts w:ascii="Times New Roman" w:hAnsi="Times New Roman" w:eastAsia="Malgun Gothic"/>
                <w:b w:val="0"/>
                <w:i w:val="0"/>
                <w:sz w:val="20"/>
              </w:rPr>
              <w:t xml:space="preserve"> niet </w:t>
            </w:r>
            <w:r>
              <w:rPr>
                <w:rFonts w:ascii="Times New Roman" w:hAnsi="Times New Roman" w:eastAsia="Malgun Gothic"/>
                <w:b/>
                <w:i w:val="0"/>
                <w:sz w:val="20"/>
              </w:rPr>
              <w:t>te geloven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믿을 수 없는 일이다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Het </w:t>
            </w:r>
            <w:r>
              <w:rPr>
                <w:rFonts w:ascii="Times New Roman" w:hAnsi="Times New Roman" w:eastAsia="Malgun Gothic"/>
                <w:b/>
                <w:i w:val="0"/>
                <w:sz w:val="20"/>
              </w:rPr>
              <w:t>is te hopen</w:t>
            </w:r>
            <w:r>
              <w:rPr>
                <w:rFonts w:ascii="Times New Roman" w:hAnsi="Times New Roman" w:eastAsia="Malgun Gothic"/>
                <w:b w:val="0"/>
                <w:i w:val="0"/>
                <w:sz w:val="20"/>
              </w:rPr>
              <w:t xml:space="preserve"> dat de rechter luistert.</w:t>
            </w:r>
          </w:p>
        </w:tc>
        <w:tc>
          <w:tcPr>
            <w:tcW w:type="dxa" w:w="2160"/>
          </w:tcPr>
          <w:p>
            <w:r/>
            <w:r>
              <w:rPr>
                <w:rFonts w:ascii="Times New Roman" w:hAnsi="Times New Roman" w:eastAsia="Malgun Gothic"/>
                <w:b w:val="0"/>
                <w:i w:val="0"/>
                <w:sz w:val="20"/>
              </w:rPr>
              <w:t>판사가 귀를 기울이기를 바랄 뿐이다</w:t>
            </w:r>
          </w:p>
        </w:tc>
      </w:tr>
      <w:tr>
        <w:tc>
          <w:tcPr>
            <w:tcW w:type="dxa" w:w="2160"/>
          </w:tcPr>
          <w:p>
            <w:r/>
            <w:r>
              <w:rPr>
                <w:rFonts w:ascii="Times New Roman" w:hAnsi="Times New Roman" w:eastAsia="Malgun Gothic"/>
                <w:b/>
                <w:i w:val="0"/>
                <w:sz w:val="20"/>
              </w:rPr>
              <w:t>hebben + te</w:t>
            </w:r>
          </w:p>
        </w:tc>
        <w:tc>
          <w:tcPr>
            <w:tcW w:type="dxa" w:w="2160"/>
          </w:tcPr>
          <w:p>
            <w:r/>
            <w:r>
              <w:rPr>
                <w:rFonts w:ascii="Times New Roman" w:hAnsi="Times New Roman" w:eastAsia="Malgun Gothic"/>
                <w:b w:val="0"/>
                <w:i w:val="0"/>
                <w:sz w:val="20"/>
              </w:rPr>
              <w:t>~해야 한다 (명령조) / ~할 것이 있다</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heeft</w:t>
            </w:r>
            <w:r>
              <w:rPr>
                <w:rFonts w:ascii="Times New Roman" w:hAnsi="Times New Roman" w:eastAsia="Malgun Gothic"/>
                <w:b w:val="0"/>
                <w:i w:val="0"/>
                <w:sz w:val="20"/>
              </w:rPr>
              <w:t xml:space="preserve"> binnen zes weken </w:t>
            </w:r>
            <w:r>
              <w:rPr>
                <w:rFonts w:ascii="Times New Roman" w:hAnsi="Times New Roman" w:eastAsia="Malgun Gothic"/>
                <w:b/>
                <w:i w:val="0"/>
                <w:sz w:val="20"/>
              </w:rPr>
              <w:t>te betalen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6주 안에 지불하셔야 합니다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niets </w:t>
            </w:r>
            <w:r>
              <w:rPr>
                <w:rFonts w:ascii="Times New Roman" w:hAnsi="Times New Roman" w:eastAsia="Malgun Gothic"/>
                <w:b/>
                <w:i w:val="0"/>
                <w:sz w:val="20"/>
              </w:rPr>
              <w:t>te verbergen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나는 숨길 것이 없다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Jij </w:t>
            </w:r>
            <w:r>
              <w:rPr>
                <w:rFonts w:ascii="Times New Roman" w:hAnsi="Times New Roman" w:eastAsia="Malgun Gothic"/>
                <w:b/>
                <w:i w:val="0"/>
                <w:sz w:val="20"/>
              </w:rPr>
              <w:t>hebt</w:t>
            </w:r>
            <w:r>
              <w:rPr>
                <w:rFonts w:ascii="Times New Roman" w:hAnsi="Times New Roman" w:eastAsia="Malgun Gothic"/>
                <w:b w:val="0"/>
                <w:i w:val="0"/>
                <w:sz w:val="20"/>
              </w:rPr>
              <w:t xml:space="preserve"> hier niets </w:t>
            </w:r>
            <w:r>
              <w:rPr>
                <w:rFonts w:ascii="Times New Roman" w:hAnsi="Times New Roman" w:eastAsia="Malgun Gothic"/>
                <w:b/>
                <w:i w:val="0"/>
                <w:sz w:val="20"/>
              </w:rPr>
              <w:t>te zeggen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너는 여기서 할 말이 없다(끼어들 자격 없다)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«Meer heb ik niet te zeggen.» (1부 12화)</w:t>
            </w:r>
          </w:p>
        </w:tc>
        <w:tc>
          <w:tcPr>
            <w:tcW w:type="dxa" w:w="2160"/>
          </w:tcPr>
          <w:p>
            <w:r/>
            <w:r>
              <w:rPr>
                <w:rFonts w:ascii="Times New Roman" w:hAnsi="Times New Roman" w:eastAsia="Malgun Gothic"/>
                <w:b w:val="0"/>
                <w:i w:val="0"/>
                <w:sz w:val="20"/>
              </w:rPr>
              <w:t>더 드릴 말씀은 없습니다 (요스트의 조사 끝)</w:t>
            </w:r>
          </w:p>
        </w:tc>
      </w:tr>
    </w:tbl>
    <w:p/>
    <w:p>
      <w:pPr>
        <w:pStyle w:val="ListBullet"/>
      </w:pPr>
      <w:r>
        <w:rPr>
          <w:rFonts w:ascii="Times New Roman" w:hAnsi="Times New Roman" w:eastAsia="Malgun Gothic"/>
          <w:b w:val="0"/>
          <w:i w:val="0"/>
          <w:sz w:val="22"/>
        </w:rPr>
        <w:t>«U hoeft me dat niet uit te leggen.» — 그걸 제게 설명하실 필요 없습니다. (1부 12화, 더흐라프가 요스트에게) niet hoeven te + 분리동사 uit·leggen의 세 조각 uit te leggen.</w:t>
      </w:r>
    </w:p>
    <w:p>
      <w:pPr>
        <w:keepNext/>
        <w:spacing w:before="280"/>
      </w:pPr>
      <w:r>
        <w:rPr>
          <w:rFonts w:ascii="Times New Roman" w:hAnsi="Times New Roman" w:eastAsia="Malgun Gothic"/>
          <w:b/>
          <w:i w:val="0"/>
          <w:color w:val="1F3864"/>
          <w:sz w:val="30"/>
        </w:rPr>
        <w:t>18.7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Ik moet te betalen.</w:t>
            </w:r>
          </w:p>
        </w:tc>
        <w:tc>
          <w:tcPr>
            <w:tcW w:type="dxa" w:w="2880"/>
          </w:tcPr>
          <w:p>
            <w:r/>
            <w:r>
              <w:rPr>
                <w:rFonts w:ascii="Times New Roman" w:hAnsi="Times New Roman" w:eastAsia="Malgun Gothic"/>
                <w:b w:val="0"/>
                <w:i w:val="0"/>
                <w:sz w:val="20"/>
              </w:rPr>
              <w:t xml:space="preserve">Ik moet </w:t>
            </w:r>
            <w:r>
              <w:rPr>
                <w:rFonts w:ascii="Times New Roman" w:hAnsi="Times New Roman" w:eastAsia="Malgun Gothic"/>
                <w:b/>
                <w:i w:val="0"/>
                <w:sz w:val="20"/>
              </w:rPr>
              <w:t>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te 없음</w:t>
            </w:r>
          </w:p>
        </w:tc>
      </w:tr>
      <w:tr>
        <w:tc>
          <w:tcPr>
            <w:tcW w:type="dxa" w:w="2880"/>
          </w:tcPr>
          <w:p>
            <w:r/>
            <w:r>
              <w:rPr>
                <w:rFonts w:ascii="Times New Roman" w:hAnsi="Times New Roman" w:eastAsia="Malgun Gothic"/>
                <w:b w:val="0"/>
                <w:i w:val="0"/>
                <w:sz w:val="20"/>
              </w:rPr>
              <w:t>U hoeft niet betalen.</w:t>
            </w:r>
          </w:p>
        </w:tc>
        <w:tc>
          <w:tcPr>
            <w:tcW w:type="dxa" w:w="2880"/>
          </w:tcPr>
          <w:p>
            <w:r/>
            <w:r>
              <w:rPr>
                <w:rFonts w:ascii="Times New Roman" w:hAnsi="Times New Roman" w:eastAsia="Malgun Gothic"/>
                <w:b w:val="0"/>
                <w:i w:val="0"/>
                <w:sz w:val="20"/>
              </w:rPr>
              <w:t xml:space="preserve">U hoeft niet </w:t>
            </w:r>
            <w:r>
              <w:rPr>
                <w:rFonts w:ascii="Times New Roman" w:hAnsi="Times New Roman" w:eastAsia="Malgun Gothic"/>
                <w:b/>
                <w:i w:val="0"/>
                <w:sz w:val="20"/>
              </w:rPr>
              <w:t>te</w:t>
            </w:r>
            <w:r>
              <w:rPr>
                <w:rFonts w:ascii="Times New Roman" w:hAnsi="Times New Roman" w:eastAsia="Malgun Gothic"/>
                <w:b w:val="0"/>
                <w:i w:val="0"/>
                <w:sz w:val="20"/>
              </w:rPr>
              <w:t xml:space="preserve"> betalen.</w:t>
            </w:r>
          </w:p>
        </w:tc>
        <w:tc>
          <w:tcPr>
            <w:tcW w:type="dxa" w:w="2880"/>
          </w:tcPr>
          <w:p>
            <w:r/>
            <w:r>
              <w:rPr>
                <w:rFonts w:ascii="Times New Roman" w:hAnsi="Times New Roman" w:eastAsia="Malgun Gothic"/>
                <w:b w:val="0"/>
                <w:i w:val="0"/>
                <w:sz w:val="20"/>
              </w:rPr>
              <w:t>hoeven에는 te</w:t>
            </w:r>
          </w:p>
        </w:tc>
      </w:tr>
      <w:tr>
        <w:tc>
          <w:tcPr>
            <w:tcW w:type="dxa" w:w="2880"/>
          </w:tcPr>
          <w:p>
            <w:r/>
            <w:r>
              <w:rPr>
                <w:rFonts w:ascii="Times New Roman" w:hAnsi="Times New Roman" w:eastAsia="Malgun Gothic"/>
                <w:b w:val="0"/>
                <w:i w:val="0"/>
                <w:sz w:val="20"/>
              </w:rPr>
              <w:t>Ze probeert bellen.</w:t>
            </w:r>
          </w:p>
        </w:tc>
        <w:tc>
          <w:tcPr>
            <w:tcW w:type="dxa" w:w="2880"/>
          </w:tcPr>
          <w:p>
            <w:r/>
            <w:r>
              <w:rPr>
                <w:rFonts w:ascii="Times New Roman" w:hAnsi="Times New Roman" w:eastAsia="Malgun Gothic"/>
                <w:b w:val="0"/>
                <w:i w:val="0"/>
                <w:sz w:val="20"/>
              </w:rPr>
              <w:t xml:space="preserve">Ze probeert </w:t>
            </w:r>
            <w:r>
              <w:rPr>
                <w:rFonts w:ascii="Times New Roman" w:hAnsi="Times New Roman" w:eastAsia="Malgun Gothic"/>
                <w:b/>
                <w:i w:val="0"/>
                <w:sz w:val="20"/>
              </w:rPr>
              <w:t>te</w:t>
            </w:r>
            <w:r>
              <w:rPr>
                <w:rFonts w:ascii="Times New Roman" w:hAnsi="Times New Roman" w:eastAsia="Malgun Gothic"/>
                <w:b w:val="0"/>
                <w:i w:val="0"/>
                <w:sz w:val="20"/>
              </w:rPr>
              <w:t xml:space="preserve"> bellen.</w:t>
            </w:r>
          </w:p>
        </w:tc>
        <w:tc>
          <w:tcPr>
            <w:tcW w:type="dxa" w:w="2880"/>
          </w:tcPr>
          <w:p>
            <w:r/>
            <w:r>
              <w:rPr>
                <w:rFonts w:ascii="Times New Roman" w:hAnsi="Times New Roman" w:eastAsia="Malgun Gothic"/>
                <w:b w:val="0"/>
                <w:i w:val="0"/>
                <w:sz w:val="20"/>
              </w:rPr>
              <w:t>proberen + te</w:t>
            </w:r>
          </w:p>
        </w:tc>
      </w:tr>
      <w:tr>
        <w:tc>
          <w:tcPr>
            <w:tcW w:type="dxa" w:w="2880"/>
          </w:tcPr>
          <w:p>
            <w:r/>
            <w:r>
              <w:rPr>
                <w:rFonts w:ascii="Times New Roman" w:hAnsi="Times New Roman" w:eastAsia="Malgun Gothic"/>
                <w:b w:val="0"/>
                <w:i w:val="0"/>
                <w:sz w:val="20"/>
              </w:rPr>
              <w:t>om te terugbetalen</w:t>
            </w:r>
          </w:p>
        </w:tc>
        <w:tc>
          <w:tcPr>
            <w:tcW w:type="dxa" w:w="2880"/>
          </w:tcPr>
          <w:p>
            <w:r/>
            <w:r>
              <w:rPr>
                <w:rFonts w:ascii="Times New Roman" w:hAnsi="Times New Roman" w:eastAsia="Malgun Gothic"/>
                <w:b w:val="0"/>
                <w:i w:val="0"/>
                <w:sz w:val="20"/>
              </w:rPr>
              <w:t xml:space="preserve">om </w:t>
            </w:r>
            <w:r>
              <w:rPr>
                <w:rFonts w:ascii="Times New Roman" w:hAnsi="Times New Roman" w:eastAsia="Malgun Gothic"/>
                <w:b/>
                <w:i w:val="0"/>
                <w:sz w:val="20"/>
              </w:rPr>
              <w:t>terug te betalen</w:t>
            </w:r>
          </w:p>
        </w:tc>
        <w:tc>
          <w:tcPr>
            <w:tcW w:type="dxa" w:w="2880"/>
          </w:tcPr>
          <w:p>
            <w:r/>
            <w:r>
              <w:rPr>
                <w:rFonts w:ascii="Times New Roman" w:hAnsi="Times New Roman" w:eastAsia="Malgun Gothic"/>
                <w:b w:val="0"/>
                <w:i w:val="0"/>
                <w:sz w:val="20"/>
              </w:rPr>
              <w:t>분리동사는 접두사 + te + 어간</w:t>
            </w:r>
          </w:p>
        </w:tc>
      </w:tr>
      <w:tr>
        <w:tc>
          <w:tcPr>
            <w:tcW w:type="dxa" w:w="2880"/>
          </w:tcPr>
          <w:p>
            <w:r/>
            <w:r>
              <w:rPr>
                <w:rFonts w:ascii="Times New Roman" w:hAnsi="Times New Roman" w:eastAsia="Malgun Gothic"/>
                <w:b w:val="0"/>
                <w:i w:val="0"/>
                <w:sz w:val="20"/>
              </w:rPr>
              <w:t>om te het formulier invullen</w:t>
            </w:r>
          </w:p>
        </w:tc>
        <w:tc>
          <w:tcPr>
            <w:tcW w:type="dxa" w:w="2880"/>
          </w:tcPr>
          <w:p>
            <w:r/>
            <w:r>
              <w:rPr>
                <w:rFonts w:ascii="Times New Roman" w:hAnsi="Times New Roman" w:eastAsia="Malgun Gothic"/>
                <w:b/>
                <w:i w:val="0"/>
                <w:sz w:val="20"/>
              </w:rPr>
              <w:t>om</w:t>
            </w:r>
            <w:r>
              <w:rPr>
                <w:rFonts w:ascii="Times New Roman" w:hAnsi="Times New Roman" w:eastAsia="Malgun Gothic"/>
                <w:b w:val="0"/>
                <w:i w:val="0"/>
                <w:sz w:val="20"/>
              </w:rPr>
              <w:t xml:space="preserve"> het formulier </w:t>
            </w:r>
            <w:r>
              <w:rPr>
                <w:rFonts w:ascii="Times New Roman" w:hAnsi="Times New Roman" w:eastAsia="Malgun Gothic"/>
                <w:b/>
                <w:i w:val="0"/>
                <w:sz w:val="20"/>
              </w:rPr>
              <w:t>in te vullen</w:t>
            </w:r>
          </w:p>
        </w:tc>
        <w:tc>
          <w:tcPr>
            <w:tcW w:type="dxa" w:w="2880"/>
          </w:tcPr>
          <w:p>
            <w:r/>
            <w:r>
              <w:rPr>
                <w:rFonts w:ascii="Times New Roman" w:hAnsi="Times New Roman" w:eastAsia="Malgun Gothic"/>
                <w:b w:val="0"/>
                <w:i w:val="0"/>
                <w:sz w:val="20"/>
              </w:rPr>
              <w:t>om … te 사이에 목적어</w:t>
            </w:r>
          </w:p>
        </w:tc>
      </w:tr>
      <w:tr>
        <w:tc>
          <w:tcPr>
            <w:tcW w:type="dxa" w:w="2880"/>
          </w:tcPr>
          <w:p>
            <w:r/>
            <w:r>
              <w:rPr>
                <w:rFonts w:ascii="Times New Roman" w:hAnsi="Times New Roman" w:eastAsia="Malgun Gothic"/>
                <w:b w:val="0"/>
                <w:i w:val="0"/>
                <w:sz w:val="20"/>
              </w:rPr>
              <w:t>Ik ben lezen. / Ik ben aan het lees.</w:t>
            </w:r>
          </w:p>
        </w:tc>
        <w:tc>
          <w:tcPr>
            <w:tcW w:type="dxa" w:w="2880"/>
          </w:tcPr>
          <w:p>
            <w:r/>
            <w:r>
              <w:rPr>
                <w:rFonts w:ascii="Times New Roman" w:hAnsi="Times New Roman" w:eastAsia="Malgun Gothic"/>
                <w:b w:val="0"/>
                <w:i w:val="0"/>
                <w:sz w:val="20"/>
              </w:rPr>
              <w:t xml:space="preserve">Ik ben </w:t>
            </w:r>
            <w:r>
              <w:rPr>
                <w:rFonts w:ascii="Times New Roman" w:hAnsi="Times New Roman" w:eastAsia="Malgun Gothic"/>
                <w:b/>
                <w:i w:val="0"/>
                <w:sz w:val="20"/>
              </w:rPr>
              <w:t>aan het lezen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진행은 aan het + 원형</w:t>
            </w:r>
          </w:p>
        </w:tc>
      </w:tr>
      <w:tr>
        <w:tc>
          <w:tcPr>
            <w:tcW w:type="dxa" w:w="2880"/>
          </w:tcPr>
          <w:p>
            <w:r/>
            <w:r>
              <w:rPr>
                <w:rFonts w:ascii="Times New Roman" w:hAnsi="Times New Roman" w:eastAsia="Malgun Gothic"/>
                <w:b w:val="0"/>
                <w:i w:val="0"/>
                <w:sz w:val="20"/>
              </w:rPr>
              <w:t>Ze zit wachten.</w:t>
            </w:r>
          </w:p>
        </w:tc>
        <w:tc>
          <w:tcPr>
            <w:tcW w:type="dxa" w:w="2880"/>
          </w:tcPr>
          <w:p>
            <w:r/>
            <w:r>
              <w:rPr>
                <w:rFonts w:ascii="Times New Roman" w:hAnsi="Times New Roman" w:eastAsia="Malgun Gothic"/>
                <w:b w:val="0"/>
                <w:i w:val="0"/>
                <w:sz w:val="20"/>
              </w:rPr>
              <w:t xml:space="preserve">Ze zit </w:t>
            </w:r>
            <w:r>
              <w:rPr>
                <w:rFonts w:ascii="Times New Roman" w:hAnsi="Times New Roman" w:eastAsia="Malgun Gothic"/>
                <w:b/>
                <w:i w:val="0"/>
                <w:sz w:val="20"/>
              </w:rPr>
              <w:t>te</w:t>
            </w:r>
            <w:r>
              <w:rPr>
                <w:rFonts w:ascii="Times New Roman" w:hAnsi="Times New Roman" w:eastAsia="Malgun Gothic"/>
                <w:b w:val="0"/>
                <w:i w:val="0"/>
                <w:sz w:val="20"/>
              </w:rPr>
              <w:t xml:space="preserve"> wachten.</w:t>
            </w:r>
          </w:p>
        </w:tc>
        <w:tc>
          <w:tcPr>
            <w:tcW w:type="dxa" w:w="2880"/>
          </w:tcPr>
          <w:p>
            <w:r/>
            <w:r>
              <w:rPr>
                <w:rFonts w:ascii="Times New Roman" w:hAnsi="Times New Roman" w:eastAsia="Malgun Gothic"/>
                <w:b w:val="0"/>
                <w:i w:val="0"/>
                <w:sz w:val="20"/>
              </w:rPr>
              <w:t>현재형 zitten 진행은 te</w:t>
            </w:r>
          </w:p>
        </w:tc>
      </w:tr>
      <w:tr>
        <w:tc>
          <w:tcPr>
            <w:tcW w:type="dxa" w:w="2880"/>
          </w:tcPr>
          <w:p>
            <w:r/>
            <w:r>
              <w:rPr>
                <w:rFonts w:ascii="Times New Roman" w:hAnsi="Times New Roman" w:eastAsia="Malgun Gothic"/>
                <w:b w:val="0"/>
                <w:i w:val="0"/>
                <w:sz w:val="20"/>
              </w:rPr>
              <w:t>Ze heeft een uur zitten te wachten.</w:t>
            </w:r>
          </w:p>
        </w:tc>
        <w:tc>
          <w:tcPr>
            <w:tcW w:type="dxa" w:w="2880"/>
          </w:tcPr>
          <w:p>
            <w:r/>
            <w:r>
              <w:rPr>
                <w:rFonts w:ascii="Times New Roman" w:hAnsi="Times New Roman" w:eastAsia="Malgun Gothic"/>
                <w:b w:val="0"/>
                <w:i w:val="0"/>
                <w:sz w:val="20"/>
              </w:rPr>
              <w:t xml:space="preserve">… een uur </w:t>
            </w:r>
            <w:r>
              <w:rPr>
                <w:rFonts w:ascii="Times New Roman" w:hAnsi="Times New Roman" w:eastAsia="Malgun Gothic"/>
                <w:b/>
                <w:i w:val="0"/>
                <w:sz w:val="20"/>
              </w:rPr>
              <w:t>zitten wachten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완료에서는 te 탈락</w:t>
            </w:r>
          </w:p>
        </w:tc>
      </w:tr>
      <w:tr>
        <w:tc>
          <w:tcPr>
            <w:tcW w:type="dxa" w:w="2880"/>
          </w:tcPr>
          <w:p>
            <w:r/>
            <w:r>
              <w:rPr>
                <w:rFonts w:ascii="Times New Roman" w:hAnsi="Times New Roman" w:eastAsia="Malgun Gothic"/>
                <w:b w:val="0"/>
                <w:i w:val="0"/>
                <w:sz w:val="20"/>
              </w:rPr>
              <w:t>Ik ga te bellen.</w:t>
            </w:r>
          </w:p>
        </w:tc>
        <w:tc>
          <w:tcPr>
            <w:tcW w:type="dxa" w:w="2880"/>
          </w:tcPr>
          <w:p>
            <w:r/>
            <w:r>
              <w:rPr>
                <w:rFonts w:ascii="Times New Roman" w:hAnsi="Times New Roman" w:eastAsia="Malgun Gothic"/>
                <w:b w:val="0"/>
                <w:i w:val="0"/>
                <w:sz w:val="20"/>
              </w:rPr>
              <w:t xml:space="preserve">Ik ga </w:t>
            </w:r>
            <w:r>
              <w:rPr>
                <w:rFonts w:ascii="Times New Roman" w:hAnsi="Times New Roman" w:eastAsia="Malgun Gothic"/>
                <w:b/>
                <w:i w:val="0"/>
                <w:sz w:val="20"/>
              </w:rPr>
              <w:t>bellen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gaan + 원형</w:t>
            </w:r>
          </w:p>
        </w:tc>
      </w:tr>
    </w:tbl>
    <w:p/>
    <w:p>
      <w:pPr>
        <w:keepNext/>
        <w:spacing w:before="280"/>
      </w:pPr>
      <w:r>
        <w:rPr>
          <w:rFonts w:ascii="Times New Roman" w:hAnsi="Times New Roman" w:eastAsia="Malgun Gothic"/>
          <w:b/>
          <w:i w:val="0"/>
          <w:color w:val="1F3864"/>
          <w:sz w:val="36"/>
        </w:rPr>
        <w:t>19. 수동태</w:t>
      </w:r>
    </w:p>
    <w:p>
      <w:r>
        <w:rPr>
          <w:rFonts w:ascii="Times New Roman" w:hAnsi="Times New Roman" w:eastAsia="Malgun Gothic"/>
          <w:b w:val="0"/>
          <w:i w:val="0"/>
          <w:sz w:val="22"/>
        </w:rPr>
        <w:t xml:space="preserve">수동태(lijdende vorm)는 </w:t>
      </w:r>
      <w:r>
        <w:rPr>
          <w:rFonts w:ascii="Times New Roman" w:hAnsi="Times New Roman" w:eastAsia="Malgun Gothic"/>
          <w:b/>
          <w:i w:val="0"/>
          <w:sz w:val="22"/>
        </w:rPr>
        <w:t>worden + 과거분사</w:t>
      </w:r>
      <w:r>
        <w:rPr>
          <w:rFonts w:ascii="Times New Roman" w:hAnsi="Times New Roman" w:eastAsia="Malgun Gothic"/>
          <w:b w:val="0"/>
          <w:i w:val="0"/>
          <w:sz w:val="22"/>
        </w:rPr>
        <w:t xml:space="preserve">로 만듭니다. 행위자는 </w:t>
      </w:r>
      <w:r>
        <w:rPr>
          <w:rFonts w:ascii="Times New Roman" w:hAnsi="Times New Roman" w:eastAsia="Malgun Gothic"/>
          <w:b/>
          <w:i w:val="0"/>
          <w:sz w:val="22"/>
        </w:rPr>
        <w:t>door</w:t>
      </w:r>
      <w:r>
        <w:rPr>
          <w:rFonts w:ascii="Times New Roman" w:hAnsi="Times New Roman" w:eastAsia="Malgun Gothic"/>
          <w:b w:val="0"/>
          <w:i w:val="0"/>
          <w:sz w:val="22"/>
        </w:rPr>
        <w:t>로 나타냅니다. 관청·법원·보도의 문장은 '누가 했는가'를 흐리기 위해 수동태를 즐겨 씁니다. 보육수당 피해 부모들이 받은 편지의 문장도 대부분 수동태입니다.</w:t>
      </w:r>
    </w:p>
    <w:p>
      <w:pPr>
        <w:keepNext/>
        <w:spacing w:before="280"/>
      </w:pPr>
      <w:r>
        <w:rPr>
          <w:rFonts w:ascii="Times New Roman" w:hAnsi="Times New Roman" w:eastAsia="Malgun Gothic"/>
          <w:b/>
          <w:i w:val="0"/>
          <w:color w:val="1F3864"/>
          <w:sz w:val="30"/>
        </w:rPr>
        <w:t>19.1 시제별 형태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시제</w:t>
            </w:r>
          </w:p>
        </w:tc>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val="0"/>
                <w:i w:val="0"/>
                <w:sz w:val="20"/>
              </w:rPr>
              <w:t>현재</w:t>
            </w:r>
          </w:p>
        </w:tc>
        <w:tc>
          <w:tcPr>
            <w:tcW w:type="dxa" w:w="2160"/>
          </w:tcPr>
          <w:p>
            <w:r/>
            <w:r>
              <w:rPr>
                <w:rFonts w:ascii="Times New Roman" w:hAnsi="Times New Roman" w:eastAsia="Malgun Gothic"/>
                <w:b/>
                <w:i w:val="0"/>
                <w:sz w:val="20"/>
              </w:rPr>
              <w:t>wordt / worden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Uw toeslag </w:t>
            </w:r>
            <w:r>
              <w:rPr>
                <w:rFonts w:ascii="Times New Roman" w:hAnsi="Times New Roman" w:eastAsia="Malgun Gothic"/>
                <w:b/>
                <w:i w:val="0"/>
                <w:sz w:val="20"/>
              </w:rPr>
              <w:t>wordt stopgezet</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당신의 수당이 중단됩니다</w:t>
            </w:r>
          </w:p>
        </w:tc>
      </w:tr>
      <w:tr>
        <w:tc>
          <w:tcPr>
            <w:tcW w:type="dxa" w:w="2160"/>
          </w:tcPr>
          <w:p>
            <w:r/>
            <w:r>
              <w:rPr>
                <w:rFonts w:ascii="Times New Roman" w:hAnsi="Times New Roman" w:eastAsia="Malgun Gothic"/>
                <w:b w:val="0"/>
                <w:i w:val="0"/>
                <w:sz w:val="20"/>
              </w:rPr>
              <w:t>과거</w:t>
            </w:r>
          </w:p>
        </w:tc>
        <w:tc>
          <w:tcPr>
            <w:tcW w:type="dxa" w:w="2160"/>
          </w:tcPr>
          <w:p>
            <w:r/>
            <w:r>
              <w:rPr>
                <w:rFonts w:ascii="Times New Roman" w:hAnsi="Times New Roman" w:eastAsia="Malgun Gothic"/>
                <w:b/>
                <w:i w:val="0"/>
                <w:sz w:val="20"/>
              </w:rPr>
              <w:t>werd / werden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Kuipers </w:t>
            </w:r>
            <w:r>
              <w:rPr>
                <w:rFonts w:ascii="Times New Roman" w:hAnsi="Times New Roman" w:eastAsia="Malgun Gothic"/>
                <w:b/>
                <w:i w:val="0"/>
                <w:sz w:val="20"/>
              </w:rPr>
              <w:t>werd</w:t>
            </w:r>
            <w:r>
              <w:rPr>
                <w:rFonts w:ascii="Times New Roman" w:hAnsi="Times New Roman" w:eastAsia="Malgun Gothic"/>
                <w:b w:val="0"/>
                <w:i w:val="0"/>
                <w:sz w:val="20"/>
              </w:rPr>
              <w:t xml:space="preserve"> voor zijn kantoor </w:t>
            </w:r>
            <w:r>
              <w:rPr>
                <w:rFonts w:ascii="Times New Roman" w:hAnsi="Times New Roman" w:eastAsia="Malgun Gothic"/>
                <w:b/>
                <w:i w:val="0"/>
                <w:sz w:val="20"/>
              </w:rPr>
              <w:t>neergeschoten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카위퍼르스는 사무실 앞에서 총에 맞았다</w:t>
            </w:r>
          </w:p>
        </w:tc>
      </w:tr>
      <w:tr>
        <w:tc>
          <w:tcPr>
            <w:tcW w:type="dxa" w:w="2160"/>
          </w:tcPr>
          <w:p>
            <w:r/>
            <w:r>
              <w:rPr>
                <w:rFonts w:ascii="Times New Roman" w:hAnsi="Times New Roman" w:eastAsia="Malgun Gothic"/>
                <w:b w:val="0"/>
                <w:i w:val="0"/>
                <w:sz w:val="20"/>
              </w:rPr>
              <w:t>현재완료</w:t>
            </w:r>
          </w:p>
        </w:tc>
        <w:tc>
          <w:tcPr>
            <w:tcW w:type="dxa" w:w="2160"/>
          </w:tcPr>
          <w:p>
            <w:r/>
            <w:r>
              <w:rPr>
                <w:rFonts w:ascii="Times New Roman" w:hAnsi="Times New Roman" w:eastAsia="Malgun Gothic"/>
                <w:b/>
                <w:i w:val="0"/>
                <w:sz w:val="20"/>
              </w:rPr>
              <w:t>is / zijn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Het geld </w:t>
            </w:r>
            <w:r>
              <w:rPr>
                <w:rFonts w:ascii="Times New Roman" w:hAnsi="Times New Roman" w:eastAsia="Malgun Gothic"/>
                <w:b/>
                <w:i w:val="0"/>
                <w:sz w:val="20"/>
              </w:rPr>
              <w:t>is teruggevorderd</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 돈은 환수되었다</w:t>
            </w:r>
          </w:p>
        </w:tc>
      </w:tr>
      <w:tr>
        <w:tc>
          <w:tcPr>
            <w:tcW w:type="dxa" w:w="2160"/>
          </w:tcPr>
          <w:p>
            <w:r/>
            <w:r>
              <w:rPr>
                <w:rFonts w:ascii="Times New Roman" w:hAnsi="Times New Roman" w:eastAsia="Malgun Gothic"/>
                <w:b w:val="0"/>
                <w:i w:val="0"/>
                <w:sz w:val="20"/>
              </w:rPr>
              <w:t>과거완료</w:t>
            </w:r>
          </w:p>
        </w:tc>
        <w:tc>
          <w:tcPr>
            <w:tcW w:type="dxa" w:w="2160"/>
          </w:tcPr>
          <w:p>
            <w:r/>
            <w:r>
              <w:rPr>
                <w:rFonts w:ascii="Times New Roman" w:hAnsi="Times New Roman" w:eastAsia="Malgun Gothic"/>
                <w:b/>
                <w:i w:val="0"/>
                <w:sz w:val="20"/>
              </w:rPr>
              <w:t>was / waren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De beveiliging </w:t>
            </w:r>
            <w:r>
              <w:rPr>
                <w:rFonts w:ascii="Times New Roman" w:hAnsi="Times New Roman" w:eastAsia="Malgun Gothic"/>
                <w:b/>
                <w:i w:val="0"/>
                <w:sz w:val="20"/>
              </w:rPr>
              <w:t>was</w:t>
            </w:r>
            <w:r>
              <w:rPr>
                <w:rFonts w:ascii="Times New Roman" w:hAnsi="Times New Roman" w:eastAsia="Malgun Gothic"/>
                <w:b w:val="0"/>
                <w:i w:val="0"/>
                <w:sz w:val="20"/>
              </w:rPr>
              <w:t xml:space="preserve"> al </w:t>
            </w:r>
            <w:r>
              <w:rPr>
                <w:rFonts w:ascii="Times New Roman" w:hAnsi="Times New Roman" w:eastAsia="Malgun Gothic"/>
                <w:b/>
                <w:i w:val="0"/>
                <w:sz w:val="20"/>
              </w:rPr>
              <w:t>ingetrokken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경호는 이미 해제된 뒤였다</w:t>
            </w:r>
          </w:p>
        </w:tc>
      </w:tr>
      <w:tr>
        <w:tc>
          <w:tcPr>
            <w:tcW w:type="dxa" w:w="2160"/>
          </w:tcPr>
          <w:p>
            <w:r/>
            <w:r>
              <w:rPr>
                <w:rFonts w:ascii="Times New Roman" w:hAnsi="Times New Roman" w:eastAsia="Malgun Gothic"/>
                <w:b w:val="0"/>
                <w:i w:val="0"/>
                <w:sz w:val="20"/>
              </w:rPr>
              <w:t>미래</w:t>
            </w:r>
          </w:p>
        </w:tc>
        <w:tc>
          <w:tcPr>
            <w:tcW w:type="dxa" w:w="2160"/>
          </w:tcPr>
          <w:p>
            <w:r/>
            <w:r>
              <w:rPr>
                <w:rFonts w:ascii="Times New Roman" w:hAnsi="Times New Roman" w:eastAsia="Malgun Gothic"/>
                <w:b/>
                <w:i w:val="0"/>
                <w:sz w:val="20"/>
              </w:rPr>
              <w:t>zal / zullen worden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De uitspraak </w:t>
            </w:r>
            <w:r>
              <w:rPr>
                <w:rFonts w:ascii="Times New Roman" w:hAnsi="Times New Roman" w:eastAsia="Malgun Gothic"/>
                <w:b/>
                <w:i w:val="0"/>
                <w:sz w:val="20"/>
              </w:rPr>
              <w:t>zal</w:t>
            </w:r>
            <w:r>
              <w:rPr>
                <w:rFonts w:ascii="Times New Roman" w:hAnsi="Times New Roman" w:eastAsia="Malgun Gothic"/>
                <w:b w:val="0"/>
                <w:i w:val="0"/>
                <w:sz w:val="20"/>
              </w:rPr>
              <w:t xml:space="preserve"> over twee weken </w:t>
            </w:r>
            <w:r>
              <w:rPr>
                <w:rFonts w:ascii="Times New Roman" w:hAnsi="Times New Roman" w:eastAsia="Malgun Gothic"/>
                <w:b/>
                <w:i w:val="0"/>
                <w:sz w:val="20"/>
              </w:rPr>
              <w:t>worden gedaan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판결은 2주 뒤에 내려질 것이다</w:t>
            </w:r>
          </w:p>
        </w:tc>
      </w:tr>
      <w:tr>
        <w:tc>
          <w:tcPr>
            <w:tcW w:type="dxa" w:w="2160"/>
          </w:tcPr>
          <w:p>
            <w:r/>
            <w:r>
              <w:rPr>
                <w:rFonts w:ascii="Times New Roman" w:hAnsi="Times New Roman" w:eastAsia="Malgun Gothic"/>
                <w:b w:val="0"/>
                <w:i w:val="0"/>
                <w:sz w:val="20"/>
              </w:rPr>
              <w:t>조동사와</w:t>
            </w:r>
          </w:p>
        </w:tc>
        <w:tc>
          <w:tcPr>
            <w:tcW w:type="dxa" w:w="2160"/>
          </w:tcPr>
          <w:p>
            <w:r/>
            <w:r>
              <w:rPr>
                <w:rFonts w:ascii="Times New Roman" w:hAnsi="Times New Roman" w:eastAsia="Malgun Gothic"/>
                <w:b/>
                <w:i w:val="0"/>
                <w:sz w:val="20"/>
              </w:rPr>
              <w:t>moet / kan worden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Het bedrag </w:t>
            </w:r>
            <w:r>
              <w:rPr>
                <w:rFonts w:ascii="Times New Roman" w:hAnsi="Times New Roman" w:eastAsia="Malgun Gothic"/>
                <w:b/>
                <w:i w:val="0"/>
                <w:sz w:val="20"/>
              </w:rPr>
              <w:t>moet</w:t>
            </w:r>
            <w:r>
              <w:rPr>
                <w:rFonts w:ascii="Times New Roman" w:hAnsi="Times New Roman" w:eastAsia="Malgun Gothic"/>
                <w:b w:val="0"/>
                <w:i w:val="0"/>
                <w:sz w:val="20"/>
              </w:rPr>
              <w:t xml:space="preserve"> binnen zes weken </w:t>
            </w:r>
            <w:r>
              <w:rPr>
                <w:rFonts w:ascii="Times New Roman" w:hAnsi="Times New Roman" w:eastAsia="Malgun Gothic"/>
                <w:b/>
                <w:i w:val="0"/>
                <w:sz w:val="20"/>
              </w:rPr>
              <w:t>worden betaald</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금액은 6주 안에 지불되어야 한다</w:t>
            </w:r>
          </w:p>
        </w:tc>
      </w:tr>
      <w:tr>
        <w:tc>
          <w:tcPr>
            <w:tcW w:type="dxa" w:w="2160"/>
          </w:tcPr>
          <w:p>
            <w:r/>
            <w:r>
              <w:rPr>
                <w:rFonts w:ascii="Times New Roman" w:hAnsi="Times New Roman" w:eastAsia="Malgun Gothic"/>
                <w:b w:val="0"/>
                <w:i w:val="0"/>
                <w:sz w:val="20"/>
              </w:rPr>
              <w:t>조동사 + 완료 (조건)</w:t>
            </w:r>
          </w:p>
        </w:tc>
        <w:tc>
          <w:tcPr>
            <w:tcW w:type="dxa" w:w="2160"/>
          </w:tcPr>
          <w:p>
            <w:r/>
            <w:r>
              <w:rPr>
                <w:rFonts w:ascii="Times New Roman" w:hAnsi="Times New Roman" w:eastAsia="Malgun Gothic"/>
                <w:b/>
                <w:i w:val="0"/>
                <w:sz w:val="20"/>
              </w:rPr>
              <w:t>had moeten worden</w:t>
            </w:r>
            <w:r>
              <w:rPr>
                <w:rFonts w:ascii="Times New Roman" w:hAnsi="Times New Roman" w:eastAsia="Malgun Gothic"/>
                <w:b w:val="0"/>
                <w:i w:val="0"/>
                <w:sz w:val="20"/>
              </w:rPr>
              <w:t xml:space="preserve"> + 분사</w:t>
            </w:r>
          </w:p>
        </w:tc>
        <w:tc>
          <w:tcPr>
            <w:tcW w:type="dxa" w:w="2160"/>
          </w:tcPr>
          <w:p>
            <w:r/>
            <w:r>
              <w:rPr>
                <w:rFonts w:ascii="Times New Roman" w:hAnsi="Times New Roman" w:eastAsia="Malgun Gothic"/>
                <w:b w:val="0"/>
                <w:i w:val="0"/>
                <w:sz w:val="20"/>
              </w:rPr>
              <w:t xml:space="preserve">Hij </w:t>
            </w:r>
            <w:r>
              <w:rPr>
                <w:rFonts w:ascii="Times New Roman" w:hAnsi="Times New Roman" w:eastAsia="Malgun Gothic"/>
                <w:b/>
                <w:i w:val="0"/>
                <w:sz w:val="20"/>
              </w:rPr>
              <w:t>had</w:t>
            </w:r>
            <w:r>
              <w:rPr>
                <w:rFonts w:ascii="Times New Roman" w:hAnsi="Times New Roman" w:eastAsia="Malgun Gothic"/>
                <w:b w:val="0"/>
                <w:i w:val="0"/>
                <w:sz w:val="20"/>
              </w:rPr>
              <w:t xml:space="preserve"> beter </w:t>
            </w:r>
            <w:r>
              <w:rPr>
                <w:rFonts w:ascii="Times New Roman" w:hAnsi="Times New Roman" w:eastAsia="Malgun Gothic"/>
                <w:b/>
                <w:i w:val="0"/>
                <w:sz w:val="20"/>
              </w:rPr>
              <w:t>beschermd moeten worden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더 잘 보호받았어야 했다</w:t>
            </w:r>
          </w:p>
        </w:tc>
      </w:tr>
    </w:tbl>
    <w:p/>
    <w:p>
      <w:pPr>
        <w:pStyle w:val="ListBullet"/>
      </w:pPr>
      <w:r>
        <w:rPr>
          <w:rFonts w:ascii="Times New Roman" w:hAnsi="Times New Roman" w:eastAsia="Malgun Gothic"/>
          <w:b/>
          <w:i w:val="0"/>
          <w:sz w:val="22"/>
        </w:rPr>
        <w:t>완료 수동에는 worden이 없다</w:t>
      </w:r>
      <w:r>
        <w:rPr>
          <w:rFonts w:ascii="Times New Roman" w:hAnsi="Times New Roman" w:eastAsia="Malgun Gothic"/>
          <w:b w:val="0"/>
          <w:i w:val="0"/>
          <w:sz w:val="22"/>
        </w:rPr>
        <w:t xml:space="preserve">: 독일어는 ist … </w:t>
      </w:r>
      <w:r>
        <w:rPr>
          <w:rFonts w:ascii="Times New Roman" w:hAnsi="Times New Roman" w:eastAsia="Malgun Gothic"/>
          <w:b/>
          <w:i w:val="0"/>
          <w:sz w:val="22"/>
        </w:rPr>
        <w:t>worden</w:t>
      </w:r>
      <w:r>
        <w:rPr>
          <w:rFonts w:ascii="Times New Roman" w:hAnsi="Times New Roman" w:eastAsia="Malgun Gothic"/>
          <w:b w:val="0"/>
          <w:i w:val="0"/>
          <w:sz w:val="22"/>
        </w:rPr>
        <w:t xml:space="preserve">, 영어는 has </w:t>
      </w:r>
      <w:r>
        <w:rPr>
          <w:rFonts w:ascii="Times New Roman" w:hAnsi="Times New Roman" w:eastAsia="Malgun Gothic"/>
          <w:b/>
          <w:i w:val="0"/>
          <w:sz w:val="22"/>
        </w:rPr>
        <w:t>been</w:t>
      </w:r>
      <w:r>
        <w:rPr>
          <w:rFonts w:ascii="Times New Roman" w:hAnsi="Times New Roman" w:eastAsia="Malgun Gothic"/>
          <w:b w:val="0"/>
          <w:i w:val="0"/>
          <w:sz w:val="22"/>
        </w:rPr>
        <w:t xml:space="preserve"> …이지만 네덜란드어는 그냥 </w:t>
      </w:r>
      <w:r>
        <w:rPr>
          <w:rFonts w:ascii="Times New Roman" w:hAnsi="Times New Roman" w:eastAsia="Malgun Gothic"/>
          <w:b/>
          <w:i w:val="0"/>
          <w:sz w:val="22"/>
        </w:rPr>
        <w:t>is + 분사</w:t>
      </w:r>
      <w:r>
        <w:rPr>
          <w:rFonts w:ascii="Times New Roman" w:hAnsi="Times New Roman" w:eastAsia="Malgun Gothic"/>
          <w:b w:val="0"/>
          <w:i w:val="0"/>
          <w:sz w:val="22"/>
        </w:rPr>
        <w:t xml:space="preserve">입니다: Het geld </w:t>
      </w:r>
      <w:r>
        <w:rPr>
          <w:rFonts w:ascii="Times New Roman" w:hAnsi="Times New Roman" w:eastAsia="Malgun Gothic"/>
          <w:b/>
          <w:i w:val="0"/>
          <w:sz w:val="22"/>
        </w:rPr>
        <w:t>is teruggevorderd</w:t>
      </w:r>
      <w:r>
        <w:rPr>
          <w:rFonts w:ascii="Times New Roman" w:hAnsi="Times New Roman" w:eastAsia="Malgun Gothic"/>
          <w:b w:val="0"/>
          <w:i w:val="0"/>
          <w:sz w:val="22"/>
        </w:rPr>
        <w:t>. (× is teruggevorderd geworden) 네덜란드어를 배우는 독일어 화자가 가장 많이 틀리는 곳입니다.</w:t>
      </w:r>
    </w:p>
    <w:p>
      <w:pPr>
        <w:pStyle w:val="ListBullet"/>
      </w:pPr>
      <w:r>
        <w:rPr>
          <w:rFonts w:ascii="Times New Roman" w:hAnsi="Times New Roman" w:eastAsia="Malgun Gothic"/>
          <w:b/>
          <w:i w:val="0"/>
          <w:sz w:val="22"/>
        </w:rPr>
        <w:t>조동사 무리의 순서</w:t>
      </w:r>
      <w:r>
        <w:rPr>
          <w:rFonts w:ascii="Times New Roman" w:hAnsi="Times New Roman" w:eastAsia="Malgun Gothic"/>
          <w:b w:val="0"/>
          <w:i w:val="0"/>
          <w:sz w:val="22"/>
        </w:rPr>
        <w:t xml:space="preserve">: … moet </w:t>
      </w:r>
      <w:r>
        <w:rPr>
          <w:rFonts w:ascii="Times New Roman" w:hAnsi="Times New Roman" w:eastAsia="Malgun Gothic"/>
          <w:b/>
          <w:i w:val="0"/>
          <w:sz w:val="22"/>
        </w:rPr>
        <w:t>worden betaald</w:t>
      </w:r>
      <w:r>
        <w:rPr>
          <w:rFonts w:ascii="Times New Roman" w:hAnsi="Times New Roman" w:eastAsia="Malgun Gothic"/>
          <w:b w:val="0"/>
          <w:i w:val="0"/>
          <w:sz w:val="22"/>
        </w:rPr>
        <w:t xml:space="preserve"> / … moet </w:t>
      </w:r>
      <w:r>
        <w:rPr>
          <w:rFonts w:ascii="Times New Roman" w:hAnsi="Times New Roman" w:eastAsia="Malgun Gothic"/>
          <w:b/>
          <w:i w:val="0"/>
          <w:sz w:val="22"/>
        </w:rPr>
        <w:t>betaald worden</w:t>
      </w:r>
      <w:r>
        <w:rPr>
          <w:rFonts w:ascii="Times New Roman" w:hAnsi="Times New Roman" w:eastAsia="Malgun Gothic"/>
          <w:b w:val="0"/>
          <w:i w:val="0"/>
          <w:sz w:val="22"/>
        </w:rPr>
        <w:t xml:space="preserve"> 둘 다 맞습니다(5.3).</w:t>
      </w:r>
    </w:p>
    <w:p>
      <w:pPr>
        <w:pStyle w:val="ListBullet"/>
      </w:pPr>
      <w:r>
        <w:rPr>
          <w:rFonts w:ascii="Times New Roman" w:hAnsi="Times New Roman" w:eastAsia="Malgun Gothic"/>
          <w:b/>
          <w:i w:val="0"/>
          <w:sz w:val="22"/>
        </w:rPr>
        <w:t>행위자 door</w:t>
      </w:r>
      <w:r>
        <w:rPr>
          <w:rFonts w:ascii="Times New Roman" w:hAnsi="Times New Roman" w:eastAsia="Malgun Gothic"/>
          <w:b w:val="0"/>
          <w:i w:val="0"/>
          <w:sz w:val="22"/>
        </w:rPr>
        <w:t xml:space="preserve">: Het besluit werd vernietigd </w:t>
      </w:r>
      <w:r>
        <w:rPr>
          <w:rFonts w:ascii="Times New Roman" w:hAnsi="Times New Roman" w:eastAsia="Malgun Gothic"/>
          <w:b/>
          <w:i w:val="0"/>
          <w:sz w:val="22"/>
        </w:rPr>
        <w:t>door de rechter</w:t>
      </w:r>
      <w:r>
        <w:rPr>
          <w:rFonts w:ascii="Times New Roman" w:hAnsi="Times New Roman" w:eastAsia="Malgun Gothic"/>
          <w:b w:val="0"/>
          <w:i w:val="0"/>
          <w:sz w:val="22"/>
        </w:rPr>
        <w:t>. — 그 결정은 판사에 의해 취소되었다. 관청의 편지에는 door가 거의 없습니다. 누가 결정했는지 숨기는 효과가 있습니다.</w:t>
      </w:r>
    </w:p>
    <w:p>
      <w:pPr>
        <w:keepNext/>
        <w:spacing w:before="280"/>
      </w:pPr>
      <w:r>
        <w:rPr>
          <w:rFonts w:ascii="Times New Roman" w:hAnsi="Times New Roman" w:eastAsia="Malgun Gothic"/>
          <w:b/>
          <w:i w:val="0"/>
          <w:color w:val="1F3864"/>
          <w:sz w:val="30"/>
        </w:rPr>
        <w:t>19.2 수동태의 상태와 동작 — is gesloten</w:t>
      </w:r>
    </w:p>
    <w:p>
      <w:r>
        <w:rPr>
          <w:rFonts w:ascii="Times New Roman" w:hAnsi="Times New Roman" w:eastAsia="Malgun Gothic"/>
          <w:b w:val="0"/>
          <w:i w:val="0"/>
          <w:sz w:val="22"/>
        </w:rPr>
        <w:t xml:space="preserve">네덜란드어 </w:t>
      </w:r>
      <w:r>
        <w:rPr>
          <w:rFonts w:ascii="Times New Roman" w:hAnsi="Times New Roman" w:eastAsia="Malgun Gothic"/>
          <w:b/>
          <w:i w:val="0"/>
          <w:sz w:val="22"/>
        </w:rPr>
        <w:t>is + 분사</w:t>
      </w:r>
      <w:r>
        <w:rPr>
          <w:rFonts w:ascii="Times New Roman" w:hAnsi="Times New Roman" w:eastAsia="Malgun Gothic"/>
          <w:b w:val="0"/>
          <w:i w:val="0"/>
          <w:sz w:val="22"/>
        </w:rPr>
        <w:t>는 '~되었다(완료 수동)'와 '~되어 있다(상태)'를 둘 다 뜻합니다.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읽기 ① 완료 수동</w:t>
            </w:r>
          </w:p>
        </w:tc>
        <w:tc>
          <w:tcPr>
            <w:tcW w:type="dxa" w:w="2880"/>
          </w:tcPr>
          <w:p>
            <w:r/>
            <w:r>
              <w:rPr>
                <w:rFonts w:ascii="Times New Roman" w:hAnsi="Times New Roman" w:eastAsia="Malgun Gothic"/>
                <w:b/>
                <w:i w:val="0"/>
                <w:sz w:val="20"/>
              </w:rPr>
              <w:t>읽기 ② 상태</w:t>
            </w:r>
          </w:p>
        </w:tc>
      </w:tr>
      <w:tr>
        <w:tc>
          <w:tcPr>
            <w:tcW w:type="dxa" w:w="2880"/>
          </w:tcPr>
          <w:p>
            <w:r/>
            <w:r>
              <w:rPr>
                <w:rFonts w:ascii="Times New Roman" w:hAnsi="Times New Roman" w:eastAsia="Malgun Gothic"/>
                <w:b w:val="0"/>
                <w:i w:val="0"/>
                <w:sz w:val="20"/>
              </w:rPr>
              <w:t xml:space="preserve">De deur </w:t>
            </w:r>
            <w:r>
              <w:rPr>
                <w:rFonts w:ascii="Times New Roman" w:hAnsi="Times New Roman" w:eastAsia="Malgun Gothic"/>
                <w:b/>
                <w:i w:val="0"/>
                <w:sz w:val="20"/>
              </w:rPr>
              <w:t>is gesloten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문이 닫혔다 (누군가 닫았다)</w:t>
            </w:r>
          </w:p>
        </w:tc>
        <w:tc>
          <w:tcPr>
            <w:tcW w:type="dxa" w:w="2880"/>
          </w:tcPr>
          <w:p>
            <w:r/>
            <w:r>
              <w:rPr>
                <w:rFonts w:ascii="Times New Roman" w:hAnsi="Times New Roman" w:eastAsia="Malgun Gothic"/>
                <w:b w:val="0"/>
                <w:i w:val="0"/>
                <w:sz w:val="20"/>
              </w:rPr>
              <w:t>문이 닫혀 있다</w:t>
            </w:r>
          </w:p>
        </w:tc>
      </w:tr>
      <w:tr>
        <w:tc>
          <w:tcPr>
            <w:tcW w:type="dxa" w:w="2880"/>
          </w:tcPr>
          <w:p>
            <w:r/>
            <w:r>
              <w:rPr>
                <w:rFonts w:ascii="Times New Roman" w:hAnsi="Times New Roman" w:eastAsia="Malgun Gothic"/>
                <w:b w:val="0"/>
                <w:i w:val="0"/>
                <w:sz w:val="20"/>
              </w:rPr>
              <w:t xml:space="preserve">Het dossier </w:t>
            </w:r>
            <w:r>
              <w:rPr>
                <w:rFonts w:ascii="Times New Roman" w:hAnsi="Times New Roman" w:eastAsia="Malgun Gothic"/>
                <w:b/>
                <w:i w:val="0"/>
                <w:sz w:val="20"/>
              </w:rPr>
              <w:t>is zwartgelakt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서류가 (누군가에 의해) 검게 가려졌다</w:t>
            </w:r>
          </w:p>
        </w:tc>
        <w:tc>
          <w:tcPr>
            <w:tcW w:type="dxa" w:w="2880"/>
          </w:tcPr>
          <w:p>
            <w:r/>
            <w:r>
              <w:rPr>
                <w:rFonts w:ascii="Times New Roman" w:hAnsi="Times New Roman" w:eastAsia="Malgun Gothic"/>
                <w:b w:val="0"/>
                <w:i w:val="0"/>
                <w:sz w:val="20"/>
              </w:rPr>
              <w:t>서류가 검게 가려져 있다</w:t>
            </w:r>
          </w:p>
        </w:tc>
      </w:tr>
      <w:tr>
        <w:tc>
          <w:tcPr>
            <w:tcW w:type="dxa" w:w="2880"/>
          </w:tcPr>
          <w:p>
            <w:r/>
            <w:r>
              <w:rPr>
                <w:rFonts w:ascii="Times New Roman" w:hAnsi="Times New Roman" w:eastAsia="Malgun Gothic"/>
                <w:b w:val="0"/>
                <w:i w:val="0"/>
                <w:sz w:val="20"/>
              </w:rPr>
              <w:t xml:space="preserve">Het huis </w:t>
            </w:r>
            <w:r>
              <w:rPr>
                <w:rFonts w:ascii="Times New Roman" w:hAnsi="Times New Roman" w:eastAsia="Malgun Gothic"/>
                <w:b/>
                <w:i w:val="0"/>
                <w:sz w:val="20"/>
              </w:rPr>
              <w:t>is</w:t>
            </w:r>
            <w:r>
              <w:rPr>
                <w:rFonts w:ascii="Times New Roman" w:hAnsi="Times New Roman" w:eastAsia="Malgun Gothic"/>
                <w:b w:val="0"/>
                <w:i w:val="0"/>
                <w:sz w:val="20"/>
              </w:rPr>
              <w:t xml:space="preserve"> nog niet </w:t>
            </w:r>
            <w:r>
              <w:rPr>
                <w:rFonts w:ascii="Times New Roman" w:hAnsi="Times New Roman" w:eastAsia="Malgun Gothic"/>
                <w:b/>
                <w:i w:val="0"/>
                <w:sz w:val="20"/>
              </w:rPr>
              <w:t>versterkt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집이 아직 보강되지 않았다</w:t>
            </w:r>
          </w:p>
        </w:tc>
        <w:tc>
          <w:tcPr>
            <w:tcW w:type="dxa" w:w="2880"/>
          </w:tcPr>
          <w:p>
            <w:r/>
            <w:r>
              <w:rPr>
                <w:rFonts w:ascii="Times New Roman" w:hAnsi="Times New Roman" w:eastAsia="Malgun Gothic"/>
                <w:b w:val="0"/>
                <w:i w:val="0"/>
                <w:sz w:val="20"/>
              </w:rPr>
              <w:t>집이 아직 보강되어 있지 않다</w:t>
            </w:r>
          </w:p>
        </w:tc>
      </w:tr>
    </w:tbl>
    <w:p/>
    <w:p>
      <w:pPr>
        <w:pStyle w:val="ListBullet"/>
      </w:pPr>
      <w:r>
        <w:rPr>
          <w:rFonts w:ascii="Times New Roman" w:hAnsi="Times New Roman" w:eastAsia="Malgun Gothic"/>
          <w:b w:val="0"/>
          <w:i w:val="0"/>
          <w:sz w:val="22"/>
        </w:rPr>
        <w:t xml:space="preserve">둘을 굳이 구별할 필요가 없을 때가 많습니다. 동작을 강조하려면 과거형 </w:t>
      </w:r>
      <w:r>
        <w:rPr>
          <w:rFonts w:ascii="Times New Roman" w:hAnsi="Times New Roman" w:eastAsia="Malgun Gothic"/>
          <w:b/>
          <w:i w:val="0"/>
          <w:sz w:val="22"/>
        </w:rPr>
        <w:t>werd</w:t>
      </w:r>
      <w:r>
        <w:rPr>
          <w:rFonts w:ascii="Times New Roman" w:hAnsi="Times New Roman" w:eastAsia="Malgun Gothic"/>
          <w:b w:val="0"/>
          <w:i w:val="0"/>
          <w:sz w:val="22"/>
        </w:rPr>
        <w:t xml:space="preserve">를 씁니다: Het huis </w:t>
      </w:r>
      <w:r>
        <w:rPr>
          <w:rFonts w:ascii="Times New Roman" w:hAnsi="Times New Roman" w:eastAsia="Malgun Gothic"/>
          <w:b/>
          <w:i w:val="0"/>
          <w:sz w:val="22"/>
        </w:rPr>
        <w:t>werd</w:t>
      </w:r>
      <w:r>
        <w:rPr>
          <w:rFonts w:ascii="Times New Roman" w:hAnsi="Times New Roman" w:eastAsia="Malgun Gothic"/>
          <w:b w:val="0"/>
          <w:i w:val="0"/>
          <w:sz w:val="22"/>
        </w:rPr>
        <w:t xml:space="preserve"> in 2019 </w:t>
      </w:r>
      <w:r>
        <w:rPr>
          <w:rFonts w:ascii="Times New Roman" w:hAnsi="Times New Roman" w:eastAsia="Malgun Gothic"/>
          <w:b/>
          <w:i w:val="0"/>
          <w:sz w:val="22"/>
        </w:rPr>
        <w:t>versterkt</w:t>
      </w:r>
      <w:r>
        <w:rPr>
          <w:rFonts w:ascii="Times New Roman" w:hAnsi="Times New Roman" w:eastAsia="Malgun Gothic"/>
          <w:b w:val="0"/>
          <w:i w:val="0"/>
          <w:sz w:val="22"/>
        </w:rPr>
        <w:t>. — 그 집은 2019년에 보강되었다.</w:t>
      </w:r>
    </w:p>
    <w:p>
      <w:pPr>
        <w:pStyle w:val="ListBullet"/>
      </w:pPr>
      <w:r>
        <w:rPr>
          <w:rFonts w:ascii="Times New Roman" w:hAnsi="Times New Roman" w:eastAsia="Malgun Gothic"/>
          <w:b/>
          <w:i w:val="0"/>
          <w:sz w:val="22"/>
        </w:rPr>
        <w:t>worden 혼자는 '되다'</w:t>
      </w:r>
      <w:r>
        <w:rPr>
          <w:rFonts w:ascii="Times New Roman" w:hAnsi="Times New Roman" w:eastAsia="Malgun Gothic"/>
          <w:b w:val="0"/>
          <w:i w:val="0"/>
          <w:sz w:val="22"/>
        </w:rPr>
        <w:t xml:space="preserve">: Ze </w:t>
      </w:r>
      <w:r>
        <w:rPr>
          <w:rFonts w:ascii="Times New Roman" w:hAnsi="Times New Roman" w:eastAsia="Malgun Gothic"/>
          <w:b/>
          <w:i w:val="0"/>
          <w:sz w:val="22"/>
        </w:rPr>
        <w:t>werd</w:t>
      </w:r>
      <w:r>
        <w:rPr>
          <w:rFonts w:ascii="Times New Roman" w:hAnsi="Times New Roman" w:eastAsia="Malgun Gothic"/>
          <w:b w:val="0"/>
          <w:i w:val="0"/>
          <w:sz w:val="22"/>
        </w:rPr>
        <w:t xml:space="preserve"> werkloos. — 그녀는 실직했다. / Het </w:t>
      </w:r>
      <w:r>
        <w:rPr>
          <w:rFonts w:ascii="Times New Roman" w:hAnsi="Times New Roman" w:eastAsia="Malgun Gothic"/>
          <w:b/>
          <w:i w:val="0"/>
          <w:sz w:val="22"/>
        </w:rPr>
        <w:t>wordt</w:t>
      </w:r>
      <w:r>
        <w:rPr>
          <w:rFonts w:ascii="Times New Roman" w:hAnsi="Times New Roman" w:eastAsia="Malgun Gothic"/>
          <w:b w:val="0"/>
          <w:i w:val="0"/>
          <w:sz w:val="22"/>
        </w:rPr>
        <w:t xml:space="preserve"> koud. — 추워진다. 뒤에 과거분사가 오는지, 형용사·명사가 오는지 보세요.</w:t>
      </w:r>
    </w:p>
    <w:p>
      <w:pPr>
        <w:keepNext/>
        <w:spacing w:before="280"/>
      </w:pPr>
      <w:r>
        <w:rPr>
          <w:rFonts w:ascii="Times New Roman" w:hAnsi="Times New Roman" w:eastAsia="Malgun Gothic"/>
          <w:b/>
          <w:i w:val="0"/>
          <w:color w:val="1F3864"/>
          <w:sz w:val="30"/>
        </w:rPr>
        <w:t>19.3 비인칭 수동 — er wordt …</w:t>
      </w:r>
    </w:p>
    <w:p>
      <w:r>
        <w:rPr>
          <w:rFonts w:ascii="Times New Roman" w:hAnsi="Times New Roman" w:eastAsia="Malgun Gothic"/>
          <w:b w:val="0"/>
          <w:i w:val="0"/>
          <w:sz w:val="22"/>
        </w:rPr>
        <w:t xml:space="preserve">자동사도 수동으로 만들 수 있습니다. 주어가 없으니 </w:t>
      </w:r>
      <w:r>
        <w:rPr>
          <w:rFonts w:ascii="Times New Roman" w:hAnsi="Times New Roman" w:eastAsia="Malgun Gothic"/>
          <w:b/>
          <w:i w:val="0"/>
          <w:sz w:val="22"/>
        </w:rPr>
        <w:t>er</w:t>
      </w:r>
      <w:r>
        <w:rPr>
          <w:rFonts w:ascii="Times New Roman" w:hAnsi="Times New Roman" w:eastAsia="Malgun Gothic"/>
          <w:b w:val="0"/>
          <w:i w:val="0"/>
          <w:sz w:val="22"/>
        </w:rPr>
        <w:t>가 첫 자리를 채웁니다(15.5).</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번역</w:t>
            </w:r>
          </w:p>
        </w:tc>
      </w:tr>
      <w:tr>
        <w:tc>
          <w:tcPr>
            <w:tcW w:type="dxa" w:w="4320"/>
          </w:tcPr>
          <w:p>
            <w:r/>
            <w:r>
              <w:rPr>
                <w:rFonts w:ascii="Times New Roman" w:hAnsi="Times New Roman" w:eastAsia="Malgun Gothic"/>
                <w:b/>
                <w:i w:val="0"/>
                <w:sz w:val="20"/>
              </w:rPr>
              <w:t>Er wordt</w:t>
            </w:r>
            <w:r>
              <w:rPr>
                <w:rFonts w:ascii="Times New Roman" w:hAnsi="Times New Roman" w:eastAsia="Malgun Gothic"/>
                <w:b w:val="0"/>
                <w:i w:val="0"/>
                <w:sz w:val="20"/>
              </w:rPr>
              <w:t xml:space="preserve"> gebeld.</w:t>
            </w:r>
          </w:p>
        </w:tc>
        <w:tc>
          <w:tcPr>
            <w:tcW w:type="dxa" w:w="4320"/>
          </w:tcPr>
          <w:p>
            <w:r/>
            <w:r>
              <w:rPr>
                <w:rFonts w:ascii="Times New Roman" w:hAnsi="Times New Roman" w:eastAsia="Malgun Gothic"/>
                <w:b w:val="0"/>
                <w:i w:val="0"/>
                <w:sz w:val="20"/>
              </w:rPr>
              <w:t>전화가 온다 / 누가 초인종을 누른다</w:t>
            </w:r>
          </w:p>
        </w:tc>
      </w:tr>
      <w:tr>
        <w:tc>
          <w:tcPr>
            <w:tcW w:type="dxa" w:w="4320"/>
          </w:tcPr>
          <w:p>
            <w:r/>
            <w:r>
              <w:rPr>
                <w:rFonts w:ascii="Times New Roman" w:hAnsi="Times New Roman" w:eastAsia="Malgun Gothic"/>
                <w:b/>
                <w:i w:val="0"/>
                <w:sz w:val="20"/>
              </w:rPr>
              <w:t>Er werd</w:t>
            </w:r>
            <w:r>
              <w:rPr>
                <w:rFonts w:ascii="Times New Roman" w:hAnsi="Times New Roman" w:eastAsia="Malgun Gothic"/>
                <w:b w:val="0"/>
                <w:i w:val="0"/>
                <w:sz w:val="20"/>
              </w:rPr>
              <w:t xml:space="preserve"> geschoten.</w:t>
            </w:r>
          </w:p>
        </w:tc>
        <w:tc>
          <w:tcPr>
            <w:tcW w:type="dxa" w:w="4320"/>
          </w:tcPr>
          <w:p>
            <w:r/>
            <w:r>
              <w:rPr>
                <w:rFonts w:ascii="Times New Roman" w:hAnsi="Times New Roman" w:eastAsia="Malgun Gothic"/>
                <w:b w:val="0"/>
                <w:i w:val="0"/>
                <w:sz w:val="20"/>
              </w:rPr>
              <w:t>총성이 울렸다</w:t>
            </w:r>
          </w:p>
        </w:tc>
      </w:tr>
      <w:tr>
        <w:tc>
          <w:tcPr>
            <w:tcW w:type="dxa" w:w="4320"/>
          </w:tcPr>
          <w:p>
            <w:r/>
            <w:r>
              <w:rPr>
                <w:rFonts w:ascii="Times New Roman" w:hAnsi="Times New Roman" w:eastAsia="Malgun Gothic"/>
                <w:b/>
                <w:i w:val="0"/>
                <w:sz w:val="20"/>
              </w:rPr>
              <w:t>Er wordt</w:t>
            </w:r>
            <w:r>
              <w:rPr>
                <w:rFonts w:ascii="Times New Roman" w:hAnsi="Times New Roman" w:eastAsia="Malgun Gothic"/>
                <w:b w:val="0"/>
                <w:i w:val="0"/>
                <w:sz w:val="20"/>
              </w:rPr>
              <w:t xml:space="preserve"> over ons </w:t>
            </w:r>
            <w:r>
              <w:rPr>
                <w:rFonts w:ascii="Times New Roman" w:hAnsi="Times New Roman" w:eastAsia="Malgun Gothic"/>
                <w:b/>
                <w:i w:val="0"/>
                <w:sz w:val="20"/>
              </w:rPr>
              <w:t>gepraat</w:t>
            </w:r>
            <w:r>
              <w:rPr>
                <w:rFonts w:ascii="Times New Roman" w:hAnsi="Times New Roman" w:eastAsia="Malgun Gothic"/>
                <w:b w:val="0"/>
                <w:i w:val="0"/>
                <w:sz w:val="20"/>
              </w:rPr>
              <w:t>, niet met ons.</w:t>
            </w:r>
          </w:p>
        </w:tc>
        <w:tc>
          <w:tcPr>
            <w:tcW w:type="dxa" w:w="4320"/>
          </w:tcPr>
          <w:p>
            <w:r/>
            <w:r>
              <w:rPr>
                <w:rFonts w:ascii="Times New Roman" w:hAnsi="Times New Roman" w:eastAsia="Malgun Gothic"/>
                <w:b w:val="0"/>
                <w:i w:val="0"/>
                <w:sz w:val="20"/>
              </w:rPr>
              <w:t>사람들은 우리에 대해 이야기하지, 우리와 이야기하지 않는다</w:t>
            </w:r>
          </w:p>
        </w:tc>
      </w:tr>
      <w:tr>
        <w:tc>
          <w:tcPr>
            <w:tcW w:type="dxa" w:w="4320"/>
          </w:tcPr>
          <w:p>
            <w:r/>
            <w:r>
              <w:rPr>
                <w:rFonts w:ascii="Times New Roman" w:hAnsi="Times New Roman" w:eastAsia="Malgun Gothic"/>
                <w:b/>
                <w:i w:val="0"/>
                <w:sz w:val="20"/>
              </w:rPr>
              <w:t>Er is</w:t>
            </w:r>
            <w:r>
              <w:rPr>
                <w:rFonts w:ascii="Times New Roman" w:hAnsi="Times New Roman" w:eastAsia="Malgun Gothic"/>
                <w:b w:val="0"/>
                <w:i w:val="0"/>
                <w:sz w:val="20"/>
              </w:rPr>
              <w:t xml:space="preserve"> niet </w:t>
            </w:r>
            <w:r>
              <w:rPr>
                <w:rFonts w:ascii="Times New Roman" w:hAnsi="Times New Roman" w:eastAsia="Malgun Gothic"/>
                <w:b/>
                <w:i w:val="0"/>
                <w:sz w:val="20"/>
              </w:rPr>
              <w:t>geluisterd</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(아무도) 귀를 기울이지 않았다</w:t>
            </w:r>
          </w:p>
        </w:tc>
      </w:tr>
      <w:tr>
        <w:tc>
          <w:tcPr>
            <w:tcW w:type="dxa" w:w="4320"/>
          </w:tcPr>
          <w:p>
            <w:r/>
            <w:r>
              <w:rPr>
                <w:rFonts w:ascii="Times New Roman" w:hAnsi="Times New Roman" w:eastAsia="Malgun Gothic"/>
                <w:b/>
                <w:i w:val="0"/>
                <w:sz w:val="20"/>
              </w:rPr>
              <w:t>Er moet</w:t>
            </w:r>
            <w:r>
              <w:rPr>
                <w:rFonts w:ascii="Times New Roman" w:hAnsi="Times New Roman" w:eastAsia="Malgun Gothic"/>
                <w:b w:val="0"/>
                <w:i w:val="0"/>
                <w:sz w:val="20"/>
              </w:rPr>
              <w:t xml:space="preserve"> iets </w:t>
            </w:r>
            <w:r>
              <w:rPr>
                <w:rFonts w:ascii="Times New Roman" w:hAnsi="Times New Roman" w:eastAsia="Malgun Gothic"/>
                <w:b/>
                <w:i w:val="0"/>
                <w:sz w:val="20"/>
              </w:rPr>
              <w:t>gebeuren</w:t>
            </w:r>
            <w:r>
              <w:rPr>
                <w:rFonts w:ascii="Times New Roman" w:hAnsi="Times New Roman" w:eastAsia="Malgun Gothic"/>
                <w:b w:val="0"/>
                <w:i w:val="0"/>
                <w:sz w:val="20"/>
              </w:rPr>
              <w:t>.</w:t>
            </w:r>
          </w:p>
        </w:tc>
        <w:tc>
          <w:tcPr>
            <w:tcW w:type="dxa" w:w="4320"/>
          </w:tcPr>
          <w:p>
            <w:r/>
            <w:r>
              <w:rPr>
                <w:rFonts w:ascii="Times New Roman" w:hAnsi="Times New Roman" w:eastAsia="Malgun Gothic"/>
                <w:b w:val="0"/>
                <w:i w:val="0"/>
                <w:sz w:val="20"/>
              </w:rPr>
              <w:t>무슨 일이든 일어나야 한다(조치가 필요하다)</w:t>
            </w:r>
          </w:p>
        </w:tc>
      </w:tr>
    </w:tbl>
    <w:p/>
    <w:p>
      <w:pPr>
        <w:pStyle w:val="ListBullet"/>
      </w:pPr>
      <w:r>
        <w:rPr>
          <w:rFonts w:ascii="Times New Roman" w:hAnsi="Times New Roman" w:eastAsia="Malgun Gothic"/>
          <w:b w:val="0"/>
          <w:i w:val="0"/>
          <w:sz w:val="22"/>
        </w:rPr>
        <w:t>«In de krant staat dat hij is doodgeschoten vanwege een andere zaak.» — 신문에는 그분이 다른 사건 때문에 총에 맞아 숨졌다고 나와 있어요. (1부 12화, 일리아스) 완료 수동 is doodgeschoten에 worden이 없습니다. «In de krant staat dat …»(신문에 ~라고 나와 있다)의 staan도 함께 익히세요.</w:t>
      </w:r>
    </w:p>
    <w:p>
      <w:pPr>
        <w:pStyle w:val="ListBullet"/>
      </w:pPr>
      <w:r>
        <w:rPr>
          <w:rFonts w:ascii="Times New Roman" w:hAnsi="Times New Roman" w:eastAsia="Malgun Gothic"/>
          <w:b/>
          <w:i w:val="0"/>
          <w:sz w:val="22"/>
        </w:rPr>
        <w:t>Er wordt over ons gepraat, niet met ons.</w:t>
      </w:r>
      <w:r>
        <w:rPr>
          <w:rFonts w:ascii="Times New Roman" w:hAnsi="Times New Roman" w:eastAsia="Malgun Gothic"/>
          <w:b w:val="0"/>
          <w:i w:val="0"/>
          <w:sz w:val="22"/>
        </w:rPr>
        <w:t xml:space="preserve"> 부모 운동의 구호로 쓰일 만한 문장입니다. 비인칭 수동은 '사람들이 ~한다'의 차가운 느낌을 줍니다.</w:t>
      </w:r>
    </w:p>
    <w:p>
      <w:pPr>
        <w:keepNext/>
        <w:spacing w:before="280"/>
      </w:pPr>
      <w:r>
        <w:rPr>
          <w:rFonts w:ascii="Times New Roman" w:hAnsi="Times New Roman" w:eastAsia="Malgun Gothic"/>
          <w:b/>
          <w:i w:val="0"/>
          <w:color w:val="1F3864"/>
          <w:sz w:val="30"/>
        </w:rPr>
        <w:t>19.4 수동을 피하는 말 — men, ze, je, krijgen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방법</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w:t>
            </w:r>
          </w:p>
        </w:tc>
      </w:tr>
      <w:tr>
        <w:tc>
          <w:tcPr>
            <w:tcW w:type="dxa" w:w="2880"/>
          </w:tcPr>
          <w:p>
            <w:r/>
            <w:r>
              <w:rPr>
                <w:rFonts w:ascii="Times New Roman" w:hAnsi="Times New Roman" w:eastAsia="Malgun Gothic"/>
                <w:b/>
                <w:i w:val="0"/>
                <w:sz w:val="20"/>
              </w:rPr>
              <w:t>men</w:t>
            </w:r>
            <w:r>
              <w:rPr>
                <w:rFonts w:ascii="Times New Roman" w:hAnsi="Times New Roman" w:eastAsia="Malgun Gothic"/>
                <w:b w:val="0"/>
                <w:i w:val="0"/>
                <w:sz w:val="20"/>
              </w:rPr>
              <w:t xml:space="preserve"> (문어)</w:t>
            </w:r>
          </w:p>
        </w:tc>
        <w:tc>
          <w:tcPr>
            <w:tcW w:type="dxa" w:w="2880"/>
          </w:tcPr>
          <w:p>
            <w:r/>
            <w:r>
              <w:rPr>
                <w:rFonts w:ascii="Times New Roman" w:hAnsi="Times New Roman" w:eastAsia="Malgun Gothic"/>
                <w:b/>
                <w:i w:val="0"/>
                <w:sz w:val="20"/>
              </w:rPr>
              <w:t>Men</w:t>
            </w:r>
            <w:r>
              <w:rPr>
                <w:rFonts w:ascii="Times New Roman" w:hAnsi="Times New Roman" w:eastAsia="Malgun Gothic"/>
                <w:b w:val="0"/>
                <w:i w:val="0"/>
                <w:sz w:val="20"/>
              </w:rPr>
              <w:t xml:space="preserve"> heeft de ouders nooit gehoord.</w:t>
            </w:r>
          </w:p>
        </w:tc>
        <w:tc>
          <w:tcPr>
            <w:tcW w:type="dxa" w:w="2880"/>
          </w:tcPr>
          <w:p>
            <w:r/>
            <w:r>
              <w:rPr>
                <w:rFonts w:ascii="Times New Roman" w:hAnsi="Times New Roman" w:eastAsia="Malgun Gothic"/>
                <w:b w:val="0"/>
                <w:i w:val="0"/>
                <w:sz w:val="20"/>
              </w:rPr>
              <w:t>사람들은 부모들의 말을 한 번도 듣지 않았다</w:t>
            </w:r>
          </w:p>
        </w:tc>
      </w:tr>
      <w:tr>
        <w:tc>
          <w:tcPr>
            <w:tcW w:type="dxa" w:w="2880"/>
          </w:tcPr>
          <w:p>
            <w:r/>
            <w:r>
              <w:rPr>
                <w:rFonts w:ascii="Times New Roman" w:hAnsi="Times New Roman" w:eastAsia="Malgun Gothic"/>
                <w:b/>
                <w:i w:val="0"/>
                <w:sz w:val="20"/>
              </w:rPr>
              <w:t>ze</w:t>
            </w:r>
            <w:r>
              <w:rPr>
                <w:rFonts w:ascii="Times New Roman" w:hAnsi="Times New Roman" w:eastAsia="Malgun Gothic"/>
                <w:b w:val="0"/>
                <w:i w:val="0"/>
                <w:sz w:val="20"/>
              </w:rPr>
              <w:t xml:space="preserve"> (구어, '그쪽')</w:t>
            </w:r>
          </w:p>
        </w:tc>
        <w:tc>
          <w:tcPr>
            <w:tcW w:type="dxa" w:w="2880"/>
          </w:tcPr>
          <w:p>
            <w:r/>
            <w:r>
              <w:rPr>
                <w:rFonts w:ascii="Times New Roman" w:hAnsi="Times New Roman" w:eastAsia="Malgun Gothic"/>
                <w:b/>
                <w:i w:val="0"/>
                <w:sz w:val="20"/>
              </w:rPr>
              <w:t>Ze</w:t>
            </w:r>
            <w:r>
              <w:rPr>
                <w:rFonts w:ascii="Times New Roman" w:hAnsi="Times New Roman" w:eastAsia="Malgun Gothic"/>
                <w:b w:val="0"/>
                <w:i w:val="0"/>
                <w:sz w:val="20"/>
              </w:rPr>
              <w:t xml:space="preserve"> hebben mijn toeslag stopgezet.</w:t>
            </w:r>
          </w:p>
        </w:tc>
        <w:tc>
          <w:tcPr>
            <w:tcW w:type="dxa" w:w="2880"/>
          </w:tcPr>
          <w:p>
            <w:r/>
            <w:r>
              <w:rPr>
                <w:rFonts w:ascii="Times New Roman" w:hAnsi="Times New Roman" w:eastAsia="Malgun Gothic"/>
                <w:b w:val="0"/>
                <w:i w:val="0"/>
                <w:sz w:val="20"/>
              </w:rPr>
              <w:t>(관청이) 내 수당을 끊었다</w:t>
            </w:r>
          </w:p>
        </w:tc>
      </w:tr>
      <w:tr>
        <w:tc>
          <w:tcPr>
            <w:tcW w:type="dxa" w:w="2880"/>
          </w:tcPr>
          <w:p>
            <w:r/>
            <w:r>
              <w:rPr>
                <w:rFonts w:ascii="Times New Roman" w:hAnsi="Times New Roman" w:eastAsia="Malgun Gothic"/>
                <w:b/>
                <w:i w:val="0"/>
                <w:sz w:val="20"/>
              </w:rPr>
              <w:t>je</w:t>
            </w:r>
            <w:r>
              <w:rPr>
                <w:rFonts w:ascii="Times New Roman" w:hAnsi="Times New Roman" w:eastAsia="Malgun Gothic"/>
                <w:b w:val="0"/>
                <w:i w:val="0"/>
                <w:sz w:val="20"/>
              </w:rPr>
              <w:t xml:space="preserve"> (일반)</w:t>
            </w:r>
          </w:p>
        </w:tc>
        <w:tc>
          <w:tcPr>
            <w:tcW w:type="dxa" w:w="2880"/>
          </w:tcPr>
          <w:p>
            <w:r/>
            <w:r>
              <w:rPr>
                <w:rFonts w:ascii="Times New Roman" w:hAnsi="Times New Roman" w:eastAsia="Malgun Gothic"/>
                <w:b w:val="0"/>
                <w:i w:val="0"/>
                <w:sz w:val="20"/>
              </w:rPr>
              <w:t xml:space="preserve">Zo'n brief krijg </w:t>
            </w:r>
            <w:r>
              <w:rPr>
                <w:rFonts w:ascii="Times New Roman" w:hAnsi="Times New Roman" w:eastAsia="Malgun Gothic"/>
                <w:b/>
                <w:i w:val="0"/>
                <w:sz w:val="20"/>
              </w:rPr>
              <w:t>je</w:t>
            </w:r>
            <w:r>
              <w:rPr>
                <w:rFonts w:ascii="Times New Roman" w:hAnsi="Times New Roman" w:eastAsia="Malgun Gothic"/>
                <w:b w:val="0"/>
                <w:i w:val="0"/>
                <w:sz w:val="20"/>
              </w:rPr>
              <w:t xml:space="preserve"> niet zomaar.</w:t>
            </w:r>
          </w:p>
        </w:tc>
        <w:tc>
          <w:tcPr>
            <w:tcW w:type="dxa" w:w="2880"/>
          </w:tcPr>
          <w:p>
            <w:r/>
            <w:r>
              <w:rPr>
                <w:rFonts w:ascii="Times New Roman" w:hAnsi="Times New Roman" w:eastAsia="Malgun Gothic"/>
                <w:b w:val="0"/>
                <w:i w:val="0"/>
                <w:sz w:val="20"/>
              </w:rPr>
              <w:t>그런 편지는 그냥 오는 게 아니다</w:t>
            </w:r>
          </w:p>
        </w:tc>
      </w:tr>
      <w:tr>
        <w:tc>
          <w:tcPr>
            <w:tcW w:type="dxa" w:w="2880"/>
          </w:tcPr>
          <w:p>
            <w:r/>
            <w:r>
              <w:rPr>
                <w:rFonts w:ascii="Times New Roman" w:hAnsi="Times New Roman" w:eastAsia="Malgun Gothic"/>
                <w:b/>
                <w:i w:val="0"/>
                <w:sz w:val="20"/>
              </w:rPr>
              <w:t>krijgen</w:t>
            </w:r>
            <w:r>
              <w:rPr>
                <w:rFonts w:ascii="Times New Roman" w:hAnsi="Times New Roman" w:eastAsia="Malgun Gothic"/>
                <w:b w:val="0"/>
                <w:i w:val="0"/>
                <w:sz w:val="20"/>
              </w:rPr>
              <w:t xml:space="preserve"> + 분사 '~을 받다'</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kreeg</w:t>
            </w:r>
            <w:r>
              <w:rPr>
                <w:rFonts w:ascii="Times New Roman" w:hAnsi="Times New Roman" w:eastAsia="Malgun Gothic"/>
                <w:b w:val="0"/>
                <w:i w:val="0"/>
                <w:sz w:val="20"/>
              </w:rPr>
              <w:t xml:space="preserve"> een boete </w:t>
            </w:r>
            <w:r>
              <w:rPr>
                <w:rFonts w:ascii="Times New Roman" w:hAnsi="Times New Roman" w:eastAsia="Malgun Gothic"/>
                <w:b/>
                <w:i w:val="0"/>
                <w:sz w:val="20"/>
              </w:rPr>
              <w:t>opgelegd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그녀는 벌금을 부과받았다</w:t>
            </w:r>
          </w:p>
        </w:tc>
      </w:tr>
      <w:tr>
        <w:tc>
          <w:tcPr>
            <w:tcW w:type="dxa" w:w="2880"/>
          </w:tcPr>
          <w:p>
            <w:r/>
          </w:p>
        </w:tc>
        <w:tc>
          <w:tcPr>
            <w:tcW w:type="dxa" w:w="2880"/>
          </w:tcPr>
          <w:p>
            <w:r/>
            <w:r>
              <w:rPr>
                <w:rFonts w:ascii="Times New Roman" w:hAnsi="Times New Roman" w:eastAsia="Malgun Gothic"/>
                <w:b w:val="0"/>
                <w:i w:val="0"/>
                <w:sz w:val="20"/>
              </w:rPr>
              <w:t xml:space="preserve">Hij </w:t>
            </w:r>
            <w:r>
              <w:rPr>
                <w:rFonts w:ascii="Times New Roman" w:hAnsi="Times New Roman" w:eastAsia="Malgun Gothic"/>
                <w:b/>
                <w:i w:val="0"/>
                <w:sz w:val="20"/>
              </w:rPr>
              <w:t>kreeg</w:t>
            </w:r>
            <w:r>
              <w:rPr>
                <w:rFonts w:ascii="Times New Roman" w:hAnsi="Times New Roman" w:eastAsia="Malgun Gothic"/>
                <w:b w:val="0"/>
                <w:i w:val="0"/>
                <w:sz w:val="20"/>
              </w:rPr>
              <w:t xml:space="preserve"> geen beveiliging meer </w:t>
            </w:r>
            <w:r>
              <w:rPr>
                <w:rFonts w:ascii="Times New Roman" w:hAnsi="Times New Roman" w:eastAsia="Malgun Gothic"/>
                <w:b/>
                <w:i w:val="0"/>
                <w:sz w:val="20"/>
              </w:rPr>
              <w:t>toegewezen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그는 더 이상 경호를 배정받지 못했다</w:t>
            </w:r>
          </w:p>
        </w:tc>
      </w:tr>
      <w:tr>
        <w:tc>
          <w:tcPr>
            <w:tcW w:type="dxa" w:w="2880"/>
          </w:tcPr>
          <w:p>
            <w:r/>
            <w:r>
              <w:rPr>
                <w:rFonts w:ascii="Times New Roman" w:hAnsi="Times New Roman" w:eastAsia="Malgun Gothic"/>
                <w:b/>
                <w:i w:val="0"/>
                <w:sz w:val="20"/>
              </w:rPr>
              <w:t>krijgen + te + 원형</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kreeg te horen</w:t>
            </w:r>
            <w:r>
              <w:rPr>
                <w:rFonts w:ascii="Times New Roman" w:hAnsi="Times New Roman" w:eastAsia="Malgun Gothic"/>
                <w:b w:val="0"/>
                <w:i w:val="0"/>
                <w:sz w:val="20"/>
              </w:rPr>
              <w:t xml:space="preserve"> dat haar kinderen uit huis werden geplaatst.</w:t>
            </w:r>
          </w:p>
        </w:tc>
        <w:tc>
          <w:tcPr>
            <w:tcW w:type="dxa" w:w="2880"/>
          </w:tcPr>
          <w:p>
            <w:r/>
            <w:r>
              <w:rPr>
                <w:rFonts w:ascii="Times New Roman" w:hAnsi="Times New Roman" w:eastAsia="Malgun Gothic"/>
                <w:b w:val="0"/>
                <w:i w:val="0"/>
                <w:sz w:val="20"/>
              </w:rPr>
              <w:t>그녀는 아이들이 집에서 분리된다는 말을 들었다</w:t>
            </w:r>
          </w:p>
        </w:tc>
      </w:tr>
    </w:tbl>
    <w:p/>
    <w:p>
      <w:pPr>
        <w:keepNext/>
        <w:spacing w:before="280"/>
      </w:pPr>
      <w:r>
        <w:rPr>
          <w:rFonts w:ascii="Times New Roman" w:hAnsi="Times New Roman" w:eastAsia="Malgun Gothic"/>
          <w:b/>
          <w:i w:val="0"/>
          <w:color w:val="1F3864"/>
          <w:sz w:val="30"/>
        </w:rPr>
        <w:t>19.5 대본 세계의 수동 문장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번역</w:t>
            </w:r>
          </w:p>
        </w:tc>
        <w:tc>
          <w:tcPr>
            <w:tcW w:type="dxa" w:w="2880"/>
          </w:tcPr>
          <w:p>
            <w:r/>
            <w:r>
              <w:rPr>
                <w:rFonts w:ascii="Times New Roman" w:hAnsi="Times New Roman" w:eastAsia="Malgun Gothic"/>
                <w:b/>
                <w:i w:val="0"/>
                <w:sz w:val="20"/>
              </w:rPr>
              <w:t>쓰이는 곳</w:t>
            </w:r>
          </w:p>
        </w:tc>
      </w:tr>
      <w:tr>
        <w:tc>
          <w:tcPr>
            <w:tcW w:type="dxa" w:w="2880"/>
          </w:tcPr>
          <w:p>
            <w:r/>
            <w:r>
              <w:rPr>
                <w:rFonts w:ascii="Times New Roman" w:hAnsi="Times New Roman" w:eastAsia="Malgun Gothic"/>
                <w:b w:val="0"/>
                <w:i w:val="0"/>
                <w:sz w:val="20"/>
              </w:rPr>
              <w:t xml:space="preserve">U </w:t>
            </w:r>
            <w:r>
              <w:rPr>
                <w:rFonts w:ascii="Times New Roman" w:hAnsi="Times New Roman" w:eastAsia="Malgun Gothic"/>
                <w:b/>
                <w:i w:val="0"/>
                <w:sz w:val="20"/>
              </w:rPr>
              <w:t>wordt verzocht</w:t>
            </w:r>
            <w:r>
              <w:rPr>
                <w:rFonts w:ascii="Times New Roman" w:hAnsi="Times New Roman" w:eastAsia="Malgun Gothic"/>
                <w:b w:val="0"/>
                <w:i w:val="0"/>
                <w:sz w:val="20"/>
              </w:rPr>
              <w:t xml:space="preserve"> het bedrag over te maken.</w:t>
            </w:r>
          </w:p>
        </w:tc>
        <w:tc>
          <w:tcPr>
            <w:tcW w:type="dxa" w:w="2880"/>
          </w:tcPr>
          <w:p>
            <w:r/>
            <w:r>
              <w:rPr>
                <w:rFonts w:ascii="Times New Roman" w:hAnsi="Times New Roman" w:eastAsia="Malgun Gothic"/>
                <w:b w:val="0"/>
                <w:i w:val="0"/>
                <w:sz w:val="20"/>
              </w:rPr>
              <w:t>금액을 송금하실 것을 요청드립니다</w:t>
            </w:r>
          </w:p>
        </w:tc>
        <w:tc>
          <w:tcPr>
            <w:tcW w:type="dxa" w:w="2880"/>
          </w:tcPr>
          <w:p>
            <w:r/>
            <w:r>
              <w:rPr>
                <w:rFonts w:ascii="Times New Roman" w:hAnsi="Times New Roman" w:eastAsia="Malgun Gothic"/>
                <w:b w:val="0"/>
                <w:i w:val="0"/>
                <w:sz w:val="20"/>
              </w:rPr>
              <w:t>관청의 편지</w:t>
            </w:r>
          </w:p>
        </w:tc>
      </w:tr>
      <w:tr>
        <w:tc>
          <w:tcPr>
            <w:tcW w:type="dxa" w:w="2880"/>
          </w:tcPr>
          <w:p>
            <w:r/>
            <w:r>
              <w:rPr>
                <w:rFonts w:ascii="Times New Roman" w:hAnsi="Times New Roman" w:eastAsia="Malgun Gothic"/>
                <w:b w:val="0"/>
                <w:i w:val="0"/>
                <w:sz w:val="20"/>
              </w:rPr>
              <w:t xml:space="preserve">Uw aanvraag </w:t>
            </w:r>
            <w:r>
              <w:rPr>
                <w:rFonts w:ascii="Times New Roman" w:hAnsi="Times New Roman" w:eastAsia="Malgun Gothic"/>
                <w:b/>
                <w:i w:val="0"/>
                <w:sz w:val="20"/>
              </w:rPr>
              <w:t>is afgewezen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귀하의 신청은 기각되었습니다</w:t>
            </w:r>
          </w:p>
        </w:tc>
        <w:tc>
          <w:tcPr>
            <w:tcW w:type="dxa" w:w="2880"/>
          </w:tcPr>
          <w:p>
            <w:r/>
            <w:r>
              <w:rPr>
                <w:rFonts w:ascii="Times New Roman" w:hAnsi="Times New Roman" w:eastAsia="Malgun Gothic"/>
                <w:b w:val="0"/>
                <w:i w:val="0"/>
                <w:sz w:val="20"/>
              </w:rPr>
              <w:t>관청의 편지</w:t>
            </w:r>
          </w:p>
        </w:tc>
      </w:tr>
      <w:tr>
        <w:tc>
          <w:tcPr>
            <w:tcW w:type="dxa" w:w="2880"/>
          </w:tcPr>
          <w:p>
            <w:r/>
            <w:r>
              <w:rPr>
                <w:rFonts w:ascii="Times New Roman" w:hAnsi="Times New Roman" w:eastAsia="Malgun Gothic"/>
                <w:b w:val="0"/>
                <w:i w:val="0"/>
                <w:sz w:val="20"/>
              </w:rPr>
              <w:t xml:space="preserve">De zitting </w:t>
            </w:r>
            <w:r>
              <w:rPr>
                <w:rFonts w:ascii="Times New Roman" w:hAnsi="Times New Roman" w:eastAsia="Malgun Gothic"/>
                <w:b/>
                <w:i w:val="0"/>
                <w:sz w:val="20"/>
              </w:rPr>
              <w:t>wordt geopend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공판을 개정합니다</w:t>
            </w:r>
          </w:p>
        </w:tc>
        <w:tc>
          <w:tcPr>
            <w:tcW w:type="dxa" w:w="2880"/>
          </w:tcPr>
          <w:p>
            <w:r/>
            <w:r>
              <w:rPr>
                <w:rFonts w:ascii="Times New Roman" w:hAnsi="Times New Roman" w:eastAsia="Malgun Gothic"/>
                <w:b w:val="0"/>
                <w:i w:val="0"/>
                <w:sz w:val="20"/>
              </w:rPr>
              <w:t>법정</w:t>
            </w:r>
          </w:p>
        </w:tc>
      </w:tr>
      <w:tr>
        <w:tc>
          <w:tcPr>
            <w:tcW w:type="dxa" w:w="2880"/>
          </w:tcPr>
          <w:p>
            <w:r/>
            <w:r>
              <w:rPr>
                <w:rFonts w:ascii="Times New Roman" w:hAnsi="Times New Roman" w:eastAsia="Malgun Gothic"/>
                <w:b w:val="0"/>
                <w:i w:val="0"/>
                <w:sz w:val="20"/>
              </w:rPr>
              <w:t xml:space="preserve">De verdachte </w:t>
            </w:r>
            <w:r>
              <w:rPr>
                <w:rFonts w:ascii="Times New Roman" w:hAnsi="Times New Roman" w:eastAsia="Malgun Gothic"/>
                <w:b/>
                <w:i w:val="0"/>
                <w:sz w:val="20"/>
              </w:rPr>
              <w:t>wordt vrijgesproken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피고인에게 무죄를 선고한다</w:t>
            </w:r>
          </w:p>
        </w:tc>
        <w:tc>
          <w:tcPr>
            <w:tcW w:type="dxa" w:w="2880"/>
          </w:tcPr>
          <w:p>
            <w:r/>
            <w:r>
              <w:rPr>
                <w:rFonts w:ascii="Times New Roman" w:hAnsi="Times New Roman" w:eastAsia="Malgun Gothic"/>
                <w:b w:val="0"/>
                <w:i w:val="0"/>
                <w:sz w:val="20"/>
              </w:rPr>
              <w:t>판결</w:t>
            </w:r>
          </w:p>
        </w:tc>
      </w:tr>
      <w:tr>
        <w:tc>
          <w:tcPr>
            <w:tcW w:type="dxa" w:w="2880"/>
          </w:tcPr>
          <w:p>
            <w:r/>
            <w:r>
              <w:rPr>
                <w:rFonts w:ascii="Times New Roman" w:hAnsi="Times New Roman" w:eastAsia="Malgun Gothic"/>
                <w:b w:val="0"/>
                <w:i w:val="0"/>
                <w:sz w:val="20"/>
              </w:rPr>
              <w:t xml:space="preserve">Het kabinet </w:t>
            </w:r>
            <w:r>
              <w:rPr>
                <w:rFonts w:ascii="Times New Roman" w:hAnsi="Times New Roman" w:eastAsia="Malgun Gothic"/>
                <w:b/>
                <w:i w:val="0"/>
                <w:sz w:val="20"/>
              </w:rPr>
              <w:t>is gevallen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내각이 무너졌다 (vallen은 자동사 완료, 수동 아님)</w:t>
            </w:r>
          </w:p>
        </w:tc>
        <w:tc>
          <w:tcPr>
            <w:tcW w:type="dxa" w:w="2880"/>
          </w:tcPr>
          <w:p>
            <w:r/>
            <w:r>
              <w:rPr>
                <w:rFonts w:ascii="Times New Roman" w:hAnsi="Times New Roman" w:eastAsia="Malgun Gothic"/>
                <w:b w:val="0"/>
                <w:i w:val="0"/>
                <w:sz w:val="20"/>
              </w:rPr>
              <w:t>정치 보도</w:t>
            </w:r>
          </w:p>
        </w:tc>
      </w:tr>
      <w:tr>
        <w:tc>
          <w:tcPr>
            <w:tcW w:type="dxa" w:w="2880"/>
          </w:tcPr>
          <w:p>
            <w:r/>
            <w:r>
              <w:rPr>
                <w:rFonts w:ascii="Times New Roman" w:hAnsi="Times New Roman" w:eastAsia="Malgun Gothic"/>
                <w:b/>
                <w:i w:val="0"/>
                <w:sz w:val="20"/>
              </w:rPr>
              <w:t>Ik wil gelezen worden!</w:t>
            </w:r>
          </w:p>
        </w:tc>
        <w:tc>
          <w:tcPr>
            <w:tcW w:type="dxa" w:w="2880"/>
          </w:tcPr>
          <w:p>
            <w:r/>
            <w:r>
              <w:rPr>
                <w:rFonts w:ascii="Times New Roman" w:hAnsi="Times New Roman" w:eastAsia="Malgun Gothic"/>
                <w:b w:val="0"/>
                <w:i w:val="0"/>
                <w:sz w:val="20"/>
              </w:rPr>
              <w:t>나는 읽히기를 원한다!</w:t>
            </w:r>
          </w:p>
        </w:tc>
        <w:tc>
          <w:tcPr>
            <w:tcW w:type="dxa" w:w="2880"/>
          </w:tcPr>
          <w:p>
            <w:r/>
            <w:r>
              <w:rPr>
                <w:rFonts w:ascii="Times New Roman" w:hAnsi="Times New Roman" w:eastAsia="Malgun Gothic"/>
                <w:b w:val="0"/>
                <w:i w:val="0"/>
                <w:sz w:val="20"/>
              </w:rPr>
              <w:t>물타툴리</w:t>
            </w:r>
          </w:p>
        </w:tc>
      </w:tr>
      <w:tr>
        <w:tc>
          <w:tcPr>
            <w:tcW w:type="dxa" w:w="2880"/>
          </w:tcPr>
          <w:p>
            <w:r/>
            <w:r>
              <w:rPr>
                <w:rFonts w:ascii="Times New Roman" w:hAnsi="Times New Roman" w:eastAsia="Malgun Gothic"/>
                <w:b w:val="0"/>
                <w:i w:val="0"/>
                <w:sz w:val="20"/>
              </w:rPr>
              <w:t xml:space="preserve">De kinderen </w:t>
            </w:r>
            <w:r>
              <w:rPr>
                <w:rFonts w:ascii="Times New Roman" w:hAnsi="Times New Roman" w:eastAsia="Malgun Gothic"/>
                <w:b/>
                <w:i w:val="0"/>
                <w:sz w:val="20"/>
              </w:rPr>
              <w:t>werden</w:t>
            </w:r>
            <w:r>
              <w:rPr>
                <w:rFonts w:ascii="Times New Roman" w:hAnsi="Times New Roman" w:eastAsia="Malgun Gothic"/>
                <w:b w:val="0"/>
                <w:i w:val="0"/>
                <w:sz w:val="20"/>
              </w:rPr>
              <w:t xml:space="preserve"> uit huis </w:t>
            </w:r>
            <w:r>
              <w:rPr>
                <w:rFonts w:ascii="Times New Roman" w:hAnsi="Times New Roman" w:eastAsia="Malgun Gothic"/>
                <w:b/>
                <w:i w:val="0"/>
                <w:sz w:val="20"/>
              </w:rPr>
              <w:t>geplaatst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아이들은 집에서 분리(위탁)되었다</w:t>
            </w:r>
          </w:p>
        </w:tc>
        <w:tc>
          <w:tcPr>
            <w:tcW w:type="dxa" w:w="2880"/>
          </w:tcPr>
          <w:p>
            <w:r/>
            <w:r>
              <w:rPr>
                <w:rFonts w:ascii="Times New Roman" w:hAnsi="Times New Roman" w:eastAsia="Malgun Gothic"/>
                <w:b w:val="0"/>
                <w:i w:val="0"/>
                <w:sz w:val="20"/>
              </w:rPr>
              <w:t>2부 8화</w:t>
            </w:r>
          </w:p>
        </w:tc>
      </w:tr>
    </w:tbl>
    <w:p/>
    <w:p>
      <w:pPr>
        <w:pStyle w:val="ListBullet"/>
      </w:pPr>
      <w:r>
        <w:rPr>
          <w:rFonts w:ascii="Times New Roman" w:hAnsi="Times New Roman" w:eastAsia="Malgun Gothic"/>
          <w:b w:val="0"/>
          <w:i w:val="0"/>
          <w:sz w:val="22"/>
        </w:rPr>
        <w:t>«Op basis van een actuele dreigingsinschatting is besloten de beveiligingsmaatregelen met ingang van 5 november 2018 af te schalen.» — 최신 위협 평가에 근거하여 2018년 11월 5일부로 경호 조치를 하향하기로 결정되었다. (1부 10화, 요스트가 읽는 국가안보청 결정문) 주어 없는 수동 is besloten('결정되었다') + te 부정사(af te schalen, 분리동사 af·schalen). 누가 결정했는지 끝까지 나오지 않는 관청 문장의 전형입니다(23장).</w:t>
      </w:r>
    </w:p>
    <w:p>
      <w:pPr>
        <w:pStyle w:val="ListBullet"/>
      </w:pPr>
      <w:r>
        <w:rPr>
          <w:rFonts w:ascii="Times New Roman" w:hAnsi="Times New Roman" w:eastAsia="Malgun Gothic"/>
          <w:b/>
          <w:i w:val="0"/>
          <w:sz w:val="22"/>
        </w:rPr>
        <w:t>Het kabinet is gevallen</w:t>
      </w:r>
      <w:r>
        <w:rPr>
          <w:rFonts w:ascii="Times New Roman" w:hAnsi="Times New Roman" w:eastAsia="Malgun Gothic"/>
          <w:b w:val="0"/>
          <w:i w:val="0"/>
          <w:sz w:val="22"/>
        </w:rPr>
        <w:t>은 형태가 수동처럼 보이지만 vallen(넘어지다)의 현재완료입니다(8.3). 분사가 타동사의 것인지 자동사의 것인지로 구별합니다.</w:t>
      </w:r>
    </w:p>
    <w:p>
      <w:pPr>
        <w:keepNext/>
        <w:spacing w:before="280"/>
      </w:pPr>
      <w:r>
        <w:rPr>
          <w:rFonts w:ascii="Times New Roman" w:hAnsi="Times New Roman" w:eastAsia="Malgun Gothic"/>
          <w:b/>
          <w:i w:val="0"/>
          <w:color w:val="1F3864"/>
          <w:sz w:val="30"/>
        </w:rPr>
        <w:t>19.6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Het geld is teruggevorderd geworden.</w:t>
            </w:r>
          </w:p>
        </w:tc>
        <w:tc>
          <w:tcPr>
            <w:tcW w:type="dxa" w:w="2880"/>
          </w:tcPr>
          <w:p>
            <w:r/>
            <w:r>
              <w:rPr>
                <w:rFonts w:ascii="Times New Roman" w:hAnsi="Times New Roman" w:eastAsia="Malgun Gothic"/>
                <w:b w:val="0"/>
                <w:i w:val="0"/>
                <w:sz w:val="20"/>
              </w:rPr>
              <w:t xml:space="preserve">Het geld </w:t>
            </w:r>
            <w:r>
              <w:rPr>
                <w:rFonts w:ascii="Times New Roman" w:hAnsi="Times New Roman" w:eastAsia="Malgun Gothic"/>
                <w:b/>
                <w:i w:val="0"/>
                <w:sz w:val="20"/>
              </w:rPr>
              <w:t>is teruggevorderd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완료 수동에 geworden 없음</w:t>
            </w:r>
          </w:p>
        </w:tc>
      </w:tr>
      <w:tr>
        <w:tc>
          <w:tcPr>
            <w:tcW w:type="dxa" w:w="2880"/>
          </w:tcPr>
          <w:p>
            <w:r/>
            <w:r>
              <w:rPr>
                <w:rFonts w:ascii="Times New Roman" w:hAnsi="Times New Roman" w:eastAsia="Malgun Gothic"/>
                <w:b w:val="0"/>
                <w:i w:val="0"/>
                <w:sz w:val="20"/>
              </w:rPr>
              <w:t>Het geld heeft teruggevorderd.</w:t>
            </w:r>
          </w:p>
        </w:tc>
        <w:tc>
          <w:tcPr>
            <w:tcW w:type="dxa" w:w="2880"/>
          </w:tcPr>
          <w:p>
            <w:r/>
            <w:r>
              <w:rPr>
                <w:rFonts w:ascii="Times New Roman" w:hAnsi="Times New Roman" w:eastAsia="Malgun Gothic"/>
                <w:b w:val="0"/>
                <w:i w:val="0"/>
                <w:sz w:val="20"/>
              </w:rPr>
              <w:t xml:space="preserve">Het geld </w:t>
            </w:r>
            <w:r>
              <w:rPr>
                <w:rFonts w:ascii="Times New Roman" w:hAnsi="Times New Roman" w:eastAsia="Malgun Gothic"/>
                <w:b/>
                <w:i w:val="0"/>
                <w:sz w:val="20"/>
              </w:rPr>
              <w:t>is</w:t>
            </w:r>
            <w:r>
              <w:rPr>
                <w:rFonts w:ascii="Times New Roman" w:hAnsi="Times New Roman" w:eastAsia="Malgun Gothic"/>
                <w:b w:val="0"/>
                <w:i w:val="0"/>
                <w:sz w:val="20"/>
              </w:rPr>
              <w:t xml:space="preserve"> teruggevorderd.</w:t>
            </w:r>
          </w:p>
        </w:tc>
        <w:tc>
          <w:tcPr>
            <w:tcW w:type="dxa" w:w="2880"/>
          </w:tcPr>
          <w:p>
            <w:r/>
            <w:r>
              <w:rPr>
                <w:rFonts w:ascii="Times New Roman" w:hAnsi="Times New Roman" w:eastAsia="Malgun Gothic"/>
                <w:b w:val="0"/>
                <w:i w:val="0"/>
                <w:sz w:val="20"/>
              </w:rPr>
              <w:t>수동 완료는 zijn</w:t>
            </w:r>
          </w:p>
        </w:tc>
      </w:tr>
      <w:tr>
        <w:tc>
          <w:tcPr>
            <w:tcW w:type="dxa" w:w="2880"/>
          </w:tcPr>
          <w:p>
            <w:r/>
            <w:r>
              <w:rPr>
                <w:rFonts w:ascii="Times New Roman" w:hAnsi="Times New Roman" w:eastAsia="Malgun Gothic"/>
                <w:b w:val="0"/>
                <w:i w:val="0"/>
                <w:sz w:val="20"/>
              </w:rPr>
              <w:t>Het besluit werd genomen van de minister.</w:t>
            </w:r>
          </w:p>
        </w:tc>
        <w:tc>
          <w:tcPr>
            <w:tcW w:type="dxa" w:w="2880"/>
          </w:tcPr>
          <w:p>
            <w:r/>
            <w:r>
              <w:rPr>
                <w:rFonts w:ascii="Times New Roman" w:hAnsi="Times New Roman" w:eastAsia="Malgun Gothic"/>
                <w:b w:val="0"/>
                <w:i w:val="0"/>
                <w:sz w:val="20"/>
              </w:rPr>
              <w:t xml:space="preserve">… genomen </w:t>
            </w:r>
            <w:r>
              <w:rPr>
                <w:rFonts w:ascii="Times New Roman" w:hAnsi="Times New Roman" w:eastAsia="Malgun Gothic"/>
                <w:b/>
                <w:i w:val="0"/>
                <w:sz w:val="20"/>
              </w:rPr>
              <w:t>door</w:t>
            </w:r>
            <w:r>
              <w:rPr>
                <w:rFonts w:ascii="Times New Roman" w:hAnsi="Times New Roman" w:eastAsia="Malgun Gothic"/>
                <w:b w:val="0"/>
                <w:i w:val="0"/>
                <w:sz w:val="20"/>
              </w:rPr>
              <w:t xml:space="preserve"> de minister.</w:t>
            </w:r>
          </w:p>
        </w:tc>
        <w:tc>
          <w:tcPr>
            <w:tcW w:type="dxa" w:w="2880"/>
          </w:tcPr>
          <w:p>
            <w:r/>
            <w:r>
              <w:rPr>
                <w:rFonts w:ascii="Times New Roman" w:hAnsi="Times New Roman" w:eastAsia="Malgun Gothic"/>
                <w:b w:val="0"/>
                <w:i w:val="0"/>
                <w:sz w:val="20"/>
              </w:rPr>
              <w:t>행위자는 door</w:t>
            </w:r>
          </w:p>
        </w:tc>
      </w:tr>
      <w:tr>
        <w:tc>
          <w:tcPr>
            <w:tcW w:type="dxa" w:w="2880"/>
          </w:tcPr>
          <w:p>
            <w:r/>
            <w:r>
              <w:rPr>
                <w:rFonts w:ascii="Times New Roman" w:hAnsi="Times New Roman" w:eastAsia="Malgun Gothic"/>
                <w:b w:val="0"/>
                <w:i w:val="0"/>
                <w:sz w:val="20"/>
              </w:rPr>
              <w:t>Wordt gebeld.</w:t>
            </w:r>
          </w:p>
        </w:tc>
        <w:tc>
          <w:tcPr>
            <w:tcW w:type="dxa" w:w="2880"/>
          </w:tcPr>
          <w:p>
            <w:r/>
            <w:r>
              <w:rPr>
                <w:rFonts w:ascii="Times New Roman" w:hAnsi="Times New Roman" w:eastAsia="Malgun Gothic"/>
                <w:b/>
                <w:i w:val="0"/>
                <w:sz w:val="20"/>
              </w:rPr>
              <w:t>Er</w:t>
            </w:r>
            <w:r>
              <w:rPr>
                <w:rFonts w:ascii="Times New Roman" w:hAnsi="Times New Roman" w:eastAsia="Malgun Gothic"/>
                <w:b w:val="0"/>
                <w:i w:val="0"/>
                <w:sz w:val="20"/>
              </w:rPr>
              <w:t xml:space="preserve"> wordt gebeld.</w:t>
            </w:r>
          </w:p>
        </w:tc>
        <w:tc>
          <w:tcPr>
            <w:tcW w:type="dxa" w:w="2880"/>
          </w:tcPr>
          <w:p>
            <w:r/>
            <w:r>
              <w:rPr>
                <w:rFonts w:ascii="Times New Roman" w:hAnsi="Times New Roman" w:eastAsia="Malgun Gothic"/>
                <w:b w:val="0"/>
                <w:i w:val="0"/>
                <w:sz w:val="20"/>
              </w:rPr>
              <w:t>비인칭 수동은 er로 시작</w:t>
            </w:r>
          </w:p>
        </w:tc>
      </w:tr>
      <w:tr>
        <w:tc>
          <w:tcPr>
            <w:tcW w:type="dxa" w:w="2880"/>
          </w:tcPr>
          <w:p>
            <w:r/>
            <w:r>
              <w:rPr>
                <w:rFonts w:ascii="Times New Roman" w:hAnsi="Times New Roman" w:eastAsia="Malgun Gothic"/>
                <w:b w:val="0"/>
                <w:i w:val="0"/>
                <w:sz w:val="20"/>
              </w:rPr>
              <w:t>Het moet betaald te worden.</w:t>
            </w:r>
          </w:p>
        </w:tc>
        <w:tc>
          <w:tcPr>
            <w:tcW w:type="dxa" w:w="2880"/>
          </w:tcPr>
          <w:p>
            <w:r/>
            <w:r>
              <w:rPr>
                <w:rFonts w:ascii="Times New Roman" w:hAnsi="Times New Roman" w:eastAsia="Malgun Gothic"/>
                <w:b w:val="0"/>
                <w:i w:val="0"/>
                <w:sz w:val="20"/>
              </w:rPr>
              <w:t xml:space="preserve">Het moet betaald </w:t>
            </w:r>
            <w:r>
              <w:rPr>
                <w:rFonts w:ascii="Times New Roman" w:hAnsi="Times New Roman" w:eastAsia="Malgun Gothic"/>
                <w:b/>
                <w:i w:val="0"/>
                <w:sz w:val="20"/>
              </w:rPr>
              <w:t>worden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조동사 뒤 te 없음</w:t>
            </w:r>
          </w:p>
        </w:tc>
      </w:tr>
      <w:tr>
        <w:tc>
          <w:tcPr>
            <w:tcW w:type="dxa" w:w="2880"/>
          </w:tcPr>
          <w:p>
            <w:r/>
            <w:r>
              <w:rPr>
                <w:rFonts w:ascii="Times New Roman" w:hAnsi="Times New Roman" w:eastAsia="Malgun Gothic"/>
                <w:b w:val="0"/>
                <w:i w:val="0"/>
                <w:sz w:val="20"/>
              </w:rPr>
              <w:t>Ze worde gearresteerd.</w:t>
            </w:r>
          </w:p>
        </w:tc>
        <w:tc>
          <w:tcPr>
            <w:tcW w:type="dxa" w:w="2880"/>
          </w:tcPr>
          <w:p>
            <w:r/>
            <w:r>
              <w:rPr>
                <w:rFonts w:ascii="Times New Roman" w:hAnsi="Times New Roman" w:eastAsia="Malgun Gothic"/>
                <w:b w:val="0"/>
                <w:i w:val="0"/>
                <w:sz w:val="20"/>
              </w:rPr>
              <w:t xml:space="preserve">Ze </w:t>
            </w:r>
            <w:r>
              <w:rPr>
                <w:rFonts w:ascii="Times New Roman" w:hAnsi="Times New Roman" w:eastAsia="Malgun Gothic"/>
                <w:b/>
                <w:i w:val="0"/>
                <w:sz w:val="20"/>
              </w:rPr>
              <w:t>werd</w:t>
            </w:r>
            <w:r>
              <w:rPr>
                <w:rFonts w:ascii="Times New Roman" w:hAnsi="Times New Roman" w:eastAsia="Malgun Gothic"/>
                <w:b w:val="0"/>
                <w:i w:val="0"/>
                <w:sz w:val="20"/>
              </w:rPr>
              <w:t xml:space="preserve"> gearresteerd. / Ze </w:t>
            </w:r>
            <w:r>
              <w:rPr>
                <w:rFonts w:ascii="Times New Roman" w:hAnsi="Times New Roman" w:eastAsia="Malgun Gothic"/>
                <w:b/>
                <w:i w:val="0"/>
                <w:sz w:val="20"/>
              </w:rPr>
              <w:t>wordt</w:t>
            </w:r>
            <w:r>
              <w:rPr>
                <w:rFonts w:ascii="Times New Roman" w:hAnsi="Times New Roman" w:eastAsia="Malgun Gothic"/>
                <w:b w:val="0"/>
                <w:i w:val="0"/>
                <w:sz w:val="20"/>
              </w:rPr>
              <w:t xml:space="preserve"> gearresteerd.</w:t>
            </w:r>
          </w:p>
        </w:tc>
        <w:tc>
          <w:tcPr>
            <w:tcW w:type="dxa" w:w="2880"/>
          </w:tcPr>
          <w:p>
            <w:r/>
            <w:r>
              <w:rPr>
                <w:rFonts w:ascii="Times New Roman" w:hAnsi="Times New Roman" w:eastAsia="Malgun Gothic"/>
                <w:b w:val="0"/>
                <w:i w:val="0"/>
                <w:sz w:val="20"/>
              </w:rPr>
              <w:t>worden의 과거는 werd</w:t>
            </w:r>
          </w:p>
        </w:tc>
      </w:tr>
    </w:tbl>
    <w:p/>
    <w:p>
      <w:pPr>
        <w:keepNext/>
        <w:spacing w:before="280"/>
      </w:pPr>
      <w:r>
        <w:rPr>
          <w:rFonts w:ascii="Times New Roman" w:hAnsi="Times New Roman" w:eastAsia="Malgun Gothic"/>
          <w:b/>
          <w:i w:val="0"/>
          <w:color w:val="1F3864"/>
          <w:sz w:val="36"/>
        </w:rPr>
        <w:t>20. 재귀동사</w:t>
      </w:r>
    </w:p>
    <w:p>
      <w:r>
        <w:rPr>
          <w:rFonts w:ascii="Times New Roman" w:hAnsi="Times New Roman" w:eastAsia="Malgun Gothic"/>
          <w:b w:val="0"/>
          <w:i w:val="0"/>
          <w:sz w:val="22"/>
        </w:rPr>
        <w:t>재귀동사는 '자기 자신을'을 뜻하는 대명사(재귀대명사)와 함께 쓰는 동사입니다. 한국어로는 '부끄러워하다, 기억하다, 착각하다'처럼 재귀대명사 없이 옮기는 것이 대부분입니다.</w:t>
      </w:r>
    </w:p>
    <w:p>
      <w:pPr>
        <w:keepNext/>
        <w:spacing w:before="280"/>
      </w:pPr>
      <w:r>
        <w:rPr>
          <w:rFonts w:ascii="Times New Roman" w:hAnsi="Times New Roman" w:eastAsia="Malgun Gothic"/>
          <w:b/>
          <w:i w:val="0"/>
          <w:color w:val="1F3864"/>
          <w:sz w:val="30"/>
        </w:rPr>
        <w:t>20.1 재귀대명사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인칭</w:t>
            </w:r>
          </w:p>
        </w:tc>
        <w:tc>
          <w:tcPr>
            <w:tcW w:type="dxa" w:w="2160"/>
          </w:tcPr>
          <w:p>
            <w:r/>
            <w:r>
              <w:rPr>
                <w:rFonts w:ascii="Times New Roman" w:hAnsi="Times New Roman" w:eastAsia="Malgun Gothic"/>
                <w:b/>
                <w:i w:val="0"/>
                <w:sz w:val="20"/>
              </w:rPr>
              <w:t>재귀대명사 (약)</w:t>
            </w:r>
          </w:p>
        </w:tc>
        <w:tc>
          <w:tcPr>
            <w:tcW w:type="dxa" w:w="2160"/>
          </w:tcPr>
          <w:p>
            <w:r/>
            <w:r>
              <w:rPr>
                <w:rFonts w:ascii="Times New Roman" w:hAnsi="Times New Roman" w:eastAsia="Malgun Gothic"/>
                <w:b/>
                <w:i w:val="0"/>
                <w:sz w:val="20"/>
              </w:rPr>
              <w:t>강조형 '자기 자신'</w:t>
            </w:r>
          </w:p>
        </w:tc>
        <w:tc>
          <w:tcPr>
            <w:tcW w:type="dxa" w:w="2160"/>
          </w:tcPr>
          <w:p>
            <w:r/>
            <w:r>
              <w:rPr>
                <w:rFonts w:ascii="Times New Roman" w:hAnsi="Times New Roman" w:eastAsia="Malgun Gothic"/>
                <w:b/>
                <w:i w:val="0"/>
                <w:sz w:val="20"/>
              </w:rPr>
              <w:t>예: zich schamen 부끄러워하다</w:t>
            </w:r>
          </w:p>
        </w:tc>
      </w:tr>
      <w:tr>
        <w:tc>
          <w:tcPr>
            <w:tcW w:type="dxa" w:w="2160"/>
          </w:tcPr>
          <w:p>
            <w:r/>
            <w:r>
              <w:rPr>
                <w:rFonts w:ascii="Times New Roman" w:hAnsi="Times New Roman" w:eastAsia="Malgun Gothic"/>
                <w:b w:val="0"/>
                <w:i w:val="0"/>
                <w:sz w:val="20"/>
              </w:rPr>
              <w:t>ik</w:t>
            </w:r>
          </w:p>
        </w:tc>
        <w:tc>
          <w:tcPr>
            <w:tcW w:type="dxa" w:w="2160"/>
          </w:tcPr>
          <w:p>
            <w:r/>
            <w:r>
              <w:rPr>
                <w:rFonts w:ascii="Times New Roman" w:hAnsi="Times New Roman" w:eastAsia="Malgun Gothic"/>
                <w:b/>
                <w:i w:val="0"/>
                <w:sz w:val="20"/>
              </w:rPr>
              <w:t>me</w:t>
            </w:r>
          </w:p>
        </w:tc>
        <w:tc>
          <w:tcPr>
            <w:tcW w:type="dxa" w:w="2160"/>
          </w:tcPr>
          <w:p>
            <w:r/>
            <w:r>
              <w:rPr>
                <w:rFonts w:ascii="Times New Roman" w:hAnsi="Times New Roman" w:eastAsia="Malgun Gothic"/>
                <w:b w:val="0"/>
                <w:i w:val="0"/>
                <w:sz w:val="20"/>
              </w:rPr>
              <w:t>mezelf</w:t>
            </w:r>
          </w:p>
        </w:tc>
        <w:tc>
          <w:tcPr>
            <w:tcW w:type="dxa" w:w="2160"/>
          </w:tcPr>
          <w:p>
            <w:r/>
            <w:r>
              <w:rPr>
                <w:rFonts w:ascii="Times New Roman" w:hAnsi="Times New Roman" w:eastAsia="Malgun Gothic"/>
                <w:b w:val="0"/>
                <w:i w:val="0"/>
                <w:sz w:val="20"/>
              </w:rPr>
              <w:t xml:space="preserve">ik schaam </w:t>
            </w:r>
            <w:r>
              <w:rPr>
                <w:rFonts w:ascii="Times New Roman" w:hAnsi="Times New Roman" w:eastAsia="Malgun Gothic"/>
                <w:b/>
                <w:i w:val="0"/>
                <w:sz w:val="20"/>
              </w:rPr>
              <w:t>me</w:t>
            </w:r>
          </w:p>
        </w:tc>
      </w:tr>
      <w:tr>
        <w:tc>
          <w:tcPr>
            <w:tcW w:type="dxa" w:w="2160"/>
          </w:tcPr>
          <w:p>
            <w:r/>
            <w:r>
              <w:rPr>
                <w:rFonts w:ascii="Times New Roman" w:hAnsi="Times New Roman" w:eastAsia="Malgun Gothic"/>
                <w:b w:val="0"/>
                <w:i w:val="0"/>
                <w:sz w:val="20"/>
              </w:rPr>
              <w:t>jij</w:t>
            </w:r>
          </w:p>
        </w:tc>
        <w:tc>
          <w:tcPr>
            <w:tcW w:type="dxa" w:w="2160"/>
          </w:tcPr>
          <w:p>
            <w:r/>
            <w:r>
              <w:rPr>
                <w:rFonts w:ascii="Times New Roman" w:hAnsi="Times New Roman" w:eastAsia="Malgun Gothic"/>
                <w:b/>
                <w:i w:val="0"/>
                <w:sz w:val="20"/>
              </w:rPr>
              <w:t>je</w:t>
            </w:r>
          </w:p>
        </w:tc>
        <w:tc>
          <w:tcPr>
            <w:tcW w:type="dxa" w:w="2160"/>
          </w:tcPr>
          <w:p>
            <w:r/>
            <w:r>
              <w:rPr>
                <w:rFonts w:ascii="Times New Roman" w:hAnsi="Times New Roman" w:eastAsia="Malgun Gothic"/>
                <w:b w:val="0"/>
                <w:i w:val="0"/>
                <w:sz w:val="20"/>
              </w:rPr>
              <w:t>jezelf</w:t>
            </w:r>
          </w:p>
        </w:tc>
        <w:tc>
          <w:tcPr>
            <w:tcW w:type="dxa" w:w="2160"/>
          </w:tcPr>
          <w:p>
            <w:r/>
            <w:r>
              <w:rPr>
                <w:rFonts w:ascii="Times New Roman" w:hAnsi="Times New Roman" w:eastAsia="Malgun Gothic"/>
                <w:b w:val="0"/>
                <w:i w:val="0"/>
                <w:sz w:val="20"/>
              </w:rPr>
              <w:t xml:space="preserve">jij schaamt </w:t>
            </w:r>
            <w:r>
              <w:rPr>
                <w:rFonts w:ascii="Times New Roman" w:hAnsi="Times New Roman" w:eastAsia="Malgun Gothic"/>
                <w:b/>
                <w:i w:val="0"/>
                <w:sz w:val="20"/>
              </w:rPr>
              <w:t>je</w:t>
            </w:r>
            <w:r>
              <w:rPr>
                <w:rFonts w:ascii="Times New Roman" w:hAnsi="Times New Roman" w:eastAsia="Malgun Gothic"/>
                <w:b w:val="0"/>
                <w:i w:val="0"/>
                <w:sz w:val="20"/>
              </w:rPr>
              <w:t xml:space="preserve"> (schaam jij </w:t>
            </w:r>
            <w:r>
              <w:rPr>
                <w:rFonts w:ascii="Times New Roman" w:hAnsi="Times New Roman" w:eastAsia="Malgun Gothic"/>
                <w:b/>
                <w:i w:val="0"/>
                <w:sz w:val="20"/>
              </w:rPr>
              <w:t>je</w:t>
            </w:r>
            <w:r>
              <w:rPr>
                <w:rFonts w:ascii="Times New Roman" w:hAnsi="Times New Roman" w:eastAsia="Malgun Gothic"/>
                <w:b w:val="0"/>
                <w:i w:val="0"/>
                <w:sz w:val="20"/>
              </w:rPr>
              <w:t>?)</w:t>
            </w:r>
          </w:p>
        </w:tc>
      </w:tr>
      <w:tr>
        <w:tc>
          <w:tcPr>
            <w:tcW w:type="dxa" w:w="2160"/>
          </w:tcPr>
          <w:p>
            <w:r/>
            <w:r>
              <w:rPr>
                <w:rFonts w:ascii="Times New Roman" w:hAnsi="Times New Roman" w:eastAsia="Malgun Gothic"/>
                <w:b w:val="0"/>
                <w:i w:val="0"/>
                <w:sz w:val="20"/>
              </w:rPr>
              <w:t>u</w:t>
            </w:r>
          </w:p>
        </w:tc>
        <w:tc>
          <w:tcPr>
            <w:tcW w:type="dxa" w:w="2160"/>
          </w:tcPr>
          <w:p>
            <w:r/>
            <w:r>
              <w:rPr>
                <w:rFonts w:ascii="Times New Roman" w:hAnsi="Times New Roman" w:eastAsia="Malgun Gothic"/>
                <w:b/>
                <w:i w:val="0"/>
                <w:sz w:val="20"/>
              </w:rPr>
              <w:t>zich</w:t>
            </w:r>
            <w:r>
              <w:rPr>
                <w:rFonts w:ascii="Times New Roman" w:hAnsi="Times New Roman" w:eastAsia="Malgun Gothic"/>
                <w:b w:val="0"/>
                <w:i w:val="0"/>
                <w:sz w:val="20"/>
              </w:rPr>
              <w:t xml:space="preserve"> / </w:t>
            </w:r>
            <w:r>
              <w:rPr>
                <w:rFonts w:ascii="Times New Roman" w:hAnsi="Times New Roman" w:eastAsia="Malgun Gothic"/>
                <w:b/>
                <w:i w:val="0"/>
                <w:sz w:val="20"/>
              </w:rPr>
              <w:t>u</w:t>
            </w:r>
          </w:p>
        </w:tc>
        <w:tc>
          <w:tcPr>
            <w:tcW w:type="dxa" w:w="2160"/>
          </w:tcPr>
          <w:p>
            <w:r/>
            <w:r>
              <w:rPr>
                <w:rFonts w:ascii="Times New Roman" w:hAnsi="Times New Roman" w:eastAsia="Malgun Gothic"/>
                <w:b w:val="0"/>
                <w:i w:val="0"/>
                <w:sz w:val="20"/>
              </w:rPr>
              <w:t>uzelf / zichzelf</w:t>
            </w:r>
          </w:p>
        </w:tc>
        <w:tc>
          <w:tcPr>
            <w:tcW w:type="dxa" w:w="2160"/>
          </w:tcPr>
          <w:p>
            <w:r/>
            <w:r>
              <w:rPr>
                <w:rFonts w:ascii="Times New Roman" w:hAnsi="Times New Roman" w:eastAsia="Malgun Gothic"/>
                <w:b w:val="0"/>
                <w:i w:val="0"/>
                <w:sz w:val="20"/>
              </w:rPr>
              <w:t xml:space="preserve">u schaamt </w:t>
            </w:r>
            <w:r>
              <w:rPr>
                <w:rFonts w:ascii="Times New Roman" w:hAnsi="Times New Roman" w:eastAsia="Malgun Gothic"/>
                <w:b/>
                <w:i w:val="0"/>
                <w:sz w:val="20"/>
              </w:rPr>
              <w:t>zich</w:t>
            </w:r>
            <w:r>
              <w:rPr>
                <w:rFonts w:ascii="Times New Roman" w:hAnsi="Times New Roman" w:eastAsia="Malgun Gothic"/>
                <w:b w:val="0"/>
                <w:i w:val="0"/>
                <w:sz w:val="20"/>
              </w:rPr>
              <w:t xml:space="preserve"> / u schaamt </w:t>
            </w:r>
            <w:r>
              <w:rPr>
                <w:rFonts w:ascii="Times New Roman" w:hAnsi="Times New Roman" w:eastAsia="Malgun Gothic"/>
                <w:b/>
                <w:i w:val="0"/>
                <w:sz w:val="20"/>
              </w:rPr>
              <w:t>u</w:t>
            </w:r>
          </w:p>
        </w:tc>
      </w:tr>
      <w:tr>
        <w:tc>
          <w:tcPr>
            <w:tcW w:type="dxa" w:w="2160"/>
          </w:tcPr>
          <w:p>
            <w:r/>
            <w:r>
              <w:rPr>
                <w:rFonts w:ascii="Times New Roman" w:hAnsi="Times New Roman" w:eastAsia="Malgun Gothic"/>
                <w:b w:val="0"/>
                <w:i w:val="0"/>
                <w:sz w:val="20"/>
              </w:rPr>
              <w:t>hij / zij / het</w:t>
            </w:r>
          </w:p>
        </w:tc>
        <w:tc>
          <w:tcPr>
            <w:tcW w:type="dxa" w:w="2160"/>
          </w:tcPr>
          <w:p>
            <w:r/>
            <w:r>
              <w:rPr>
                <w:rFonts w:ascii="Times New Roman" w:hAnsi="Times New Roman" w:eastAsia="Malgun Gothic"/>
                <w:b/>
                <w:i w:val="0"/>
                <w:sz w:val="20"/>
              </w:rPr>
              <w:t>zich</w:t>
            </w:r>
          </w:p>
        </w:tc>
        <w:tc>
          <w:tcPr>
            <w:tcW w:type="dxa" w:w="2160"/>
          </w:tcPr>
          <w:p>
            <w:r/>
            <w:r>
              <w:rPr>
                <w:rFonts w:ascii="Times New Roman" w:hAnsi="Times New Roman" w:eastAsia="Malgun Gothic"/>
                <w:b w:val="0"/>
                <w:i w:val="0"/>
                <w:sz w:val="20"/>
              </w:rPr>
              <w:t>zichzelf</w:t>
            </w:r>
          </w:p>
        </w:tc>
        <w:tc>
          <w:tcPr>
            <w:tcW w:type="dxa" w:w="2160"/>
          </w:tcPr>
          <w:p>
            <w:r/>
            <w:r>
              <w:rPr>
                <w:rFonts w:ascii="Times New Roman" w:hAnsi="Times New Roman" w:eastAsia="Malgun Gothic"/>
                <w:b w:val="0"/>
                <w:i w:val="0"/>
                <w:sz w:val="20"/>
              </w:rPr>
              <w:t xml:space="preserve">hij schaamt </w:t>
            </w:r>
            <w:r>
              <w:rPr>
                <w:rFonts w:ascii="Times New Roman" w:hAnsi="Times New Roman" w:eastAsia="Malgun Gothic"/>
                <w:b/>
                <w:i w:val="0"/>
                <w:sz w:val="20"/>
              </w:rPr>
              <w:t>zich</w:t>
            </w:r>
          </w:p>
        </w:tc>
      </w:tr>
      <w:tr>
        <w:tc>
          <w:tcPr>
            <w:tcW w:type="dxa" w:w="2160"/>
          </w:tcPr>
          <w:p>
            <w:r/>
            <w:r>
              <w:rPr>
                <w:rFonts w:ascii="Times New Roman" w:hAnsi="Times New Roman" w:eastAsia="Malgun Gothic"/>
                <w:b w:val="0"/>
                <w:i w:val="0"/>
                <w:sz w:val="20"/>
              </w:rPr>
              <w:t>wij</w:t>
            </w:r>
          </w:p>
        </w:tc>
        <w:tc>
          <w:tcPr>
            <w:tcW w:type="dxa" w:w="2160"/>
          </w:tcPr>
          <w:p>
            <w:r/>
            <w:r>
              <w:rPr>
                <w:rFonts w:ascii="Times New Roman" w:hAnsi="Times New Roman" w:eastAsia="Malgun Gothic"/>
                <w:b/>
                <w:i w:val="0"/>
                <w:sz w:val="20"/>
              </w:rPr>
              <w:t>ons</w:t>
            </w:r>
          </w:p>
        </w:tc>
        <w:tc>
          <w:tcPr>
            <w:tcW w:type="dxa" w:w="2160"/>
          </w:tcPr>
          <w:p>
            <w:r/>
            <w:r>
              <w:rPr>
                <w:rFonts w:ascii="Times New Roman" w:hAnsi="Times New Roman" w:eastAsia="Malgun Gothic"/>
                <w:b w:val="0"/>
                <w:i w:val="0"/>
                <w:sz w:val="20"/>
              </w:rPr>
              <w:t>onszelf</w:t>
            </w:r>
          </w:p>
        </w:tc>
        <w:tc>
          <w:tcPr>
            <w:tcW w:type="dxa" w:w="2160"/>
          </w:tcPr>
          <w:p>
            <w:r/>
            <w:r>
              <w:rPr>
                <w:rFonts w:ascii="Times New Roman" w:hAnsi="Times New Roman" w:eastAsia="Malgun Gothic"/>
                <w:b w:val="0"/>
                <w:i w:val="0"/>
                <w:sz w:val="20"/>
              </w:rPr>
              <w:t xml:space="preserve">wij schamen </w:t>
            </w:r>
            <w:r>
              <w:rPr>
                <w:rFonts w:ascii="Times New Roman" w:hAnsi="Times New Roman" w:eastAsia="Malgun Gothic"/>
                <w:b/>
                <w:i w:val="0"/>
                <w:sz w:val="20"/>
              </w:rPr>
              <w:t>ons</w:t>
            </w:r>
          </w:p>
        </w:tc>
      </w:tr>
      <w:tr>
        <w:tc>
          <w:tcPr>
            <w:tcW w:type="dxa" w:w="2160"/>
          </w:tcPr>
          <w:p>
            <w:r/>
            <w:r>
              <w:rPr>
                <w:rFonts w:ascii="Times New Roman" w:hAnsi="Times New Roman" w:eastAsia="Malgun Gothic"/>
                <w:b w:val="0"/>
                <w:i w:val="0"/>
                <w:sz w:val="20"/>
              </w:rPr>
              <w:t>jullie</w:t>
            </w:r>
          </w:p>
        </w:tc>
        <w:tc>
          <w:tcPr>
            <w:tcW w:type="dxa" w:w="2160"/>
          </w:tcPr>
          <w:p>
            <w:r/>
            <w:r>
              <w:rPr>
                <w:rFonts w:ascii="Times New Roman" w:hAnsi="Times New Roman" w:eastAsia="Malgun Gothic"/>
                <w:b/>
                <w:i w:val="0"/>
                <w:sz w:val="20"/>
              </w:rPr>
              <w:t>je</w:t>
            </w:r>
          </w:p>
        </w:tc>
        <w:tc>
          <w:tcPr>
            <w:tcW w:type="dxa" w:w="2160"/>
          </w:tcPr>
          <w:p>
            <w:r/>
            <w:r>
              <w:rPr>
                <w:rFonts w:ascii="Times New Roman" w:hAnsi="Times New Roman" w:eastAsia="Malgun Gothic"/>
                <w:b w:val="0"/>
                <w:i w:val="0"/>
                <w:sz w:val="20"/>
              </w:rPr>
              <w:t>jezelf</w:t>
            </w:r>
          </w:p>
        </w:tc>
        <w:tc>
          <w:tcPr>
            <w:tcW w:type="dxa" w:w="2160"/>
          </w:tcPr>
          <w:p>
            <w:r/>
            <w:r>
              <w:rPr>
                <w:rFonts w:ascii="Times New Roman" w:hAnsi="Times New Roman" w:eastAsia="Malgun Gothic"/>
                <w:b w:val="0"/>
                <w:i w:val="0"/>
                <w:sz w:val="20"/>
              </w:rPr>
              <w:t xml:space="preserve">jullie schamen </w:t>
            </w:r>
            <w:r>
              <w:rPr>
                <w:rFonts w:ascii="Times New Roman" w:hAnsi="Times New Roman" w:eastAsia="Malgun Gothic"/>
                <w:b/>
                <w:i w:val="0"/>
                <w:sz w:val="20"/>
              </w:rPr>
              <w:t>je</w:t>
            </w:r>
          </w:p>
        </w:tc>
      </w:tr>
      <w:tr>
        <w:tc>
          <w:tcPr>
            <w:tcW w:type="dxa" w:w="2160"/>
          </w:tcPr>
          <w:p>
            <w:r/>
            <w:r>
              <w:rPr>
                <w:rFonts w:ascii="Times New Roman" w:hAnsi="Times New Roman" w:eastAsia="Malgun Gothic"/>
                <w:b w:val="0"/>
                <w:i w:val="0"/>
                <w:sz w:val="20"/>
              </w:rPr>
              <w:t>zij</w:t>
            </w:r>
          </w:p>
        </w:tc>
        <w:tc>
          <w:tcPr>
            <w:tcW w:type="dxa" w:w="2160"/>
          </w:tcPr>
          <w:p>
            <w:r/>
            <w:r>
              <w:rPr>
                <w:rFonts w:ascii="Times New Roman" w:hAnsi="Times New Roman" w:eastAsia="Malgun Gothic"/>
                <w:b/>
                <w:i w:val="0"/>
                <w:sz w:val="20"/>
              </w:rPr>
              <w:t>zich</w:t>
            </w:r>
          </w:p>
        </w:tc>
        <w:tc>
          <w:tcPr>
            <w:tcW w:type="dxa" w:w="2160"/>
          </w:tcPr>
          <w:p>
            <w:r/>
            <w:r>
              <w:rPr>
                <w:rFonts w:ascii="Times New Roman" w:hAnsi="Times New Roman" w:eastAsia="Malgun Gothic"/>
                <w:b w:val="0"/>
                <w:i w:val="0"/>
                <w:sz w:val="20"/>
              </w:rPr>
              <w:t>zichzelf</w:t>
            </w:r>
          </w:p>
        </w:tc>
        <w:tc>
          <w:tcPr>
            <w:tcW w:type="dxa" w:w="2160"/>
          </w:tcPr>
          <w:p>
            <w:r/>
            <w:r>
              <w:rPr>
                <w:rFonts w:ascii="Times New Roman" w:hAnsi="Times New Roman" w:eastAsia="Malgun Gothic"/>
                <w:b w:val="0"/>
                <w:i w:val="0"/>
                <w:sz w:val="20"/>
              </w:rPr>
              <w:t xml:space="preserve">zij schamen </w:t>
            </w:r>
            <w:r>
              <w:rPr>
                <w:rFonts w:ascii="Times New Roman" w:hAnsi="Times New Roman" w:eastAsia="Malgun Gothic"/>
                <w:b/>
                <w:i w:val="0"/>
                <w:sz w:val="20"/>
              </w:rPr>
              <w:t>zich</w:t>
            </w:r>
          </w:p>
        </w:tc>
      </w:tr>
    </w:tbl>
    <w:p/>
    <w:p>
      <w:pPr>
        <w:pStyle w:val="ListBullet"/>
      </w:pPr>
      <w:r>
        <w:rPr>
          <w:rFonts w:ascii="Times New Roman" w:hAnsi="Times New Roman" w:eastAsia="Malgun Gothic"/>
          <w:b w:val="0"/>
          <w:i w:val="0"/>
          <w:sz w:val="22"/>
        </w:rPr>
        <w:t>«Zij heeft zich drie jaar voorbereid, Joost.» — 그분은 3년 동안 준비해 왔어, 요스트. (1부 1화, 카위퍼르스) zich voor·bereiden(준비하다)의 완료, hebben + zich.</w:t>
      </w:r>
    </w:p>
    <w:p>
      <w:pPr>
        <w:pStyle w:val="ListBullet"/>
      </w:pPr>
      <w:r>
        <w:rPr>
          <w:rFonts w:ascii="Times New Roman" w:hAnsi="Times New Roman" w:eastAsia="Malgun Gothic"/>
          <w:b w:val="0"/>
          <w:i w:val="0"/>
          <w:sz w:val="22"/>
        </w:rPr>
        <w:t>«Omdat hij zich schaamt.» — 그가 부끄러워하니까. (1부 2화, 트레이스가 카위퍼르스에 대해) 부문장에서 zich는 주어 바로 뒤.</w:t>
      </w:r>
    </w:p>
    <w:p>
      <w:pPr>
        <w:pStyle w:val="ListBullet"/>
      </w:pPr>
      <w:r>
        <w:rPr>
          <w:rFonts w:ascii="Times New Roman" w:hAnsi="Times New Roman" w:eastAsia="Malgun Gothic"/>
          <w:b/>
          <w:i w:val="0"/>
          <w:sz w:val="22"/>
        </w:rPr>
        <w:t>zich는 3인칭과 u에만</w:t>
      </w:r>
      <w:r>
        <w:rPr>
          <w:rFonts w:ascii="Times New Roman" w:hAnsi="Times New Roman" w:eastAsia="Malgun Gothic"/>
          <w:b w:val="0"/>
          <w:i w:val="0"/>
          <w:sz w:val="22"/>
        </w:rPr>
        <w:t xml:space="preserve">: ik </w:t>
      </w:r>
      <w:r>
        <w:rPr>
          <w:rFonts w:ascii="Times New Roman" w:hAnsi="Times New Roman" w:eastAsia="Malgun Gothic"/>
          <w:b/>
          <w:i w:val="0"/>
          <w:sz w:val="22"/>
        </w:rPr>
        <w:t>me</w:t>
      </w:r>
      <w:r>
        <w:rPr>
          <w:rFonts w:ascii="Times New Roman" w:hAnsi="Times New Roman" w:eastAsia="Malgun Gothic"/>
          <w:b w:val="0"/>
          <w:i w:val="0"/>
          <w:sz w:val="22"/>
        </w:rPr>
        <w:t xml:space="preserve">, jij </w:t>
      </w:r>
      <w:r>
        <w:rPr>
          <w:rFonts w:ascii="Times New Roman" w:hAnsi="Times New Roman" w:eastAsia="Malgun Gothic"/>
          <w:b/>
          <w:i w:val="0"/>
          <w:sz w:val="22"/>
        </w:rPr>
        <w:t>je</w:t>
      </w:r>
      <w:r>
        <w:rPr>
          <w:rFonts w:ascii="Times New Roman" w:hAnsi="Times New Roman" w:eastAsia="Malgun Gothic"/>
          <w:b w:val="0"/>
          <w:i w:val="0"/>
          <w:sz w:val="22"/>
        </w:rPr>
        <w:t xml:space="preserve">, wij </w:t>
      </w:r>
      <w:r>
        <w:rPr>
          <w:rFonts w:ascii="Times New Roman" w:hAnsi="Times New Roman" w:eastAsia="Malgun Gothic"/>
          <w:b/>
          <w:i w:val="0"/>
          <w:sz w:val="22"/>
        </w:rPr>
        <w:t>ons</w:t>
      </w:r>
      <w:r>
        <w:rPr>
          <w:rFonts w:ascii="Times New Roman" w:hAnsi="Times New Roman" w:eastAsia="Malgun Gothic"/>
          <w:b w:val="0"/>
          <w:i w:val="0"/>
          <w:sz w:val="22"/>
        </w:rPr>
        <w:t>는 인칭대명사의 목적어 꼴과 같습니다.</w:t>
      </w:r>
    </w:p>
    <w:p>
      <w:pPr>
        <w:pStyle w:val="ListBullet"/>
      </w:pPr>
      <w:r>
        <w:rPr>
          <w:rFonts w:ascii="Times New Roman" w:hAnsi="Times New Roman" w:eastAsia="Malgun Gothic"/>
          <w:b/>
          <w:i w:val="0"/>
          <w:sz w:val="22"/>
        </w:rPr>
        <w:t>Schaamt u zich niet?</w:t>
      </w:r>
      <w:r>
        <w:rPr>
          <w:rFonts w:ascii="Times New Roman" w:hAnsi="Times New Roman" w:eastAsia="Malgun Gothic"/>
          <w:b w:val="0"/>
          <w:i w:val="0"/>
          <w:sz w:val="22"/>
        </w:rPr>
        <w:t xml:space="preserve"> — 부끄럽지도 않으세요? 1부 6화 이후 부모들이 원고가 되기를 꺼리는 이유가 바로 이 </w:t>
      </w:r>
      <w:r>
        <w:rPr>
          <w:rFonts w:ascii="Times New Roman" w:hAnsi="Times New Roman" w:eastAsia="Malgun Gothic"/>
          <w:b/>
          <w:i w:val="0"/>
          <w:sz w:val="22"/>
        </w:rPr>
        <w:t>schaamte</w:t>
      </w:r>
      <w:r>
        <w:rPr>
          <w:rFonts w:ascii="Times New Roman" w:hAnsi="Times New Roman" w:eastAsia="Malgun Gothic"/>
          <w:b w:val="0"/>
          <w:i w:val="0"/>
          <w:sz w:val="22"/>
        </w:rPr>
        <w:t xml:space="preserve">(수치심)입니다: </w:t>
      </w:r>
      <w:r>
        <w:rPr>
          <w:rFonts w:ascii="Times New Roman" w:hAnsi="Times New Roman" w:eastAsia="Malgun Gothic"/>
          <w:b/>
          <w:i w:val="0"/>
          <w:sz w:val="22"/>
        </w:rPr>
        <w:t>Ik schaam me voor de schulden.</w:t>
      </w:r>
      <w:r>
        <w:rPr>
          <w:rFonts w:ascii="Times New Roman" w:hAnsi="Times New Roman" w:eastAsia="Malgun Gothic"/>
          <w:b w:val="0"/>
          <w:i w:val="0"/>
          <w:sz w:val="22"/>
        </w:rPr>
        <w:t xml:space="preserve"> — 빚 때문에 부끄러워요.</w:t>
      </w:r>
    </w:p>
    <w:p>
      <w:pPr>
        <w:keepNext/>
        <w:spacing w:before="280"/>
      </w:pPr>
      <w:r>
        <w:rPr>
          <w:rFonts w:ascii="Times New Roman" w:hAnsi="Times New Roman" w:eastAsia="Malgun Gothic"/>
          <w:b/>
          <w:i w:val="0"/>
          <w:color w:val="1F3864"/>
          <w:sz w:val="30"/>
        </w:rPr>
        <w:t>20.2 재귀대명사의 자리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문장</w:t>
            </w:r>
          </w:p>
        </w:tc>
        <w:tc>
          <w:tcPr>
            <w:tcW w:type="dxa" w:w="2880"/>
          </w:tcPr>
          <w:p>
            <w:r/>
            <w:r>
              <w:rPr>
                <w:rFonts w:ascii="Times New Roman" w:hAnsi="Times New Roman" w:eastAsia="Malgun Gothic"/>
                <w:b/>
                <w:i w:val="0"/>
                <w:sz w:val="20"/>
              </w:rPr>
              <w:t>자리</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val="0"/>
                <w:i w:val="0"/>
                <w:sz w:val="20"/>
              </w:rPr>
              <w:t>평서문</w:t>
            </w:r>
          </w:p>
        </w:tc>
        <w:tc>
          <w:tcPr>
            <w:tcW w:type="dxa" w:w="2880"/>
          </w:tcPr>
          <w:p>
            <w:r/>
            <w:r>
              <w:rPr>
                <w:rFonts w:ascii="Times New Roman" w:hAnsi="Times New Roman" w:eastAsia="Malgun Gothic"/>
                <w:b w:val="0"/>
                <w:i w:val="0"/>
                <w:sz w:val="20"/>
              </w:rPr>
              <w:t>동사 바로 뒤</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vergis me</w:t>
            </w:r>
            <w:r>
              <w:rPr>
                <w:rFonts w:ascii="Times New Roman" w:hAnsi="Times New Roman" w:eastAsia="Malgun Gothic"/>
                <w:b w:val="0"/>
                <w:i w:val="0"/>
                <w:sz w:val="20"/>
              </w:rPr>
              <w:t>. 내가 착각했네</w:t>
            </w:r>
          </w:p>
        </w:tc>
      </w:tr>
      <w:tr>
        <w:tc>
          <w:tcPr>
            <w:tcW w:type="dxa" w:w="2880"/>
          </w:tcPr>
          <w:p>
            <w:r/>
            <w:r>
              <w:rPr>
                <w:rFonts w:ascii="Times New Roman" w:hAnsi="Times New Roman" w:eastAsia="Malgun Gothic"/>
                <w:b w:val="0"/>
                <w:i w:val="0"/>
                <w:sz w:val="20"/>
              </w:rPr>
              <w:t>도치</w:t>
            </w:r>
          </w:p>
        </w:tc>
        <w:tc>
          <w:tcPr>
            <w:tcW w:type="dxa" w:w="2880"/>
          </w:tcPr>
          <w:p>
            <w:r/>
            <w:r>
              <w:rPr>
                <w:rFonts w:ascii="Times New Roman" w:hAnsi="Times New Roman" w:eastAsia="Malgun Gothic"/>
                <w:b w:val="0"/>
                <w:i w:val="0"/>
                <w:sz w:val="20"/>
              </w:rPr>
              <w:t>주어 뒤</w:t>
            </w:r>
          </w:p>
        </w:tc>
        <w:tc>
          <w:tcPr>
            <w:tcW w:type="dxa" w:w="2880"/>
          </w:tcPr>
          <w:p>
            <w:r/>
            <w:r>
              <w:rPr>
                <w:rFonts w:ascii="Times New Roman" w:hAnsi="Times New Roman" w:eastAsia="Malgun Gothic"/>
                <w:b w:val="0"/>
                <w:i w:val="0"/>
                <w:sz w:val="20"/>
              </w:rPr>
              <w:t xml:space="preserve">Morgen </w:t>
            </w:r>
            <w:r>
              <w:rPr>
                <w:rFonts w:ascii="Times New Roman" w:hAnsi="Times New Roman" w:eastAsia="Malgun Gothic"/>
                <w:b/>
                <w:i w:val="0"/>
                <w:sz w:val="20"/>
              </w:rPr>
              <w:t>meldt ze zich</w:t>
            </w:r>
            <w:r>
              <w:rPr>
                <w:rFonts w:ascii="Times New Roman" w:hAnsi="Times New Roman" w:eastAsia="Malgun Gothic"/>
                <w:b w:val="0"/>
                <w:i w:val="0"/>
                <w:sz w:val="20"/>
              </w:rPr>
              <w:t xml:space="preserve"> bij de rechtbank. 내일 그녀는 법원에 출석한다</w:t>
            </w:r>
          </w:p>
        </w:tc>
      </w:tr>
      <w:tr>
        <w:tc>
          <w:tcPr>
            <w:tcW w:type="dxa" w:w="2880"/>
          </w:tcPr>
          <w:p>
            <w:r/>
            <w:r>
              <w:rPr>
                <w:rFonts w:ascii="Times New Roman" w:hAnsi="Times New Roman" w:eastAsia="Malgun Gothic"/>
                <w:b w:val="0"/>
                <w:i w:val="0"/>
                <w:sz w:val="20"/>
              </w:rPr>
              <w:t>완료 (늘 hebben)</w:t>
            </w:r>
          </w:p>
        </w:tc>
        <w:tc>
          <w:tcPr>
            <w:tcW w:type="dxa" w:w="2880"/>
          </w:tcPr>
          <w:p>
            <w:r/>
            <w:r>
              <w:rPr>
                <w:rFonts w:ascii="Times New Roman" w:hAnsi="Times New Roman" w:eastAsia="Malgun Gothic"/>
                <w:b w:val="0"/>
                <w:i w:val="0"/>
                <w:sz w:val="20"/>
              </w:rPr>
              <w:t>조동사·주어 뒤</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 me</w:t>
            </w:r>
            <w:r>
              <w:rPr>
                <w:rFonts w:ascii="Times New Roman" w:hAnsi="Times New Roman" w:eastAsia="Malgun Gothic"/>
                <w:b w:val="0"/>
                <w:i w:val="0"/>
                <w:sz w:val="20"/>
              </w:rPr>
              <w:t xml:space="preserve"> vergist. 내가 착각했다</w:t>
            </w:r>
          </w:p>
        </w:tc>
      </w:tr>
      <w:tr>
        <w:tc>
          <w:tcPr>
            <w:tcW w:type="dxa" w:w="2880"/>
          </w:tcPr>
          <w:p>
            <w:r/>
            <w:r>
              <w:rPr>
                <w:rFonts w:ascii="Times New Roman" w:hAnsi="Times New Roman" w:eastAsia="Malgun Gothic"/>
                <w:b w:val="0"/>
                <w:i w:val="0"/>
                <w:sz w:val="20"/>
              </w:rPr>
              <w:t>부문장</w:t>
            </w:r>
          </w:p>
        </w:tc>
        <w:tc>
          <w:tcPr>
            <w:tcW w:type="dxa" w:w="2880"/>
          </w:tcPr>
          <w:p>
            <w:r/>
            <w:r>
              <w:rPr>
                <w:rFonts w:ascii="Times New Roman" w:hAnsi="Times New Roman" w:eastAsia="Malgun Gothic"/>
                <w:b w:val="0"/>
                <w:i w:val="0"/>
                <w:sz w:val="20"/>
              </w:rPr>
              <w:t>주어 뒤</w:t>
            </w:r>
          </w:p>
        </w:tc>
        <w:tc>
          <w:tcPr>
            <w:tcW w:type="dxa" w:w="2880"/>
          </w:tcPr>
          <w:p>
            <w:r/>
            <w:r>
              <w:rPr>
                <w:rFonts w:ascii="Times New Roman" w:hAnsi="Times New Roman" w:eastAsia="Malgun Gothic"/>
                <w:b w:val="0"/>
                <w:i w:val="0"/>
                <w:sz w:val="20"/>
              </w:rPr>
              <w:t xml:space="preserve">… omdat ze </w:t>
            </w:r>
            <w:r>
              <w:rPr>
                <w:rFonts w:ascii="Times New Roman" w:hAnsi="Times New Roman" w:eastAsia="Malgun Gothic"/>
                <w:b/>
                <w:i w:val="0"/>
                <w:sz w:val="20"/>
              </w:rPr>
              <w:t>zich</w:t>
            </w:r>
            <w:r>
              <w:rPr>
                <w:rFonts w:ascii="Times New Roman" w:hAnsi="Times New Roman" w:eastAsia="Malgun Gothic"/>
                <w:b w:val="0"/>
                <w:i w:val="0"/>
                <w:sz w:val="20"/>
              </w:rPr>
              <w:t xml:space="preserve"> schaamt. 그녀가 부끄러워하기 때문에</w:t>
            </w:r>
          </w:p>
        </w:tc>
      </w:tr>
      <w:tr>
        <w:tc>
          <w:tcPr>
            <w:tcW w:type="dxa" w:w="2880"/>
          </w:tcPr>
          <w:p>
            <w:r/>
            <w:r>
              <w:rPr>
                <w:rFonts w:ascii="Times New Roman" w:hAnsi="Times New Roman" w:eastAsia="Malgun Gothic"/>
                <w:b w:val="0"/>
                <w:i w:val="0"/>
                <w:sz w:val="20"/>
              </w:rPr>
              <w:t>조동사</w:t>
            </w:r>
          </w:p>
        </w:tc>
        <w:tc>
          <w:tcPr>
            <w:tcW w:type="dxa" w:w="2880"/>
          </w:tcPr>
          <w:p>
            <w:r/>
            <w:r>
              <w:rPr>
                <w:rFonts w:ascii="Times New Roman" w:hAnsi="Times New Roman" w:eastAsia="Malgun Gothic"/>
                <w:b w:val="0"/>
                <w:i w:val="0"/>
                <w:sz w:val="20"/>
              </w:rPr>
              <w:t>주어·조동사 뒤</w:t>
            </w:r>
          </w:p>
        </w:tc>
        <w:tc>
          <w:tcPr>
            <w:tcW w:type="dxa" w:w="2880"/>
          </w:tcPr>
          <w:p>
            <w:r/>
            <w:r>
              <w:rPr>
                <w:rFonts w:ascii="Times New Roman" w:hAnsi="Times New Roman" w:eastAsia="Malgun Gothic"/>
                <w:b w:val="0"/>
                <w:i w:val="0"/>
                <w:sz w:val="20"/>
              </w:rPr>
              <w:t xml:space="preserve">U hoeft </w:t>
            </w:r>
            <w:r>
              <w:rPr>
                <w:rFonts w:ascii="Times New Roman" w:hAnsi="Times New Roman" w:eastAsia="Malgun Gothic"/>
                <w:b/>
                <w:i w:val="0"/>
                <w:sz w:val="20"/>
              </w:rPr>
              <w:t>zich</w:t>
            </w:r>
            <w:r>
              <w:rPr>
                <w:rFonts w:ascii="Times New Roman" w:hAnsi="Times New Roman" w:eastAsia="Malgun Gothic"/>
                <w:b w:val="0"/>
                <w:i w:val="0"/>
                <w:sz w:val="20"/>
              </w:rPr>
              <w:t xml:space="preserve"> niet </w:t>
            </w:r>
            <w:r>
              <w:rPr>
                <w:rFonts w:ascii="Times New Roman" w:hAnsi="Times New Roman" w:eastAsia="Malgun Gothic"/>
                <w:b/>
                <w:i w:val="0"/>
                <w:sz w:val="20"/>
              </w:rPr>
              <w:t>te</w:t>
            </w:r>
            <w:r>
              <w:rPr>
                <w:rFonts w:ascii="Times New Roman" w:hAnsi="Times New Roman" w:eastAsia="Malgun Gothic"/>
                <w:b w:val="0"/>
                <w:i w:val="0"/>
                <w:sz w:val="20"/>
              </w:rPr>
              <w:t xml:space="preserve"> schamen. 부끄러워하실 필요 없어요</w:t>
            </w:r>
          </w:p>
        </w:tc>
      </w:tr>
    </w:tbl>
    <w:p/>
    <w:p>
      <w:pPr>
        <w:pStyle w:val="ListBullet"/>
      </w:pPr>
      <w:r>
        <w:rPr>
          <w:rFonts w:ascii="Times New Roman" w:hAnsi="Times New Roman" w:eastAsia="Malgun Gothic"/>
          <w:b w:val="0"/>
          <w:i w:val="0"/>
          <w:sz w:val="22"/>
        </w:rPr>
        <w:t>«Maakt u zich geen zorgen, het...» — 걱정 마세요, 다… (1부 1화, 요스트가 '다 잘될 거예요'라고 약속하려다 멈추는 대사) u 명령형 + 재귀 zich.</w:t>
      </w:r>
    </w:p>
    <w:p>
      <w:pPr>
        <w:pStyle w:val="ListBullet"/>
      </w:pPr>
      <w:r>
        <w:rPr>
          <w:rFonts w:ascii="Times New Roman" w:hAnsi="Times New Roman" w:eastAsia="Malgun Gothic"/>
          <w:b/>
          <w:i w:val="0"/>
          <w:sz w:val="22"/>
        </w:rPr>
        <w:t>재귀동사의 완료는 언제나 hebben</w:t>
      </w:r>
      <w:r>
        <w:rPr>
          <w:rFonts w:ascii="Times New Roman" w:hAnsi="Times New Roman" w:eastAsia="Malgun Gothic"/>
          <w:b w:val="0"/>
          <w:i w:val="0"/>
          <w:sz w:val="22"/>
        </w:rPr>
        <w:t xml:space="preserve">: Ik </w:t>
      </w:r>
      <w:r>
        <w:rPr>
          <w:rFonts w:ascii="Times New Roman" w:hAnsi="Times New Roman" w:eastAsia="Malgun Gothic"/>
          <w:b/>
          <w:i w:val="0"/>
          <w:sz w:val="22"/>
        </w:rPr>
        <w:t>heb</w:t>
      </w:r>
      <w:r>
        <w:rPr>
          <w:rFonts w:ascii="Times New Roman" w:hAnsi="Times New Roman" w:eastAsia="Malgun Gothic"/>
          <w:b w:val="0"/>
          <w:i w:val="0"/>
          <w:sz w:val="22"/>
        </w:rPr>
        <w:t xml:space="preserve"> me vergist. (× Ik ben me vergist.)</w:t>
      </w:r>
    </w:p>
    <w:p>
      <w:pPr>
        <w:keepNext/>
        <w:spacing w:before="280"/>
      </w:pPr>
      <w:r>
        <w:rPr>
          <w:rFonts w:ascii="Times New Roman" w:hAnsi="Times New Roman" w:eastAsia="Malgun Gothic"/>
          <w:b/>
          <w:i w:val="0"/>
          <w:color w:val="1F3864"/>
          <w:sz w:val="30"/>
        </w:rPr>
        <w:t>20.3 대본 세계의 재귀동사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동사</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zich schamen</w:t>
            </w:r>
            <w:r>
              <w:rPr>
                <w:rFonts w:ascii="Times New Roman" w:hAnsi="Times New Roman" w:eastAsia="Malgun Gothic"/>
                <w:b w:val="0"/>
                <w:i w:val="0"/>
                <w:sz w:val="20"/>
              </w:rPr>
              <w:t xml:space="preserve"> (voor)</w:t>
            </w:r>
          </w:p>
        </w:tc>
        <w:tc>
          <w:tcPr>
            <w:tcW w:type="dxa" w:w="2160"/>
          </w:tcPr>
          <w:p>
            <w:r/>
            <w:r>
              <w:rPr>
                <w:rFonts w:ascii="Times New Roman" w:hAnsi="Times New Roman" w:eastAsia="Malgun Gothic"/>
                <w:b w:val="0"/>
                <w:i w:val="0"/>
                <w:sz w:val="20"/>
              </w:rPr>
              <w:t>~를 부끄러워하다</w:t>
            </w:r>
          </w:p>
        </w:tc>
        <w:tc>
          <w:tcPr>
            <w:tcW w:type="dxa" w:w="2160"/>
          </w:tcPr>
          <w:p>
            <w:r/>
            <w:r>
              <w:rPr>
                <w:rFonts w:ascii="Times New Roman" w:hAnsi="Times New Roman" w:eastAsia="Malgun Gothic"/>
                <w:b w:val="0"/>
                <w:i w:val="0"/>
                <w:sz w:val="20"/>
              </w:rPr>
              <w:t xml:space="preserve">Ze </w:t>
            </w:r>
            <w:r>
              <w:rPr>
                <w:rFonts w:ascii="Times New Roman" w:hAnsi="Times New Roman" w:eastAsia="Malgun Gothic"/>
                <w:b/>
                <w:i w:val="0"/>
                <w:sz w:val="20"/>
              </w:rPr>
              <w:t>schaamt zich</w:t>
            </w:r>
            <w:r>
              <w:rPr>
                <w:rFonts w:ascii="Times New Roman" w:hAnsi="Times New Roman" w:eastAsia="Malgun Gothic"/>
                <w:b w:val="0"/>
                <w:i w:val="0"/>
                <w:sz w:val="20"/>
              </w:rPr>
              <w:t xml:space="preserve"> voor haar schulden.</w:t>
            </w:r>
          </w:p>
        </w:tc>
        <w:tc>
          <w:tcPr>
            <w:tcW w:type="dxa" w:w="2160"/>
          </w:tcPr>
          <w:p>
            <w:r/>
            <w:r>
              <w:rPr>
                <w:rFonts w:ascii="Times New Roman" w:hAnsi="Times New Roman" w:eastAsia="Malgun Gothic"/>
                <w:b w:val="0"/>
                <w:i w:val="0"/>
                <w:sz w:val="20"/>
              </w:rPr>
              <w:t>그녀는 빚을 부끄러워한다</w:t>
            </w:r>
          </w:p>
        </w:tc>
      </w:tr>
      <w:tr>
        <w:tc>
          <w:tcPr>
            <w:tcW w:type="dxa" w:w="2160"/>
          </w:tcPr>
          <w:p>
            <w:r/>
            <w:r>
              <w:rPr>
                <w:rFonts w:ascii="Times New Roman" w:hAnsi="Times New Roman" w:eastAsia="Malgun Gothic"/>
                <w:b/>
                <w:i w:val="0"/>
                <w:sz w:val="20"/>
              </w:rPr>
              <w:t>zich herinneren</w:t>
            </w:r>
          </w:p>
        </w:tc>
        <w:tc>
          <w:tcPr>
            <w:tcW w:type="dxa" w:w="2160"/>
          </w:tcPr>
          <w:p>
            <w:r/>
            <w:r>
              <w:rPr>
                <w:rFonts w:ascii="Times New Roman" w:hAnsi="Times New Roman" w:eastAsia="Malgun Gothic"/>
                <w:b w:val="0"/>
                <w:i w:val="0"/>
                <w:sz w:val="20"/>
              </w:rPr>
              <w:t>기억하다</w:t>
            </w:r>
          </w:p>
        </w:tc>
        <w:tc>
          <w:tcPr>
            <w:tcW w:type="dxa" w:w="2160"/>
          </w:tcPr>
          <w:p>
            <w:r/>
            <w:r>
              <w:rPr>
                <w:rFonts w:ascii="Times New Roman" w:hAnsi="Times New Roman" w:eastAsia="Malgun Gothic"/>
                <w:b w:val="0"/>
                <w:i w:val="0"/>
                <w:sz w:val="20"/>
              </w:rPr>
              <w:t xml:space="preserve">Ik kan </w:t>
            </w:r>
            <w:r>
              <w:rPr>
                <w:rFonts w:ascii="Times New Roman" w:hAnsi="Times New Roman" w:eastAsia="Malgun Gothic"/>
                <w:b/>
                <w:i w:val="0"/>
                <w:sz w:val="20"/>
              </w:rPr>
              <w:t>het me</w:t>
            </w:r>
            <w:r>
              <w:rPr>
                <w:rFonts w:ascii="Times New Roman" w:hAnsi="Times New Roman" w:eastAsia="Malgun Gothic"/>
                <w:b w:val="0"/>
                <w:i w:val="0"/>
                <w:sz w:val="20"/>
              </w:rPr>
              <w:t xml:space="preserve"> niet </w:t>
            </w:r>
            <w:r>
              <w:rPr>
                <w:rFonts w:ascii="Times New Roman" w:hAnsi="Times New Roman" w:eastAsia="Malgun Gothic"/>
                <w:b/>
                <w:i w:val="0"/>
                <w:sz w:val="20"/>
              </w:rPr>
              <w:t>herinneren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기억이 나지 않습니다</w:t>
            </w:r>
          </w:p>
        </w:tc>
      </w:tr>
      <w:tr>
        <w:tc>
          <w:tcPr>
            <w:tcW w:type="dxa" w:w="2160"/>
          </w:tcPr>
          <w:p>
            <w:r/>
            <w:r>
              <w:rPr>
                <w:rFonts w:ascii="Times New Roman" w:hAnsi="Times New Roman" w:eastAsia="Malgun Gothic"/>
                <w:b/>
                <w:i w:val="0"/>
                <w:sz w:val="20"/>
              </w:rPr>
              <w:t>zich vergissen</w:t>
            </w:r>
          </w:p>
        </w:tc>
        <w:tc>
          <w:tcPr>
            <w:tcW w:type="dxa" w:w="2160"/>
          </w:tcPr>
          <w:p>
            <w:r/>
            <w:r>
              <w:rPr>
                <w:rFonts w:ascii="Times New Roman" w:hAnsi="Times New Roman" w:eastAsia="Malgun Gothic"/>
                <w:b w:val="0"/>
                <w:i w:val="0"/>
                <w:sz w:val="20"/>
              </w:rPr>
              <w:t>착각하다</w:t>
            </w:r>
          </w:p>
        </w:tc>
        <w:tc>
          <w:tcPr>
            <w:tcW w:type="dxa" w:w="2160"/>
          </w:tcPr>
          <w:p>
            <w:r/>
            <w:r>
              <w:rPr>
                <w:rFonts w:ascii="Times New Roman" w:hAnsi="Times New Roman" w:eastAsia="Malgun Gothic"/>
                <w:b w:val="0"/>
                <w:i w:val="0"/>
                <w:sz w:val="20"/>
              </w:rPr>
              <w:t xml:space="preserve">U </w:t>
            </w:r>
            <w:r>
              <w:rPr>
                <w:rFonts w:ascii="Times New Roman" w:hAnsi="Times New Roman" w:eastAsia="Malgun Gothic"/>
                <w:b/>
                <w:i w:val="0"/>
                <w:sz w:val="20"/>
              </w:rPr>
              <w:t>vergist zich</w:t>
            </w:r>
            <w:r>
              <w:rPr>
                <w:rFonts w:ascii="Times New Roman" w:hAnsi="Times New Roman" w:eastAsia="Malgun Gothic"/>
                <w:b w:val="0"/>
                <w:i w:val="0"/>
                <w:sz w:val="20"/>
              </w:rPr>
              <w:t>, mevrouw.</w:t>
            </w:r>
          </w:p>
        </w:tc>
        <w:tc>
          <w:tcPr>
            <w:tcW w:type="dxa" w:w="2160"/>
          </w:tcPr>
          <w:p>
            <w:r/>
            <w:r>
              <w:rPr>
                <w:rFonts w:ascii="Times New Roman" w:hAnsi="Times New Roman" w:eastAsia="Malgun Gothic"/>
                <w:b w:val="0"/>
                <w:i w:val="0"/>
                <w:sz w:val="20"/>
              </w:rPr>
              <w:t>착각하신 겁니다</w:t>
            </w:r>
          </w:p>
        </w:tc>
      </w:tr>
      <w:tr>
        <w:tc>
          <w:tcPr>
            <w:tcW w:type="dxa" w:w="2160"/>
          </w:tcPr>
          <w:p>
            <w:r/>
            <w:r>
              <w:rPr>
                <w:rFonts w:ascii="Times New Roman" w:hAnsi="Times New Roman" w:eastAsia="Malgun Gothic"/>
                <w:b/>
                <w:i w:val="0"/>
                <w:sz w:val="20"/>
              </w:rPr>
              <w:t>zich voorstellen</w:t>
            </w:r>
          </w:p>
        </w:tc>
        <w:tc>
          <w:tcPr>
            <w:tcW w:type="dxa" w:w="2160"/>
          </w:tcPr>
          <w:p>
            <w:r/>
            <w:r>
              <w:rPr>
                <w:rFonts w:ascii="Times New Roman" w:hAnsi="Times New Roman" w:eastAsia="Malgun Gothic"/>
                <w:b w:val="0"/>
                <w:i w:val="0"/>
                <w:sz w:val="20"/>
              </w:rPr>
              <w:t>자기소개하다 / 상상하다</w:t>
            </w:r>
          </w:p>
        </w:tc>
        <w:tc>
          <w:tcPr>
            <w:tcW w:type="dxa" w:w="2160"/>
          </w:tcPr>
          <w:p>
            <w:r/>
            <w:r>
              <w:rPr>
                <w:rFonts w:ascii="Times New Roman" w:hAnsi="Times New Roman" w:eastAsia="Malgun Gothic"/>
                <w:b w:val="0"/>
                <w:i w:val="0"/>
                <w:sz w:val="20"/>
              </w:rPr>
              <w:t xml:space="preserve">Mag ik </w:t>
            </w:r>
            <w:r>
              <w:rPr>
                <w:rFonts w:ascii="Times New Roman" w:hAnsi="Times New Roman" w:eastAsia="Malgun Gothic"/>
                <w:b/>
                <w:i w:val="0"/>
                <w:sz w:val="20"/>
              </w:rPr>
              <w:t>me</w:t>
            </w:r>
            <w:r>
              <w:rPr>
                <w:rFonts w:ascii="Times New Roman" w:hAnsi="Times New Roman" w:eastAsia="Malgun Gothic"/>
                <w:b w:val="0"/>
                <w:i w:val="0"/>
                <w:sz w:val="20"/>
              </w:rPr>
              <w:t xml:space="preserve"> even </w:t>
            </w:r>
            <w:r>
              <w:rPr>
                <w:rFonts w:ascii="Times New Roman" w:hAnsi="Times New Roman" w:eastAsia="Malgun Gothic"/>
                <w:b/>
                <w:i w:val="0"/>
                <w:sz w:val="20"/>
              </w:rPr>
              <w:t>voorstellen</w:t>
            </w:r>
            <w:r>
              <w:rPr>
                <w:rFonts w:ascii="Times New Roman" w:hAnsi="Times New Roman" w:eastAsia="Malgun Gothic"/>
                <w:b w:val="0"/>
                <w:i w:val="0"/>
                <w:sz w:val="20"/>
              </w:rPr>
              <w:t xml:space="preserve">? / Ik kan </w:t>
            </w:r>
            <w:r>
              <w:rPr>
                <w:rFonts w:ascii="Times New Roman" w:hAnsi="Times New Roman" w:eastAsia="Malgun Gothic"/>
                <w:b/>
                <w:i w:val="0"/>
                <w:sz w:val="20"/>
              </w:rPr>
              <w:t>me</w:t>
            </w:r>
            <w:r>
              <w:rPr>
                <w:rFonts w:ascii="Times New Roman" w:hAnsi="Times New Roman" w:eastAsia="Malgun Gothic"/>
                <w:b w:val="0"/>
                <w:i w:val="0"/>
                <w:sz w:val="20"/>
              </w:rPr>
              <w:t xml:space="preserve"> dat </w:t>
            </w:r>
            <w:r>
              <w:rPr>
                <w:rFonts w:ascii="Times New Roman" w:hAnsi="Times New Roman" w:eastAsia="Malgun Gothic"/>
                <w:b/>
                <w:i w:val="0"/>
                <w:sz w:val="20"/>
              </w:rPr>
              <w:t>voorstellen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잠깐 제 소개를 해도 될까요? / 그럴 만하네요</w:t>
            </w:r>
          </w:p>
        </w:tc>
      </w:tr>
      <w:tr>
        <w:tc>
          <w:tcPr>
            <w:tcW w:type="dxa" w:w="2160"/>
          </w:tcPr>
          <w:p>
            <w:r/>
            <w:r>
              <w:rPr>
                <w:rFonts w:ascii="Times New Roman" w:hAnsi="Times New Roman" w:eastAsia="Malgun Gothic"/>
                <w:b/>
                <w:i w:val="0"/>
                <w:sz w:val="20"/>
              </w:rPr>
              <w:t>zich afvragen</w:t>
            </w:r>
          </w:p>
        </w:tc>
        <w:tc>
          <w:tcPr>
            <w:tcW w:type="dxa" w:w="2160"/>
          </w:tcPr>
          <w:p>
            <w:r/>
            <w:r>
              <w:rPr>
                <w:rFonts w:ascii="Times New Roman" w:hAnsi="Times New Roman" w:eastAsia="Malgun Gothic"/>
                <w:b w:val="0"/>
                <w:i w:val="0"/>
                <w:sz w:val="20"/>
              </w:rPr>
              <w:t>궁금해하다</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vraag me af</w:t>
            </w:r>
            <w:r>
              <w:rPr>
                <w:rFonts w:ascii="Times New Roman" w:hAnsi="Times New Roman" w:eastAsia="Malgun Gothic"/>
                <w:b w:val="0"/>
                <w:i w:val="0"/>
                <w:sz w:val="20"/>
              </w:rPr>
              <w:t xml:space="preserve"> waarom.</w:t>
            </w:r>
          </w:p>
        </w:tc>
        <w:tc>
          <w:tcPr>
            <w:tcW w:type="dxa" w:w="2160"/>
          </w:tcPr>
          <w:p>
            <w:r/>
            <w:r>
              <w:rPr>
                <w:rFonts w:ascii="Times New Roman" w:hAnsi="Times New Roman" w:eastAsia="Malgun Gothic"/>
                <w:b w:val="0"/>
                <w:i w:val="0"/>
                <w:sz w:val="20"/>
              </w:rPr>
              <w:t>왜 그런지 궁금하다</w:t>
            </w:r>
          </w:p>
        </w:tc>
      </w:tr>
      <w:tr>
        <w:tc>
          <w:tcPr>
            <w:tcW w:type="dxa" w:w="2160"/>
          </w:tcPr>
          <w:p>
            <w:r/>
            <w:r>
              <w:rPr>
                <w:rFonts w:ascii="Times New Roman" w:hAnsi="Times New Roman" w:eastAsia="Malgun Gothic"/>
                <w:b/>
                <w:i w:val="0"/>
                <w:sz w:val="20"/>
              </w:rPr>
              <w:t>zich zorgen maken</w:t>
            </w:r>
            <w:r>
              <w:rPr>
                <w:rFonts w:ascii="Times New Roman" w:hAnsi="Times New Roman" w:eastAsia="Malgun Gothic"/>
                <w:b w:val="0"/>
                <w:i w:val="0"/>
                <w:sz w:val="20"/>
              </w:rPr>
              <w:t xml:space="preserve"> (over)</w:t>
            </w:r>
          </w:p>
        </w:tc>
        <w:tc>
          <w:tcPr>
            <w:tcW w:type="dxa" w:w="2160"/>
          </w:tcPr>
          <w:p>
            <w:r/>
            <w:r>
              <w:rPr>
                <w:rFonts w:ascii="Times New Roman" w:hAnsi="Times New Roman" w:eastAsia="Malgun Gothic"/>
                <w:b w:val="0"/>
                <w:i w:val="0"/>
                <w:sz w:val="20"/>
              </w:rPr>
              <w:t>걱정하다</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maak me zorgen over</w:t>
            </w:r>
            <w:r>
              <w:rPr>
                <w:rFonts w:ascii="Times New Roman" w:hAnsi="Times New Roman" w:eastAsia="Malgun Gothic"/>
                <w:b w:val="0"/>
                <w:i w:val="0"/>
                <w:sz w:val="20"/>
              </w:rPr>
              <w:t xml:space="preserve"> u.</w:t>
            </w:r>
          </w:p>
        </w:tc>
        <w:tc>
          <w:tcPr>
            <w:tcW w:type="dxa" w:w="2160"/>
          </w:tcPr>
          <w:p>
            <w:r/>
            <w:r>
              <w:rPr>
                <w:rFonts w:ascii="Times New Roman" w:hAnsi="Times New Roman" w:eastAsia="Malgun Gothic"/>
                <w:b w:val="0"/>
                <w:i w:val="0"/>
                <w:sz w:val="20"/>
              </w:rPr>
              <w:t>당신이 걱정됩니다</w:t>
            </w:r>
          </w:p>
        </w:tc>
      </w:tr>
      <w:tr>
        <w:tc>
          <w:tcPr>
            <w:tcW w:type="dxa" w:w="2160"/>
          </w:tcPr>
          <w:p>
            <w:r/>
            <w:r>
              <w:rPr>
                <w:rFonts w:ascii="Times New Roman" w:hAnsi="Times New Roman" w:eastAsia="Malgun Gothic"/>
                <w:b/>
                <w:i w:val="0"/>
                <w:sz w:val="20"/>
              </w:rPr>
              <w:t>zich voelen</w:t>
            </w:r>
          </w:p>
        </w:tc>
        <w:tc>
          <w:tcPr>
            <w:tcW w:type="dxa" w:w="2160"/>
          </w:tcPr>
          <w:p>
            <w:r/>
            <w:r>
              <w:rPr>
                <w:rFonts w:ascii="Times New Roman" w:hAnsi="Times New Roman" w:eastAsia="Malgun Gothic"/>
                <w:b w:val="0"/>
                <w:i w:val="0"/>
                <w:sz w:val="20"/>
              </w:rPr>
              <w:t>~하게 느끼다</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voel me</w:t>
            </w:r>
            <w:r>
              <w:rPr>
                <w:rFonts w:ascii="Times New Roman" w:hAnsi="Times New Roman" w:eastAsia="Malgun Gothic"/>
                <w:b w:val="0"/>
                <w:i w:val="0"/>
                <w:sz w:val="20"/>
              </w:rPr>
              <w:t xml:space="preserve"> een fraudeur.</w:t>
            </w:r>
          </w:p>
        </w:tc>
        <w:tc>
          <w:tcPr>
            <w:tcW w:type="dxa" w:w="2160"/>
          </w:tcPr>
          <w:p>
            <w:r/>
            <w:r>
              <w:rPr>
                <w:rFonts w:ascii="Times New Roman" w:hAnsi="Times New Roman" w:eastAsia="Malgun Gothic"/>
                <w:b w:val="0"/>
                <w:i w:val="0"/>
                <w:sz w:val="20"/>
              </w:rPr>
              <w:t>내가 사기꾼이 된 기분이다</w:t>
            </w:r>
          </w:p>
        </w:tc>
      </w:tr>
      <w:tr>
        <w:tc>
          <w:tcPr>
            <w:tcW w:type="dxa" w:w="2160"/>
          </w:tcPr>
          <w:p>
            <w:r/>
            <w:r>
              <w:rPr>
                <w:rFonts w:ascii="Times New Roman" w:hAnsi="Times New Roman" w:eastAsia="Malgun Gothic"/>
                <w:b/>
                <w:i w:val="0"/>
                <w:sz w:val="20"/>
              </w:rPr>
              <w:t>zich melden</w:t>
            </w:r>
          </w:p>
        </w:tc>
        <w:tc>
          <w:tcPr>
            <w:tcW w:type="dxa" w:w="2160"/>
          </w:tcPr>
          <w:p>
            <w:r/>
            <w:r>
              <w:rPr>
                <w:rFonts w:ascii="Times New Roman" w:hAnsi="Times New Roman" w:eastAsia="Malgun Gothic"/>
                <w:b w:val="0"/>
                <w:i w:val="0"/>
                <w:sz w:val="20"/>
              </w:rPr>
              <w:t>출두·신고하다</w:t>
            </w:r>
          </w:p>
        </w:tc>
        <w:tc>
          <w:tcPr>
            <w:tcW w:type="dxa" w:w="2160"/>
          </w:tcPr>
          <w:p>
            <w:r/>
            <w:r>
              <w:rPr>
                <w:rFonts w:ascii="Times New Roman" w:hAnsi="Times New Roman" w:eastAsia="Malgun Gothic"/>
                <w:b/>
                <w:i w:val="0"/>
                <w:sz w:val="20"/>
              </w:rPr>
              <w:t>Meldt u zich</w:t>
            </w:r>
            <w:r>
              <w:rPr>
                <w:rFonts w:ascii="Times New Roman" w:hAnsi="Times New Roman" w:eastAsia="Malgun Gothic"/>
                <w:b w:val="0"/>
                <w:i w:val="0"/>
                <w:sz w:val="20"/>
              </w:rPr>
              <w:t xml:space="preserve"> bij de balie.</w:t>
            </w:r>
          </w:p>
        </w:tc>
        <w:tc>
          <w:tcPr>
            <w:tcW w:type="dxa" w:w="2160"/>
          </w:tcPr>
          <w:p>
            <w:r/>
            <w:r>
              <w:rPr>
                <w:rFonts w:ascii="Times New Roman" w:hAnsi="Times New Roman" w:eastAsia="Malgun Gothic"/>
                <w:b w:val="0"/>
                <w:i w:val="0"/>
                <w:sz w:val="20"/>
              </w:rPr>
              <w:t>창구에 말씀하세요</w:t>
            </w:r>
          </w:p>
        </w:tc>
      </w:tr>
      <w:tr>
        <w:tc>
          <w:tcPr>
            <w:tcW w:type="dxa" w:w="2160"/>
          </w:tcPr>
          <w:p>
            <w:r/>
            <w:r>
              <w:rPr>
                <w:rFonts w:ascii="Times New Roman" w:hAnsi="Times New Roman" w:eastAsia="Malgun Gothic"/>
                <w:b/>
                <w:i w:val="0"/>
                <w:sz w:val="20"/>
              </w:rPr>
              <w:t>zich aanmelden</w:t>
            </w:r>
          </w:p>
        </w:tc>
        <w:tc>
          <w:tcPr>
            <w:tcW w:type="dxa" w:w="2160"/>
          </w:tcPr>
          <w:p>
            <w:r/>
            <w:r>
              <w:rPr>
                <w:rFonts w:ascii="Times New Roman" w:hAnsi="Times New Roman" w:eastAsia="Malgun Gothic"/>
                <w:b w:val="0"/>
                <w:i w:val="0"/>
                <w:sz w:val="20"/>
              </w:rPr>
              <w:t>등록·신청하다</w:t>
            </w:r>
          </w:p>
        </w:tc>
        <w:tc>
          <w:tcPr>
            <w:tcW w:type="dxa" w:w="2160"/>
          </w:tcPr>
          <w:p>
            <w:r/>
            <w:r>
              <w:rPr>
                <w:rFonts w:ascii="Times New Roman" w:hAnsi="Times New Roman" w:eastAsia="Malgun Gothic"/>
                <w:b w:val="0"/>
                <w:i w:val="0"/>
                <w:sz w:val="20"/>
              </w:rPr>
              <w:t xml:space="preserve">Veertig ouders </w:t>
            </w:r>
            <w:r>
              <w:rPr>
                <w:rFonts w:ascii="Times New Roman" w:hAnsi="Times New Roman" w:eastAsia="Malgun Gothic"/>
                <w:b/>
                <w:i w:val="0"/>
                <w:sz w:val="20"/>
              </w:rPr>
              <w:t>hebben zich aangemeld</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부모 마흔 명이 신청했다</w:t>
            </w:r>
          </w:p>
        </w:tc>
      </w:tr>
      <w:tr>
        <w:tc>
          <w:tcPr>
            <w:tcW w:type="dxa" w:w="2160"/>
          </w:tcPr>
          <w:p>
            <w:r/>
            <w:r>
              <w:rPr>
                <w:rFonts w:ascii="Times New Roman" w:hAnsi="Times New Roman" w:eastAsia="Malgun Gothic"/>
                <w:b/>
                <w:i w:val="0"/>
                <w:sz w:val="20"/>
              </w:rPr>
              <w:t>zich verzetten</w:t>
            </w:r>
            <w:r>
              <w:rPr>
                <w:rFonts w:ascii="Times New Roman" w:hAnsi="Times New Roman" w:eastAsia="Malgun Gothic"/>
                <w:b w:val="0"/>
                <w:i w:val="0"/>
                <w:sz w:val="20"/>
              </w:rPr>
              <w:t xml:space="preserve"> (tegen)</w:t>
            </w:r>
          </w:p>
        </w:tc>
        <w:tc>
          <w:tcPr>
            <w:tcW w:type="dxa" w:w="2160"/>
          </w:tcPr>
          <w:p>
            <w:r/>
            <w:r>
              <w:rPr>
                <w:rFonts w:ascii="Times New Roman" w:hAnsi="Times New Roman" w:eastAsia="Malgun Gothic"/>
                <w:b w:val="0"/>
                <w:i w:val="0"/>
                <w:sz w:val="20"/>
              </w:rPr>
              <w:t>~에 저항하다</w:t>
            </w:r>
          </w:p>
        </w:tc>
        <w:tc>
          <w:tcPr>
            <w:tcW w:type="dxa" w:w="2160"/>
          </w:tcPr>
          <w:p>
            <w:r/>
            <w:r>
              <w:rPr>
                <w:rFonts w:ascii="Times New Roman" w:hAnsi="Times New Roman" w:eastAsia="Malgun Gothic"/>
                <w:b w:val="0"/>
                <w:i w:val="0"/>
                <w:sz w:val="20"/>
              </w:rPr>
              <w:t xml:space="preserve">Het dorp </w:t>
            </w:r>
            <w:r>
              <w:rPr>
                <w:rFonts w:ascii="Times New Roman" w:hAnsi="Times New Roman" w:eastAsia="Malgun Gothic"/>
                <w:b/>
                <w:i w:val="0"/>
                <w:sz w:val="20"/>
              </w:rPr>
              <w:t>verzet zich tegen</w:t>
            </w:r>
            <w:r>
              <w:rPr>
                <w:rFonts w:ascii="Times New Roman" w:hAnsi="Times New Roman" w:eastAsia="Malgun Gothic"/>
                <w:b w:val="0"/>
                <w:i w:val="0"/>
                <w:sz w:val="20"/>
              </w:rPr>
              <w:t xml:space="preserve"> de gaswinning.</w:t>
            </w:r>
          </w:p>
        </w:tc>
        <w:tc>
          <w:tcPr>
            <w:tcW w:type="dxa" w:w="2160"/>
          </w:tcPr>
          <w:p>
            <w:r/>
            <w:r>
              <w:rPr>
                <w:rFonts w:ascii="Times New Roman" w:hAnsi="Times New Roman" w:eastAsia="Malgun Gothic"/>
                <w:b w:val="0"/>
                <w:i w:val="0"/>
                <w:sz w:val="20"/>
              </w:rPr>
              <w:t>마을은 가스 채굴에 저항한다</w:t>
            </w:r>
          </w:p>
        </w:tc>
      </w:tr>
      <w:tr>
        <w:tc>
          <w:tcPr>
            <w:tcW w:type="dxa" w:w="2160"/>
          </w:tcPr>
          <w:p>
            <w:r/>
            <w:r>
              <w:rPr>
                <w:rFonts w:ascii="Times New Roman" w:hAnsi="Times New Roman" w:eastAsia="Malgun Gothic"/>
                <w:b/>
                <w:i w:val="0"/>
                <w:sz w:val="20"/>
              </w:rPr>
              <w:t>zich houden aan</w:t>
            </w:r>
          </w:p>
        </w:tc>
        <w:tc>
          <w:tcPr>
            <w:tcW w:type="dxa" w:w="2160"/>
          </w:tcPr>
          <w:p>
            <w:r/>
            <w:r>
              <w:rPr>
                <w:rFonts w:ascii="Times New Roman" w:hAnsi="Times New Roman" w:eastAsia="Malgun Gothic"/>
                <w:b w:val="0"/>
                <w:i w:val="0"/>
                <w:sz w:val="20"/>
              </w:rPr>
              <w:t>~를 지키다</w:t>
            </w:r>
          </w:p>
        </w:tc>
        <w:tc>
          <w:tcPr>
            <w:tcW w:type="dxa" w:w="2160"/>
          </w:tcPr>
          <w:p>
            <w:r/>
            <w:r>
              <w:rPr>
                <w:rFonts w:ascii="Times New Roman" w:hAnsi="Times New Roman" w:eastAsia="Malgun Gothic"/>
                <w:b w:val="0"/>
                <w:i w:val="0"/>
                <w:sz w:val="20"/>
              </w:rPr>
              <w:t xml:space="preserve">De Staat moet </w:t>
            </w:r>
            <w:r>
              <w:rPr>
                <w:rFonts w:ascii="Times New Roman" w:hAnsi="Times New Roman" w:eastAsia="Malgun Gothic"/>
                <w:b/>
                <w:i w:val="0"/>
                <w:sz w:val="20"/>
              </w:rPr>
              <w:t>zich aan</w:t>
            </w:r>
            <w:r>
              <w:rPr>
                <w:rFonts w:ascii="Times New Roman" w:hAnsi="Times New Roman" w:eastAsia="Malgun Gothic"/>
                <w:b w:val="0"/>
                <w:i w:val="0"/>
                <w:sz w:val="20"/>
              </w:rPr>
              <w:t xml:space="preserve"> de wet </w:t>
            </w:r>
            <w:r>
              <w:rPr>
                <w:rFonts w:ascii="Times New Roman" w:hAnsi="Times New Roman" w:eastAsia="Malgun Gothic"/>
                <w:b/>
                <w:i w:val="0"/>
                <w:sz w:val="20"/>
              </w:rPr>
              <w:t>houden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국가도 법을 지켜야 한다</w:t>
            </w:r>
          </w:p>
        </w:tc>
      </w:tr>
      <w:tr>
        <w:tc>
          <w:tcPr>
            <w:tcW w:type="dxa" w:w="2160"/>
          </w:tcPr>
          <w:p>
            <w:r/>
            <w:r>
              <w:rPr>
                <w:rFonts w:ascii="Times New Roman" w:hAnsi="Times New Roman" w:eastAsia="Malgun Gothic"/>
                <w:b/>
                <w:i w:val="0"/>
                <w:sz w:val="20"/>
              </w:rPr>
              <w:t>zich inzetten</w:t>
            </w:r>
            <w:r>
              <w:rPr>
                <w:rFonts w:ascii="Times New Roman" w:hAnsi="Times New Roman" w:eastAsia="Malgun Gothic"/>
                <w:b w:val="0"/>
                <w:i w:val="0"/>
                <w:sz w:val="20"/>
              </w:rPr>
              <w:t xml:space="preserve"> (voor)</w:t>
            </w:r>
          </w:p>
        </w:tc>
        <w:tc>
          <w:tcPr>
            <w:tcW w:type="dxa" w:w="2160"/>
          </w:tcPr>
          <w:p>
            <w:r/>
            <w:r>
              <w:rPr>
                <w:rFonts w:ascii="Times New Roman" w:hAnsi="Times New Roman" w:eastAsia="Malgun Gothic"/>
                <w:b w:val="0"/>
                <w:i w:val="0"/>
                <w:sz w:val="20"/>
              </w:rPr>
              <w:t>~를 위해 애쓰다</w:t>
            </w:r>
          </w:p>
        </w:tc>
        <w:tc>
          <w:tcPr>
            <w:tcW w:type="dxa" w:w="2160"/>
          </w:tcPr>
          <w:p>
            <w:r/>
            <w:r>
              <w:rPr>
                <w:rFonts w:ascii="Times New Roman" w:hAnsi="Times New Roman" w:eastAsia="Malgun Gothic"/>
                <w:b w:val="0"/>
                <w:i w:val="0"/>
                <w:sz w:val="20"/>
              </w:rPr>
              <w:t xml:space="preserve">Hij </w:t>
            </w:r>
            <w:r>
              <w:rPr>
                <w:rFonts w:ascii="Times New Roman" w:hAnsi="Times New Roman" w:eastAsia="Malgun Gothic"/>
                <w:b/>
                <w:i w:val="0"/>
                <w:sz w:val="20"/>
              </w:rPr>
              <w:t>zet zich in voor</w:t>
            </w:r>
            <w:r>
              <w:rPr>
                <w:rFonts w:ascii="Times New Roman" w:hAnsi="Times New Roman" w:eastAsia="Malgun Gothic"/>
                <w:b w:val="0"/>
                <w:i w:val="0"/>
                <w:sz w:val="20"/>
              </w:rPr>
              <w:t xml:space="preserve"> de ouders.</w:t>
            </w:r>
          </w:p>
        </w:tc>
        <w:tc>
          <w:tcPr>
            <w:tcW w:type="dxa" w:w="2160"/>
          </w:tcPr>
          <w:p>
            <w:r/>
            <w:r>
              <w:rPr>
                <w:rFonts w:ascii="Times New Roman" w:hAnsi="Times New Roman" w:eastAsia="Malgun Gothic"/>
                <w:b w:val="0"/>
                <w:i w:val="0"/>
                <w:sz w:val="20"/>
              </w:rPr>
              <w:t>그는 부모들을 위해 힘쓴다</w:t>
            </w:r>
          </w:p>
        </w:tc>
      </w:tr>
      <w:tr>
        <w:tc>
          <w:tcPr>
            <w:tcW w:type="dxa" w:w="2160"/>
          </w:tcPr>
          <w:p>
            <w:r/>
            <w:r>
              <w:rPr>
                <w:rFonts w:ascii="Times New Roman" w:hAnsi="Times New Roman" w:eastAsia="Malgun Gothic"/>
                <w:b/>
                <w:i w:val="0"/>
                <w:sz w:val="20"/>
              </w:rPr>
              <w:t>zich bemoeien</w:t>
            </w:r>
            <w:r>
              <w:rPr>
                <w:rFonts w:ascii="Times New Roman" w:hAnsi="Times New Roman" w:eastAsia="Malgun Gothic"/>
                <w:b w:val="0"/>
                <w:i w:val="0"/>
                <w:sz w:val="20"/>
              </w:rPr>
              <w:t xml:space="preserve"> (met)</w:t>
            </w:r>
          </w:p>
        </w:tc>
        <w:tc>
          <w:tcPr>
            <w:tcW w:type="dxa" w:w="2160"/>
          </w:tcPr>
          <w:p>
            <w:r/>
            <w:r>
              <w:rPr>
                <w:rFonts w:ascii="Times New Roman" w:hAnsi="Times New Roman" w:eastAsia="Malgun Gothic"/>
                <w:b w:val="0"/>
                <w:i w:val="0"/>
                <w:sz w:val="20"/>
              </w:rPr>
              <w:t>~에 참견하다</w:t>
            </w:r>
          </w:p>
        </w:tc>
        <w:tc>
          <w:tcPr>
            <w:tcW w:type="dxa" w:w="2160"/>
          </w:tcPr>
          <w:p>
            <w:r/>
            <w:r>
              <w:rPr>
                <w:rFonts w:ascii="Times New Roman" w:hAnsi="Times New Roman" w:eastAsia="Malgun Gothic"/>
                <w:b/>
                <w:i w:val="0"/>
                <w:sz w:val="20"/>
              </w:rPr>
              <w:t>Bemoei je</w:t>
            </w:r>
            <w:r>
              <w:rPr>
                <w:rFonts w:ascii="Times New Roman" w:hAnsi="Times New Roman" w:eastAsia="Malgun Gothic"/>
                <w:b w:val="0"/>
                <w:i w:val="0"/>
                <w:sz w:val="20"/>
              </w:rPr>
              <w:t xml:space="preserve"> er niet </w:t>
            </w:r>
            <w:r>
              <w:rPr>
                <w:rFonts w:ascii="Times New Roman" w:hAnsi="Times New Roman" w:eastAsia="Malgun Gothic"/>
                <w:b/>
                <w:i w:val="0"/>
                <w:sz w:val="20"/>
              </w:rPr>
              <w:t>mee</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참견하지 마</w:t>
            </w:r>
          </w:p>
        </w:tc>
      </w:tr>
      <w:tr>
        <w:tc>
          <w:tcPr>
            <w:tcW w:type="dxa" w:w="2160"/>
          </w:tcPr>
          <w:p>
            <w:r/>
            <w:r>
              <w:rPr>
                <w:rFonts w:ascii="Times New Roman" w:hAnsi="Times New Roman" w:eastAsia="Malgun Gothic"/>
                <w:b/>
                <w:i w:val="0"/>
                <w:sz w:val="20"/>
              </w:rPr>
              <w:t>zich verdedigen</w:t>
            </w:r>
          </w:p>
        </w:tc>
        <w:tc>
          <w:tcPr>
            <w:tcW w:type="dxa" w:w="2160"/>
          </w:tcPr>
          <w:p>
            <w:r/>
            <w:r>
              <w:rPr>
                <w:rFonts w:ascii="Times New Roman" w:hAnsi="Times New Roman" w:eastAsia="Malgun Gothic"/>
                <w:b w:val="0"/>
                <w:i w:val="0"/>
                <w:sz w:val="20"/>
              </w:rPr>
              <w:t>자신을 변호하다</w:t>
            </w:r>
          </w:p>
        </w:tc>
        <w:tc>
          <w:tcPr>
            <w:tcW w:type="dxa" w:w="2160"/>
          </w:tcPr>
          <w:p>
            <w:r/>
            <w:r>
              <w:rPr>
                <w:rFonts w:ascii="Times New Roman" w:hAnsi="Times New Roman" w:eastAsia="Malgun Gothic"/>
                <w:b w:val="0"/>
                <w:i w:val="0"/>
                <w:sz w:val="20"/>
              </w:rPr>
              <w:t xml:space="preserve">Ze kon </w:t>
            </w:r>
            <w:r>
              <w:rPr>
                <w:rFonts w:ascii="Times New Roman" w:hAnsi="Times New Roman" w:eastAsia="Malgun Gothic"/>
                <w:b/>
                <w:i w:val="0"/>
                <w:sz w:val="20"/>
              </w:rPr>
              <w:t>zich</w:t>
            </w:r>
            <w:r>
              <w:rPr>
                <w:rFonts w:ascii="Times New Roman" w:hAnsi="Times New Roman" w:eastAsia="Malgun Gothic"/>
                <w:b w:val="0"/>
                <w:i w:val="0"/>
                <w:sz w:val="20"/>
              </w:rPr>
              <w:t xml:space="preserve"> niet </w:t>
            </w:r>
            <w:r>
              <w:rPr>
                <w:rFonts w:ascii="Times New Roman" w:hAnsi="Times New Roman" w:eastAsia="Malgun Gothic"/>
                <w:b/>
                <w:i w:val="0"/>
                <w:sz w:val="20"/>
              </w:rPr>
              <w:t>verdedigen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그녀는 스스로를 변호할 수 없었다</w:t>
            </w:r>
          </w:p>
        </w:tc>
      </w:tr>
      <w:tr>
        <w:tc>
          <w:tcPr>
            <w:tcW w:type="dxa" w:w="2160"/>
          </w:tcPr>
          <w:p>
            <w:r/>
            <w:r>
              <w:rPr>
                <w:rFonts w:ascii="Times New Roman" w:hAnsi="Times New Roman" w:eastAsia="Malgun Gothic"/>
                <w:b/>
                <w:i w:val="0"/>
                <w:sz w:val="20"/>
              </w:rPr>
              <w:t>zich realiseren</w:t>
            </w:r>
          </w:p>
        </w:tc>
        <w:tc>
          <w:tcPr>
            <w:tcW w:type="dxa" w:w="2160"/>
          </w:tcPr>
          <w:p>
            <w:r/>
            <w:r>
              <w:rPr>
                <w:rFonts w:ascii="Times New Roman" w:hAnsi="Times New Roman" w:eastAsia="Malgun Gothic"/>
                <w:b w:val="0"/>
                <w:i w:val="0"/>
                <w:sz w:val="20"/>
              </w:rPr>
              <w:t>깨닫다</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realiseer me</w:t>
            </w:r>
            <w:r>
              <w:rPr>
                <w:rFonts w:ascii="Times New Roman" w:hAnsi="Times New Roman" w:eastAsia="Malgun Gothic"/>
                <w:b w:val="0"/>
                <w:i w:val="0"/>
                <w:sz w:val="20"/>
              </w:rPr>
              <w:t xml:space="preserve"> dat het laat is.</w:t>
            </w:r>
          </w:p>
        </w:tc>
        <w:tc>
          <w:tcPr>
            <w:tcW w:type="dxa" w:w="2160"/>
          </w:tcPr>
          <w:p>
            <w:r/>
            <w:r>
              <w:rPr>
                <w:rFonts w:ascii="Times New Roman" w:hAnsi="Times New Roman" w:eastAsia="Malgun Gothic"/>
                <w:b w:val="0"/>
                <w:i w:val="0"/>
                <w:sz w:val="20"/>
              </w:rPr>
              <w:t>늦었다는 걸 압니다</w:t>
            </w:r>
          </w:p>
        </w:tc>
      </w:tr>
    </w:tbl>
    <w:p/>
    <w:p>
      <w:pPr>
        <w:pStyle w:val="ListBullet"/>
      </w:pPr>
      <w:r>
        <w:rPr>
          <w:rFonts w:ascii="Times New Roman" w:hAnsi="Times New Roman" w:eastAsia="Malgun Gothic"/>
          <w:b/>
          <w:i w:val="0"/>
          <w:sz w:val="22"/>
        </w:rPr>
        <w:t>Ik kan het me niet herinneren.</w:t>
      </w:r>
      <w:r>
        <w:rPr>
          <w:rFonts w:ascii="Times New Roman" w:hAnsi="Times New Roman" w:eastAsia="Malgun Gothic"/>
          <w:b w:val="0"/>
          <w:i w:val="0"/>
          <w:sz w:val="22"/>
        </w:rPr>
        <w:t xml:space="preserve"> — 기억이 나지 않습니다. 3부의 의회 조사 장면에서 증인들이 되풀이하는 벽 같은 문장입니다. 재귀대명사 me와 목적어 het이 함께 나오면 </w:t>
      </w:r>
      <w:r>
        <w:rPr>
          <w:rFonts w:ascii="Times New Roman" w:hAnsi="Times New Roman" w:eastAsia="Malgun Gothic"/>
          <w:b/>
          <w:i w:val="0"/>
          <w:sz w:val="22"/>
        </w:rPr>
        <w:t>het me</w:t>
      </w:r>
      <w:r>
        <w:rPr>
          <w:rFonts w:ascii="Times New Roman" w:hAnsi="Times New Roman" w:eastAsia="Malgun Gothic"/>
          <w:b w:val="0"/>
          <w:i w:val="0"/>
          <w:sz w:val="22"/>
        </w:rPr>
        <w:t>(het이 앞) 순서가 보통입니다.</w:t>
      </w:r>
    </w:p>
    <w:p>
      <w:pPr>
        <w:keepNext/>
        <w:spacing w:before="280"/>
      </w:pPr>
      <w:r>
        <w:rPr>
          <w:rFonts w:ascii="Times New Roman" w:hAnsi="Times New Roman" w:eastAsia="Malgun Gothic"/>
          <w:b/>
          <w:i w:val="0"/>
          <w:color w:val="1F3864"/>
          <w:sz w:val="30"/>
        </w:rPr>
        <w:t>20.4 zichzelf와 elkaar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형태</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zichzelf</w:t>
            </w:r>
            <w:r>
              <w:rPr>
                <w:rFonts w:ascii="Times New Roman" w:hAnsi="Times New Roman" w:eastAsia="Malgun Gothic"/>
                <w:b w:val="0"/>
                <w:i w:val="0"/>
                <w:sz w:val="20"/>
              </w:rPr>
              <w:t xml:space="preserve"> (강조)</w:t>
            </w:r>
          </w:p>
        </w:tc>
        <w:tc>
          <w:tcPr>
            <w:tcW w:type="dxa" w:w="2160"/>
          </w:tcPr>
          <w:p>
            <w:r/>
            <w:r>
              <w:rPr>
                <w:rFonts w:ascii="Times New Roman" w:hAnsi="Times New Roman" w:eastAsia="Malgun Gothic"/>
                <w:b w:val="0"/>
                <w:i w:val="0"/>
                <w:sz w:val="20"/>
              </w:rPr>
              <w:t>자기 자신을</w:t>
            </w:r>
          </w:p>
        </w:tc>
        <w:tc>
          <w:tcPr>
            <w:tcW w:type="dxa" w:w="2160"/>
          </w:tcPr>
          <w:p>
            <w:r/>
            <w:r>
              <w:rPr>
                <w:rFonts w:ascii="Times New Roman" w:hAnsi="Times New Roman" w:eastAsia="Malgun Gothic"/>
                <w:b w:val="0"/>
                <w:i w:val="0"/>
                <w:sz w:val="20"/>
              </w:rPr>
              <w:t xml:space="preserve">Ze geeft </w:t>
            </w:r>
            <w:r>
              <w:rPr>
                <w:rFonts w:ascii="Times New Roman" w:hAnsi="Times New Roman" w:eastAsia="Malgun Gothic"/>
                <w:b/>
                <w:i w:val="0"/>
                <w:sz w:val="20"/>
              </w:rPr>
              <w:t>zichzelf</w:t>
            </w:r>
            <w:r>
              <w:rPr>
                <w:rFonts w:ascii="Times New Roman" w:hAnsi="Times New Roman" w:eastAsia="Malgun Gothic"/>
                <w:b w:val="0"/>
                <w:i w:val="0"/>
                <w:sz w:val="20"/>
              </w:rPr>
              <w:t xml:space="preserve"> de schuld.</w:t>
            </w:r>
          </w:p>
        </w:tc>
        <w:tc>
          <w:tcPr>
            <w:tcW w:type="dxa" w:w="2160"/>
          </w:tcPr>
          <w:p>
            <w:r/>
            <w:r>
              <w:rPr>
                <w:rFonts w:ascii="Times New Roman" w:hAnsi="Times New Roman" w:eastAsia="Malgun Gothic"/>
                <w:b w:val="0"/>
                <w:i w:val="0"/>
                <w:sz w:val="20"/>
              </w:rPr>
              <w:t>그녀는 자신을 탓한다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Hij denkt alleen aan </w:t>
            </w:r>
            <w:r>
              <w:rPr>
                <w:rFonts w:ascii="Times New Roman" w:hAnsi="Times New Roman" w:eastAsia="Malgun Gothic"/>
                <w:b/>
                <w:i w:val="0"/>
                <w:sz w:val="20"/>
              </w:rPr>
              <w:t>zichzelf</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그는 자기 생각만 한다</w:t>
            </w:r>
          </w:p>
        </w:tc>
      </w:tr>
      <w:tr>
        <w:tc>
          <w:tcPr>
            <w:tcW w:type="dxa" w:w="2160"/>
          </w:tcPr>
          <w:p>
            <w:r/>
            <w:r>
              <w:rPr>
                <w:rFonts w:ascii="Times New Roman" w:hAnsi="Times New Roman" w:eastAsia="Malgun Gothic"/>
                <w:b/>
                <w:i w:val="0"/>
                <w:sz w:val="20"/>
              </w:rPr>
              <w:t>mezelf, jezelf …</w:t>
            </w:r>
          </w:p>
        </w:tc>
        <w:tc>
          <w:tcPr>
            <w:tcW w:type="dxa" w:w="2160"/>
          </w:tcPr>
          <w:p>
            <w:r/>
          </w:p>
        </w:tc>
        <w:tc>
          <w:tcPr>
            <w:tcW w:type="dxa" w:w="2160"/>
          </w:tcPr>
          <w:p>
            <w:r/>
            <w:r>
              <w:rPr>
                <w:rFonts w:ascii="Times New Roman" w:hAnsi="Times New Roman" w:eastAsia="Malgun Gothic"/>
                <w:b w:val="0"/>
                <w:i w:val="0"/>
                <w:sz w:val="20"/>
              </w:rPr>
              <w:t xml:space="preserve">Ik herken </w:t>
            </w:r>
            <w:r>
              <w:rPr>
                <w:rFonts w:ascii="Times New Roman" w:hAnsi="Times New Roman" w:eastAsia="Malgun Gothic"/>
                <w:b/>
                <w:i w:val="0"/>
                <w:sz w:val="20"/>
              </w:rPr>
              <w:t>mezelf</w:t>
            </w:r>
            <w:r>
              <w:rPr>
                <w:rFonts w:ascii="Times New Roman" w:hAnsi="Times New Roman" w:eastAsia="Malgun Gothic"/>
                <w:b w:val="0"/>
                <w:i w:val="0"/>
                <w:sz w:val="20"/>
              </w:rPr>
              <w:t xml:space="preserve"> niet meer.</w:t>
            </w:r>
          </w:p>
        </w:tc>
        <w:tc>
          <w:tcPr>
            <w:tcW w:type="dxa" w:w="2160"/>
          </w:tcPr>
          <w:p>
            <w:r/>
            <w:r>
              <w:rPr>
                <w:rFonts w:ascii="Times New Roman" w:hAnsi="Times New Roman" w:eastAsia="Malgun Gothic"/>
                <w:b w:val="0"/>
                <w:i w:val="0"/>
                <w:sz w:val="20"/>
              </w:rPr>
              <w:t>나는 더 이상 내 자신을 알아보지 못하겠다</w:t>
            </w:r>
          </w:p>
        </w:tc>
      </w:tr>
      <w:tr>
        <w:tc>
          <w:tcPr>
            <w:tcW w:type="dxa" w:w="2160"/>
          </w:tcPr>
          <w:p>
            <w:r/>
            <w:r>
              <w:rPr>
                <w:rFonts w:ascii="Times New Roman" w:hAnsi="Times New Roman" w:eastAsia="Malgun Gothic"/>
                <w:b/>
                <w:i w:val="0"/>
                <w:sz w:val="20"/>
              </w:rPr>
              <w:t>elkaar</w:t>
            </w:r>
          </w:p>
        </w:tc>
        <w:tc>
          <w:tcPr>
            <w:tcW w:type="dxa" w:w="2160"/>
          </w:tcPr>
          <w:p>
            <w:r/>
            <w:r>
              <w:rPr>
                <w:rFonts w:ascii="Times New Roman" w:hAnsi="Times New Roman" w:eastAsia="Malgun Gothic"/>
                <w:b w:val="0"/>
                <w:i w:val="0"/>
                <w:sz w:val="20"/>
              </w:rPr>
              <w:t>서로</w:t>
            </w:r>
          </w:p>
        </w:tc>
        <w:tc>
          <w:tcPr>
            <w:tcW w:type="dxa" w:w="2160"/>
          </w:tcPr>
          <w:p>
            <w:r/>
            <w:r>
              <w:rPr>
                <w:rFonts w:ascii="Times New Roman" w:hAnsi="Times New Roman" w:eastAsia="Malgun Gothic"/>
                <w:b w:val="0"/>
                <w:i w:val="0"/>
                <w:sz w:val="20"/>
              </w:rPr>
              <w:t xml:space="preserve">De ouders helpen </w:t>
            </w:r>
            <w:r>
              <w:rPr>
                <w:rFonts w:ascii="Times New Roman" w:hAnsi="Times New Roman" w:eastAsia="Malgun Gothic"/>
                <w:b/>
                <w:i w:val="0"/>
                <w:sz w:val="20"/>
              </w:rPr>
              <w:t>elkaar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부모들은 서로 돕는다</w:t>
            </w:r>
          </w:p>
        </w:tc>
      </w:tr>
      <w:tr>
        <w:tc>
          <w:tcPr>
            <w:tcW w:type="dxa" w:w="2160"/>
          </w:tcPr>
          <w:p>
            <w:r/>
          </w:p>
        </w:tc>
        <w:tc>
          <w:tcPr>
            <w:tcW w:type="dxa" w:w="2160"/>
          </w:tcPr>
          <w:p>
            <w:r/>
          </w:p>
        </w:tc>
        <w:tc>
          <w:tcPr>
            <w:tcW w:type="dxa" w:w="2160"/>
          </w:tcPr>
          <w:p>
            <w:r/>
            <w:r>
              <w:rPr>
                <w:rFonts w:ascii="Times New Roman" w:hAnsi="Times New Roman" w:eastAsia="Malgun Gothic"/>
                <w:b w:val="0"/>
                <w:i w:val="0"/>
                <w:sz w:val="20"/>
              </w:rPr>
              <w:t xml:space="preserve">We kennen </w:t>
            </w:r>
            <w:r>
              <w:rPr>
                <w:rFonts w:ascii="Times New Roman" w:hAnsi="Times New Roman" w:eastAsia="Malgun Gothic"/>
                <w:b/>
                <w:i w:val="0"/>
                <w:sz w:val="20"/>
              </w:rPr>
              <w:t>elkaar</w:t>
            </w:r>
            <w:r>
              <w:rPr>
                <w:rFonts w:ascii="Times New Roman" w:hAnsi="Times New Roman" w:eastAsia="Malgun Gothic"/>
                <w:b w:val="0"/>
                <w:i w:val="0"/>
                <w:sz w:val="20"/>
              </w:rPr>
              <w:t xml:space="preserve"> al dertig jaar.</w:t>
            </w:r>
          </w:p>
        </w:tc>
        <w:tc>
          <w:tcPr>
            <w:tcW w:type="dxa" w:w="2160"/>
          </w:tcPr>
          <w:p>
            <w:r/>
            <w:r>
              <w:rPr>
                <w:rFonts w:ascii="Times New Roman" w:hAnsi="Times New Roman" w:eastAsia="Malgun Gothic"/>
                <w:b w:val="0"/>
                <w:i w:val="0"/>
                <w:sz w:val="20"/>
              </w:rPr>
              <w:t>우리는 서로 안 지 30년이다</w:t>
            </w:r>
          </w:p>
        </w:tc>
      </w:tr>
      <w:tr>
        <w:tc>
          <w:tcPr>
            <w:tcW w:type="dxa" w:w="2160"/>
          </w:tcPr>
          <w:p>
            <w:r/>
            <w:r>
              <w:rPr>
                <w:rFonts w:ascii="Times New Roman" w:hAnsi="Times New Roman" w:eastAsia="Malgun Gothic"/>
                <w:b w:val="0"/>
                <w:i w:val="0"/>
                <w:sz w:val="20"/>
              </w:rPr>
              <w:t xml:space="preserve">전치사 + </w:t>
            </w:r>
            <w:r>
              <w:rPr>
                <w:rFonts w:ascii="Times New Roman" w:hAnsi="Times New Roman" w:eastAsia="Malgun Gothic"/>
                <w:b/>
                <w:i w:val="0"/>
                <w:sz w:val="20"/>
              </w:rPr>
              <w:t>elkaar</w:t>
            </w:r>
          </w:p>
        </w:tc>
        <w:tc>
          <w:tcPr>
            <w:tcW w:type="dxa" w:w="2160"/>
          </w:tcPr>
          <w:p>
            <w:r/>
          </w:p>
        </w:tc>
        <w:tc>
          <w:tcPr>
            <w:tcW w:type="dxa" w:w="2160"/>
          </w:tcPr>
          <w:p>
            <w:r/>
            <w:r>
              <w:rPr>
                <w:rFonts w:ascii="Times New Roman" w:hAnsi="Times New Roman" w:eastAsia="Malgun Gothic"/>
                <w:b w:val="0"/>
                <w:i w:val="0"/>
                <w:sz w:val="20"/>
              </w:rPr>
              <w:t xml:space="preserve">Ze praten </w:t>
            </w:r>
            <w:r>
              <w:rPr>
                <w:rFonts w:ascii="Times New Roman" w:hAnsi="Times New Roman" w:eastAsia="Malgun Gothic"/>
                <w:b/>
                <w:i w:val="0"/>
                <w:sz w:val="20"/>
              </w:rPr>
              <w:t>met elkaar</w:t>
            </w:r>
            <w:r>
              <w:rPr>
                <w:rFonts w:ascii="Times New Roman" w:hAnsi="Times New Roman" w:eastAsia="Malgun Gothic"/>
                <w:b w:val="0"/>
                <w:i w:val="0"/>
                <w:sz w:val="20"/>
              </w:rPr>
              <w:t xml:space="preserve">. / </w:t>
            </w:r>
            <w:r>
              <w:rPr>
                <w:rFonts w:ascii="Times New Roman" w:hAnsi="Times New Roman" w:eastAsia="Malgun Gothic"/>
                <w:b/>
                <w:i w:val="0"/>
                <w:sz w:val="20"/>
              </w:rPr>
              <w:t>Tegen elkaar</w:t>
            </w:r>
          </w:p>
        </w:tc>
        <w:tc>
          <w:tcPr>
            <w:tcW w:type="dxa" w:w="2160"/>
          </w:tcPr>
          <w:p>
            <w:r/>
            <w:r>
              <w:rPr>
                <w:rFonts w:ascii="Times New Roman" w:hAnsi="Times New Roman" w:eastAsia="Malgun Gothic"/>
                <w:b w:val="0"/>
                <w:i w:val="0"/>
                <w:sz w:val="20"/>
              </w:rPr>
              <w:t>서로 이야기한다 / 서로 맞서</w:t>
            </w:r>
          </w:p>
        </w:tc>
      </w:tr>
    </w:tbl>
    <w:p/>
    <w:p>
      <w:pPr>
        <w:pStyle w:val="ListBullet"/>
      </w:pPr>
      <w:r>
        <w:rPr>
          <w:rFonts w:ascii="Times New Roman" w:hAnsi="Times New Roman" w:eastAsia="Malgun Gothic"/>
          <w:b/>
          <w:i w:val="0"/>
          <w:sz w:val="22"/>
        </w:rPr>
        <w:t>elkaar 대신 zich를 쓰면 안 된다</w:t>
      </w:r>
      <w:r>
        <w:rPr>
          <w:rFonts w:ascii="Times New Roman" w:hAnsi="Times New Roman" w:eastAsia="Malgun Gothic"/>
          <w:b w:val="0"/>
          <w:i w:val="0"/>
          <w:sz w:val="22"/>
        </w:rPr>
        <w:t xml:space="preserve">: '그들은 서로 미워한다'는 Ze haten </w:t>
      </w:r>
      <w:r>
        <w:rPr>
          <w:rFonts w:ascii="Times New Roman" w:hAnsi="Times New Roman" w:eastAsia="Malgun Gothic"/>
          <w:b/>
          <w:i w:val="0"/>
          <w:sz w:val="22"/>
        </w:rPr>
        <w:t>elkaar</w:t>
      </w:r>
      <w:r>
        <w:rPr>
          <w:rFonts w:ascii="Times New Roman" w:hAnsi="Times New Roman" w:eastAsia="Malgun Gothic"/>
          <w:b w:val="0"/>
          <w:i w:val="0"/>
          <w:sz w:val="22"/>
        </w:rPr>
        <w:t>. (× Ze haten zich — '그들은 자기 자신을 미워한다')</w:t>
      </w:r>
    </w:p>
    <w:p>
      <w:pPr>
        <w:keepNext/>
        <w:spacing w:before="280"/>
      </w:pPr>
      <w:r>
        <w:rPr>
          <w:rFonts w:ascii="Times New Roman" w:hAnsi="Times New Roman" w:eastAsia="Malgun Gothic"/>
          <w:b/>
          <w:i w:val="0"/>
          <w:color w:val="1F3864"/>
          <w:sz w:val="30"/>
        </w:rPr>
        <w:t>20.5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Ik schaam zich.</w:t>
            </w:r>
          </w:p>
        </w:tc>
        <w:tc>
          <w:tcPr>
            <w:tcW w:type="dxa" w:w="2880"/>
          </w:tcPr>
          <w:p>
            <w:r/>
            <w:r>
              <w:rPr>
                <w:rFonts w:ascii="Times New Roman" w:hAnsi="Times New Roman" w:eastAsia="Malgun Gothic"/>
                <w:b w:val="0"/>
                <w:i w:val="0"/>
                <w:sz w:val="20"/>
              </w:rPr>
              <w:t xml:space="preserve">Ik schaam </w:t>
            </w:r>
            <w:r>
              <w:rPr>
                <w:rFonts w:ascii="Times New Roman" w:hAnsi="Times New Roman" w:eastAsia="Malgun Gothic"/>
                <w:b/>
                <w:i w:val="0"/>
                <w:sz w:val="20"/>
              </w:rPr>
              <w:t>me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1인칭은 me</w:t>
            </w:r>
          </w:p>
        </w:tc>
      </w:tr>
      <w:tr>
        <w:tc>
          <w:tcPr>
            <w:tcW w:type="dxa" w:w="2880"/>
          </w:tcPr>
          <w:p>
            <w:r/>
            <w:r>
              <w:rPr>
                <w:rFonts w:ascii="Times New Roman" w:hAnsi="Times New Roman" w:eastAsia="Malgun Gothic"/>
                <w:b w:val="0"/>
                <w:i w:val="0"/>
                <w:sz w:val="20"/>
              </w:rPr>
              <w:t>Wij schamen zich.</w:t>
            </w:r>
          </w:p>
        </w:tc>
        <w:tc>
          <w:tcPr>
            <w:tcW w:type="dxa" w:w="2880"/>
          </w:tcPr>
          <w:p>
            <w:r/>
            <w:r>
              <w:rPr>
                <w:rFonts w:ascii="Times New Roman" w:hAnsi="Times New Roman" w:eastAsia="Malgun Gothic"/>
                <w:b w:val="0"/>
                <w:i w:val="0"/>
                <w:sz w:val="20"/>
              </w:rPr>
              <w:t xml:space="preserve">Wij schamen </w:t>
            </w:r>
            <w:r>
              <w:rPr>
                <w:rFonts w:ascii="Times New Roman" w:hAnsi="Times New Roman" w:eastAsia="Malgun Gothic"/>
                <w:b/>
                <w:i w:val="0"/>
                <w:sz w:val="20"/>
              </w:rPr>
              <w:t>ons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1인칭 복수는 ons</w:t>
            </w:r>
          </w:p>
        </w:tc>
      </w:tr>
      <w:tr>
        <w:tc>
          <w:tcPr>
            <w:tcW w:type="dxa" w:w="2880"/>
          </w:tcPr>
          <w:p>
            <w:r/>
            <w:r>
              <w:rPr>
                <w:rFonts w:ascii="Times New Roman" w:hAnsi="Times New Roman" w:eastAsia="Malgun Gothic"/>
                <w:b w:val="0"/>
                <w:i w:val="0"/>
                <w:sz w:val="20"/>
              </w:rPr>
              <w:t>Ik ben me vergist.</w:t>
            </w:r>
          </w:p>
        </w:tc>
        <w:tc>
          <w:tcPr>
            <w:tcW w:type="dxa" w:w="2880"/>
          </w:tcPr>
          <w:p>
            <w:r/>
            <w:r>
              <w:rPr>
                <w:rFonts w:ascii="Times New Roman" w:hAnsi="Times New Roman" w:eastAsia="Malgun Gothic"/>
                <w:b w:val="0"/>
                <w:i w:val="0"/>
                <w:sz w:val="20"/>
              </w:rPr>
              <w:t xml:space="preserve">Ik </w:t>
            </w:r>
            <w:r>
              <w:rPr>
                <w:rFonts w:ascii="Times New Roman" w:hAnsi="Times New Roman" w:eastAsia="Malgun Gothic"/>
                <w:b/>
                <w:i w:val="0"/>
                <w:sz w:val="20"/>
              </w:rPr>
              <w:t>heb</w:t>
            </w:r>
            <w:r>
              <w:rPr>
                <w:rFonts w:ascii="Times New Roman" w:hAnsi="Times New Roman" w:eastAsia="Malgun Gothic"/>
                <w:b w:val="0"/>
                <w:i w:val="0"/>
                <w:sz w:val="20"/>
              </w:rPr>
              <w:t xml:space="preserve"> me vergist.</w:t>
            </w:r>
          </w:p>
        </w:tc>
        <w:tc>
          <w:tcPr>
            <w:tcW w:type="dxa" w:w="2880"/>
          </w:tcPr>
          <w:p>
            <w:r/>
            <w:r>
              <w:rPr>
                <w:rFonts w:ascii="Times New Roman" w:hAnsi="Times New Roman" w:eastAsia="Malgun Gothic"/>
                <w:b w:val="0"/>
                <w:i w:val="0"/>
                <w:sz w:val="20"/>
              </w:rPr>
              <w:t>재귀동사 완료는 hebben</w:t>
            </w:r>
          </w:p>
        </w:tc>
      </w:tr>
      <w:tr>
        <w:tc>
          <w:tcPr>
            <w:tcW w:type="dxa" w:w="2880"/>
          </w:tcPr>
          <w:p>
            <w:r/>
            <w:r>
              <w:rPr>
                <w:rFonts w:ascii="Times New Roman" w:hAnsi="Times New Roman" w:eastAsia="Malgun Gothic"/>
                <w:b w:val="0"/>
                <w:i w:val="0"/>
                <w:sz w:val="20"/>
              </w:rPr>
              <w:t>Ik herinner dat niet.</w:t>
            </w:r>
          </w:p>
        </w:tc>
        <w:tc>
          <w:tcPr>
            <w:tcW w:type="dxa" w:w="2880"/>
          </w:tcPr>
          <w:p>
            <w:r/>
            <w:r>
              <w:rPr>
                <w:rFonts w:ascii="Times New Roman" w:hAnsi="Times New Roman" w:eastAsia="Malgun Gothic"/>
                <w:b w:val="0"/>
                <w:i w:val="0"/>
                <w:sz w:val="20"/>
              </w:rPr>
              <w:t xml:space="preserve">Ik herinner </w:t>
            </w:r>
            <w:r>
              <w:rPr>
                <w:rFonts w:ascii="Times New Roman" w:hAnsi="Times New Roman" w:eastAsia="Malgun Gothic"/>
                <w:b/>
                <w:i w:val="0"/>
                <w:sz w:val="20"/>
              </w:rPr>
              <w:t>me</w:t>
            </w:r>
            <w:r>
              <w:rPr>
                <w:rFonts w:ascii="Times New Roman" w:hAnsi="Times New Roman" w:eastAsia="Malgun Gothic"/>
                <w:b w:val="0"/>
                <w:i w:val="0"/>
                <w:sz w:val="20"/>
              </w:rPr>
              <w:t xml:space="preserve"> dat niet.</w:t>
            </w:r>
          </w:p>
        </w:tc>
        <w:tc>
          <w:tcPr>
            <w:tcW w:type="dxa" w:w="2880"/>
          </w:tcPr>
          <w:p>
            <w:r/>
            <w:r>
              <w:rPr>
                <w:rFonts w:ascii="Times New Roman" w:hAnsi="Times New Roman" w:eastAsia="Malgun Gothic"/>
                <w:b w:val="0"/>
                <w:i w:val="0"/>
                <w:sz w:val="20"/>
              </w:rPr>
              <w:t>herinneren은 재귀로</w:t>
            </w:r>
          </w:p>
        </w:tc>
      </w:tr>
      <w:tr>
        <w:tc>
          <w:tcPr>
            <w:tcW w:type="dxa" w:w="2880"/>
          </w:tcPr>
          <w:p>
            <w:r/>
            <w:r>
              <w:rPr>
                <w:rFonts w:ascii="Times New Roman" w:hAnsi="Times New Roman" w:eastAsia="Malgun Gothic"/>
                <w:b w:val="0"/>
                <w:i w:val="0"/>
                <w:sz w:val="20"/>
              </w:rPr>
              <w:t>Ze helpen zich. ('서로')</w:t>
            </w:r>
          </w:p>
        </w:tc>
        <w:tc>
          <w:tcPr>
            <w:tcW w:type="dxa" w:w="2880"/>
          </w:tcPr>
          <w:p>
            <w:r/>
            <w:r>
              <w:rPr>
                <w:rFonts w:ascii="Times New Roman" w:hAnsi="Times New Roman" w:eastAsia="Malgun Gothic"/>
                <w:b w:val="0"/>
                <w:i w:val="0"/>
                <w:sz w:val="20"/>
              </w:rPr>
              <w:t xml:space="preserve">Ze helpen </w:t>
            </w:r>
            <w:r>
              <w:rPr>
                <w:rFonts w:ascii="Times New Roman" w:hAnsi="Times New Roman" w:eastAsia="Malgun Gothic"/>
                <w:b/>
                <w:i w:val="0"/>
                <w:sz w:val="20"/>
              </w:rPr>
              <w:t>elkaar</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서로 = elkaar</w:t>
            </w:r>
          </w:p>
        </w:tc>
      </w:tr>
      <w:tr>
        <w:tc>
          <w:tcPr>
            <w:tcW w:type="dxa" w:w="2880"/>
          </w:tcPr>
          <w:p>
            <w:r/>
            <w:r>
              <w:rPr>
                <w:rFonts w:ascii="Times New Roman" w:hAnsi="Times New Roman" w:eastAsia="Malgun Gothic"/>
                <w:b w:val="0"/>
                <w:i w:val="0"/>
                <w:sz w:val="20"/>
              </w:rPr>
              <w:t>Schaamt u u niet? 만 맞다고 생각</w:t>
            </w:r>
          </w:p>
        </w:tc>
        <w:tc>
          <w:tcPr>
            <w:tcW w:type="dxa" w:w="2880"/>
          </w:tcPr>
          <w:p>
            <w:r/>
            <w:r>
              <w:rPr>
                <w:rFonts w:ascii="Times New Roman" w:hAnsi="Times New Roman" w:eastAsia="Malgun Gothic"/>
                <w:b w:val="0"/>
                <w:i w:val="0"/>
                <w:sz w:val="20"/>
              </w:rPr>
              <w:t xml:space="preserve">Schaamt u </w:t>
            </w:r>
            <w:r>
              <w:rPr>
                <w:rFonts w:ascii="Times New Roman" w:hAnsi="Times New Roman" w:eastAsia="Malgun Gothic"/>
                <w:b/>
                <w:i w:val="0"/>
                <w:sz w:val="20"/>
              </w:rPr>
              <w:t>zich</w:t>
            </w:r>
            <w:r>
              <w:rPr>
                <w:rFonts w:ascii="Times New Roman" w:hAnsi="Times New Roman" w:eastAsia="Malgun Gothic"/>
                <w:b w:val="0"/>
                <w:i w:val="0"/>
                <w:sz w:val="20"/>
              </w:rPr>
              <w:t xml:space="preserve"> niet? (둘 다 맞음, zich가 흔함)</w:t>
            </w:r>
          </w:p>
        </w:tc>
        <w:tc>
          <w:tcPr>
            <w:tcW w:type="dxa" w:w="2880"/>
          </w:tcPr>
          <w:p>
            <w:r/>
            <w:r>
              <w:rPr>
                <w:rFonts w:ascii="Times New Roman" w:hAnsi="Times New Roman" w:eastAsia="Malgun Gothic"/>
                <w:b w:val="0"/>
                <w:i w:val="0"/>
                <w:sz w:val="20"/>
              </w:rPr>
              <w:t>u의 재귀</w:t>
            </w:r>
          </w:p>
        </w:tc>
      </w:tr>
    </w:tbl>
    <w:p/>
    <w:p>
      <w:pPr>
        <w:keepNext/>
        <w:spacing w:before="280"/>
      </w:pPr>
      <w:r>
        <w:rPr>
          <w:rFonts w:ascii="Times New Roman" w:hAnsi="Times New Roman" w:eastAsia="Malgun Gothic"/>
          <w:b/>
          <w:i w:val="0"/>
          <w:color w:val="1F3864"/>
          <w:sz w:val="36"/>
        </w:rPr>
        <w:t>21. 축소사</w:t>
      </w:r>
    </w:p>
    <w:p>
      <w:r>
        <w:rPr>
          <w:rFonts w:ascii="Times New Roman" w:hAnsi="Times New Roman" w:eastAsia="Malgun Gothic"/>
          <w:b w:val="0"/>
          <w:i w:val="0"/>
          <w:sz w:val="22"/>
        </w:rPr>
        <w:t xml:space="preserve">네덜란드어는 명사 끝에 </w:t>
      </w:r>
      <w:r>
        <w:rPr>
          <w:rFonts w:ascii="Times New Roman" w:hAnsi="Times New Roman" w:eastAsia="Malgun Gothic"/>
          <w:b/>
          <w:i w:val="0"/>
          <w:sz w:val="22"/>
        </w:rPr>
        <w:t>-je</w:t>
      </w:r>
      <w:r>
        <w:rPr>
          <w:rFonts w:ascii="Times New Roman" w:hAnsi="Times New Roman" w:eastAsia="Malgun Gothic"/>
          <w:b w:val="0"/>
          <w:i w:val="0"/>
          <w:sz w:val="22"/>
        </w:rPr>
        <w:t xml:space="preserve">(또는 -tje, -pje, -etje, -kje)를 붙여 '작은 ~'을 만드는 일이 아주 많습니다. 하지만 축소사의 진짜 일은 크기보다 </w:t>
      </w:r>
      <w:r>
        <w:rPr>
          <w:rFonts w:ascii="Times New Roman" w:hAnsi="Times New Roman" w:eastAsia="Malgun Gothic"/>
          <w:b/>
          <w:i w:val="0"/>
          <w:sz w:val="22"/>
        </w:rPr>
        <w:t>말의 온도</w:t>
      </w:r>
      <w:r>
        <w:rPr>
          <w:rFonts w:ascii="Times New Roman" w:hAnsi="Times New Roman" w:eastAsia="Malgun Gothic"/>
          <w:b w:val="0"/>
          <w:i w:val="0"/>
          <w:sz w:val="22"/>
        </w:rPr>
        <w:t xml:space="preserve">입니다. 친근함, 편안함, '잠깐·조금'의 가벼움, 때로는 깔봄까지 담습니다. 카위퍼르스가 의뢰인에게 내미는 것도 그냥 커피가 아니라 </w:t>
      </w:r>
      <w:r>
        <w:rPr>
          <w:rFonts w:ascii="Times New Roman" w:hAnsi="Times New Roman" w:eastAsia="Malgun Gothic"/>
          <w:b/>
          <w:i w:val="0"/>
          <w:sz w:val="22"/>
        </w:rPr>
        <w:t>een kopje koffie</w:t>
      </w:r>
      <w:r>
        <w:rPr>
          <w:rFonts w:ascii="Times New Roman" w:hAnsi="Times New Roman" w:eastAsia="Malgun Gothic"/>
          <w:b w:val="0"/>
          <w:i w:val="0"/>
          <w:sz w:val="22"/>
        </w:rPr>
        <w:t xml:space="preserve">와 </w:t>
      </w:r>
      <w:r>
        <w:rPr>
          <w:rFonts w:ascii="Times New Roman" w:hAnsi="Times New Roman" w:eastAsia="Malgun Gothic"/>
          <w:b/>
          <w:i w:val="0"/>
          <w:sz w:val="22"/>
        </w:rPr>
        <w:t>een koekje</w:t>
      </w:r>
      <w:r>
        <w:rPr>
          <w:rFonts w:ascii="Times New Roman" w:hAnsi="Times New Roman" w:eastAsia="Malgun Gothic"/>
          <w:b w:val="0"/>
          <w:i w:val="0"/>
          <w:sz w:val="22"/>
        </w:rPr>
        <w:t>입니다.</w:t>
      </w:r>
    </w:p>
    <w:p>
      <w:pPr>
        <w:keepNext/>
        <w:spacing w:before="280"/>
      </w:pPr>
      <w:r>
        <w:rPr>
          <w:rFonts w:ascii="Times New Roman" w:hAnsi="Times New Roman" w:eastAsia="Malgun Gothic"/>
          <w:b/>
          <w:i w:val="0"/>
          <w:color w:val="1F3864"/>
          <w:sz w:val="30"/>
        </w:rPr>
        <w:t>21.1 다섯 가지 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어미</w:t>
            </w:r>
          </w:p>
        </w:tc>
        <w:tc>
          <w:tcPr>
            <w:tcW w:type="dxa" w:w="2880"/>
          </w:tcPr>
          <w:p>
            <w:r/>
            <w:r>
              <w:rPr>
                <w:rFonts w:ascii="Times New Roman" w:hAnsi="Times New Roman" w:eastAsia="Malgun Gothic"/>
                <w:b/>
                <w:i w:val="0"/>
                <w:sz w:val="20"/>
              </w:rPr>
              <w:t>언제</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-je</w:t>
            </w:r>
          </w:p>
        </w:tc>
        <w:tc>
          <w:tcPr>
            <w:tcW w:type="dxa" w:w="2880"/>
          </w:tcPr>
          <w:p>
            <w:r/>
            <w:r>
              <w:rPr>
                <w:rFonts w:ascii="Times New Roman" w:hAnsi="Times New Roman" w:eastAsia="Malgun Gothic"/>
                <w:b w:val="0"/>
                <w:i w:val="0"/>
                <w:sz w:val="20"/>
              </w:rPr>
              <w:t>대부분 (특히 p, t, k, f, s, ch 등으로 끝날 때)</w:t>
            </w:r>
          </w:p>
        </w:tc>
        <w:tc>
          <w:tcPr>
            <w:tcW w:type="dxa" w:w="2880"/>
          </w:tcPr>
          <w:p>
            <w:r/>
            <w:r>
              <w:rPr>
                <w:rFonts w:ascii="Times New Roman" w:hAnsi="Times New Roman" w:eastAsia="Malgun Gothic"/>
                <w:b w:val="0"/>
                <w:i w:val="0"/>
                <w:sz w:val="20"/>
              </w:rPr>
              <w:t xml:space="preserve">de kop → het </w:t>
            </w:r>
            <w:r>
              <w:rPr>
                <w:rFonts w:ascii="Times New Roman" w:hAnsi="Times New Roman" w:eastAsia="Malgun Gothic"/>
                <w:b/>
                <w:i w:val="0"/>
                <w:sz w:val="20"/>
              </w:rPr>
              <w:t>kopje</w:t>
            </w:r>
            <w:r>
              <w:rPr>
                <w:rFonts w:ascii="Times New Roman" w:hAnsi="Times New Roman" w:eastAsia="Malgun Gothic"/>
                <w:b w:val="0"/>
                <w:i w:val="0"/>
                <w:sz w:val="20"/>
              </w:rPr>
              <w:t xml:space="preserve"> 잔, de koek → het </w:t>
            </w:r>
            <w:r>
              <w:rPr>
                <w:rFonts w:ascii="Times New Roman" w:hAnsi="Times New Roman" w:eastAsia="Malgun Gothic"/>
                <w:b/>
                <w:i w:val="0"/>
                <w:sz w:val="20"/>
              </w:rPr>
              <w:t>koekje</w:t>
            </w:r>
            <w:r>
              <w:rPr>
                <w:rFonts w:ascii="Times New Roman" w:hAnsi="Times New Roman" w:eastAsia="Malgun Gothic"/>
                <w:b w:val="0"/>
                <w:i w:val="0"/>
                <w:sz w:val="20"/>
              </w:rPr>
              <w:t xml:space="preserve"> 과자, de brief → het </w:t>
            </w:r>
            <w:r>
              <w:rPr>
                <w:rFonts w:ascii="Times New Roman" w:hAnsi="Times New Roman" w:eastAsia="Malgun Gothic"/>
                <w:b/>
                <w:i w:val="0"/>
                <w:sz w:val="20"/>
              </w:rPr>
              <w:t>briefje</w:t>
            </w:r>
            <w:r>
              <w:rPr>
                <w:rFonts w:ascii="Times New Roman" w:hAnsi="Times New Roman" w:eastAsia="Malgun Gothic"/>
                <w:b w:val="0"/>
                <w:i w:val="0"/>
                <w:sz w:val="20"/>
              </w:rPr>
              <w:t xml:space="preserve"> 쪽지, het huis → het </w:t>
            </w:r>
            <w:r>
              <w:rPr>
                <w:rFonts w:ascii="Times New Roman" w:hAnsi="Times New Roman" w:eastAsia="Malgun Gothic"/>
                <w:b/>
                <w:i w:val="0"/>
                <w:sz w:val="20"/>
              </w:rPr>
              <w:t>huisje</w:t>
            </w:r>
            <w:r>
              <w:rPr>
                <w:rFonts w:ascii="Times New Roman" w:hAnsi="Times New Roman" w:eastAsia="Malgun Gothic"/>
                <w:b w:val="0"/>
                <w:i w:val="0"/>
                <w:sz w:val="20"/>
              </w:rPr>
              <w:t xml:space="preserve">, het stuk → het </w:t>
            </w:r>
            <w:r>
              <w:rPr>
                <w:rFonts w:ascii="Times New Roman" w:hAnsi="Times New Roman" w:eastAsia="Malgun Gothic"/>
                <w:b/>
                <w:i w:val="0"/>
                <w:sz w:val="20"/>
              </w:rPr>
              <w:t>stukje</w:t>
            </w:r>
            <w:r>
              <w:rPr>
                <w:rFonts w:ascii="Times New Roman" w:hAnsi="Times New Roman" w:eastAsia="Malgun Gothic"/>
                <w:b w:val="0"/>
                <w:i w:val="0"/>
                <w:sz w:val="20"/>
              </w:rPr>
              <w:t xml:space="preserve"> 조각, het kind → het </w:t>
            </w:r>
            <w:r>
              <w:rPr>
                <w:rFonts w:ascii="Times New Roman" w:hAnsi="Times New Roman" w:eastAsia="Malgun Gothic"/>
                <w:b/>
                <w:i w:val="0"/>
                <w:sz w:val="20"/>
              </w:rPr>
              <w:t>kindje</w:t>
            </w:r>
          </w:p>
        </w:tc>
      </w:tr>
      <w:tr>
        <w:tc>
          <w:tcPr>
            <w:tcW w:type="dxa" w:w="2880"/>
          </w:tcPr>
          <w:p>
            <w:r/>
            <w:r>
              <w:rPr>
                <w:rFonts w:ascii="Times New Roman" w:hAnsi="Times New Roman" w:eastAsia="Malgun Gothic"/>
                <w:b/>
                <w:i w:val="0"/>
                <w:sz w:val="20"/>
              </w:rPr>
              <w:t>-tje</w:t>
            </w:r>
          </w:p>
        </w:tc>
        <w:tc>
          <w:tcPr>
            <w:tcW w:type="dxa" w:w="2880"/>
          </w:tcPr>
          <w:p>
            <w:r/>
            <w:r>
              <w:rPr>
                <w:rFonts w:ascii="Times New Roman" w:hAnsi="Times New Roman" w:eastAsia="Malgun Gothic"/>
                <w:b w:val="0"/>
                <w:i w:val="0"/>
                <w:sz w:val="20"/>
              </w:rPr>
              <w:t>모음·이중모음으로 끝날 때, 또는 긴 모음·[어] 뒤의 l, n, r, w</w:t>
            </w:r>
          </w:p>
        </w:tc>
        <w:tc>
          <w:tcPr>
            <w:tcW w:type="dxa" w:w="2880"/>
          </w:tcPr>
          <w:p>
            <w:r/>
            <w:r>
              <w:rPr>
                <w:rFonts w:ascii="Times New Roman" w:hAnsi="Times New Roman" w:eastAsia="Malgun Gothic"/>
                <w:b w:val="0"/>
                <w:i w:val="0"/>
                <w:sz w:val="20"/>
              </w:rPr>
              <w:t xml:space="preserve">de stoel → het </w:t>
            </w:r>
            <w:r>
              <w:rPr>
                <w:rFonts w:ascii="Times New Roman" w:hAnsi="Times New Roman" w:eastAsia="Malgun Gothic"/>
                <w:b/>
                <w:i w:val="0"/>
                <w:sz w:val="20"/>
              </w:rPr>
              <w:t>stoeltje</w:t>
            </w:r>
            <w:r>
              <w:rPr>
                <w:rFonts w:ascii="Times New Roman" w:hAnsi="Times New Roman" w:eastAsia="Malgun Gothic"/>
                <w:b w:val="0"/>
                <w:i w:val="0"/>
                <w:sz w:val="20"/>
              </w:rPr>
              <w:t xml:space="preserve">, de tuin → het </w:t>
            </w:r>
            <w:r>
              <w:rPr>
                <w:rFonts w:ascii="Times New Roman" w:hAnsi="Times New Roman" w:eastAsia="Malgun Gothic"/>
                <w:b/>
                <w:i w:val="0"/>
                <w:sz w:val="20"/>
              </w:rPr>
              <w:t>tuintje</w:t>
            </w:r>
            <w:r>
              <w:rPr>
                <w:rFonts w:ascii="Times New Roman" w:hAnsi="Times New Roman" w:eastAsia="Malgun Gothic"/>
                <w:b w:val="0"/>
                <w:i w:val="0"/>
                <w:sz w:val="20"/>
              </w:rPr>
              <w:t xml:space="preserve">, de deur → het </w:t>
            </w:r>
            <w:r>
              <w:rPr>
                <w:rFonts w:ascii="Times New Roman" w:hAnsi="Times New Roman" w:eastAsia="Malgun Gothic"/>
                <w:b/>
                <w:i w:val="0"/>
                <w:sz w:val="20"/>
              </w:rPr>
              <w:t>deurtje</w:t>
            </w:r>
            <w:r>
              <w:rPr>
                <w:rFonts w:ascii="Times New Roman" w:hAnsi="Times New Roman" w:eastAsia="Malgun Gothic"/>
                <w:b w:val="0"/>
                <w:i w:val="0"/>
                <w:sz w:val="20"/>
              </w:rPr>
              <w:t xml:space="preserve">, het kantoor → het </w:t>
            </w:r>
            <w:r>
              <w:rPr>
                <w:rFonts w:ascii="Times New Roman" w:hAnsi="Times New Roman" w:eastAsia="Malgun Gothic"/>
                <w:b/>
                <w:i w:val="0"/>
                <w:sz w:val="20"/>
              </w:rPr>
              <w:t>kantoortje</w:t>
            </w:r>
            <w:r>
              <w:rPr>
                <w:rFonts w:ascii="Times New Roman" w:hAnsi="Times New Roman" w:eastAsia="Malgun Gothic"/>
                <w:b w:val="0"/>
                <w:i w:val="0"/>
                <w:sz w:val="20"/>
              </w:rPr>
              <w:t xml:space="preserve">, de tafel → het </w:t>
            </w:r>
            <w:r>
              <w:rPr>
                <w:rFonts w:ascii="Times New Roman" w:hAnsi="Times New Roman" w:eastAsia="Malgun Gothic"/>
                <w:b/>
                <w:i w:val="0"/>
                <w:sz w:val="20"/>
              </w:rPr>
              <w:t>tafeltje</w:t>
            </w:r>
            <w:r>
              <w:rPr>
                <w:rFonts w:ascii="Times New Roman" w:hAnsi="Times New Roman" w:eastAsia="Malgun Gothic"/>
                <w:b w:val="0"/>
                <w:i w:val="0"/>
                <w:sz w:val="20"/>
              </w:rPr>
              <w:t xml:space="preserve">, de vrouw → het </w:t>
            </w:r>
            <w:r>
              <w:rPr>
                <w:rFonts w:ascii="Times New Roman" w:hAnsi="Times New Roman" w:eastAsia="Malgun Gothic"/>
                <w:b/>
                <w:i w:val="0"/>
                <w:sz w:val="20"/>
              </w:rPr>
              <w:t>vrouwtje</w:t>
            </w:r>
            <w:r>
              <w:rPr>
                <w:rFonts w:ascii="Times New Roman" w:hAnsi="Times New Roman" w:eastAsia="Malgun Gothic"/>
                <w:b w:val="0"/>
                <w:i w:val="0"/>
                <w:sz w:val="20"/>
              </w:rPr>
              <w:t xml:space="preserve">, de auto → het </w:t>
            </w:r>
            <w:r>
              <w:rPr>
                <w:rFonts w:ascii="Times New Roman" w:hAnsi="Times New Roman" w:eastAsia="Malgun Gothic"/>
                <w:b/>
                <w:i w:val="0"/>
                <w:sz w:val="20"/>
              </w:rPr>
              <w:t>autootje</w:t>
            </w:r>
            <w:r>
              <w:rPr>
                <w:rFonts w:ascii="Times New Roman" w:hAnsi="Times New Roman" w:eastAsia="Malgun Gothic"/>
                <w:b w:val="0"/>
                <w:i w:val="0"/>
                <w:sz w:val="20"/>
              </w:rPr>
              <w:t xml:space="preserve">, de oma → het </w:t>
            </w:r>
            <w:r>
              <w:rPr>
                <w:rFonts w:ascii="Times New Roman" w:hAnsi="Times New Roman" w:eastAsia="Malgun Gothic"/>
                <w:b/>
                <w:i w:val="0"/>
                <w:sz w:val="20"/>
              </w:rPr>
              <w:t>omaatje</w:t>
            </w:r>
          </w:p>
        </w:tc>
      </w:tr>
      <w:tr>
        <w:tc>
          <w:tcPr>
            <w:tcW w:type="dxa" w:w="2880"/>
          </w:tcPr>
          <w:p>
            <w:r/>
            <w:r>
              <w:rPr>
                <w:rFonts w:ascii="Times New Roman" w:hAnsi="Times New Roman" w:eastAsia="Malgun Gothic"/>
                <w:b/>
                <w:i w:val="0"/>
                <w:sz w:val="20"/>
              </w:rPr>
              <w:t>-pje</w:t>
            </w:r>
          </w:p>
        </w:tc>
        <w:tc>
          <w:tcPr>
            <w:tcW w:type="dxa" w:w="2880"/>
          </w:tcPr>
          <w:p>
            <w:r/>
            <w:r>
              <w:rPr>
                <w:rFonts w:ascii="Times New Roman" w:hAnsi="Times New Roman" w:eastAsia="Malgun Gothic"/>
                <w:b w:val="0"/>
                <w:i w:val="0"/>
                <w:sz w:val="20"/>
              </w:rPr>
              <w:t>긴 모음·[어] 뒤의 m, 그리고 -lm·-rm</w:t>
            </w:r>
          </w:p>
        </w:tc>
        <w:tc>
          <w:tcPr>
            <w:tcW w:type="dxa" w:w="2880"/>
          </w:tcPr>
          <w:p>
            <w:r/>
            <w:r>
              <w:rPr>
                <w:rFonts w:ascii="Times New Roman" w:hAnsi="Times New Roman" w:eastAsia="Malgun Gothic"/>
                <w:b w:val="0"/>
                <w:i w:val="0"/>
                <w:sz w:val="20"/>
              </w:rPr>
              <w:t xml:space="preserve">de boom → het </w:t>
            </w:r>
            <w:r>
              <w:rPr>
                <w:rFonts w:ascii="Times New Roman" w:hAnsi="Times New Roman" w:eastAsia="Malgun Gothic"/>
                <w:b/>
                <w:i w:val="0"/>
                <w:sz w:val="20"/>
              </w:rPr>
              <w:t>boompje</w:t>
            </w:r>
            <w:r>
              <w:rPr>
                <w:rFonts w:ascii="Times New Roman" w:hAnsi="Times New Roman" w:eastAsia="Malgun Gothic"/>
                <w:b w:val="0"/>
                <w:i w:val="0"/>
                <w:sz w:val="20"/>
              </w:rPr>
              <w:t xml:space="preserve">, het raam → het </w:t>
            </w:r>
            <w:r>
              <w:rPr>
                <w:rFonts w:ascii="Times New Roman" w:hAnsi="Times New Roman" w:eastAsia="Malgun Gothic"/>
                <w:b/>
                <w:i w:val="0"/>
                <w:sz w:val="20"/>
              </w:rPr>
              <w:t>raampje</w:t>
            </w:r>
            <w:r>
              <w:rPr>
                <w:rFonts w:ascii="Times New Roman" w:hAnsi="Times New Roman" w:eastAsia="Malgun Gothic"/>
                <w:b w:val="0"/>
                <w:i w:val="0"/>
                <w:sz w:val="20"/>
              </w:rPr>
              <w:t xml:space="preserve">, de film → het </w:t>
            </w:r>
            <w:r>
              <w:rPr>
                <w:rFonts w:ascii="Times New Roman" w:hAnsi="Times New Roman" w:eastAsia="Malgun Gothic"/>
                <w:b/>
                <w:i w:val="0"/>
                <w:sz w:val="20"/>
              </w:rPr>
              <w:t>filmpje</w:t>
            </w:r>
            <w:r>
              <w:rPr>
                <w:rFonts w:ascii="Times New Roman" w:hAnsi="Times New Roman" w:eastAsia="Malgun Gothic"/>
                <w:b w:val="0"/>
                <w:i w:val="0"/>
                <w:sz w:val="20"/>
              </w:rPr>
              <w:t xml:space="preserve">, de arm → het </w:t>
            </w:r>
            <w:r>
              <w:rPr>
                <w:rFonts w:ascii="Times New Roman" w:hAnsi="Times New Roman" w:eastAsia="Malgun Gothic"/>
                <w:b/>
                <w:i w:val="0"/>
                <w:sz w:val="20"/>
              </w:rPr>
              <w:t>armpje</w:t>
            </w:r>
          </w:p>
        </w:tc>
      </w:tr>
      <w:tr>
        <w:tc>
          <w:tcPr>
            <w:tcW w:type="dxa" w:w="2880"/>
          </w:tcPr>
          <w:p>
            <w:r/>
            <w:r>
              <w:rPr>
                <w:rFonts w:ascii="Times New Roman" w:hAnsi="Times New Roman" w:eastAsia="Malgun Gothic"/>
                <w:b/>
                <w:i w:val="0"/>
                <w:sz w:val="20"/>
              </w:rPr>
              <w:t>-etje</w:t>
            </w:r>
          </w:p>
        </w:tc>
        <w:tc>
          <w:tcPr>
            <w:tcW w:type="dxa" w:w="2880"/>
          </w:tcPr>
          <w:p>
            <w:r/>
            <w:r>
              <w:rPr>
                <w:rFonts w:ascii="Times New Roman" w:hAnsi="Times New Roman" w:eastAsia="Malgun Gothic"/>
                <w:b w:val="0"/>
                <w:i w:val="0"/>
                <w:sz w:val="20"/>
              </w:rPr>
              <w:t>짧고 강세 있는 모음 + l, m, n, r, ng</w:t>
            </w:r>
          </w:p>
        </w:tc>
        <w:tc>
          <w:tcPr>
            <w:tcW w:type="dxa" w:w="2880"/>
          </w:tcPr>
          <w:p>
            <w:r/>
            <w:r>
              <w:rPr>
                <w:rFonts w:ascii="Times New Roman" w:hAnsi="Times New Roman" w:eastAsia="Malgun Gothic"/>
                <w:b w:val="0"/>
                <w:i w:val="0"/>
                <w:sz w:val="20"/>
              </w:rPr>
              <w:t xml:space="preserve">de man → het </w:t>
            </w:r>
            <w:r>
              <w:rPr>
                <w:rFonts w:ascii="Times New Roman" w:hAnsi="Times New Roman" w:eastAsia="Malgun Gothic"/>
                <w:b/>
                <w:i w:val="0"/>
                <w:sz w:val="20"/>
              </w:rPr>
              <w:t>mannetje</w:t>
            </w:r>
            <w:r>
              <w:rPr>
                <w:rFonts w:ascii="Times New Roman" w:hAnsi="Times New Roman" w:eastAsia="Malgun Gothic"/>
                <w:b w:val="0"/>
                <w:i w:val="0"/>
                <w:sz w:val="20"/>
              </w:rPr>
              <w:t xml:space="preserve">, de bal → het </w:t>
            </w:r>
            <w:r>
              <w:rPr>
                <w:rFonts w:ascii="Times New Roman" w:hAnsi="Times New Roman" w:eastAsia="Malgun Gothic"/>
                <w:b/>
                <w:i w:val="0"/>
                <w:sz w:val="20"/>
              </w:rPr>
              <w:t>balletje</w:t>
            </w:r>
            <w:r>
              <w:rPr>
                <w:rFonts w:ascii="Times New Roman" w:hAnsi="Times New Roman" w:eastAsia="Malgun Gothic"/>
                <w:b w:val="0"/>
                <w:i w:val="0"/>
                <w:sz w:val="20"/>
              </w:rPr>
              <w:t xml:space="preserve">, de ster → het </w:t>
            </w:r>
            <w:r>
              <w:rPr>
                <w:rFonts w:ascii="Times New Roman" w:hAnsi="Times New Roman" w:eastAsia="Malgun Gothic"/>
                <w:b/>
                <w:i w:val="0"/>
                <w:sz w:val="20"/>
              </w:rPr>
              <w:t>sterretje</w:t>
            </w:r>
            <w:r>
              <w:rPr>
                <w:rFonts w:ascii="Times New Roman" w:hAnsi="Times New Roman" w:eastAsia="Malgun Gothic"/>
                <w:b w:val="0"/>
                <w:i w:val="0"/>
                <w:sz w:val="20"/>
              </w:rPr>
              <w:t xml:space="preserve">, de ring → het </w:t>
            </w:r>
            <w:r>
              <w:rPr>
                <w:rFonts w:ascii="Times New Roman" w:hAnsi="Times New Roman" w:eastAsia="Malgun Gothic"/>
                <w:b/>
                <w:i w:val="0"/>
                <w:sz w:val="20"/>
              </w:rPr>
              <w:t>ringetje</w:t>
            </w:r>
            <w:r>
              <w:rPr>
                <w:rFonts w:ascii="Times New Roman" w:hAnsi="Times New Roman" w:eastAsia="Malgun Gothic"/>
                <w:b w:val="0"/>
                <w:i w:val="0"/>
                <w:sz w:val="20"/>
              </w:rPr>
              <w:t xml:space="preserve">, de bon → het </w:t>
            </w:r>
            <w:r>
              <w:rPr>
                <w:rFonts w:ascii="Times New Roman" w:hAnsi="Times New Roman" w:eastAsia="Malgun Gothic"/>
                <w:b/>
                <w:i w:val="0"/>
                <w:sz w:val="20"/>
              </w:rPr>
              <w:t>bonnetje</w:t>
            </w:r>
            <w:r>
              <w:rPr>
                <w:rFonts w:ascii="Times New Roman" w:hAnsi="Times New Roman" w:eastAsia="Malgun Gothic"/>
                <w:b w:val="0"/>
                <w:i w:val="0"/>
                <w:sz w:val="20"/>
              </w:rPr>
              <w:t xml:space="preserve"> 영수증</w:t>
            </w:r>
          </w:p>
        </w:tc>
      </w:tr>
      <w:tr>
        <w:tc>
          <w:tcPr>
            <w:tcW w:type="dxa" w:w="2880"/>
          </w:tcPr>
          <w:p>
            <w:r/>
            <w:r>
              <w:rPr>
                <w:rFonts w:ascii="Times New Roman" w:hAnsi="Times New Roman" w:eastAsia="Malgun Gothic"/>
                <w:b/>
                <w:i w:val="0"/>
                <w:sz w:val="20"/>
              </w:rPr>
              <w:t>-kje</w:t>
            </w:r>
          </w:p>
        </w:tc>
        <w:tc>
          <w:tcPr>
            <w:tcW w:type="dxa" w:w="2880"/>
          </w:tcPr>
          <w:p>
            <w:r/>
            <w:r>
              <w:rPr>
                <w:rFonts w:ascii="Times New Roman" w:hAnsi="Times New Roman" w:eastAsia="Malgun Gothic"/>
                <w:b w:val="0"/>
                <w:i w:val="0"/>
                <w:sz w:val="20"/>
              </w:rPr>
              <w:t>강세 없는 -ing</w:t>
            </w:r>
          </w:p>
        </w:tc>
        <w:tc>
          <w:tcPr>
            <w:tcW w:type="dxa" w:w="2880"/>
          </w:tcPr>
          <w:p>
            <w:r/>
            <w:r>
              <w:rPr>
                <w:rFonts w:ascii="Times New Roman" w:hAnsi="Times New Roman" w:eastAsia="Malgun Gothic"/>
                <w:b w:val="0"/>
                <w:i w:val="0"/>
                <w:sz w:val="20"/>
              </w:rPr>
              <w:t xml:space="preserve">de koning → het </w:t>
            </w:r>
            <w:r>
              <w:rPr>
                <w:rFonts w:ascii="Times New Roman" w:hAnsi="Times New Roman" w:eastAsia="Malgun Gothic"/>
                <w:b/>
                <w:i w:val="0"/>
                <w:sz w:val="20"/>
              </w:rPr>
              <w:t>koninkje</w:t>
            </w:r>
            <w:r>
              <w:rPr>
                <w:rFonts w:ascii="Times New Roman" w:hAnsi="Times New Roman" w:eastAsia="Malgun Gothic"/>
                <w:b w:val="0"/>
                <w:i w:val="0"/>
                <w:sz w:val="20"/>
              </w:rPr>
              <w:t xml:space="preserve">, de woning → het </w:t>
            </w:r>
            <w:r>
              <w:rPr>
                <w:rFonts w:ascii="Times New Roman" w:hAnsi="Times New Roman" w:eastAsia="Malgun Gothic"/>
                <w:b/>
                <w:i w:val="0"/>
                <w:sz w:val="20"/>
              </w:rPr>
              <w:t>woninkje</w:t>
            </w:r>
            <w:r>
              <w:rPr>
                <w:rFonts w:ascii="Times New Roman" w:hAnsi="Times New Roman" w:eastAsia="Malgun Gothic"/>
                <w:b w:val="0"/>
                <w:i w:val="0"/>
                <w:sz w:val="20"/>
              </w:rPr>
              <w:t xml:space="preserve">, de ketting → het </w:t>
            </w:r>
            <w:r>
              <w:rPr>
                <w:rFonts w:ascii="Times New Roman" w:hAnsi="Times New Roman" w:eastAsia="Malgun Gothic"/>
                <w:b/>
                <w:i w:val="0"/>
                <w:sz w:val="20"/>
              </w:rPr>
              <w:t>kettinkje</w:t>
            </w:r>
          </w:p>
        </w:tc>
      </w:tr>
    </w:tbl>
    <w:p/>
    <w:p>
      <w:pPr>
        <w:pStyle w:val="ListBullet"/>
      </w:pPr>
      <w:r>
        <w:rPr>
          <w:rFonts w:ascii="Times New Roman" w:hAnsi="Times New Roman" w:eastAsia="Malgun Gothic"/>
          <w:b/>
          <w:i w:val="0"/>
          <w:sz w:val="22"/>
        </w:rPr>
        <w:t>축소사는 언제나 het, 복수는 -s</w:t>
      </w:r>
      <w:r>
        <w:rPr>
          <w:rFonts w:ascii="Times New Roman" w:hAnsi="Times New Roman" w:eastAsia="Malgun Gothic"/>
          <w:b w:val="0"/>
          <w:i w:val="0"/>
          <w:sz w:val="22"/>
        </w:rPr>
        <w:t xml:space="preserve">: de kop → </w:t>
      </w:r>
      <w:r>
        <w:rPr>
          <w:rFonts w:ascii="Times New Roman" w:hAnsi="Times New Roman" w:eastAsia="Malgun Gothic"/>
          <w:b/>
          <w:i w:val="0"/>
          <w:sz w:val="22"/>
        </w:rPr>
        <w:t>het</w:t>
      </w:r>
      <w:r>
        <w:rPr>
          <w:rFonts w:ascii="Times New Roman" w:hAnsi="Times New Roman" w:eastAsia="Malgun Gothic"/>
          <w:b w:val="0"/>
          <w:i w:val="0"/>
          <w:sz w:val="22"/>
        </w:rPr>
        <w:t xml:space="preserve"> kopje → de kopje</w:t>
      </w:r>
      <w:r>
        <w:rPr>
          <w:rFonts w:ascii="Times New Roman" w:hAnsi="Times New Roman" w:eastAsia="Malgun Gothic"/>
          <w:b/>
          <w:i w:val="0"/>
          <w:sz w:val="22"/>
        </w:rPr>
        <w:t>s</w:t>
      </w:r>
      <w:r>
        <w:rPr>
          <w:rFonts w:ascii="Times New Roman" w:hAnsi="Times New Roman" w:eastAsia="Malgun Gothic"/>
          <w:b w:val="0"/>
          <w:i w:val="0"/>
          <w:sz w:val="22"/>
        </w:rPr>
        <w:t>. de koek → het koekje → koekje</w:t>
      </w:r>
      <w:r>
        <w:rPr>
          <w:rFonts w:ascii="Times New Roman" w:hAnsi="Times New Roman" w:eastAsia="Malgun Gothic"/>
          <w:b/>
          <w:i w:val="0"/>
          <w:sz w:val="22"/>
        </w:rPr>
        <w:t>s</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모음 끝 외래어는 모음을 겹친다</w:t>
      </w:r>
      <w:r>
        <w:rPr>
          <w:rFonts w:ascii="Times New Roman" w:hAnsi="Times New Roman" w:eastAsia="Malgun Gothic"/>
          <w:b w:val="0"/>
          <w:i w:val="0"/>
          <w:sz w:val="22"/>
        </w:rPr>
        <w:t>: auto → auto</w:t>
      </w:r>
      <w:r>
        <w:rPr>
          <w:rFonts w:ascii="Times New Roman" w:hAnsi="Times New Roman" w:eastAsia="Malgun Gothic"/>
          <w:b/>
          <w:i w:val="0"/>
          <w:sz w:val="22"/>
        </w:rPr>
        <w:t>o</w:t>
      </w:r>
      <w:r>
        <w:rPr>
          <w:rFonts w:ascii="Times New Roman" w:hAnsi="Times New Roman" w:eastAsia="Malgun Gothic"/>
          <w:b w:val="0"/>
          <w:i w:val="0"/>
          <w:sz w:val="22"/>
        </w:rPr>
        <w:t>tje, oma → oma</w:t>
      </w:r>
      <w:r>
        <w:rPr>
          <w:rFonts w:ascii="Times New Roman" w:hAnsi="Times New Roman" w:eastAsia="Malgun Gothic"/>
          <w:b/>
          <w:i w:val="0"/>
          <w:sz w:val="22"/>
        </w:rPr>
        <w:t>a</w:t>
      </w:r>
      <w:r>
        <w:rPr>
          <w:rFonts w:ascii="Times New Roman" w:hAnsi="Times New Roman" w:eastAsia="Malgun Gothic"/>
          <w:b w:val="0"/>
          <w:i w:val="0"/>
          <w:sz w:val="22"/>
        </w:rPr>
        <w:t>tje (열린 음절의 긴 모음을 닫힌 음절에서 지키려고, 1.1).</w:t>
      </w:r>
    </w:p>
    <w:p>
      <w:pPr>
        <w:pStyle w:val="ListBullet"/>
      </w:pPr>
      <w:r>
        <w:rPr>
          <w:rFonts w:ascii="Times New Roman" w:hAnsi="Times New Roman" w:eastAsia="Malgun Gothic"/>
          <w:b/>
          <w:i w:val="0"/>
          <w:sz w:val="22"/>
        </w:rPr>
        <w:t>발음</w:t>
      </w:r>
      <w:r>
        <w:rPr>
          <w:rFonts w:ascii="Times New Roman" w:hAnsi="Times New Roman" w:eastAsia="Malgun Gothic"/>
          <w:b w:val="0"/>
          <w:i w:val="0"/>
          <w:sz w:val="22"/>
        </w:rPr>
        <w:t xml:space="preserve">: -tje는 [처], -sje는 [셔]: </w:t>
      </w:r>
      <w:r>
        <w:rPr>
          <w:rFonts w:ascii="Times New Roman" w:hAnsi="Times New Roman" w:eastAsia="Malgun Gothic"/>
          <w:b/>
          <w:i w:val="0"/>
          <w:sz w:val="22"/>
        </w:rPr>
        <w:t>Aaltje</w:t>
      </w:r>
      <w:r>
        <w:rPr>
          <w:rFonts w:ascii="Times New Roman" w:hAnsi="Times New Roman" w:eastAsia="Malgun Gothic"/>
          <w:b w:val="0"/>
          <w:i w:val="0"/>
          <w:sz w:val="22"/>
        </w:rPr>
        <w:t xml:space="preserve"> [알처], </w:t>
      </w:r>
      <w:r>
        <w:rPr>
          <w:rFonts w:ascii="Times New Roman" w:hAnsi="Times New Roman" w:eastAsia="Malgun Gothic"/>
          <w:b/>
          <w:i w:val="0"/>
          <w:sz w:val="22"/>
        </w:rPr>
        <w:t>meisje</w:t>
      </w:r>
      <w:r>
        <w:rPr>
          <w:rFonts w:ascii="Times New Roman" w:hAnsi="Times New Roman" w:eastAsia="Malgun Gothic"/>
          <w:b w:val="0"/>
          <w:i w:val="0"/>
          <w:sz w:val="22"/>
        </w:rPr>
        <w:t xml:space="preserve"> [메이셔], </w:t>
      </w:r>
      <w:r>
        <w:rPr>
          <w:rFonts w:ascii="Times New Roman" w:hAnsi="Times New Roman" w:eastAsia="Malgun Gothic"/>
          <w:b/>
          <w:i w:val="0"/>
          <w:sz w:val="22"/>
        </w:rPr>
        <w:t>briefje</w:t>
      </w:r>
      <w:r>
        <w:rPr>
          <w:rFonts w:ascii="Times New Roman" w:hAnsi="Times New Roman" w:eastAsia="Malgun Gothic"/>
          <w:b w:val="0"/>
          <w:i w:val="0"/>
          <w:sz w:val="22"/>
        </w:rPr>
        <w:t xml:space="preserve"> [브리프여], </w:t>
      </w:r>
      <w:r>
        <w:rPr>
          <w:rFonts w:ascii="Times New Roman" w:hAnsi="Times New Roman" w:eastAsia="Malgun Gothic"/>
          <w:b/>
          <w:i w:val="0"/>
          <w:sz w:val="22"/>
        </w:rPr>
        <w:t>kopje</w:t>
      </w:r>
      <w:r>
        <w:rPr>
          <w:rFonts w:ascii="Times New Roman" w:hAnsi="Times New Roman" w:eastAsia="Malgun Gothic"/>
          <w:b w:val="0"/>
          <w:i w:val="0"/>
          <w:sz w:val="22"/>
        </w:rPr>
        <w:t xml:space="preserve"> [코프여].</w:t>
      </w:r>
    </w:p>
    <w:p>
      <w:pPr>
        <w:keepNext/>
        <w:spacing w:before="280"/>
      </w:pPr>
      <w:r>
        <w:rPr>
          <w:rFonts w:ascii="Times New Roman" w:hAnsi="Times New Roman" w:eastAsia="Malgun Gothic"/>
          <w:b/>
          <w:i w:val="0"/>
          <w:color w:val="1F3864"/>
          <w:sz w:val="30"/>
        </w:rPr>
        <w:t>21.2 축소사가 하는 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일</w:t>
            </w:r>
          </w:p>
        </w:tc>
        <w:tc>
          <w:tcPr>
            <w:tcW w:type="dxa" w:w="2880"/>
          </w:tcPr>
          <w:p>
            <w:r/>
            <w:r>
              <w:rPr>
                <w:rFonts w:ascii="Times New Roman" w:hAnsi="Times New Roman" w:eastAsia="Malgun Gothic"/>
                <w:b/>
                <w:i w:val="0"/>
                <w:sz w:val="20"/>
              </w:rPr>
              <w:t>예</w:t>
            </w:r>
          </w:p>
        </w:tc>
        <w:tc>
          <w:tcPr>
            <w:tcW w:type="dxa" w:w="2880"/>
          </w:tcPr>
          <w:p>
            <w:r/>
            <w:r>
              <w:rPr>
                <w:rFonts w:ascii="Times New Roman" w:hAnsi="Times New Roman" w:eastAsia="Malgun Gothic"/>
                <w:b/>
                <w:i w:val="0"/>
                <w:sz w:val="20"/>
              </w:rPr>
              <w:t>번역·뉘앙스</w:t>
            </w:r>
          </w:p>
        </w:tc>
      </w:tr>
      <w:tr>
        <w:tc>
          <w:tcPr>
            <w:tcW w:type="dxa" w:w="2880"/>
          </w:tcPr>
          <w:p>
            <w:r/>
            <w:r>
              <w:rPr>
                <w:rFonts w:ascii="Times New Roman" w:hAnsi="Times New Roman" w:eastAsia="Malgun Gothic"/>
                <w:b w:val="0"/>
                <w:i w:val="0"/>
                <w:sz w:val="20"/>
              </w:rPr>
              <w:t>작은 것</w:t>
            </w:r>
          </w:p>
        </w:tc>
        <w:tc>
          <w:tcPr>
            <w:tcW w:type="dxa" w:w="2880"/>
          </w:tcPr>
          <w:p>
            <w:r/>
            <w:r>
              <w:rPr>
                <w:rFonts w:ascii="Times New Roman" w:hAnsi="Times New Roman" w:eastAsia="Malgun Gothic"/>
                <w:b w:val="0"/>
                <w:i w:val="0"/>
                <w:sz w:val="20"/>
              </w:rPr>
              <w:t xml:space="preserve">een </w:t>
            </w:r>
            <w:r>
              <w:rPr>
                <w:rFonts w:ascii="Times New Roman" w:hAnsi="Times New Roman" w:eastAsia="Malgun Gothic"/>
                <w:b/>
                <w:i w:val="0"/>
                <w:sz w:val="20"/>
              </w:rPr>
              <w:t>huisje</w:t>
            </w:r>
            <w:r>
              <w:rPr>
                <w:rFonts w:ascii="Times New Roman" w:hAnsi="Times New Roman" w:eastAsia="Malgun Gothic"/>
                <w:b w:val="0"/>
                <w:i w:val="0"/>
                <w:sz w:val="20"/>
              </w:rPr>
              <w:t xml:space="preserve"> aan de dijk</w:t>
            </w:r>
          </w:p>
        </w:tc>
        <w:tc>
          <w:tcPr>
            <w:tcW w:type="dxa" w:w="2880"/>
          </w:tcPr>
          <w:p>
            <w:r/>
            <w:r>
              <w:rPr>
                <w:rFonts w:ascii="Times New Roman" w:hAnsi="Times New Roman" w:eastAsia="Malgun Gothic"/>
                <w:b w:val="0"/>
                <w:i w:val="0"/>
                <w:sz w:val="20"/>
              </w:rPr>
              <w:t>제방 가의 작은 집</w:t>
            </w:r>
          </w:p>
        </w:tc>
      </w:tr>
      <w:tr>
        <w:tc>
          <w:tcPr>
            <w:tcW w:type="dxa" w:w="2880"/>
          </w:tcPr>
          <w:p>
            <w:r/>
            <w:r>
              <w:rPr>
                <w:rFonts w:ascii="Times New Roman" w:hAnsi="Times New Roman" w:eastAsia="Malgun Gothic"/>
                <w:b w:val="0"/>
                <w:i w:val="0"/>
                <w:sz w:val="20"/>
              </w:rPr>
              <w:t>친근함, 손님맞이</w:t>
            </w:r>
          </w:p>
        </w:tc>
        <w:tc>
          <w:tcPr>
            <w:tcW w:type="dxa" w:w="2880"/>
          </w:tcPr>
          <w:p>
            <w:r/>
            <w:r>
              <w:rPr>
                <w:rFonts w:ascii="Times New Roman" w:hAnsi="Times New Roman" w:eastAsia="Malgun Gothic"/>
                <w:b/>
                <w:i w:val="0"/>
                <w:sz w:val="20"/>
              </w:rPr>
              <w:t>Een kopje koffie?</w:t>
            </w:r>
            <w:r>
              <w:rPr>
                <w:rFonts w:ascii="Times New Roman" w:hAnsi="Times New Roman" w:eastAsia="Malgun Gothic"/>
                <w:b w:val="0"/>
                <w:i w:val="0"/>
                <w:sz w:val="20"/>
              </w:rPr>
              <w:t xml:space="preserve"> Neem een </w:t>
            </w:r>
            <w:r>
              <w:rPr>
                <w:rFonts w:ascii="Times New Roman" w:hAnsi="Times New Roman" w:eastAsia="Malgun Gothic"/>
                <w:b/>
                <w:i w:val="0"/>
                <w:sz w:val="20"/>
              </w:rPr>
              <w:t>koekje</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커피 한 잔 하실래요? 과자 하나 드세요</w:t>
            </w:r>
          </w:p>
        </w:tc>
      </w:tr>
      <w:tr>
        <w:tc>
          <w:tcPr>
            <w:tcW w:type="dxa" w:w="2880"/>
          </w:tcPr>
          <w:p>
            <w:r/>
            <w:r>
              <w:rPr>
                <w:rFonts w:ascii="Times New Roman" w:hAnsi="Times New Roman" w:eastAsia="Malgun Gothic"/>
                <w:b w:val="0"/>
                <w:i w:val="0"/>
                <w:sz w:val="20"/>
              </w:rPr>
              <w:t>'잠깐, 조금'의 가벼움</w:t>
            </w:r>
          </w:p>
        </w:tc>
        <w:tc>
          <w:tcPr>
            <w:tcW w:type="dxa" w:w="2880"/>
          </w:tcPr>
          <w:p>
            <w:r/>
            <w:r>
              <w:rPr>
                <w:rFonts w:ascii="Times New Roman" w:hAnsi="Times New Roman" w:eastAsia="Malgun Gothic"/>
                <w:b w:val="0"/>
                <w:i w:val="0"/>
                <w:sz w:val="20"/>
              </w:rPr>
              <w:t xml:space="preserve">Heeft u </w:t>
            </w:r>
            <w:r>
              <w:rPr>
                <w:rFonts w:ascii="Times New Roman" w:hAnsi="Times New Roman" w:eastAsia="Malgun Gothic"/>
                <w:b/>
                <w:i w:val="0"/>
                <w:sz w:val="20"/>
              </w:rPr>
              <w:t>een momentje</w:t>
            </w:r>
            <w:r>
              <w:rPr>
                <w:rFonts w:ascii="Times New Roman" w:hAnsi="Times New Roman" w:eastAsia="Malgun Gothic"/>
                <w:b w:val="0"/>
                <w:i w:val="0"/>
                <w:sz w:val="20"/>
              </w:rPr>
              <w:t xml:space="preserve">? / even </w:t>
            </w:r>
            <w:r>
              <w:rPr>
                <w:rFonts w:ascii="Times New Roman" w:hAnsi="Times New Roman" w:eastAsia="Malgun Gothic"/>
                <w:b/>
                <w:i w:val="0"/>
                <w:sz w:val="20"/>
              </w:rPr>
              <w:t>een praatje</w:t>
            </w:r>
            <w:r>
              <w:rPr>
                <w:rFonts w:ascii="Times New Roman" w:hAnsi="Times New Roman" w:eastAsia="Malgun Gothic"/>
                <w:b w:val="0"/>
                <w:i w:val="0"/>
                <w:sz w:val="20"/>
              </w:rPr>
              <w:t xml:space="preserve"> maken</w:t>
            </w:r>
          </w:p>
        </w:tc>
        <w:tc>
          <w:tcPr>
            <w:tcW w:type="dxa" w:w="2880"/>
          </w:tcPr>
          <w:p>
            <w:r/>
            <w:r>
              <w:rPr>
                <w:rFonts w:ascii="Times New Roman" w:hAnsi="Times New Roman" w:eastAsia="Malgun Gothic"/>
                <w:b w:val="0"/>
                <w:i w:val="0"/>
                <w:sz w:val="20"/>
              </w:rPr>
              <w:t>잠깐 시간 있으세요? / 잠깐 수다를 떨다</w:t>
            </w:r>
          </w:p>
        </w:tc>
      </w:tr>
      <w:tr>
        <w:tc>
          <w:tcPr>
            <w:tcW w:type="dxa" w:w="2880"/>
          </w:tcPr>
          <w:p>
            <w:r/>
            <w:r>
              <w:rPr>
                <w:rFonts w:ascii="Times New Roman" w:hAnsi="Times New Roman" w:eastAsia="Malgun Gothic"/>
                <w:b w:val="0"/>
                <w:i w:val="0"/>
                <w:sz w:val="20"/>
              </w:rPr>
              <w:t>굳어진 낱말</w:t>
            </w:r>
          </w:p>
        </w:tc>
        <w:tc>
          <w:tcPr>
            <w:tcW w:type="dxa" w:w="2880"/>
          </w:tcPr>
          <w:p>
            <w:r/>
            <w:r>
              <w:rPr>
                <w:rFonts w:ascii="Times New Roman" w:hAnsi="Times New Roman" w:eastAsia="Malgun Gothic"/>
                <w:b w:val="0"/>
                <w:i w:val="0"/>
                <w:sz w:val="20"/>
              </w:rPr>
              <w:t xml:space="preserve">het </w:t>
            </w:r>
            <w:r>
              <w:rPr>
                <w:rFonts w:ascii="Times New Roman" w:hAnsi="Times New Roman" w:eastAsia="Malgun Gothic"/>
                <w:b/>
                <w:i w:val="0"/>
                <w:sz w:val="20"/>
              </w:rPr>
              <w:t>meisje</w:t>
            </w:r>
            <w:r>
              <w:rPr>
                <w:rFonts w:ascii="Times New Roman" w:hAnsi="Times New Roman" w:eastAsia="Malgun Gothic"/>
                <w:b w:val="0"/>
                <w:i w:val="0"/>
                <w:sz w:val="20"/>
              </w:rPr>
              <w:t xml:space="preserve"> 소녀, het </w:t>
            </w:r>
            <w:r>
              <w:rPr>
                <w:rFonts w:ascii="Times New Roman" w:hAnsi="Times New Roman" w:eastAsia="Malgun Gothic"/>
                <w:b/>
                <w:i w:val="0"/>
                <w:sz w:val="20"/>
              </w:rPr>
              <w:t>koekje</w:t>
            </w:r>
            <w:r>
              <w:rPr>
                <w:rFonts w:ascii="Times New Roman" w:hAnsi="Times New Roman" w:eastAsia="Malgun Gothic"/>
                <w:b w:val="0"/>
                <w:i w:val="0"/>
                <w:sz w:val="20"/>
              </w:rPr>
              <w:t xml:space="preserve"> 쿠키, het </w:t>
            </w:r>
            <w:r>
              <w:rPr>
                <w:rFonts w:ascii="Times New Roman" w:hAnsi="Times New Roman" w:eastAsia="Malgun Gothic"/>
                <w:b/>
                <w:i w:val="0"/>
                <w:sz w:val="20"/>
              </w:rPr>
              <w:t>beetje</w:t>
            </w:r>
            <w:r>
              <w:rPr>
                <w:rFonts w:ascii="Times New Roman" w:hAnsi="Times New Roman" w:eastAsia="Malgun Gothic"/>
                <w:b w:val="0"/>
                <w:i w:val="0"/>
                <w:sz w:val="20"/>
              </w:rPr>
              <w:t xml:space="preserve"> 조금, het </w:t>
            </w:r>
            <w:r>
              <w:rPr>
                <w:rFonts w:ascii="Times New Roman" w:hAnsi="Times New Roman" w:eastAsia="Malgun Gothic"/>
                <w:b/>
                <w:i w:val="0"/>
                <w:sz w:val="20"/>
              </w:rPr>
              <w:t>broodje</w:t>
            </w:r>
            <w:r>
              <w:rPr>
                <w:rFonts w:ascii="Times New Roman" w:hAnsi="Times New Roman" w:eastAsia="Malgun Gothic"/>
                <w:b w:val="0"/>
                <w:i w:val="0"/>
                <w:sz w:val="20"/>
              </w:rPr>
              <w:t xml:space="preserve"> 샌드위치 빵, het </w:t>
            </w:r>
            <w:r>
              <w:rPr>
                <w:rFonts w:ascii="Times New Roman" w:hAnsi="Times New Roman" w:eastAsia="Malgun Gothic"/>
                <w:b/>
                <w:i w:val="0"/>
                <w:sz w:val="20"/>
              </w:rPr>
              <w:t>ijsje</w:t>
            </w:r>
            <w:r>
              <w:rPr>
                <w:rFonts w:ascii="Times New Roman" w:hAnsi="Times New Roman" w:eastAsia="Malgun Gothic"/>
                <w:b w:val="0"/>
                <w:i w:val="0"/>
                <w:sz w:val="20"/>
              </w:rPr>
              <w:t xml:space="preserve"> 아이스크림</w:t>
            </w:r>
          </w:p>
        </w:tc>
        <w:tc>
          <w:tcPr>
            <w:tcW w:type="dxa" w:w="2880"/>
          </w:tcPr>
          <w:p>
            <w:r/>
            <w:r>
              <w:rPr>
                <w:rFonts w:ascii="Times New Roman" w:hAnsi="Times New Roman" w:eastAsia="Malgun Gothic"/>
                <w:b w:val="0"/>
                <w:i w:val="0"/>
                <w:sz w:val="20"/>
              </w:rPr>
              <w:t>원래 낱말과 뜻이 갈라짐</w:t>
            </w:r>
          </w:p>
        </w:tc>
      </w:tr>
      <w:tr>
        <w:tc>
          <w:tcPr>
            <w:tcW w:type="dxa" w:w="2880"/>
          </w:tcPr>
          <w:p>
            <w:r/>
            <w:r>
              <w:rPr>
                <w:rFonts w:ascii="Times New Roman" w:hAnsi="Times New Roman" w:eastAsia="Malgun Gothic"/>
                <w:b w:val="0"/>
                <w:i w:val="0"/>
                <w:sz w:val="20"/>
              </w:rPr>
              <w:t>돈·숫자</w:t>
            </w:r>
          </w:p>
        </w:tc>
        <w:tc>
          <w:tcPr>
            <w:tcW w:type="dxa" w:w="2880"/>
          </w:tcPr>
          <w:p>
            <w:r/>
            <w:r>
              <w:rPr>
                <w:rFonts w:ascii="Times New Roman" w:hAnsi="Times New Roman" w:eastAsia="Malgun Gothic"/>
                <w:b w:val="0"/>
                <w:i w:val="0"/>
                <w:sz w:val="20"/>
              </w:rPr>
              <w:t xml:space="preserve">een </w:t>
            </w:r>
            <w:r>
              <w:rPr>
                <w:rFonts w:ascii="Times New Roman" w:hAnsi="Times New Roman" w:eastAsia="Malgun Gothic"/>
                <w:b/>
                <w:i w:val="0"/>
                <w:sz w:val="20"/>
              </w:rPr>
              <w:t>tientje</w:t>
            </w:r>
            <w:r>
              <w:rPr>
                <w:rFonts w:ascii="Times New Roman" w:hAnsi="Times New Roman" w:eastAsia="Malgun Gothic"/>
                <w:b w:val="0"/>
                <w:i w:val="0"/>
                <w:sz w:val="20"/>
              </w:rPr>
              <w:t xml:space="preserve"> 10유로(지폐), een </w:t>
            </w:r>
            <w:r>
              <w:rPr>
                <w:rFonts w:ascii="Times New Roman" w:hAnsi="Times New Roman" w:eastAsia="Malgun Gothic"/>
                <w:b/>
                <w:i w:val="0"/>
                <w:sz w:val="20"/>
              </w:rPr>
              <w:t>rondje</w:t>
            </w:r>
            <w:r>
              <w:rPr>
                <w:rFonts w:ascii="Times New Roman" w:hAnsi="Times New Roman" w:eastAsia="Malgun Gothic"/>
                <w:b w:val="0"/>
                <w:i w:val="0"/>
                <w:sz w:val="20"/>
              </w:rPr>
              <w:t xml:space="preserve"> (술) 한 순배</w:t>
            </w:r>
          </w:p>
        </w:tc>
        <w:tc>
          <w:tcPr>
            <w:tcW w:type="dxa" w:w="2880"/>
          </w:tcPr>
          <w:p>
            <w:r/>
          </w:p>
        </w:tc>
      </w:tr>
      <w:tr>
        <w:tc>
          <w:tcPr>
            <w:tcW w:type="dxa" w:w="2880"/>
          </w:tcPr>
          <w:p>
            <w:r/>
            <w:r>
              <w:rPr>
                <w:rFonts w:ascii="Times New Roman" w:hAnsi="Times New Roman" w:eastAsia="Malgun Gothic"/>
                <w:b w:val="0"/>
                <w:i w:val="0"/>
                <w:sz w:val="20"/>
              </w:rPr>
              <w:t>깔봄</w:t>
            </w:r>
          </w:p>
        </w:tc>
        <w:tc>
          <w:tcPr>
            <w:tcW w:type="dxa" w:w="2880"/>
          </w:tcPr>
          <w:p>
            <w:r/>
            <w:r>
              <w:rPr>
                <w:rFonts w:ascii="Times New Roman" w:hAnsi="Times New Roman" w:eastAsia="Malgun Gothic"/>
                <w:b w:val="0"/>
                <w:i w:val="0"/>
                <w:sz w:val="20"/>
              </w:rPr>
              <w:t xml:space="preserve">zo'n </w:t>
            </w:r>
            <w:r>
              <w:rPr>
                <w:rFonts w:ascii="Times New Roman" w:hAnsi="Times New Roman" w:eastAsia="Malgun Gothic"/>
                <w:b/>
                <w:i w:val="0"/>
                <w:sz w:val="20"/>
              </w:rPr>
              <w:t>advocaatje</w:t>
            </w:r>
            <w:r>
              <w:rPr>
                <w:rFonts w:ascii="Times New Roman" w:hAnsi="Times New Roman" w:eastAsia="Malgun Gothic"/>
                <w:b w:val="0"/>
                <w:i w:val="0"/>
                <w:sz w:val="20"/>
              </w:rPr>
              <w:t xml:space="preserve"> uit het noorden</w:t>
            </w:r>
          </w:p>
        </w:tc>
        <w:tc>
          <w:tcPr>
            <w:tcW w:type="dxa" w:w="2880"/>
          </w:tcPr>
          <w:p>
            <w:r/>
            <w:r>
              <w:rPr>
                <w:rFonts w:ascii="Times New Roman" w:hAnsi="Times New Roman" w:eastAsia="Malgun Gothic"/>
                <w:b w:val="0"/>
                <w:i w:val="0"/>
                <w:sz w:val="20"/>
              </w:rPr>
              <w:t>북쪽에서 온 그 하찮은 변호사 놈</w:t>
            </w:r>
          </w:p>
        </w:tc>
      </w:tr>
      <w:tr>
        <w:tc>
          <w:tcPr>
            <w:tcW w:type="dxa" w:w="2880"/>
          </w:tcPr>
          <w:p>
            <w:r/>
            <w:r>
              <w:rPr>
                <w:rFonts w:ascii="Times New Roman" w:hAnsi="Times New Roman" w:eastAsia="Malgun Gothic"/>
                <w:b w:val="0"/>
                <w:i w:val="0"/>
                <w:sz w:val="20"/>
              </w:rPr>
              <w:t>아이 말·애정</w:t>
            </w:r>
          </w:p>
        </w:tc>
        <w:tc>
          <w:tcPr>
            <w:tcW w:type="dxa" w:w="2880"/>
          </w:tcPr>
          <w:p>
            <w:r/>
            <w:r>
              <w:rPr>
                <w:rFonts w:ascii="Times New Roman" w:hAnsi="Times New Roman" w:eastAsia="Malgun Gothic"/>
                <w:b/>
                <w:i w:val="0"/>
                <w:sz w:val="20"/>
              </w:rPr>
              <w:t>Jongetje</w:t>
            </w:r>
            <w:r>
              <w:rPr>
                <w:rFonts w:ascii="Times New Roman" w:hAnsi="Times New Roman" w:eastAsia="Malgun Gothic"/>
                <w:b w:val="0"/>
                <w:i w:val="0"/>
                <w:sz w:val="20"/>
              </w:rPr>
              <w:t xml:space="preserve">, </w:t>
            </w:r>
            <w:r>
              <w:rPr>
                <w:rFonts w:ascii="Times New Roman" w:hAnsi="Times New Roman" w:eastAsia="Malgun Gothic"/>
                <w:b/>
                <w:i w:val="0"/>
                <w:sz w:val="20"/>
              </w:rPr>
              <w:t>schatje</w:t>
            </w:r>
          </w:p>
        </w:tc>
        <w:tc>
          <w:tcPr>
            <w:tcW w:type="dxa" w:w="2880"/>
          </w:tcPr>
          <w:p>
            <w:r/>
            <w:r>
              <w:rPr>
                <w:rFonts w:ascii="Times New Roman" w:hAnsi="Times New Roman" w:eastAsia="Malgun Gothic"/>
                <w:b w:val="0"/>
                <w:i w:val="0"/>
                <w:sz w:val="20"/>
              </w:rPr>
              <w:t>꼬마야, 자기야</w:t>
            </w:r>
          </w:p>
        </w:tc>
      </w:tr>
    </w:tbl>
    <w:p/>
    <w:p>
      <w:pPr>
        <w:pStyle w:val="ListBullet"/>
      </w:pPr>
      <w:r>
        <w:rPr>
          <w:rFonts w:ascii="Times New Roman" w:hAnsi="Times New Roman" w:eastAsia="Malgun Gothic"/>
          <w:b w:val="0"/>
          <w:i w:val="0"/>
          <w:sz w:val="22"/>
        </w:rPr>
        <w:t>«Wilt u een kopje koffie?» — 커피 한 잔 하시겠어요? (1부 1화, 요스트가 사미라에게 처음으로 커피를 권하며)</w:t>
      </w:r>
    </w:p>
    <w:p>
      <w:pPr>
        <w:pStyle w:val="ListBullet"/>
      </w:pPr>
      <w:r>
        <w:rPr>
          <w:rFonts w:ascii="Times New Roman" w:hAnsi="Times New Roman" w:eastAsia="Malgun Gothic"/>
          <w:b w:val="0"/>
          <w:i w:val="0"/>
          <w:sz w:val="22"/>
        </w:rPr>
        <w:t>«Mag het ook een onsje meer zijn?» — 조금(100g) 더 드려도 될까요? (1부 1화, 빵집 야니) 무게 단위 het ons(100g)의 축소사 onsje. 네덜란드 가게에서 무게를 달다 넘쳤을 때 쓰는 정해진 말입니다.</w:t>
      </w:r>
    </w:p>
    <w:p>
      <w:pPr>
        <w:pStyle w:val="ListBullet"/>
      </w:pPr>
      <w:r>
        <w:rPr>
          <w:rFonts w:ascii="Times New Roman" w:hAnsi="Times New Roman" w:eastAsia="Malgun Gothic"/>
          <w:b w:val="0"/>
          <w:i w:val="0"/>
          <w:sz w:val="22"/>
        </w:rPr>
        <w:t>«Ik heb het bedrag op een briefje geschreven en op de koelkast geplakt.» — 그 금액을 쪽지에 써서 냉장고에 붙였어요. (1부 1화, 사미라) brief(편지) → briefje(쪽지). / «Vier euro? Dat is een koopje!» — 4유로요? 거저네요! (1부 10화, 요스트, 중고 가게에서) koop(구매) → koopje(싸게 산 물건). / «Schrijf het op een geeltje» (1부 10화): geel(노랑) → geeltje(노란 포스트잇).</w:t>
      </w:r>
    </w:p>
    <w:p>
      <w:pPr>
        <w:pStyle w:val="ListBullet"/>
      </w:pPr>
      <w:r>
        <w:rPr>
          <w:rFonts w:ascii="Times New Roman" w:hAnsi="Times New Roman" w:eastAsia="Malgun Gothic"/>
          <w:b/>
          <w:i w:val="0"/>
          <w:sz w:val="22"/>
        </w:rPr>
        <w:t>깔보는 축소사</w:t>
      </w:r>
      <w:r>
        <w:rPr>
          <w:rFonts w:ascii="Times New Roman" w:hAnsi="Times New Roman" w:eastAsia="Malgun Gothic"/>
          <w:b w:val="0"/>
          <w:i w:val="0"/>
          <w:sz w:val="22"/>
        </w:rPr>
        <w:t xml:space="preserve">: 페르휠스트 같은 권력자가 요스트를 </w:t>
      </w:r>
      <w:r>
        <w:rPr>
          <w:rFonts w:ascii="Times New Roman" w:hAnsi="Times New Roman" w:eastAsia="Malgun Gothic"/>
          <w:b/>
          <w:i w:val="0"/>
          <w:sz w:val="22"/>
        </w:rPr>
        <w:t>dat advocaatje</w:t>
      </w:r>
      <w:r>
        <w:rPr>
          <w:rFonts w:ascii="Times New Roman" w:hAnsi="Times New Roman" w:eastAsia="Malgun Gothic"/>
          <w:b w:val="0"/>
          <w:i w:val="0"/>
          <w:sz w:val="22"/>
        </w:rPr>
        <w:t xml:space="preserve">라고 부르거나, 관청 직원을 </w:t>
      </w:r>
      <w:r>
        <w:rPr>
          <w:rFonts w:ascii="Times New Roman" w:hAnsi="Times New Roman" w:eastAsia="Malgun Gothic"/>
          <w:b/>
          <w:i w:val="0"/>
          <w:sz w:val="22"/>
        </w:rPr>
        <w:t>een ambtenaartje</w:t>
      </w:r>
      <w:r>
        <w:rPr>
          <w:rFonts w:ascii="Times New Roman" w:hAnsi="Times New Roman" w:eastAsia="Malgun Gothic"/>
          <w:b w:val="0"/>
          <w:i w:val="0"/>
          <w:sz w:val="22"/>
        </w:rPr>
        <w:t>라고 부르면 '작은'이 아니라 '하찮은'입니다. 같은 -je가 카위퍼르스의 koekje에서는 따뜻함, 적수의 입에서는 경멸이 됩니다.</w:t>
      </w:r>
    </w:p>
    <w:p>
      <w:pPr>
        <w:pStyle w:val="ListBullet"/>
      </w:pPr>
      <w:r>
        <w:rPr>
          <w:rFonts w:ascii="Times New Roman" w:hAnsi="Times New Roman" w:eastAsia="Malgun Gothic"/>
          <w:b/>
          <w:i w:val="0"/>
          <w:sz w:val="22"/>
        </w:rPr>
        <w:t>Een kopje koffie</w:t>
      </w:r>
      <w:r>
        <w:rPr>
          <w:rFonts w:ascii="Times New Roman" w:hAnsi="Times New Roman" w:eastAsia="Malgun Gothic"/>
          <w:b w:val="0"/>
          <w:i w:val="0"/>
          <w:sz w:val="22"/>
        </w:rPr>
        <w:t xml:space="preserve">는 '작은 잔'이라는 뜻이 거의 사라진 '커피 한 잔'의 기본 표현입니다. Eerst koffie, dan zaken.의 커피는 대본에서 대개 </w:t>
      </w:r>
      <w:r>
        <w:rPr>
          <w:rFonts w:ascii="Times New Roman" w:hAnsi="Times New Roman" w:eastAsia="Malgun Gothic"/>
          <w:b/>
          <w:i w:val="0"/>
          <w:sz w:val="22"/>
        </w:rPr>
        <w:t>een kopje</w:t>
      </w:r>
      <w:r>
        <w:rPr>
          <w:rFonts w:ascii="Times New Roman" w:hAnsi="Times New Roman" w:eastAsia="Malgun Gothic"/>
          <w:b w:val="0"/>
          <w:i w:val="0"/>
          <w:sz w:val="22"/>
        </w:rPr>
        <w:t xml:space="preserve"> 또는 구어 </w:t>
      </w:r>
      <w:r>
        <w:rPr>
          <w:rFonts w:ascii="Times New Roman" w:hAnsi="Times New Roman" w:eastAsia="Malgun Gothic"/>
          <w:b/>
          <w:i w:val="0"/>
          <w:sz w:val="22"/>
        </w:rPr>
        <w:t>een bakkie</w:t>
      </w:r>
      <w:r>
        <w:rPr>
          <w:rFonts w:ascii="Times New Roman" w:hAnsi="Times New Roman" w:eastAsia="Malgun Gothic"/>
          <w:b w:val="0"/>
          <w:i w:val="0"/>
          <w:sz w:val="22"/>
        </w:rPr>
        <w:t>(bakje의 구어 발음, '한 잔')로 나옵니다.</w:t>
      </w:r>
    </w:p>
    <w:p>
      <w:pPr>
        <w:keepNext/>
        <w:spacing w:before="280"/>
      </w:pPr>
      <w:r>
        <w:rPr>
          <w:rFonts w:ascii="Times New Roman" w:hAnsi="Times New Roman" w:eastAsia="Malgun Gothic"/>
          <w:b/>
          <w:i w:val="0"/>
          <w:color w:val="1F3864"/>
          <w:sz w:val="30"/>
        </w:rPr>
        <w:t>21.3 형용사·부사의 -jes</w:t>
      </w:r>
    </w:p>
    <w:p>
      <w:pPr>
        <w:pStyle w:val="ListBullet"/>
      </w:pPr>
      <w:r>
        <w:rPr>
          <w:rFonts w:ascii="Times New Roman" w:hAnsi="Times New Roman" w:eastAsia="Malgun Gothic"/>
          <w:b/>
          <w:i w:val="0"/>
          <w:sz w:val="22"/>
        </w:rPr>
        <w:t>zachtjes</w:t>
      </w:r>
      <w:r>
        <w:rPr>
          <w:rFonts w:ascii="Times New Roman" w:hAnsi="Times New Roman" w:eastAsia="Malgun Gothic"/>
          <w:b w:val="0"/>
          <w:i w:val="0"/>
          <w:sz w:val="22"/>
        </w:rPr>
        <w:t xml:space="preserve"> 조용히, </w:t>
      </w:r>
      <w:r>
        <w:rPr>
          <w:rFonts w:ascii="Times New Roman" w:hAnsi="Times New Roman" w:eastAsia="Malgun Gothic"/>
          <w:b/>
          <w:i w:val="0"/>
          <w:sz w:val="22"/>
        </w:rPr>
        <w:t>stilletjes</w:t>
      </w:r>
      <w:r>
        <w:rPr>
          <w:rFonts w:ascii="Times New Roman" w:hAnsi="Times New Roman" w:eastAsia="Malgun Gothic"/>
          <w:b w:val="0"/>
          <w:i w:val="0"/>
          <w:sz w:val="22"/>
        </w:rPr>
        <w:t xml:space="preserve"> 살그머니, </w:t>
      </w:r>
      <w:r>
        <w:rPr>
          <w:rFonts w:ascii="Times New Roman" w:hAnsi="Times New Roman" w:eastAsia="Malgun Gothic"/>
          <w:b/>
          <w:i w:val="0"/>
          <w:sz w:val="22"/>
        </w:rPr>
        <w:t>eventjes</w:t>
      </w:r>
      <w:r>
        <w:rPr>
          <w:rFonts w:ascii="Times New Roman" w:hAnsi="Times New Roman" w:eastAsia="Malgun Gothic"/>
          <w:b w:val="0"/>
          <w:i w:val="0"/>
          <w:sz w:val="22"/>
        </w:rPr>
        <w:t xml:space="preserve"> 아주 잠깐(even보다 부드러움), </w:t>
      </w:r>
      <w:r>
        <w:rPr>
          <w:rFonts w:ascii="Times New Roman" w:hAnsi="Times New Roman" w:eastAsia="Malgun Gothic"/>
          <w:b/>
          <w:i w:val="0"/>
          <w:sz w:val="22"/>
        </w:rPr>
        <w:t>netjes</w:t>
      </w:r>
      <w:r>
        <w:rPr>
          <w:rFonts w:ascii="Times New Roman" w:hAnsi="Times New Roman" w:eastAsia="Malgun Gothic"/>
          <w:b w:val="0"/>
          <w:i w:val="0"/>
          <w:sz w:val="22"/>
        </w:rPr>
        <w:t xml:space="preserve"> 깔끔하게·예의 바르게, </w:t>
      </w:r>
      <w:r>
        <w:rPr>
          <w:rFonts w:ascii="Times New Roman" w:hAnsi="Times New Roman" w:eastAsia="Malgun Gothic"/>
          <w:b/>
          <w:i w:val="0"/>
          <w:sz w:val="22"/>
        </w:rPr>
        <w:t>rustigjes</w:t>
      </w:r>
      <w:r>
        <w:rPr>
          <w:rFonts w:ascii="Times New Roman" w:hAnsi="Times New Roman" w:eastAsia="Malgun Gothic"/>
          <w:b w:val="0"/>
          <w:i w:val="0"/>
          <w:sz w:val="22"/>
        </w:rPr>
        <w:t xml:space="preserve"> 그럭저럭 조용히.</w:t>
      </w:r>
    </w:p>
    <w:p>
      <w:pPr>
        <w:pStyle w:val="ListBullet"/>
      </w:pPr>
      <w:r>
        <w:rPr>
          <w:rFonts w:ascii="Times New Roman" w:hAnsi="Times New Roman" w:eastAsia="Malgun Gothic"/>
          <w:b/>
          <w:i w:val="0"/>
          <w:sz w:val="22"/>
        </w:rPr>
        <w:t>Doe het netjes.</w:t>
      </w:r>
      <w:r>
        <w:rPr>
          <w:rFonts w:ascii="Times New Roman" w:hAnsi="Times New Roman" w:eastAsia="Malgun Gothic"/>
          <w:b w:val="0"/>
          <w:i w:val="0"/>
          <w:sz w:val="22"/>
        </w:rPr>
        <w:t xml:space="preserve"> — 제대로(깔끔하게) 해. / </w:t>
      </w:r>
      <w:r>
        <w:rPr>
          <w:rFonts w:ascii="Times New Roman" w:hAnsi="Times New Roman" w:eastAsia="Malgun Gothic"/>
          <w:b/>
          <w:i w:val="0"/>
          <w:sz w:val="22"/>
        </w:rPr>
        <w:t>Ze kwam stilletjes binnen.</w:t>
      </w:r>
      <w:r>
        <w:rPr>
          <w:rFonts w:ascii="Times New Roman" w:hAnsi="Times New Roman" w:eastAsia="Malgun Gothic"/>
          <w:b w:val="0"/>
          <w:i w:val="0"/>
          <w:sz w:val="22"/>
        </w:rPr>
        <w:t xml:space="preserve"> — 그녀는 조용히 들어왔다.</w:t>
      </w:r>
    </w:p>
    <w:p>
      <w:pPr>
        <w:keepNext/>
        <w:spacing w:before="280"/>
      </w:pPr>
      <w:r>
        <w:rPr>
          <w:rFonts w:ascii="Times New Roman" w:hAnsi="Times New Roman" w:eastAsia="Malgun Gothic"/>
          <w:b/>
          <w:i w:val="0"/>
          <w:color w:val="1F3864"/>
          <w:sz w:val="30"/>
        </w:rPr>
        <w:t>21.4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de kopje</w:t>
            </w:r>
          </w:p>
        </w:tc>
        <w:tc>
          <w:tcPr>
            <w:tcW w:type="dxa" w:w="2880"/>
          </w:tcPr>
          <w:p>
            <w:r/>
            <w:r>
              <w:rPr>
                <w:rFonts w:ascii="Times New Roman" w:hAnsi="Times New Roman" w:eastAsia="Malgun Gothic"/>
                <w:b/>
                <w:i w:val="0"/>
                <w:sz w:val="20"/>
              </w:rPr>
              <w:t>het</w:t>
            </w:r>
            <w:r>
              <w:rPr>
                <w:rFonts w:ascii="Times New Roman" w:hAnsi="Times New Roman" w:eastAsia="Malgun Gothic"/>
                <w:b w:val="0"/>
                <w:i w:val="0"/>
                <w:sz w:val="20"/>
              </w:rPr>
              <w:t xml:space="preserve"> kopje</w:t>
            </w:r>
          </w:p>
        </w:tc>
        <w:tc>
          <w:tcPr>
            <w:tcW w:type="dxa" w:w="2880"/>
          </w:tcPr>
          <w:p>
            <w:r/>
            <w:r>
              <w:rPr>
                <w:rFonts w:ascii="Times New Roman" w:hAnsi="Times New Roman" w:eastAsia="Malgun Gothic"/>
                <w:b w:val="0"/>
                <w:i w:val="0"/>
                <w:sz w:val="20"/>
              </w:rPr>
              <w:t>축소사는 언제나 het</w:t>
            </w:r>
          </w:p>
        </w:tc>
      </w:tr>
      <w:tr>
        <w:tc>
          <w:tcPr>
            <w:tcW w:type="dxa" w:w="2880"/>
          </w:tcPr>
          <w:p>
            <w:r/>
            <w:r>
              <w:rPr>
                <w:rFonts w:ascii="Times New Roman" w:hAnsi="Times New Roman" w:eastAsia="Malgun Gothic"/>
                <w:b w:val="0"/>
                <w:i w:val="0"/>
                <w:sz w:val="20"/>
              </w:rPr>
              <w:t>de kopjen</w:t>
            </w:r>
          </w:p>
        </w:tc>
        <w:tc>
          <w:tcPr>
            <w:tcW w:type="dxa" w:w="2880"/>
          </w:tcPr>
          <w:p>
            <w:r/>
            <w:r>
              <w:rPr>
                <w:rFonts w:ascii="Times New Roman" w:hAnsi="Times New Roman" w:eastAsia="Malgun Gothic"/>
                <w:b w:val="0"/>
                <w:i w:val="0"/>
                <w:sz w:val="20"/>
              </w:rPr>
              <w:t xml:space="preserve">de </w:t>
            </w:r>
            <w:r>
              <w:rPr>
                <w:rFonts w:ascii="Times New Roman" w:hAnsi="Times New Roman" w:eastAsia="Malgun Gothic"/>
                <w:b/>
                <w:i w:val="0"/>
                <w:sz w:val="20"/>
              </w:rPr>
              <w:t>kopjes</w:t>
            </w:r>
          </w:p>
        </w:tc>
        <w:tc>
          <w:tcPr>
            <w:tcW w:type="dxa" w:w="2880"/>
          </w:tcPr>
          <w:p>
            <w:r/>
            <w:r>
              <w:rPr>
                <w:rFonts w:ascii="Times New Roman" w:hAnsi="Times New Roman" w:eastAsia="Malgun Gothic"/>
                <w:b w:val="0"/>
                <w:i w:val="0"/>
                <w:sz w:val="20"/>
              </w:rPr>
              <w:t>축소사 복수는 -s</w:t>
            </w:r>
          </w:p>
        </w:tc>
      </w:tr>
      <w:tr>
        <w:tc>
          <w:tcPr>
            <w:tcW w:type="dxa" w:w="2880"/>
          </w:tcPr>
          <w:p>
            <w:r/>
            <w:r>
              <w:rPr>
                <w:rFonts w:ascii="Times New Roman" w:hAnsi="Times New Roman" w:eastAsia="Malgun Gothic"/>
                <w:b w:val="0"/>
                <w:i w:val="0"/>
                <w:sz w:val="20"/>
              </w:rPr>
              <w:t>stoelje</w:t>
            </w:r>
          </w:p>
        </w:tc>
        <w:tc>
          <w:tcPr>
            <w:tcW w:type="dxa" w:w="2880"/>
          </w:tcPr>
          <w:p>
            <w:r/>
            <w:r>
              <w:rPr>
                <w:rFonts w:ascii="Times New Roman" w:hAnsi="Times New Roman" w:eastAsia="Malgun Gothic"/>
                <w:b/>
                <w:i w:val="0"/>
                <w:sz w:val="20"/>
              </w:rPr>
              <w:t>stoeltje</w:t>
            </w:r>
          </w:p>
        </w:tc>
        <w:tc>
          <w:tcPr>
            <w:tcW w:type="dxa" w:w="2880"/>
          </w:tcPr>
          <w:p>
            <w:r/>
            <w:r>
              <w:rPr>
                <w:rFonts w:ascii="Times New Roman" w:hAnsi="Times New Roman" w:eastAsia="Malgun Gothic"/>
                <w:b w:val="0"/>
                <w:i w:val="0"/>
                <w:sz w:val="20"/>
              </w:rPr>
              <w:t>긴 모음 + l → -tje</w:t>
            </w:r>
          </w:p>
        </w:tc>
      </w:tr>
      <w:tr>
        <w:tc>
          <w:tcPr>
            <w:tcW w:type="dxa" w:w="2880"/>
          </w:tcPr>
          <w:p>
            <w:r/>
            <w:r>
              <w:rPr>
                <w:rFonts w:ascii="Times New Roman" w:hAnsi="Times New Roman" w:eastAsia="Malgun Gothic"/>
                <w:b w:val="0"/>
                <w:i w:val="0"/>
                <w:sz w:val="20"/>
              </w:rPr>
              <w:t>boomtje</w:t>
            </w:r>
          </w:p>
        </w:tc>
        <w:tc>
          <w:tcPr>
            <w:tcW w:type="dxa" w:w="2880"/>
          </w:tcPr>
          <w:p>
            <w:r/>
            <w:r>
              <w:rPr>
                <w:rFonts w:ascii="Times New Roman" w:hAnsi="Times New Roman" w:eastAsia="Malgun Gothic"/>
                <w:b/>
                <w:i w:val="0"/>
                <w:sz w:val="20"/>
              </w:rPr>
              <w:t>boompje</w:t>
            </w:r>
          </w:p>
        </w:tc>
        <w:tc>
          <w:tcPr>
            <w:tcW w:type="dxa" w:w="2880"/>
          </w:tcPr>
          <w:p>
            <w:r/>
            <w:r>
              <w:rPr>
                <w:rFonts w:ascii="Times New Roman" w:hAnsi="Times New Roman" w:eastAsia="Malgun Gothic"/>
                <w:b w:val="0"/>
                <w:i w:val="0"/>
                <w:sz w:val="20"/>
              </w:rPr>
              <w:t>긴 모음 + m → -pje</w:t>
            </w:r>
          </w:p>
        </w:tc>
      </w:tr>
      <w:tr>
        <w:tc>
          <w:tcPr>
            <w:tcW w:type="dxa" w:w="2880"/>
          </w:tcPr>
          <w:p>
            <w:r/>
            <w:r>
              <w:rPr>
                <w:rFonts w:ascii="Times New Roman" w:hAnsi="Times New Roman" w:eastAsia="Malgun Gothic"/>
                <w:b w:val="0"/>
                <w:i w:val="0"/>
                <w:sz w:val="20"/>
              </w:rPr>
              <w:t>manje</w:t>
            </w:r>
          </w:p>
        </w:tc>
        <w:tc>
          <w:tcPr>
            <w:tcW w:type="dxa" w:w="2880"/>
          </w:tcPr>
          <w:p>
            <w:r/>
            <w:r>
              <w:rPr>
                <w:rFonts w:ascii="Times New Roman" w:hAnsi="Times New Roman" w:eastAsia="Malgun Gothic"/>
                <w:b/>
                <w:i w:val="0"/>
                <w:sz w:val="20"/>
              </w:rPr>
              <w:t>mannetje</w:t>
            </w:r>
          </w:p>
        </w:tc>
        <w:tc>
          <w:tcPr>
            <w:tcW w:type="dxa" w:w="2880"/>
          </w:tcPr>
          <w:p>
            <w:r/>
            <w:r>
              <w:rPr>
                <w:rFonts w:ascii="Times New Roman" w:hAnsi="Times New Roman" w:eastAsia="Malgun Gothic"/>
                <w:b w:val="0"/>
                <w:i w:val="0"/>
                <w:sz w:val="20"/>
              </w:rPr>
              <w:t>짧은 모음 + n → -etje</w:t>
            </w:r>
          </w:p>
        </w:tc>
      </w:tr>
      <w:tr>
        <w:tc>
          <w:tcPr>
            <w:tcW w:type="dxa" w:w="2880"/>
          </w:tcPr>
          <w:p>
            <w:r/>
            <w:r>
              <w:rPr>
                <w:rFonts w:ascii="Times New Roman" w:hAnsi="Times New Roman" w:eastAsia="Malgun Gothic"/>
                <w:b w:val="0"/>
                <w:i w:val="0"/>
                <w:sz w:val="20"/>
              </w:rPr>
              <w:t>autotje</w:t>
            </w:r>
          </w:p>
        </w:tc>
        <w:tc>
          <w:tcPr>
            <w:tcW w:type="dxa" w:w="2880"/>
          </w:tcPr>
          <w:p>
            <w:r/>
            <w:r>
              <w:rPr>
                <w:rFonts w:ascii="Times New Roman" w:hAnsi="Times New Roman" w:eastAsia="Malgun Gothic"/>
                <w:b/>
                <w:i w:val="0"/>
                <w:sz w:val="20"/>
              </w:rPr>
              <w:t>autootje</w:t>
            </w:r>
          </w:p>
        </w:tc>
        <w:tc>
          <w:tcPr>
            <w:tcW w:type="dxa" w:w="2880"/>
          </w:tcPr>
          <w:p>
            <w:r/>
            <w:r>
              <w:rPr>
                <w:rFonts w:ascii="Times New Roman" w:hAnsi="Times New Roman" w:eastAsia="Malgun Gothic"/>
                <w:b w:val="0"/>
                <w:i w:val="0"/>
                <w:sz w:val="20"/>
              </w:rPr>
              <w:t>모음 겹침</w:t>
            </w:r>
          </w:p>
        </w:tc>
      </w:tr>
      <w:tr>
        <w:tc>
          <w:tcPr>
            <w:tcW w:type="dxa" w:w="2880"/>
          </w:tcPr>
          <w:p>
            <w:r/>
            <w:r>
              <w:rPr>
                <w:rFonts w:ascii="Times New Roman" w:hAnsi="Times New Roman" w:eastAsia="Malgun Gothic"/>
                <w:b w:val="0"/>
                <w:i w:val="0"/>
                <w:sz w:val="20"/>
              </w:rPr>
              <w:t>koningje</w:t>
            </w:r>
          </w:p>
        </w:tc>
        <w:tc>
          <w:tcPr>
            <w:tcW w:type="dxa" w:w="2880"/>
          </w:tcPr>
          <w:p>
            <w:r/>
            <w:r>
              <w:rPr>
                <w:rFonts w:ascii="Times New Roman" w:hAnsi="Times New Roman" w:eastAsia="Malgun Gothic"/>
                <w:b/>
                <w:i w:val="0"/>
                <w:sz w:val="20"/>
              </w:rPr>
              <w:t>koninkje</w:t>
            </w:r>
          </w:p>
        </w:tc>
        <w:tc>
          <w:tcPr>
            <w:tcW w:type="dxa" w:w="2880"/>
          </w:tcPr>
          <w:p>
            <w:r/>
            <w:r>
              <w:rPr>
                <w:rFonts w:ascii="Times New Roman" w:hAnsi="Times New Roman" w:eastAsia="Malgun Gothic"/>
                <w:b w:val="0"/>
                <w:i w:val="0"/>
                <w:sz w:val="20"/>
              </w:rPr>
              <w:t>강세 없는 -ing → -kje</w:t>
            </w:r>
          </w:p>
        </w:tc>
      </w:tr>
      <w:tr>
        <w:tc>
          <w:tcPr>
            <w:tcW w:type="dxa" w:w="2880"/>
          </w:tcPr>
          <w:p>
            <w:r/>
            <w:r>
              <w:rPr>
                <w:rFonts w:ascii="Times New Roman" w:hAnsi="Times New Roman" w:eastAsia="Malgun Gothic"/>
                <w:b w:val="0"/>
                <w:i w:val="0"/>
                <w:sz w:val="20"/>
              </w:rPr>
              <w:t>축소사를 늘 '작은'으로 번역</w:t>
            </w:r>
          </w:p>
        </w:tc>
        <w:tc>
          <w:tcPr>
            <w:tcW w:type="dxa" w:w="2880"/>
          </w:tcPr>
          <w:p>
            <w:r/>
            <w:r>
              <w:rPr>
                <w:rFonts w:ascii="Times New Roman" w:hAnsi="Times New Roman" w:eastAsia="Malgun Gothic"/>
                <w:b w:val="0"/>
                <w:i w:val="0"/>
                <w:sz w:val="20"/>
              </w:rPr>
              <w:t>문맥에 따라 '한 잔, 잠깐, 하찮은'</w:t>
            </w:r>
          </w:p>
        </w:tc>
        <w:tc>
          <w:tcPr>
            <w:tcW w:type="dxa" w:w="2880"/>
          </w:tcPr>
          <w:p>
            <w:r/>
            <w:r>
              <w:rPr>
                <w:rFonts w:ascii="Times New Roman" w:hAnsi="Times New Roman" w:eastAsia="Malgun Gothic"/>
                <w:b w:val="0"/>
                <w:i w:val="0"/>
                <w:sz w:val="20"/>
              </w:rPr>
              <w:t>말의 온도</w:t>
            </w:r>
          </w:p>
        </w:tc>
      </w:tr>
    </w:tbl>
    <w:p/>
    <w:p>
      <w:pPr>
        <w:keepNext/>
        <w:spacing w:before="280"/>
      </w:pPr>
      <w:r>
        <w:rPr>
          <w:rFonts w:ascii="Times New Roman" w:hAnsi="Times New Roman" w:eastAsia="Malgun Gothic"/>
          <w:b/>
          <w:i w:val="0"/>
          <w:color w:val="1F3864"/>
          <w:sz w:val="36"/>
        </w:rPr>
        <w:t>22. 수와 날짜</w:t>
      </w:r>
    </w:p>
    <w:p>
      <w:pPr>
        <w:keepNext/>
        <w:spacing w:before="280"/>
      </w:pPr>
      <w:r>
        <w:rPr>
          <w:rFonts w:ascii="Times New Roman" w:hAnsi="Times New Roman" w:eastAsia="Malgun Gothic"/>
          <w:b/>
          <w:i w:val="0"/>
          <w:color w:val="1F3864"/>
          <w:sz w:val="30"/>
        </w:rPr>
        <w:t>22.1 기수</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네덜란드어</w:t>
            </w:r>
          </w:p>
        </w:tc>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네덜란드어</w:t>
            </w:r>
          </w:p>
        </w:tc>
        <w:tc>
          <w:tcPr>
            <w:tcW w:type="dxa" w:w="1440"/>
          </w:tcPr>
          <w:p>
            <w:r/>
            <w:r>
              <w:rPr>
                <w:rFonts w:ascii="Times New Roman" w:hAnsi="Times New Roman" w:eastAsia="Malgun Gothic"/>
                <w:b/>
                <w:i w:val="0"/>
                <w:sz w:val="20"/>
              </w:rPr>
              <w:t>수</w:t>
            </w:r>
          </w:p>
        </w:tc>
        <w:tc>
          <w:tcPr>
            <w:tcW w:type="dxa" w:w="1440"/>
          </w:tcPr>
          <w:p>
            <w:r/>
            <w:r>
              <w:rPr>
                <w:rFonts w:ascii="Times New Roman" w:hAnsi="Times New Roman" w:eastAsia="Malgun Gothic"/>
                <w:b/>
                <w:i w:val="0"/>
                <w:sz w:val="20"/>
              </w:rPr>
              <w:t>네덜란드어</w:t>
            </w:r>
          </w:p>
        </w:tc>
      </w:tr>
      <w:tr>
        <w:tc>
          <w:tcPr>
            <w:tcW w:type="dxa" w:w="1440"/>
          </w:tcPr>
          <w:p>
            <w:r/>
            <w:r>
              <w:rPr>
                <w:rFonts w:ascii="Times New Roman" w:hAnsi="Times New Roman" w:eastAsia="Malgun Gothic"/>
                <w:b w:val="0"/>
                <w:i w:val="0"/>
                <w:sz w:val="20"/>
              </w:rPr>
              <w:t>0</w:t>
            </w:r>
          </w:p>
        </w:tc>
        <w:tc>
          <w:tcPr>
            <w:tcW w:type="dxa" w:w="1440"/>
          </w:tcPr>
          <w:p>
            <w:r/>
            <w:r>
              <w:rPr>
                <w:rFonts w:ascii="Times New Roman" w:hAnsi="Times New Roman" w:eastAsia="Malgun Gothic"/>
                <w:b w:val="0"/>
                <w:i w:val="0"/>
                <w:sz w:val="20"/>
              </w:rPr>
              <w:t>nul</w:t>
            </w:r>
          </w:p>
        </w:tc>
        <w:tc>
          <w:tcPr>
            <w:tcW w:type="dxa" w:w="1440"/>
          </w:tcPr>
          <w:p>
            <w:r/>
            <w:r>
              <w:rPr>
                <w:rFonts w:ascii="Times New Roman" w:hAnsi="Times New Roman" w:eastAsia="Malgun Gothic"/>
                <w:b w:val="0"/>
                <w:i w:val="0"/>
                <w:sz w:val="20"/>
              </w:rPr>
              <w:t>10</w:t>
            </w:r>
          </w:p>
        </w:tc>
        <w:tc>
          <w:tcPr>
            <w:tcW w:type="dxa" w:w="1440"/>
          </w:tcPr>
          <w:p>
            <w:r/>
            <w:r>
              <w:rPr>
                <w:rFonts w:ascii="Times New Roman" w:hAnsi="Times New Roman" w:eastAsia="Malgun Gothic"/>
                <w:b w:val="0"/>
                <w:i w:val="0"/>
                <w:sz w:val="20"/>
              </w:rPr>
              <w:t>tien</w:t>
            </w:r>
          </w:p>
        </w:tc>
        <w:tc>
          <w:tcPr>
            <w:tcW w:type="dxa" w:w="1440"/>
          </w:tcPr>
          <w:p>
            <w:r/>
            <w:r>
              <w:rPr>
                <w:rFonts w:ascii="Times New Roman" w:hAnsi="Times New Roman" w:eastAsia="Malgun Gothic"/>
                <w:b w:val="0"/>
                <w:i w:val="0"/>
                <w:sz w:val="20"/>
              </w:rPr>
              <w:t>20</w:t>
            </w:r>
          </w:p>
        </w:tc>
        <w:tc>
          <w:tcPr>
            <w:tcW w:type="dxa" w:w="1440"/>
          </w:tcPr>
          <w:p>
            <w:r/>
            <w:r>
              <w:rPr>
                <w:rFonts w:ascii="Times New Roman" w:hAnsi="Times New Roman" w:eastAsia="Malgun Gothic"/>
                <w:b w:val="0"/>
                <w:i w:val="0"/>
                <w:sz w:val="20"/>
              </w:rPr>
              <w:t>twintig</w:t>
            </w:r>
          </w:p>
        </w:tc>
      </w:tr>
      <w:tr>
        <w:tc>
          <w:tcPr>
            <w:tcW w:type="dxa" w:w="1440"/>
          </w:tcPr>
          <w:p>
            <w:r/>
            <w:r>
              <w:rPr>
                <w:rFonts w:ascii="Times New Roman" w:hAnsi="Times New Roman" w:eastAsia="Malgun Gothic"/>
                <w:b w:val="0"/>
                <w:i w:val="0"/>
                <w:sz w:val="20"/>
              </w:rPr>
              <w:t>1</w:t>
            </w:r>
          </w:p>
        </w:tc>
        <w:tc>
          <w:tcPr>
            <w:tcW w:type="dxa" w:w="1440"/>
          </w:tcPr>
          <w:p>
            <w:r/>
            <w:r>
              <w:rPr>
                <w:rFonts w:ascii="Times New Roman" w:hAnsi="Times New Roman" w:eastAsia="Malgun Gothic"/>
                <w:b w:val="0"/>
                <w:i w:val="0"/>
                <w:sz w:val="20"/>
              </w:rPr>
              <w:t>een (één)</w:t>
            </w:r>
          </w:p>
        </w:tc>
        <w:tc>
          <w:tcPr>
            <w:tcW w:type="dxa" w:w="1440"/>
          </w:tcPr>
          <w:p>
            <w:r/>
            <w:r>
              <w:rPr>
                <w:rFonts w:ascii="Times New Roman" w:hAnsi="Times New Roman" w:eastAsia="Malgun Gothic"/>
                <w:b w:val="0"/>
                <w:i w:val="0"/>
                <w:sz w:val="20"/>
              </w:rPr>
              <w:t>11</w:t>
            </w:r>
          </w:p>
        </w:tc>
        <w:tc>
          <w:tcPr>
            <w:tcW w:type="dxa" w:w="1440"/>
          </w:tcPr>
          <w:p>
            <w:r/>
            <w:r>
              <w:rPr>
                <w:rFonts w:ascii="Times New Roman" w:hAnsi="Times New Roman" w:eastAsia="Malgun Gothic"/>
                <w:b w:val="0"/>
                <w:i w:val="0"/>
                <w:sz w:val="20"/>
              </w:rPr>
              <w:t>elf</w:t>
            </w:r>
          </w:p>
        </w:tc>
        <w:tc>
          <w:tcPr>
            <w:tcW w:type="dxa" w:w="1440"/>
          </w:tcPr>
          <w:p>
            <w:r/>
            <w:r>
              <w:rPr>
                <w:rFonts w:ascii="Times New Roman" w:hAnsi="Times New Roman" w:eastAsia="Malgun Gothic"/>
                <w:b w:val="0"/>
                <w:i w:val="0"/>
                <w:sz w:val="20"/>
              </w:rPr>
              <w:t>21</w:t>
            </w:r>
          </w:p>
        </w:tc>
        <w:tc>
          <w:tcPr>
            <w:tcW w:type="dxa" w:w="1440"/>
          </w:tcPr>
          <w:p>
            <w:r/>
            <w:r>
              <w:rPr>
                <w:rFonts w:ascii="Times New Roman" w:hAnsi="Times New Roman" w:eastAsia="Malgun Gothic"/>
                <w:b w:val="0"/>
                <w:i w:val="0"/>
                <w:sz w:val="20"/>
              </w:rPr>
              <w:t>eenentwintig</w:t>
            </w:r>
          </w:p>
        </w:tc>
      </w:tr>
      <w:tr>
        <w:tc>
          <w:tcPr>
            <w:tcW w:type="dxa" w:w="1440"/>
          </w:tcPr>
          <w:p>
            <w:r/>
            <w:r>
              <w:rPr>
                <w:rFonts w:ascii="Times New Roman" w:hAnsi="Times New Roman" w:eastAsia="Malgun Gothic"/>
                <w:b w:val="0"/>
                <w:i w:val="0"/>
                <w:sz w:val="20"/>
              </w:rPr>
              <w:t>2</w:t>
            </w:r>
          </w:p>
        </w:tc>
        <w:tc>
          <w:tcPr>
            <w:tcW w:type="dxa" w:w="1440"/>
          </w:tcPr>
          <w:p>
            <w:r/>
            <w:r>
              <w:rPr>
                <w:rFonts w:ascii="Times New Roman" w:hAnsi="Times New Roman" w:eastAsia="Malgun Gothic"/>
                <w:b w:val="0"/>
                <w:i w:val="0"/>
                <w:sz w:val="20"/>
              </w:rPr>
              <w:t>twee</w:t>
            </w:r>
          </w:p>
        </w:tc>
        <w:tc>
          <w:tcPr>
            <w:tcW w:type="dxa" w:w="1440"/>
          </w:tcPr>
          <w:p>
            <w:r/>
            <w:r>
              <w:rPr>
                <w:rFonts w:ascii="Times New Roman" w:hAnsi="Times New Roman" w:eastAsia="Malgun Gothic"/>
                <w:b w:val="0"/>
                <w:i w:val="0"/>
                <w:sz w:val="20"/>
              </w:rPr>
              <w:t>12</w:t>
            </w:r>
          </w:p>
        </w:tc>
        <w:tc>
          <w:tcPr>
            <w:tcW w:type="dxa" w:w="1440"/>
          </w:tcPr>
          <w:p>
            <w:r/>
            <w:r>
              <w:rPr>
                <w:rFonts w:ascii="Times New Roman" w:hAnsi="Times New Roman" w:eastAsia="Malgun Gothic"/>
                <w:b w:val="0"/>
                <w:i w:val="0"/>
                <w:sz w:val="20"/>
              </w:rPr>
              <w:t>twaalf</w:t>
            </w:r>
          </w:p>
        </w:tc>
        <w:tc>
          <w:tcPr>
            <w:tcW w:type="dxa" w:w="1440"/>
          </w:tcPr>
          <w:p>
            <w:r/>
            <w:r>
              <w:rPr>
                <w:rFonts w:ascii="Times New Roman" w:hAnsi="Times New Roman" w:eastAsia="Malgun Gothic"/>
                <w:b w:val="0"/>
                <w:i w:val="0"/>
                <w:sz w:val="20"/>
              </w:rPr>
              <w:t>22</w:t>
            </w:r>
          </w:p>
        </w:tc>
        <w:tc>
          <w:tcPr>
            <w:tcW w:type="dxa" w:w="1440"/>
          </w:tcPr>
          <w:p>
            <w:r/>
            <w:r>
              <w:rPr>
                <w:rFonts w:ascii="Times New Roman" w:hAnsi="Times New Roman" w:eastAsia="Malgun Gothic"/>
                <w:b w:val="0"/>
                <w:i w:val="0"/>
                <w:sz w:val="20"/>
              </w:rPr>
              <w:t>tweeëntwintig</w:t>
            </w:r>
          </w:p>
        </w:tc>
      </w:tr>
      <w:tr>
        <w:tc>
          <w:tcPr>
            <w:tcW w:type="dxa" w:w="1440"/>
          </w:tcPr>
          <w:p>
            <w:r/>
            <w:r>
              <w:rPr>
                <w:rFonts w:ascii="Times New Roman" w:hAnsi="Times New Roman" w:eastAsia="Malgun Gothic"/>
                <w:b w:val="0"/>
                <w:i w:val="0"/>
                <w:sz w:val="20"/>
              </w:rPr>
              <w:t>3</w:t>
            </w:r>
          </w:p>
        </w:tc>
        <w:tc>
          <w:tcPr>
            <w:tcW w:type="dxa" w:w="1440"/>
          </w:tcPr>
          <w:p>
            <w:r/>
            <w:r>
              <w:rPr>
                <w:rFonts w:ascii="Times New Roman" w:hAnsi="Times New Roman" w:eastAsia="Malgun Gothic"/>
                <w:b w:val="0"/>
                <w:i w:val="0"/>
                <w:sz w:val="20"/>
              </w:rPr>
              <w:t>drie</w:t>
            </w:r>
          </w:p>
        </w:tc>
        <w:tc>
          <w:tcPr>
            <w:tcW w:type="dxa" w:w="1440"/>
          </w:tcPr>
          <w:p>
            <w:r/>
            <w:r>
              <w:rPr>
                <w:rFonts w:ascii="Times New Roman" w:hAnsi="Times New Roman" w:eastAsia="Malgun Gothic"/>
                <w:b w:val="0"/>
                <w:i w:val="0"/>
                <w:sz w:val="20"/>
              </w:rPr>
              <w:t>13</w:t>
            </w:r>
          </w:p>
        </w:tc>
        <w:tc>
          <w:tcPr>
            <w:tcW w:type="dxa" w:w="1440"/>
          </w:tcPr>
          <w:p>
            <w:r/>
            <w:r>
              <w:rPr>
                <w:rFonts w:ascii="Times New Roman" w:hAnsi="Times New Roman" w:eastAsia="Malgun Gothic"/>
                <w:b w:val="0"/>
                <w:i w:val="0"/>
                <w:sz w:val="20"/>
              </w:rPr>
              <w:t>dertien</w:t>
            </w:r>
          </w:p>
        </w:tc>
        <w:tc>
          <w:tcPr>
            <w:tcW w:type="dxa" w:w="1440"/>
          </w:tcPr>
          <w:p>
            <w:r/>
            <w:r>
              <w:rPr>
                <w:rFonts w:ascii="Times New Roman" w:hAnsi="Times New Roman" w:eastAsia="Malgun Gothic"/>
                <w:b w:val="0"/>
                <w:i w:val="0"/>
                <w:sz w:val="20"/>
              </w:rPr>
              <w:t>23</w:t>
            </w:r>
          </w:p>
        </w:tc>
        <w:tc>
          <w:tcPr>
            <w:tcW w:type="dxa" w:w="1440"/>
          </w:tcPr>
          <w:p>
            <w:r/>
            <w:r>
              <w:rPr>
                <w:rFonts w:ascii="Times New Roman" w:hAnsi="Times New Roman" w:eastAsia="Malgun Gothic"/>
                <w:b w:val="0"/>
                <w:i w:val="0"/>
                <w:sz w:val="20"/>
              </w:rPr>
              <w:t>drieëntwintig</w:t>
            </w:r>
          </w:p>
        </w:tc>
      </w:tr>
      <w:tr>
        <w:tc>
          <w:tcPr>
            <w:tcW w:type="dxa" w:w="1440"/>
          </w:tcPr>
          <w:p>
            <w:r/>
            <w:r>
              <w:rPr>
                <w:rFonts w:ascii="Times New Roman" w:hAnsi="Times New Roman" w:eastAsia="Malgun Gothic"/>
                <w:b w:val="0"/>
                <w:i w:val="0"/>
                <w:sz w:val="20"/>
              </w:rPr>
              <w:t>4</w:t>
            </w:r>
          </w:p>
        </w:tc>
        <w:tc>
          <w:tcPr>
            <w:tcW w:type="dxa" w:w="1440"/>
          </w:tcPr>
          <w:p>
            <w:r/>
            <w:r>
              <w:rPr>
                <w:rFonts w:ascii="Times New Roman" w:hAnsi="Times New Roman" w:eastAsia="Malgun Gothic"/>
                <w:b w:val="0"/>
                <w:i w:val="0"/>
                <w:sz w:val="20"/>
              </w:rPr>
              <w:t>vier</w:t>
            </w:r>
          </w:p>
        </w:tc>
        <w:tc>
          <w:tcPr>
            <w:tcW w:type="dxa" w:w="1440"/>
          </w:tcPr>
          <w:p>
            <w:r/>
            <w:r>
              <w:rPr>
                <w:rFonts w:ascii="Times New Roman" w:hAnsi="Times New Roman" w:eastAsia="Malgun Gothic"/>
                <w:b w:val="0"/>
                <w:i w:val="0"/>
                <w:sz w:val="20"/>
              </w:rPr>
              <w:t>14</w:t>
            </w:r>
          </w:p>
        </w:tc>
        <w:tc>
          <w:tcPr>
            <w:tcW w:type="dxa" w:w="1440"/>
          </w:tcPr>
          <w:p>
            <w:r/>
            <w:r>
              <w:rPr>
                <w:rFonts w:ascii="Times New Roman" w:hAnsi="Times New Roman" w:eastAsia="Malgun Gothic"/>
                <w:b/>
                <w:i w:val="0"/>
                <w:sz w:val="20"/>
              </w:rPr>
              <w:t>veertien</w:t>
            </w:r>
          </w:p>
        </w:tc>
        <w:tc>
          <w:tcPr>
            <w:tcW w:type="dxa" w:w="1440"/>
          </w:tcPr>
          <w:p>
            <w:r/>
            <w:r>
              <w:rPr>
                <w:rFonts w:ascii="Times New Roman" w:hAnsi="Times New Roman" w:eastAsia="Malgun Gothic"/>
                <w:b w:val="0"/>
                <w:i w:val="0"/>
                <w:sz w:val="20"/>
              </w:rPr>
              <w:t>30</w:t>
            </w:r>
          </w:p>
        </w:tc>
        <w:tc>
          <w:tcPr>
            <w:tcW w:type="dxa" w:w="1440"/>
          </w:tcPr>
          <w:p>
            <w:r/>
            <w:r>
              <w:rPr>
                <w:rFonts w:ascii="Times New Roman" w:hAnsi="Times New Roman" w:eastAsia="Malgun Gothic"/>
                <w:b w:val="0"/>
                <w:i w:val="0"/>
                <w:sz w:val="20"/>
              </w:rPr>
              <w:t>dertig</w:t>
            </w:r>
          </w:p>
        </w:tc>
      </w:tr>
      <w:tr>
        <w:tc>
          <w:tcPr>
            <w:tcW w:type="dxa" w:w="1440"/>
          </w:tcPr>
          <w:p>
            <w:r/>
            <w:r>
              <w:rPr>
                <w:rFonts w:ascii="Times New Roman" w:hAnsi="Times New Roman" w:eastAsia="Malgun Gothic"/>
                <w:b w:val="0"/>
                <w:i w:val="0"/>
                <w:sz w:val="20"/>
              </w:rPr>
              <w:t>5</w:t>
            </w:r>
          </w:p>
        </w:tc>
        <w:tc>
          <w:tcPr>
            <w:tcW w:type="dxa" w:w="1440"/>
          </w:tcPr>
          <w:p>
            <w:r/>
            <w:r>
              <w:rPr>
                <w:rFonts w:ascii="Times New Roman" w:hAnsi="Times New Roman" w:eastAsia="Malgun Gothic"/>
                <w:b w:val="0"/>
                <w:i w:val="0"/>
                <w:sz w:val="20"/>
              </w:rPr>
              <w:t>vijf</w:t>
            </w:r>
          </w:p>
        </w:tc>
        <w:tc>
          <w:tcPr>
            <w:tcW w:type="dxa" w:w="1440"/>
          </w:tcPr>
          <w:p>
            <w:r/>
            <w:r>
              <w:rPr>
                <w:rFonts w:ascii="Times New Roman" w:hAnsi="Times New Roman" w:eastAsia="Malgun Gothic"/>
                <w:b w:val="0"/>
                <w:i w:val="0"/>
                <w:sz w:val="20"/>
              </w:rPr>
              <w:t>15</w:t>
            </w:r>
          </w:p>
        </w:tc>
        <w:tc>
          <w:tcPr>
            <w:tcW w:type="dxa" w:w="1440"/>
          </w:tcPr>
          <w:p>
            <w:r/>
            <w:r>
              <w:rPr>
                <w:rFonts w:ascii="Times New Roman" w:hAnsi="Times New Roman" w:eastAsia="Malgun Gothic"/>
                <w:b w:val="0"/>
                <w:i w:val="0"/>
                <w:sz w:val="20"/>
              </w:rPr>
              <w:t>vijftien</w:t>
            </w:r>
          </w:p>
        </w:tc>
        <w:tc>
          <w:tcPr>
            <w:tcW w:type="dxa" w:w="1440"/>
          </w:tcPr>
          <w:p>
            <w:r/>
            <w:r>
              <w:rPr>
                <w:rFonts w:ascii="Times New Roman" w:hAnsi="Times New Roman" w:eastAsia="Malgun Gothic"/>
                <w:b w:val="0"/>
                <w:i w:val="0"/>
                <w:sz w:val="20"/>
              </w:rPr>
              <w:t>40</w:t>
            </w:r>
          </w:p>
        </w:tc>
        <w:tc>
          <w:tcPr>
            <w:tcW w:type="dxa" w:w="1440"/>
          </w:tcPr>
          <w:p>
            <w:r/>
            <w:r>
              <w:rPr>
                <w:rFonts w:ascii="Times New Roman" w:hAnsi="Times New Roman" w:eastAsia="Malgun Gothic"/>
                <w:b/>
                <w:i w:val="0"/>
                <w:sz w:val="20"/>
              </w:rPr>
              <w:t>veertig</w:t>
            </w:r>
          </w:p>
        </w:tc>
      </w:tr>
      <w:tr>
        <w:tc>
          <w:tcPr>
            <w:tcW w:type="dxa" w:w="1440"/>
          </w:tcPr>
          <w:p>
            <w:r/>
            <w:r>
              <w:rPr>
                <w:rFonts w:ascii="Times New Roman" w:hAnsi="Times New Roman" w:eastAsia="Malgun Gothic"/>
                <w:b w:val="0"/>
                <w:i w:val="0"/>
                <w:sz w:val="20"/>
              </w:rPr>
              <w:t>6</w:t>
            </w:r>
          </w:p>
        </w:tc>
        <w:tc>
          <w:tcPr>
            <w:tcW w:type="dxa" w:w="1440"/>
          </w:tcPr>
          <w:p>
            <w:r/>
            <w:r>
              <w:rPr>
                <w:rFonts w:ascii="Times New Roman" w:hAnsi="Times New Roman" w:eastAsia="Malgun Gothic"/>
                <w:b w:val="0"/>
                <w:i w:val="0"/>
                <w:sz w:val="20"/>
              </w:rPr>
              <w:t>zes</w:t>
            </w:r>
          </w:p>
        </w:tc>
        <w:tc>
          <w:tcPr>
            <w:tcW w:type="dxa" w:w="1440"/>
          </w:tcPr>
          <w:p>
            <w:r/>
            <w:r>
              <w:rPr>
                <w:rFonts w:ascii="Times New Roman" w:hAnsi="Times New Roman" w:eastAsia="Malgun Gothic"/>
                <w:b w:val="0"/>
                <w:i w:val="0"/>
                <w:sz w:val="20"/>
              </w:rPr>
              <w:t>16</w:t>
            </w:r>
          </w:p>
        </w:tc>
        <w:tc>
          <w:tcPr>
            <w:tcW w:type="dxa" w:w="1440"/>
          </w:tcPr>
          <w:p>
            <w:r/>
            <w:r>
              <w:rPr>
                <w:rFonts w:ascii="Times New Roman" w:hAnsi="Times New Roman" w:eastAsia="Malgun Gothic"/>
                <w:b w:val="0"/>
                <w:i w:val="0"/>
                <w:sz w:val="20"/>
              </w:rPr>
              <w:t>zestien</w:t>
            </w:r>
          </w:p>
        </w:tc>
        <w:tc>
          <w:tcPr>
            <w:tcW w:type="dxa" w:w="1440"/>
          </w:tcPr>
          <w:p>
            <w:r/>
            <w:r>
              <w:rPr>
                <w:rFonts w:ascii="Times New Roman" w:hAnsi="Times New Roman" w:eastAsia="Malgun Gothic"/>
                <w:b w:val="0"/>
                <w:i w:val="0"/>
                <w:sz w:val="20"/>
              </w:rPr>
              <w:t>50</w:t>
            </w:r>
          </w:p>
        </w:tc>
        <w:tc>
          <w:tcPr>
            <w:tcW w:type="dxa" w:w="1440"/>
          </w:tcPr>
          <w:p>
            <w:r/>
            <w:r>
              <w:rPr>
                <w:rFonts w:ascii="Times New Roman" w:hAnsi="Times New Roman" w:eastAsia="Malgun Gothic"/>
                <w:b w:val="0"/>
                <w:i w:val="0"/>
                <w:sz w:val="20"/>
              </w:rPr>
              <w:t>vijftig</w:t>
            </w:r>
          </w:p>
        </w:tc>
      </w:tr>
      <w:tr>
        <w:tc>
          <w:tcPr>
            <w:tcW w:type="dxa" w:w="1440"/>
          </w:tcPr>
          <w:p>
            <w:r/>
            <w:r>
              <w:rPr>
                <w:rFonts w:ascii="Times New Roman" w:hAnsi="Times New Roman" w:eastAsia="Malgun Gothic"/>
                <w:b w:val="0"/>
                <w:i w:val="0"/>
                <w:sz w:val="20"/>
              </w:rPr>
              <w:t>7</w:t>
            </w:r>
          </w:p>
        </w:tc>
        <w:tc>
          <w:tcPr>
            <w:tcW w:type="dxa" w:w="1440"/>
          </w:tcPr>
          <w:p>
            <w:r/>
            <w:r>
              <w:rPr>
                <w:rFonts w:ascii="Times New Roman" w:hAnsi="Times New Roman" w:eastAsia="Malgun Gothic"/>
                <w:b w:val="0"/>
                <w:i w:val="0"/>
                <w:sz w:val="20"/>
              </w:rPr>
              <w:t>zeven</w:t>
            </w:r>
          </w:p>
        </w:tc>
        <w:tc>
          <w:tcPr>
            <w:tcW w:type="dxa" w:w="1440"/>
          </w:tcPr>
          <w:p>
            <w:r/>
            <w:r>
              <w:rPr>
                <w:rFonts w:ascii="Times New Roman" w:hAnsi="Times New Roman" w:eastAsia="Malgun Gothic"/>
                <w:b w:val="0"/>
                <w:i w:val="0"/>
                <w:sz w:val="20"/>
              </w:rPr>
              <w:t>17</w:t>
            </w:r>
          </w:p>
        </w:tc>
        <w:tc>
          <w:tcPr>
            <w:tcW w:type="dxa" w:w="1440"/>
          </w:tcPr>
          <w:p>
            <w:r/>
            <w:r>
              <w:rPr>
                <w:rFonts w:ascii="Times New Roman" w:hAnsi="Times New Roman" w:eastAsia="Malgun Gothic"/>
                <w:b w:val="0"/>
                <w:i w:val="0"/>
                <w:sz w:val="20"/>
              </w:rPr>
              <w:t>zeventien</w:t>
            </w:r>
          </w:p>
        </w:tc>
        <w:tc>
          <w:tcPr>
            <w:tcW w:type="dxa" w:w="1440"/>
          </w:tcPr>
          <w:p>
            <w:r/>
            <w:r>
              <w:rPr>
                <w:rFonts w:ascii="Times New Roman" w:hAnsi="Times New Roman" w:eastAsia="Malgun Gothic"/>
                <w:b w:val="0"/>
                <w:i w:val="0"/>
                <w:sz w:val="20"/>
              </w:rPr>
              <w:t>60</w:t>
            </w:r>
          </w:p>
        </w:tc>
        <w:tc>
          <w:tcPr>
            <w:tcW w:type="dxa" w:w="1440"/>
          </w:tcPr>
          <w:p>
            <w:r/>
            <w:r>
              <w:rPr>
                <w:rFonts w:ascii="Times New Roman" w:hAnsi="Times New Roman" w:eastAsia="Malgun Gothic"/>
                <w:b w:val="0"/>
                <w:i w:val="0"/>
                <w:sz w:val="20"/>
              </w:rPr>
              <w:t>zestig</w:t>
            </w:r>
          </w:p>
        </w:tc>
      </w:tr>
      <w:tr>
        <w:tc>
          <w:tcPr>
            <w:tcW w:type="dxa" w:w="1440"/>
          </w:tcPr>
          <w:p>
            <w:r/>
            <w:r>
              <w:rPr>
                <w:rFonts w:ascii="Times New Roman" w:hAnsi="Times New Roman" w:eastAsia="Malgun Gothic"/>
                <w:b w:val="0"/>
                <w:i w:val="0"/>
                <w:sz w:val="20"/>
              </w:rPr>
              <w:t>8</w:t>
            </w:r>
          </w:p>
        </w:tc>
        <w:tc>
          <w:tcPr>
            <w:tcW w:type="dxa" w:w="1440"/>
          </w:tcPr>
          <w:p>
            <w:r/>
            <w:r>
              <w:rPr>
                <w:rFonts w:ascii="Times New Roman" w:hAnsi="Times New Roman" w:eastAsia="Malgun Gothic"/>
                <w:b w:val="0"/>
                <w:i w:val="0"/>
                <w:sz w:val="20"/>
              </w:rPr>
              <w:t>acht</w:t>
            </w:r>
          </w:p>
        </w:tc>
        <w:tc>
          <w:tcPr>
            <w:tcW w:type="dxa" w:w="1440"/>
          </w:tcPr>
          <w:p>
            <w:r/>
            <w:r>
              <w:rPr>
                <w:rFonts w:ascii="Times New Roman" w:hAnsi="Times New Roman" w:eastAsia="Malgun Gothic"/>
                <w:b w:val="0"/>
                <w:i w:val="0"/>
                <w:sz w:val="20"/>
              </w:rPr>
              <w:t>18</w:t>
            </w:r>
          </w:p>
        </w:tc>
        <w:tc>
          <w:tcPr>
            <w:tcW w:type="dxa" w:w="1440"/>
          </w:tcPr>
          <w:p>
            <w:r/>
            <w:r>
              <w:rPr>
                <w:rFonts w:ascii="Times New Roman" w:hAnsi="Times New Roman" w:eastAsia="Malgun Gothic"/>
                <w:b w:val="0"/>
                <w:i w:val="0"/>
                <w:sz w:val="20"/>
              </w:rPr>
              <w:t>achttien</w:t>
            </w:r>
          </w:p>
        </w:tc>
        <w:tc>
          <w:tcPr>
            <w:tcW w:type="dxa" w:w="1440"/>
          </w:tcPr>
          <w:p>
            <w:r/>
            <w:r>
              <w:rPr>
                <w:rFonts w:ascii="Times New Roman" w:hAnsi="Times New Roman" w:eastAsia="Malgun Gothic"/>
                <w:b w:val="0"/>
                <w:i w:val="0"/>
                <w:sz w:val="20"/>
              </w:rPr>
              <w:t>70</w:t>
            </w:r>
          </w:p>
        </w:tc>
        <w:tc>
          <w:tcPr>
            <w:tcW w:type="dxa" w:w="1440"/>
          </w:tcPr>
          <w:p>
            <w:r/>
            <w:r>
              <w:rPr>
                <w:rFonts w:ascii="Times New Roman" w:hAnsi="Times New Roman" w:eastAsia="Malgun Gothic"/>
                <w:b w:val="0"/>
                <w:i w:val="0"/>
                <w:sz w:val="20"/>
              </w:rPr>
              <w:t>zeventig</w:t>
            </w:r>
          </w:p>
        </w:tc>
      </w:tr>
      <w:tr>
        <w:tc>
          <w:tcPr>
            <w:tcW w:type="dxa" w:w="1440"/>
          </w:tcPr>
          <w:p>
            <w:r/>
            <w:r>
              <w:rPr>
                <w:rFonts w:ascii="Times New Roman" w:hAnsi="Times New Roman" w:eastAsia="Malgun Gothic"/>
                <w:b w:val="0"/>
                <w:i w:val="0"/>
                <w:sz w:val="20"/>
              </w:rPr>
              <w:t>9</w:t>
            </w:r>
          </w:p>
        </w:tc>
        <w:tc>
          <w:tcPr>
            <w:tcW w:type="dxa" w:w="1440"/>
          </w:tcPr>
          <w:p>
            <w:r/>
            <w:r>
              <w:rPr>
                <w:rFonts w:ascii="Times New Roman" w:hAnsi="Times New Roman" w:eastAsia="Malgun Gothic"/>
                <w:b w:val="0"/>
                <w:i w:val="0"/>
                <w:sz w:val="20"/>
              </w:rPr>
              <w:t>negen</w:t>
            </w:r>
          </w:p>
        </w:tc>
        <w:tc>
          <w:tcPr>
            <w:tcW w:type="dxa" w:w="1440"/>
          </w:tcPr>
          <w:p>
            <w:r/>
            <w:r>
              <w:rPr>
                <w:rFonts w:ascii="Times New Roman" w:hAnsi="Times New Roman" w:eastAsia="Malgun Gothic"/>
                <w:b w:val="0"/>
                <w:i w:val="0"/>
                <w:sz w:val="20"/>
              </w:rPr>
              <w:t>19</w:t>
            </w:r>
          </w:p>
        </w:tc>
        <w:tc>
          <w:tcPr>
            <w:tcW w:type="dxa" w:w="1440"/>
          </w:tcPr>
          <w:p>
            <w:r/>
            <w:r>
              <w:rPr>
                <w:rFonts w:ascii="Times New Roman" w:hAnsi="Times New Roman" w:eastAsia="Malgun Gothic"/>
                <w:b w:val="0"/>
                <w:i w:val="0"/>
                <w:sz w:val="20"/>
              </w:rPr>
              <w:t>negentien</w:t>
            </w:r>
          </w:p>
        </w:tc>
        <w:tc>
          <w:tcPr>
            <w:tcW w:type="dxa" w:w="1440"/>
          </w:tcPr>
          <w:p>
            <w:r/>
            <w:r>
              <w:rPr>
                <w:rFonts w:ascii="Times New Roman" w:hAnsi="Times New Roman" w:eastAsia="Malgun Gothic"/>
                <w:b w:val="0"/>
                <w:i w:val="0"/>
                <w:sz w:val="20"/>
              </w:rPr>
              <w:t>80</w:t>
            </w:r>
          </w:p>
        </w:tc>
        <w:tc>
          <w:tcPr>
            <w:tcW w:type="dxa" w:w="1440"/>
          </w:tcPr>
          <w:p>
            <w:r/>
            <w:r>
              <w:rPr>
                <w:rFonts w:ascii="Times New Roman" w:hAnsi="Times New Roman" w:eastAsia="Malgun Gothic"/>
                <w:b/>
                <w:i w:val="0"/>
                <w:sz w:val="20"/>
              </w:rPr>
              <w:t>tachtig</w:t>
            </w:r>
          </w:p>
        </w:tc>
      </w:tr>
      <w:tr>
        <w:tc>
          <w:tcPr>
            <w:tcW w:type="dxa" w:w="1440"/>
          </w:tcPr>
          <w:p>
            <w:r/>
          </w:p>
        </w:tc>
        <w:tc>
          <w:tcPr>
            <w:tcW w:type="dxa" w:w="1440"/>
          </w:tcPr>
          <w:p>
            <w:r/>
          </w:p>
        </w:tc>
        <w:tc>
          <w:tcPr>
            <w:tcW w:type="dxa" w:w="1440"/>
          </w:tcPr>
          <w:p>
            <w:r/>
          </w:p>
        </w:tc>
        <w:tc>
          <w:tcPr>
            <w:tcW w:type="dxa" w:w="1440"/>
          </w:tcPr>
          <w:p>
            <w:r/>
          </w:p>
        </w:tc>
        <w:tc>
          <w:tcPr>
            <w:tcW w:type="dxa" w:w="1440"/>
          </w:tcPr>
          <w:p>
            <w:r/>
            <w:r>
              <w:rPr>
                <w:rFonts w:ascii="Times New Roman" w:hAnsi="Times New Roman" w:eastAsia="Malgun Gothic"/>
                <w:b w:val="0"/>
                <w:i w:val="0"/>
                <w:sz w:val="20"/>
              </w:rPr>
              <w:t>90</w:t>
            </w:r>
          </w:p>
        </w:tc>
        <w:tc>
          <w:tcPr>
            <w:tcW w:type="dxa" w:w="1440"/>
          </w:tcPr>
          <w:p>
            <w:r/>
            <w:r>
              <w:rPr>
                <w:rFonts w:ascii="Times New Roman" w:hAnsi="Times New Roman" w:eastAsia="Malgun Gothic"/>
                <w:b w:val="0"/>
                <w:i w:val="0"/>
                <w:sz w:val="20"/>
              </w:rPr>
              <w:t>negentig</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수</w:t>
            </w:r>
          </w:p>
        </w:tc>
        <w:tc>
          <w:tcPr>
            <w:tcW w:type="dxa" w:w="4320"/>
          </w:tcPr>
          <w:p>
            <w:r/>
            <w:r>
              <w:rPr>
                <w:rFonts w:ascii="Times New Roman" w:hAnsi="Times New Roman" w:eastAsia="Malgun Gothic"/>
                <w:b/>
                <w:i w:val="0"/>
                <w:sz w:val="20"/>
              </w:rPr>
              <w:t>네덜란드어</w:t>
            </w:r>
          </w:p>
        </w:tc>
      </w:tr>
      <w:tr>
        <w:tc>
          <w:tcPr>
            <w:tcW w:type="dxa" w:w="4320"/>
          </w:tcPr>
          <w:p>
            <w:r/>
            <w:r>
              <w:rPr>
                <w:rFonts w:ascii="Times New Roman" w:hAnsi="Times New Roman" w:eastAsia="Malgun Gothic"/>
                <w:b w:val="0"/>
                <w:i w:val="0"/>
                <w:sz w:val="20"/>
              </w:rPr>
              <w:t>100</w:t>
            </w:r>
          </w:p>
        </w:tc>
        <w:tc>
          <w:tcPr>
            <w:tcW w:type="dxa" w:w="4320"/>
          </w:tcPr>
          <w:p>
            <w:r/>
            <w:r>
              <w:rPr>
                <w:rFonts w:ascii="Times New Roman" w:hAnsi="Times New Roman" w:eastAsia="Malgun Gothic"/>
                <w:b w:val="0"/>
                <w:i w:val="0"/>
                <w:sz w:val="20"/>
              </w:rPr>
              <w:t>honderd</w:t>
            </w:r>
          </w:p>
        </w:tc>
      </w:tr>
      <w:tr>
        <w:tc>
          <w:tcPr>
            <w:tcW w:type="dxa" w:w="4320"/>
          </w:tcPr>
          <w:p>
            <w:r/>
            <w:r>
              <w:rPr>
                <w:rFonts w:ascii="Times New Roman" w:hAnsi="Times New Roman" w:eastAsia="Malgun Gothic"/>
                <w:b w:val="0"/>
                <w:i w:val="0"/>
                <w:sz w:val="20"/>
              </w:rPr>
              <w:t>101</w:t>
            </w:r>
          </w:p>
        </w:tc>
        <w:tc>
          <w:tcPr>
            <w:tcW w:type="dxa" w:w="4320"/>
          </w:tcPr>
          <w:p>
            <w:r/>
            <w:r>
              <w:rPr>
                <w:rFonts w:ascii="Times New Roman" w:hAnsi="Times New Roman" w:eastAsia="Malgun Gothic"/>
                <w:b w:val="0"/>
                <w:i w:val="0"/>
                <w:sz w:val="20"/>
              </w:rPr>
              <w:t>honderdeen</w:t>
            </w:r>
          </w:p>
        </w:tc>
      </w:tr>
      <w:tr>
        <w:tc>
          <w:tcPr>
            <w:tcW w:type="dxa" w:w="4320"/>
          </w:tcPr>
          <w:p>
            <w:r/>
            <w:r>
              <w:rPr>
                <w:rFonts w:ascii="Times New Roman" w:hAnsi="Times New Roman" w:eastAsia="Malgun Gothic"/>
                <w:b w:val="0"/>
                <w:i w:val="0"/>
                <w:sz w:val="20"/>
              </w:rPr>
              <w:t>250</w:t>
            </w:r>
          </w:p>
        </w:tc>
        <w:tc>
          <w:tcPr>
            <w:tcW w:type="dxa" w:w="4320"/>
          </w:tcPr>
          <w:p>
            <w:r/>
            <w:r>
              <w:rPr>
                <w:rFonts w:ascii="Times New Roman" w:hAnsi="Times New Roman" w:eastAsia="Malgun Gothic"/>
                <w:b w:val="0"/>
                <w:i w:val="0"/>
                <w:sz w:val="20"/>
              </w:rPr>
              <w:t>tweehonderdvijftig</w:t>
            </w:r>
          </w:p>
        </w:tc>
      </w:tr>
      <w:tr>
        <w:tc>
          <w:tcPr>
            <w:tcW w:type="dxa" w:w="4320"/>
          </w:tcPr>
          <w:p>
            <w:r/>
            <w:r>
              <w:rPr>
                <w:rFonts w:ascii="Times New Roman" w:hAnsi="Times New Roman" w:eastAsia="Malgun Gothic"/>
                <w:b w:val="0"/>
                <w:i w:val="0"/>
                <w:sz w:val="20"/>
              </w:rPr>
              <w:t>1.000</w:t>
            </w:r>
          </w:p>
        </w:tc>
        <w:tc>
          <w:tcPr>
            <w:tcW w:type="dxa" w:w="4320"/>
          </w:tcPr>
          <w:p>
            <w:r/>
            <w:r>
              <w:rPr>
                <w:rFonts w:ascii="Times New Roman" w:hAnsi="Times New Roman" w:eastAsia="Malgun Gothic"/>
                <w:b w:val="0"/>
                <w:i w:val="0"/>
                <w:sz w:val="20"/>
              </w:rPr>
              <w:t>duizend</w:t>
            </w:r>
          </w:p>
        </w:tc>
      </w:tr>
      <w:tr>
        <w:tc>
          <w:tcPr>
            <w:tcW w:type="dxa" w:w="4320"/>
          </w:tcPr>
          <w:p>
            <w:r/>
            <w:r>
              <w:rPr>
                <w:rFonts w:ascii="Times New Roman" w:hAnsi="Times New Roman" w:eastAsia="Malgun Gothic"/>
                <w:b w:val="0"/>
                <w:i w:val="0"/>
                <w:sz w:val="20"/>
              </w:rPr>
              <w:t>1.250</w:t>
            </w:r>
          </w:p>
        </w:tc>
        <w:tc>
          <w:tcPr>
            <w:tcW w:type="dxa" w:w="4320"/>
          </w:tcPr>
          <w:p>
            <w:r/>
            <w:r>
              <w:rPr>
                <w:rFonts w:ascii="Times New Roman" w:hAnsi="Times New Roman" w:eastAsia="Malgun Gothic"/>
                <w:b w:val="0"/>
                <w:i w:val="0"/>
                <w:sz w:val="20"/>
              </w:rPr>
              <w:t>twaalfhonderdvijftig / duizend tweehonderdvijftig</w:t>
            </w:r>
          </w:p>
        </w:tc>
      </w:tr>
      <w:tr>
        <w:tc>
          <w:tcPr>
            <w:tcW w:type="dxa" w:w="4320"/>
          </w:tcPr>
          <w:p>
            <w:r/>
            <w:r>
              <w:rPr>
                <w:rFonts w:ascii="Times New Roman" w:hAnsi="Times New Roman" w:eastAsia="Malgun Gothic"/>
                <w:b w:val="0"/>
                <w:i w:val="0"/>
                <w:sz w:val="20"/>
              </w:rPr>
              <w:t>2018</w:t>
            </w:r>
          </w:p>
        </w:tc>
        <w:tc>
          <w:tcPr>
            <w:tcW w:type="dxa" w:w="4320"/>
          </w:tcPr>
          <w:p>
            <w:r/>
            <w:r>
              <w:rPr>
                <w:rFonts w:ascii="Times New Roman" w:hAnsi="Times New Roman" w:eastAsia="Malgun Gothic"/>
                <w:b w:val="0"/>
                <w:i w:val="0"/>
                <w:sz w:val="20"/>
              </w:rPr>
              <w:t>tweeduizend achttien</w:t>
            </w:r>
          </w:p>
        </w:tc>
      </w:tr>
      <w:tr>
        <w:tc>
          <w:tcPr>
            <w:tcW w:type="dxa" w:w="4320"/>
          </w:tcPr>
          <w:p>
            <w:r/>
            <w:r>
              <w:rPr>
                <w:rFonts w:ascii="Times New Roman" w:hAnsi="Times New Roman" w:eastAsia="Malgun Gothic"/>
                <w:b w:val="0"/>
                <w:i w:val="0"/>
                <w:sz w:val="20"/>
              </w:rPr>
              <w:t>23.000</w:t>
            </w:r>
          </w:p>
        </w:tc>
        <w:tc>
          <w:tcPr>
            <w:tcW w:type="dxa" w:w="4320"/>
          </w:tcPr>
          <w:p>
            <w:r/>
            <w:r>
              <w:rPr>
                <w:rFonts w:ascii="Times New Roman" w:hAnsi="Times New Roman" w:eastAsia="Malgun Gothic"/>
                <w:b w:val="0"/>
                <w:i w:val="0"/>
                <w:sz w:val="20"/>
              </w:rPr>
              <w:t>drieëntwintigduizend</w:t>
            </w:r>
          </w:p>
        </w:tc>
      </w:tr>
      <w:tr>
        <w:tc>
          <w:tcPr>
            <w:tcW w:type="dxa" w:w="4320"/>
          </w:tcPr>
          <w:p>
            <w:r/>
            <w:r>
              <w:rPr>
                <w:rFonts w:ascii="Times New Roman" w:hAnsi="Times New Roman" w:eastAsia="Malgun Gothic"/>
                <w:b w:val="0"/>
                <w:i w:val="0"/>
                <w:sz w:val="20"/>
              </w:rPr>
              <w:t>40.000</w:t>
            </w:r>
          </w:p>
        </w:tc>
        <w:tc>
          <w:tcPr>
            <w:tcW w:type="dxa" w:w="4320"/>
          </w:tcPr>
          <w:p>
            <w:r/>
            <w:r>
              <w:rPr>
                <w:rFonts w:ascii="Times New Roman" w:hAnsi="Times New Roman" w:eastAsia="Malgun Gothic"/>
                <w:b w:val="0"/>
                <w:i w:val="0"/>
                <w:sz w:val="20"/>
              </w:rPr>
              <w:t>veertigduizend</w:t>
            </w:r>
          </w:p>
        </w:tc>
      </w:tr>
      <w:tr>
        <w:tc>
          <w:tcPr>
            <w:tcW w:type="dxa" w:w="4320"/>
          </w:tcPr>
          <w:p>
            <w:r/>
            <w:r>
              <w:rPr>
                <w:rFonts w:ascii="Times New Roman" w:hAnsi="Times New Roman" w:eastAsia="Malgun Gothic"/>
                <w:b w:val="0"/>
                <w:i w:val="0"/>
                <w:sz w:val="20"/>
              </w:rPr>
              <w:t>1.000.000</w:t>
            </w:r>
          </w:p>
        </w:tc>
        <w:tc>
          <w:tcPr>
            <w:tcW w:type="dxa" w:w="4320"/>
          </w:tcPr>
          <w:p>
            <w:r/>
            <w:r>
              <w:rPr>
                <w:rFonts w:ascii="Times New Roman" w:hAnsi="Times New Roman" w:eastAsia="Malgun Gothic"/>
                <w:b w:val="0"/>
                <w:i w:val="0"/>
                <w:sz w:val="20"/>
              </w:rPr>
              <w:t>een miljoen</w:t>
            </w:r>
          </w:p>
        </w:tc>
      </w:tr>
      <w:tr>
        <w:tc>
          <w:tcPr>
            <w:tcW w:type="dxa" w:w="4320"/>
          </w:tcPr>
          <w:p>
            <w:r/>
            <w:r>
              <w:rPr>
                <w:rFonts w:ascii="Times New Roman" w:hAnsi="Times New Roman" w:eastAsia="Malgun Gothic"/>
                <w:b w:val="0"/>
                <w:i w:val="0"/>
                <w:sz w:val="20"/>
              </w:rPr>
              <w:t>1.000.000.000</w:t>
            </w:r>
          </w:p>
        </w:tc>
        <w:tc>
          <w:tcPr>
            <w:tcW w:type="dxa" w:w="4320"/>
          </w:tcPr>
          <w:p>
            <w:r/>
            <w:r>
              <w:rPr>
                <w:rFonts w:ascii="Times New Roman" w:hAnsi="Times New Roman" w:eastAsia="Malgun Gothic"/>
                <w:b w:val="0"/>
                <w:i w:val="0"/>
                <w:sz w:val="20"/>
              </w:rPr>
              <w:t>een miljard</w:t>
            </w:r>
          </w:p>
        </w:tc>
      </w:tr>
    </w:tbl>
    <w:p/>
    <w:p>
      <w:pPr>
        <w:pStyle w:val="ListBullet"/>
      </w:pPr>
      <w:r>
        <w:rPr>
          <w:rFonts w:ascii="Times New Roman" w:hAnsi="Times New Roman" w:eastAsia="Malgun Gothic"/>
          <w:b w:val="0"/>
          <w:i w:val="0"/>
          <w:sz w:val="22"/>
        </w:rPr>
        <w:t>«Achtendertigduizend vierhonderdtwaalf euro.» — 38,412유로. (1부 1화, 요스트가 사미라의 환수액을 말하며) acht-en-dertig(38) + duizend + vier-honderd-twaalf.</w:t>
      </w:r>
    </w:p>
    <w:p>
      <w:pPr>
        <w:pStyle w:val="ListBullet"/>
      </w:pPr>
      <w:r>
        <w:rPr>
          <w:rFonts w:ascii="Times New Roman" w:hAnsi="Times New Roman" w:eastAsia="Malgun Gothic"/>
          <w:b w:val="0"/>
          <w:i w:val="0"/>
          <w:sz w:val="22"/>
        </w:rPr>
        <w:t>«Vier euro vijfentachtig.» — 4유로 85센트. (1부 1화, 야니) 금액은 euro 다음에 센트 숫자만.</w:t>
      </w:r>
    </w:p>
    <w:p>
      <w:pPr>
        <w:pStyle w:val="ListBullet"/>
      </w:pPr>
      <w:r>
        <w:rPr>
          <w:rFonts w:ascii="Times New Roman" w:hAnsi="Times New Roman" w:eastAsia="Malgun Gothic"/>
          <w:b/>
          <w:i w:val="0"/>
          <w:sz w:val="22"/>
        </w:rPr>
        <w:t>21~99는 '일의 자리 + en + 십의 자리'</w:t>
      </w:r>
      <w:r>
        <w:rPr>
          <w:rFonts w:ascii="Times New Roman" w:hAnsi="Times New Roman" w:eastAsia="Malgun Gothic"/>
          <w:b w:val="0"/>
          <w:i w:val="0"/>
          <w:sz w:val="22"/>
        </w:rPr>
        <w:t>: 21 = een-</w:t>
      </w:r>
      <w:r>
        <w:rPr>
          <w:rFonts w:ascii="Times New Roman" w:hAnsi="Times New Roman" w:eastAsia="Malgun Gothic"/>
          <w:b/>
          <w:i w:val="0"/>
          <w:sz w:val="22"/>
        </w:rPr>
        <w:t>en</w:t>
      </w:r>
      <w:r>
        <w:rPr>
          <w:rFonts w:ascii="Times New Roman" w:hAnsi="Times New Roman" w:eastAsia="Malgun Gothic"/>
          <w:b w:val="0"/>
          <w:i w:val="0"/>
          <w:sz w:val="22"/>
        </w:rPr>
        <w:t>-twintig(하나와 스물), 45 = vijf</w:t>
      </w:r>
      <w:r>
        <w:rPr>
          <w:rFonts w:ascii="Times New Roman" w:hAnsi="Times New Roman" w:eastAsia="Malgun Gothic"/>
          <w:b/>
          <w:i w:val="0"/>
          <w:sz w:val="22"/>
        </w:rPr>
        <w:t>en</w:t>
      </w:r>
      <w:r>
        <w:rPr>
          <w:rFonts w:ascii="Times New Roman" w:hAnsi="Times New Roman" w:eastAsia="Malgun Gothic"/>
          <w:b w:val="0"/>
          <w:i w:val="0"/>
          <w:sz w:val="22"/>
        </w:rPr>
        <w:t>veertig. 독일어(einundzwanzig)와 같고, 영어·한국어와 반대입니다. 낭독할 때 일의 자리부터 들린다는 것을 기억하세요.</w:t>
      </w:r>
    </w:p>
    <w:p>
      <w:pPr>
        <w:pStyle w:val="ListBullet"/>
      </w:pPr>
      <w:r>
        <w:rPr>
          <w:rFonts w:ascii="Times New Roman" w:hAnsi="Times New Roman" w:eastAsia="Malgun Gothic"/>
          <w:b/>
          <w:i w:val="0"/>
          <w:sz w:val="22"/>
        </w:rPr>
        <w:t>트레마</w:t>
      </w:r>
      <w:r>
        <w:rPr>
          <w:rFonts w:ascii="Times New Roman" w:hAnsi="Times New Roman" w:eastAsia="Malgun Gothic"/>
          <w:b w:val="0"/>
          <w:i w:val="0"/>
          <w:sz w:val="22"/>
        </w:rPr>
        <w:t>: twee</w:t>
      </w:r>
      <w:r>
        <w:rPr>
          <w:rFonts w:ascii="Times New Roman" w:hAnsi="Times New Roman" w:eastAsia="Malgun Gothic"/>
          <w:b/>
          <w:i w:val="0"/>
          <w:sz w:val="22"/>
        </w:rPr>
        <w:t>ë</w:t>
      </w:r>
      <w:r>
        <w:rPr>
          <w:rFonts w:ascii="Times New Roman" w:hAnsi="Times New Roman" w:eastAsia="Malgun Gothic"/>
          <w:b w:val="0"/>
          <w:i w:val="0"/>
          <w:sz w:val="22"/>
        </w:rPr>
        <w:t>ntwintig, drie</w:t>
      </w:r>
      <w:r>
        <w:rPr>
          <w:rFonts w:ascii="Times New Roman" w:hAnsi="Times New Roman" w:eastAsia="Malgun Gothic"/>
          <w:b/>
          <w:i w:val="0"/>
          <w:sz w:val="22"/>
        </w:rPr>
        <w:t>ë</w:t>
      </w:r>
      <w:r>
        <w:rPr>
          <w:rFonts w:ascii="Times New Roman" w:hAnsi="Times New Roman" w:eastAsia="Malgun Gothic"/>
          <w:b w:val="0"/>
          <w:i w:val="0"/>
          <w:sz w:val="22"/>
        </w:rPr>
        <w:t>nveertig — e가 둘 겹칠 때 음절을 끊으라는 표시(1.4).</w:t>
      </w:r>
    </w:p>
    <w:p>
      <w:pPr>
        <w:pStyle w:val="ListBullet"/>
      </w:pPr>
      <w:r>
        <w:rPr>
          <w:rFonts w:ascii="Times New Roman" w:hAnsi="Times New Roman" w:eastAsia="Malgun Gothic"/>
          <w:b/>
          <w:i w:val="0"/>
          <w:sz w:val="22"/>
        </w:rPr>
        <w:t>14와 40은 vier가 아니라 veer-</w:t>
      </w:r>
      <w:r>
        <w:rPr>
          <w:rFonts w:ascii="Times New Roman" w:hAnsi="Times New Roman" w:eastAsia="Malgun Gothic"/>
          <w:b w:val="0"/>
          <w:i w:val="0"/>
          <w:sz w:val="22"/>
        </w:rPr>
        <w:t xml:space="preserve">: veertien, veertig. </w:t>
      </w:r>
      <w:r>
        <w:rPr>
          <w:rFonts w:ascii="Times New Roman" w:hAnsi="Times New Roman" w:eastAsia="Malgun Gothic"/>
          <w:b/>
          <w:i w:val="0"/>
          <w:sz w:val="22"/>
        </w:rPr>
        <w:t>80은 tachtig</w:t>
      </w:r>
      <w:r>
        <w:rPr>
          <w:rFonts w:ascii="Times New Roman" w:hAnsi="Times New Roman" w:eastAsia="Malgun Gothic"/>
          <w:b w:val="0"/>
          <w:i w:val="0"/>
          <w:sz w:val="22"/>
        </w:rPr>
        <w:t>(t가 붙음). 가장 많이 틀리는 수입니다.</w:t>
      </w:r>
    </w:p>
    <w:p>
      <w:pPr>
        <w:pStyle w:val="ListBullet"/>
      </w:pPr>
      <w:r>
        <w:rPr>
          <w:rFonts w:ascii="Times New Roman" w:hAnsi="Times New Roman" w:eastAsia="Malgun Gothic"/>
          <w:b/>
          <w:i w:val="0"/>
          <w:sz w:val="22"/>
        </w:rPr>
        <w:t>쓰기</w:t>
      </w:r>
      <w:r>
        <w:rPr>
          <w:rFonts w:ascii="Times New Roman" w:hAnsi="Times New Roman" w:eastAsia="Malgun Gothic"/>
          <w:b w:val="0"/>
          <w:i w:val="0"/>
          <w:sz w:val="22"/>
        </w:rPr>
        <w:t xml:space="preserve">: 1,000 미만은 붙여 쓰고, duizend 뒤는 띄어 씁니다: drieëntwintigduizend vierhonderdvijftig(23.450). 1,100~9,900의 백 단위는 말할 때 </w:t>
      </w:r>
      <w:r>
        <w:rPr>
          <w:rFonts w:ascii="Times New Roman" w:hAnsi="Times New Roman" w:eastAsia="Malgun Gothic"/>
          <w:b/>
          <w:i w:val="0"/>
          <w:sz w:val="22"/>
        </w:rPr>
        <w:t>twaalfhonderd</w:t>
      </w:r>
      <w:r>
        <w:rPr>
          <w:rFonts w:ascii="Times New Roman" w:hAnsi="Times New Roman" w:eastAsia="Malgun Gothic"/>
          <w:b w:val="0"/>
          <w:i w:val="0"/>
          <w:sz w:val="22"/>
        </w:rPr>
        <w:t xml:space="preserve">(1,200), </w:t>
      </w:r>
      <w:r>
        <w:rPr>
          <w:rFonts w:ascii="Times New Roman" w:hAnsi="Times New Roman" w:eastAsia="Malgun Gothic"/>
          <w:b/>
          <w:i w:val="0"/>
          <w:sz w:val="22"/>
        </w:rPr>
        <w:t>negentienhonderd</w:t>
      </w:r>
      <w:r>
        <w:rPr>
          <w:rFonts w:ascii="Times New Roman" w:hAnsi="Times New Roman" w:eastAsia="Malgun Gothic"/>
          <w:b w:val="0"/>
          <w:i w:val="0"/>
          <w:sz w:val="22"/>
        </w:rPr>
        <w:t>(1,900)처럼 '백' 단위로 읽는 일이 많습니다.</w:t>
      </w:r>
    </w:p>
    <w:p>
      <w:pPr>
        <w:keepNext/>
        <w:spacing w:before="280"/>
      </w:pPr>
      <w:r>
        <w:rPr>
          <w:rFonts w:ascii="Times New Roman" w:hAnsi="Times New Roman" w:eastAsia="Malgun Gothic"/>
          <w:b/>
          <w:i w:val="0"/>
          <w:color w:val="1F3864"/>
          <w:sz w:val="30"/>
        </w:rPr>
        <w:t>22.2 서수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서수</w:t>
            </w:r>
          </w:p>
        </w:tc>
        <w:tc>
          <w:tcPr>
            <w:tcW w:type="dxa" w:w="2160"/>
          </w:tcPr>
          <w:p>
            <w:r/>
            <w:r>
              <w:rPr>
                <w:rFonts w:ascii="Times New Roman" w:hAnsi="Times New Roman" w:eastAsia="Malgun Gothic"/>
                <w:b/>
                <w:i w:val="0"/>
                <w:sz w:val="20"/>
              </w:rPr>
              <w:t>네덜란드어</w:t>
            </w:r>
          </w:p>
        </w:tc>
        <w:tc>
          <w:tcPr>
            <w:tcW w:type="dxa" w:w="2160"/>
          </w:tcPr>
          <w:p>
            <w:r/>
            <w:r>
              <w:rPr>
                <w:rFonts w:ascii="Times New Roman" w:hAnsi="Times New Roman" w:eastAsia="Malgun Gothic"/>
                <w:b/>
                <w:i w:val="0"/>
                <w:sz w:val="20"/>
              </w:rPr>
              <w:t>서수</w:t>
            </w:r>
          </w:p>
        </w:tc>
        <w:tc>
          <w:tcPr>
            <w:tcW w:type="dxa" w:w="2160"/>
          </w:tcPr>
          <w:p>
            <w:r/>
            <w:r>
              <w:rPr>
                <w:rFonts w:ascii="Times New Roman" w:hAnsi="Times New Roman" w:eastAsia="Malgun Gothic"/>
                <w:b/>
                <w:i w:val="0"/>
                <w:sz w:val="20"/>
              </w:rPr>
              <w:t>네덜란드어</w:t>
            </w:r>
          </w:p>
        </w:tc>
      </w:tr>
      <w:tr>
        <w:tc>
          <w:tcPr>
            <w:tcW w:type="dxa" w:w="2160"/>
          </w:tcPr>
          <w:p>
            <w:r/>
            <w:r>
              <w:rPr>
                <w:rFonts w:ascii="Times New Roman" w:hAnsi="Times New Roman" w:eastAsia="Malgun Gothic"/>
                <w:b w:val="0"/>
                <w:i w:val="0"/>
                <w:sz w:val="20"/>
              </w:rPr>
              <w:t>1번째</w:t>
            </w:r>
          </w:p>
        </w:tc>
        <w:tc>
          <w:tcPr>
            <w:tcW w:type="dxa" w:w="2160"/>
          </w:tcPr>
          <w:p>
            <w:r/>
            <w:r>
              <w:rPr>
                <w:rFonts w:ascii="Times New Roman" w:hAnsi="Times New Roman" w:eastAsia="Malgun Gothic"/>
                <w:b/>
                <w:i w:val="0"/>
                <w:sz w:val="20"/>
              </w:rPr>
              <w:t>eerste</w:t>
            </w:r>
          </w:p>
        </w:tc>
        <w:tc>
          <w:tcPr>
            <w:tcW w:type="dxa" w:w="2160"/>
          </w:tcPr>
          <w:p>
            <w:r/>
            <w:r>
              <w:rPr>
                <w:rFonts w:ascii="Times New Roman" w:hAnsi="Times New Roman" w:eastAsia="Malgun Gothic"/>
                <w:b w:val="0"/>
                <w:i w:val="0"/>
                <w:sz w:val="20"/>
              </w:rPr>
              <w:t>11번째</w:t>
            </w:r>
          </w:p>
        </w:tc>
        <w:tc>
          <w:tcPr>
            <w:tcW w:type="dxa" w:w="2160"/>
          </w:tcPr>
          <w:p>
            <w:r/>
            <w:r>
              <w:rPr>
                <w:rFonts w:ascii="Times New Roman" w:hAnsi="Times New Roman" w:eastAsia="Malgun Gothic"/>
                <w:b w:val="0"/>
                <w:i w:val="0"/>
                <w:sz w:val="20"/>
              </w:rPr>
              <w:t>elfde</w:t>
            </w:r>
          </w:p>
        </w:tc>
      </w:tr>
      <w:tr>
        <w:tc>
          <w:tcPr>
            <w:tcW w:type="dxa" w:w="2160"/>
          </w:tcPr>
          <w:p>
            <w:r/>
            <w:r>
              <w:rPr>
                <w:rFonts w:ascii="Times New Roman" w:hAnsi="Times New Roman" w:eastAsia="Malgun Gothic"/>
                <w:b w:val="0"/>
                <w:i w:val="0"/>
                <w:sz w:val="20"/>
              </w:rPr>
              <w:t>2번째</w:t>
            </w:r>
          </w:p>
        </w:tc>
        <w:tc>
          <w:tcPr>
            <w:tcW w:type="dxa" w:w="2160"/>
          </w:tcPr>
          <w:p>
            <w:r/>
            <w:r>
              <w:rPr>
                <w:rFonts w:ascii="Times New Roman" w:hAnsi="Times New Roman" w:eastAsia="Malgun Gothic"/>
                <w:b w:val="0"/>
                <w:i w:val="0"/>
                <w:sz w:val="20"/>
              </w:rPr>
              <w:t>tweede</w:t>
            </w:r>
          </w:p>
        </w:tc>
        <w:tc>
          <w:tcPr>
            <w:tcW w:type="dxa" w:w="2160"/>
          </w:tcPr>
          <w:p>
            <w:r/>
            <w:r>
              <w:rPr>
                <w:rFonts w:ascii="Times New Roman" w:hAnsi="Times New Roman" w:eastAsia="Malgun Gothic"/>
                <w:b w:val="0"/>
                <w:i w:val="0"/>
                <w:sz w:val="20"/>
              </w:rPr>
              <w:t>12번째</w:t>
            </w:r>
          </w:p>
        </w:tc>
        <w:tc>
          <w:tcPr>
            <w:tcW w:type="dxa" w:w="2160"/>
          </w:tcPr>
          <w:p>
            <w:r/>
            <w:r>
              <w:rPr>
                <w:rFonts w:ascii="Times New Roman" w:hAnsi="Times New Roman" w:eastAsia="Malgun Gothic"/>
                <w:b w:val="0"/>
                <w:i w:val="0"/>
                <w:sz w:val="20"/>
              </w:rPr>
              <w:t>twaalfde</w:t>
            </w:r>
          </w:p>
        </w:tc>
      </w:tr>
      <w:tr>
        <w:tc>
          <w:tcPr>
            <w:tcW w:type="dxa" w:w="2160"/>
          </w:tcPr>
          <w:p>
            <w:r/>
            <w:r>
              <w:rPr>
                <w:rFonts w:ascii="Times New Roman" w:hAnsi="Times New Roman" w:eastAsia="Malgun Gothic"/>
                <w:b w:val="0"/>
                <w:i w:val="0"/>
                <w:sz w:val="20"/>
              </w:rPr>
              <w:t>3번째</w:t>
            </w:r>
          </w:p>
        </w:tc>
        <w:tc>
          <w:tcPr>
            <w:tcW w:type="dxa" w:w="2160"/>
          </w:tcPr>
          <w:p>
            <w:r/>
            <w:r>
              <w:rPr>
                <w:rFonts w:ascii="Times New Roman" w:hAnsi="Times New Roman" w:eastAsia="Malgun Gothic"/>
                <w:b/>
                <w:i w:val="0"/>
                <w:sz w:val="20"/>
              </w:rPr>
              <w:t>derde</w:t>
            </w:r>
          </w:p>
        </w:tc>
        <w:tc>
          <w:tcPr>
            <w:tcW w:type="dxa" w:w="2160"/>
          </w:tcPr>
          <w:p>
            <w:r/>
            <w:r>
              <w:rPr>
                <w:rFonts w:ascii="Times New Roman" w:hAnsi="Times New Roman" w:eastAsia="Malgun Gothic"/>
                <w:b w:val="0"/>
                <w:i w:val="0"/>
                <w:sz w:val="20"/>
              </w:rPr>
              <w:t>19번째</w:t>
            </w:r>
          </w:p>
        </w:tc>
        <w:tc>
          <w:tcPr>
            <w:tcW w:type="dxa" w:w="2160"/>
          </w:tcPr>
          <w:p>
            <w:r/>
            <w:r>
              <w:rPr>
                <w:rFonts w:ascii="Times New Roman" w:hAnsi="Times New Roman" w:eastAsia="Malgun Gothic"/>
                <w:b w:val="0"/>
                <w:i w:val="0"/>
                <w:sz w:val="20"/>
              </w:rPr>
              <w:t>negentiende</w:t>
            </w:r>
          </w:p>
        </w:tc>
      </w:tr>
      <w:tr>
        <w:tc>
          <w:tcPr>
            <w:tcW w:type="dxa" w:w="2160"/>
          </w:tcPr>
          <w:p>
            <w:r/>
            <w:r>
              <w:rPr>
                <w:rFonts w:ascii="Times New Roman" w:hAnsi="Times New Roman" w:eastAsia="Malgun Gothic"/>
                <w:b w:val="0"/>
                <w:i w:val="0"/>
                <w:sz w:val="20"/>
              </w:rPr>
              <w:t>4번째</w:t>
            </w:r>
          </w:p>
        </w:tc>
        <w:tc>
          <w:tcPr>
            <w:tcW w:type="dxa" w:w="2160"/>
          </w:tcPr>
          <w:p>
            <w:r/>
            <w:r>
              <w:rPr>
                <w:rFonts w:ascii="Times New Roman" w:hAnsi="Times New Roman" w:eastAsia="Malgun Gothic"/>
                <w:b w:val="0"/>
                <w:i w:val="0"/>
                <w:sz w:val="20"/>
              </w:rPr>
              <w:t>vierde</w:t>
            </w:r>
          </w:p>
        </w:tc>
        <w:tc>
          <w:tcPr>
            <w:tcW w:type="dxa" w:w="2160"/>
          </w:tcPr>
          <w:p>
            <w:r/>
            <w:r>
              <w:rPr>
                <w:rFonts w:ascii="Times New Roman" w:hAnsi="Times New Roman" w:eastAsia="Malgun Gothic"/>
                <w:b w:val="0"/>
                <w:i w:val="0"/>
                <w:sz w:val="20"/>
              </w:rPr>
              <w:t>20번째</w:t>
            </w:r>
          </w:p>
        </w:tc>
        <w:tc>
          <w:tcPr>
            <w:tcW w:type="dxa" w:w="2160"/>
          </w:tcPr>
          <w:p>
            <w:r/>
            <w:r>
              <w:rPr>
                <w:rFonts w:ascii="Times New Roman" w:hAnsi="Times New Roman" w:eastAsia="Malgun Gothic"/>
                <w:b w:val="0"/>
                <w:i w:val="0"/>
                <w:sz w:val="20"/>
              </w:rPr>
              <w:t>twintig</w:t>
            </w:r>
            <w:r>
              <w:rPr>
                <w:rFonts w:ascii="Times New Roman" w:hAnsi="Times New Roman" w:eastAsia="Malgun Gothic"/>
                <w:b/>
                <w:i w:val="0"/>
                <w:sz w:val="20"/>
              </w:rPr>
              <w:t>ste</w:t>
            </w:r>
          </w:p>
        </w:tc>
      </w:tr>
      <w:tr>
        <w:tc>
          <w:tcPr>
            <w:tcW w:type="dxa" w:w="2160"/>
          </w:tcPr>
          <w:p>
            <w:r/>
            <w:r>
              <w:rPr>
                <w:rFonts w:ascii="Times New Roman" w:hAnsi="Times New Roman" w:eastAsia="Malgun Gothic"/>
                <w:b w:val="0"/>
                <w:i w:val="0"/>
                <w:sz w:val="20"/>
              </w:rPr>
              <w:t>5번째</w:t>
            </w:r>
          </w:p>
        </w:tc>
        <w:tc>
          <w:tcPr>
            <w:tcW w:type="dxa" w:w="2160"/>
          </w:tcPr>
          <w:p>
            <w:r/>
            <w:r>
              <w:rPr>
                <w:rFonts w:ascii="Times New Roman" w:hAnsi="Times New Roman" w:eastAsia="Malgun Gothic"/>
                <w:b w:val="0"/>
                <w:i w:val="0"/>
                <w:sz w:val="20"/>
              </w:rPr>
              <w:t>vijfde</w:t>
            </w:r>
          </w:p>
        </w:tc>
        <w:tc>
          <w:tcPr>
            <w:tcW w:type="dxa" w:w="2160"/>
          </w:tcPr>
          <w:p>
            <w:r/>
            <w:r>
              <w:rPr>
                <w:rFonts w:ascii="Times New Roman" w:hAnsi="Times New Roman" w:eastAsia="Malgun Gothic"/>
                <w:b w:val="0"/>
                <w:i w:val="0"/>
                <w:sz w:val="20"/>
              </w:rPr>
              <w:t>21번째</w:t>
            </w:r>
          </w:p>
        </w:tc>
        <w:tc>
          <w:tcPr>
            <w:tcW w:type="dxa" w:w="2160"/>
          </w:tcPr>
          <w:p>
            <w:r/>
            <w:r>
              <w:rPr>
                <w:rFonts w:ascii="Times New Roman" w:hAnsi="Times New Roman" w:eastAsia="Malgun Gothic"/>
                <w:b w:val="0"/>
                <w:i w:val="0"/>
                <w:sz w:val="20"/>
              </w:rPr>
              <w:t>eenentwintig</w:t>
            </w:r>
            <w:r>
              <w:rPr>
                <w:rFonts w:ascii="Times New Roman" w:hAnsi="Times New Roman" w:eastAsia="Malgun Gothic"/>
                <w:b/>
                <w:i w:val="0"/>
                <w:sz w:val="20"/>
              </w:rPr>
              <w:t>ste</w:t>
            </w:r>
          </w:p>
        </w:tc>
      </w:tr>
      <w:tr>
        <w:tc>
          <w:tcPr>
            <w:tcW w:type="dxa" w:w="2160"/>
          </w:tcPr>
          <w:p>
            <w:r/>
            <w:r>
              <w:rPr>
                <w:rFonts w:ascii="Times New Roman" w:hAnsi="Times New Roman" w:eastAsia="Malgun Gothic"/>
                <w:b w:val="0"/>
                <w:i w:val="0"/>
                <w:sz w:val="20"/>
              </w:rPr>
              <w:t>6번째</w:t>
            </w:r>
          </w:p>
        </w:tc>
        <w:tc>
          <w:tcPr>
            <w:tcW w:type="dxa" w:w="2160"/>
          </w:tcPr>
          <w:p>
            <w:r/>
            <w:r>
              <w:rPr>
                <w:rFonts w:ascii="Times New Roman" w:hAnsi="Times New Roman" w:eastAsia="Malgun Gothic"/>
                <w:b w:val="0"/>
                <w:i w:val="0"/>
                <w:sz w:val="20"/>
              </w:rPr>
              <w:t>zesde</w:t>
            </w:r>
          </w:p>
        </w:tc>
        <w:tc>
          <w:tcPr>
            <w:tcW w:type="dxa" w:w="2160"/>
          </w:tcPr>
          <w:p>
            <w:r/>
            <w:r>
              <w:rPr>
                <w:rFonts w:ascii="Times New Roman" w:hAnsi="Times New Roman" w:eastAsia="Malgun Gothic"/>
                <w:b w:val="0"/>
                <w:i w:val="0"/>
                <w:sz w:val="20"/>
              </w:rPr>
              <w:t>100번째</w:t>
            </w:r>
          </w:p>
        </w:tc>
        <w:tc>
          <w:tcPr>
            <w:tcW w:type="dxa" w:w="2160"/>
          </w:tcPr>
          <w:p>
            <w:r/>
            <w:r>
              <w:rPr>
                <w:rFonts w:ascii="Times New Roman" w:hAnsi="Times New Roman" w:eastAsia="Malgun Gothic"/>
                <w:b w:val="0"/>
                <w:i w:val="0"/>
                <w:sz w:val="20"/>
              </w:rPr>
              <w:t>honderd</w:t>
            </w:r>
            <w:r>
              <w:rPr>
                <w:rFonts w:ascii="Times New Roman" w:hAnsi="Times New Roman" w:eastAsia="Malgun Gothic"/>
                <w:b/>
                <w:i w:val="0"/>
                <w:sz w:val="20"/>
              </w:rPr>
              <w:t>ste</w:t>
            </w:r>
          </w:p>
        </w:tc>
      </w:tr>
      <w:tr>
        <w:tc>
          <w:tcPr>
            <w:tcW w:type="dxa" w:w="2160"/>
          </w:tcPr>
          <w:p>
            <w:r/>
            <w:r>
              <w:rPr>
                <w:rFonts w:ascii="Times New Roman" w:hAnsi="Times New Roman" w:eastAsia="Malgun Gothic"/>
                <w:b w:val="0"/>
                <w:i w:val="0"/>
                <w:sz w:val="20"/>
              </w:rPr>
              <w:t>7번째</w:t>
            </w:r>
          </w:p>
        </w:tc>
        <w:tc>
          <w:tcPr>
            <w:tcW w:type="dxa" w:w="2160"/>
          </w:tcPr>
          <w:p>
            <w:r/>
            <w:r>
              <w:rPr>
                <w:rFonts w:ascii="Times New Roman" w:hAnsi="Times New Roman" w:eastAsia="Malgun Gothic"/>
                <w:b w:val="0"/>
                <w:i w:val="0"/>
                <w:sz w:val="20"/>
              </w:rPr>
              <w:t>zevende</w:t>
            </w:r>
          </w:p>
        </w:tc>
        <w:tc>
          <w:tcPr>
            <w:tcW w:type="dxa" w:w="2160"/>
          </w:tcPr>
          <w:p>
            <w:r/>
            <w:r>
              <w:rPr>
                <w:rFonts w:ascii="Times New Roman" w:hAnsi="Times New Roman" w:eastAsia="Malgun Gothic"/>
                <w:b w:val="0"/>
                <w:i w:val="0"/>
                <w:sz w:val="20"/>
              </w:rPr>
              <w:t>1000번째</w:t>
            </w:r>
          </w:p>
        </w:tc>
        <w:tc>
          <w:tcPr>
            <w:tcW w:type="dxa" w:w="2160"/>
          </w:tcPr>
          <w:p>
            <w:r/>
            <w:r>
              <w:rPr>
                <w:rFonts w:ascii="Times New Roman" w:hAnsi="Times New Roman" w:eastAsia="Malgun Gothic"/>
                <w:b w:val="0"/>
                <w:i w:val="0"/>
                <w:sz w:val="20"/>
              </w:rPr>
              <w:t>duizend</w:t>
            </w:r>
            <w:r>
              <w:rPr>
                <w:rFonts w:ascii="Times New Roman" w:hAnsi="Times New Roman" w:eastAsia="Malgun Gothic"/>
                <w:b/>
                <w:i w:val="0"/>
                <w:sz w:val="20"/>
              </w:rPr>
              <w:t>ste</w:t>
            </w:r>
          </w:p>
        </w:tc>
      </w:tr>
      <w:tr>
        <w:tc>
          <w:tcPr>
            <w:tcW w:type="dxa" w:w="2160"/>
          </w:tcPr>
          <w:p>
            <w:r/>
            <w:r>
              <w:rPr>
                <w:rFonts w:ascii="Times New Roman" w:hAnsi="Times New Roman" w:eastAsia="Malgun Gothic"/>
                <w:b w:val="0"/>
                <w:i w:val="0"/>
                <w:sz w:val="20"/>
              </w:rPr>
              <w:t>8번째</w:t>
            </w:r>
          </w:p>
        </w:tc>
        <w:tc>
          <w:tcPr>
            <w:tcW w:type="dxa" w:w="2160"/>
          </w:tcPr>
          <w:p>
            <w:r/>
            <w:r>
              <w:rPr>
                <w:rFonts w:ascii="Times New Roman" w:hAnsi="Times New Roman" w:eastAsia="Malgun Gothic"/>
                <w:b/>
                <w:i w:val="0"/>
                <w:sz w:val="20"/>
              </w:rPr>
              <w:t>achtste</w:t>
            </w:r>
          </w:p>
        </w:tc>
        <w:tc>
          <w:tcPr>
            <w:tcW w:type="dxa" w:w="2160"/>
          </w:tcPr>
          <w:p>
            <w:r/>
            <w:r>
              <w:rPr>
                <w:rFonts w:ascii="Times New Roman" w:hAnsi="Times New Roman" w:eastAsia="Malgun Gothic"/>
                <w:b w:val="0"/>
                <w:i w:val="0"/>
                <w:sz w:val="20"/>
              </w:rPr>
              <w:t>마지막</w:t>
            </w:r>
          </w:p>
        </w:tc>
        <w:tc>
          <w:tcPr>
            <w:tcW w:type="dxa" w:w="2160"/>
          </w:tcPr>
          <w:p>
            <w:r/>
            <w:r>
              <w:rPr>
                <w:rFonts w:ascii="Times New Roman" w:hAnsi="Times New Roman" w:eastAsia="Malgun Gothic"/>
                <w:b w:val="0"/>
                <w:i w:val="0"/>
                <w:sz w:val="20"/>
              </w:rPr>
              <w:t>laatste</w:t>
            </w:r>
          </w:p>
        </w:tc>
      </w:tr>
      <w:tr>
        <w:tc>
          <w:tcPr>
            <w:tcW w:type="dxa" w:w="2160"/>
          </w:tcPr>
          <w:p>
            <w:r/>
            <w:r>
              <w:rPr>
                <w:rFonts w:ascii="Times New Roman" w:hAnsi="Times New Roman" w:eastAsia="Malgun Gothic"/>
                <w:b w:val="0"/>
                <w:i w:val="0"/>
                <w:sz w:val="20"/>
              </w:rPr>
              <w:t>9번째</w:t>
            </w:r>
          </w:p>
        </w:tc>
        <w:tc>
          <w:tcPr>
            <w:tcW w:type="dxa" w:w="2160"/>
          </w:tcPr>
          <w:p>
            <w:r/>
            <w:r>
              <w:rPr>
                <w:rFonts w:ascii="Times New Roman" w:hAnsi="Times New Roman" w:eastAsia="Malgun Gothic"/>
                <w:b w:val="0"/>
                <w:i w:val="0"/>
                <w:sz w:val="20"/>
              </w:rPr>
              <w:t>negende</w:t>
            </w:r>
          </w:p>
        </w:tc>
        <w:tc>
          <w:tcPr>
            <w:tcW w:type="dxa" w:w="2160"/>
          </w:tcPr>
          <w:p>
            <w:r/>
          </w:p>
        </w:tc>
        <w:tc>
          <w:tcPr>
            <w:tcW w:type="dxa" w:w="2160"/>
          </w:tcPr>
          <w:p>
            <w:r/>
          </w:p>
        </w:tc>
      </w:tr>
      <w:tr>
        <w:tc>
          <w:tcPr>
            <w:tcW w:type="dxa" w:w="2160"/>
          </w:tcPr>
          <w:p>
            <w:r/>
            <w:r>
              <w:rPr>
                <w:rFonts w:ascii="Times New Roman" w:hAnsi="Times New Roman" w:eastAsia="Malgun Gothic"/>
                <w:b w:val="0"/>
                <w:i w:val="0"/>
                <w:sz w:val="20"/>
              </w:rPr>
              <w:t>10번째</w:t>
            </w:r>
          </w:p>
        </w:tc>
        <w:tc>
          <w:tcPr>
            <w:tcW w:type="dxa" w:w="2160"/>
          </w:tcPr>
          <w:p>
            <w:r/>
            <w:r>
              <w:rPr>
                <w:rFonts w:ascii="Times New Roman" w:hAnsi="Times New Roman" w:eastAsia="Malgun Gothic"/>
                <w:b w:val="0"/>
                <w:i w:val="0"/>
                <w:sz w:val="20"/>
              </w:rPr>
              <w:t>tiende</w:t>
            </w:r>
          </w:p>
        </w:tc>
        <w:tc>
          <w:tcPr>
            <w:tcW w:type="dxa" w:w="2160"/>
          </w:tcPr>
          <w:p>
            <w:r/>
          </w:p>
        </w:tc>
        <w:tc>
          <w:tcPr>
            <w:tcW w:type="dxa" w:w="2160"/>
          </w:tcPr>
          <w:p>
            <w:r/>
          </w:p>
        </w:tc>
      </w:tr>
    </w:tbl>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1~19는 </w:t>
      </w:r>
      <w:r>
        <w:rPr>
          <w:rFonts w:ascii="Times New Roman" w:hAnsi="Times New Roman" w:eastAsia="Malgun Gothic"/>
          <w:b/>
          <w:i w:val="0"/>
          <w:sz w:val="22"/>
        </w:rPr>
        <w:t>-de</w:t>
      </w:r>
      <w:r>
        <w:rPr>
          <w:rFonts w:ascii="Times New Roman" w:hAnsi="Times New Roman" w:eastAsia="Malgun Gothic"/>
          <w:b w:val="0"/>
          <w:i w:val="0"/>
          <w:sz w:val="22"/>
        </w:rPr>
        <w:t xml:space="preserve">(예외: eerste, derde, achtste), 20부터는 </w:t>
      </w:r>
      <w:r>
        <w:rPr>
          <w:rFonts w:ascii="Times New Roman" w:hAnsi="Times New Roman" w:eastAsia="Malgun Gothic"/>
          <w:b/>
          <w:i w:val="0"/>
          <w:sz w:val="22"/>
        </w:rPr>
        <w:t>-ste</w:t>
      </w:r>
      <w:r>
        <w:rPr>
          <w:rFonts w:ascii="Times New Roman" w:hAnsi="Times New Roman" w:eastAsia="Malgun Gothic"/>
          <w:b w:val="0"/>
          <w:i w:val="0"/>
          <w:sz w:val="22"/>
        </w:rPr>
        <w:t>.</w:t>
      </w:r>
    </w:p>
    <w:p>
      <w:pPr>
        <w:pStyle w:val="ListBullet"/>
      </w:pPr>
      <w:r>
        <w:rPr>
          <w:rFonts w:ascii="Times New Roman" w:hAnsi="Times New Roman" w:eastAsia="Malgun Gothic"/>
          <w:b/>
          <w:i w:val="0"/>
          <w:sz w:val="22"/>
        </w:rPr>
        <w:t>de Tweede Kamer</w:t>
      </w:r>
      <w:r>
        <w:rPr>
          <w:rFonts w:ascii="Times New Roman" w:hAnsi="Times New Roman" w:eastAsia="Malgun Gothic"/>
          <w:b w:val="0"/>
          <w:i w:val="0"/>
          <w:sz w:val="22"/>
        </w:rPr>
        <w:t xml:space="preserve"> — 하원(직역 '제2원'). 상원은 </w:t>
      </w:r>
      <w:r>
        <w:rPr>
          <w:rFonts w:ascii="Times New Roman" w:hAnsi="Times New Roman" w:eastAsia="Malgun Gothic"/>
          <w:b/>
          <w:i w:val="0"/>
          <w:sz w:val="22"/>
        </w:rPr>
        <w:t>de Eerste Kamer</w:t>
      </w:r>
      <w:r>
        <w:rPr>
          <w:rFonts w:ascii="Times New Roman" w:hAnsi="Times New Roman" w:eastAsia="Malgun Gothic"/>
          <w:b w:val="0"/>
          <w:i w:val="0"/>
          <w:sz w:val="22"/>
        </w:rPr>
        <w:t xml:space="preserve">. </w:t>
      </w:r>
      <w:r>
        <w:rPr>
          <w:rFonts w:ascii="Times New Roman" w:hAnsi="Times New Roman" w:eastAsia="Malgun Gothic"/>
          <w:b/>
          <w:i w:val="0"/>
          <w:sz w:val="22"/>
        </w:rPr>
        <w:t>Nummer twee op de lijst</w:t>
      </w:r>
      <w:r>
        <w:rPr>
          <w:rFonts w:ascii="Times New Roman" w:hAnsi="Times New Roman" w:eastAsia="Malgun Gothic"/>
          <w:b w:val="0"/>
          <w:i w:val="0"/>
          <w:sz w:val="22"/>
        </w:rPr>
        <w:t xml:space="preserve"> — 명부 2번 (3부 1화 제목): 명부 순번은 기수로 말합니다.</w:t>
      </w:r>
    </w:p>
    <w:p>
      <w:pPr>
        <w:pStyle w:val="ListBullet"/>
      </w:pPr>
      <w:r>
        <w:rPr>
          <w:rFonts w:ascii="Times New Roman" w:hAnsi="Times New Roman" w:eastAsia="Malgun Gothic"/>
          <w:b w:val="0"/>
          <w:i w:val="0"/>
          <w:sz w:val="22"/>
        </w:rPr>
        <w:t xml:space="preserve">쓸 때는 숫자 + e: 1e, 2e, 3e(eerste, tweede, derde). </w:t>
      </w:r>
      <w:r>
        <w:rPr>
          <w:rFonts w:ascii="Times New Roman" w:hAnsi="Times New Roman" w:eastAsia="Malgun Gothic"/>
          <w:b/>
          <w:i w:val="0"/>
          <w:sz w:val="22"/>
        </w:rPr>
        <w:t>de 2e Kamer</w:t>
      </w:r>
      <w:r>
        <w:rPr>
          <w:rFonts w:ascii="Times New Roman" w:hAnsi="Times New Roman" w:eastAsia="Malgun Gothic"/>
          <w:b w:val="0"/>
          <w:i w:val="0"/>
          <w:sz w:val="22"/>
        </w:rPr>
        <w:t>처럼 줄여 쓰기도 합니다.</w:t>
      </w:r>
    </w:p>
    <w:p>
      <w:pPr>
        <w:keepNext/>
        <w:spacing w:before="280"/>
      </w:pPr>
      <w:r>
        <w:rPr>
          <w:rFonts w:ascii="Times New Roman" w:hAnsi="Times New Roman" w:eastAsia="Malgun Gothic"/>
          <w:b/>
          <w:i w:val="0"/>
          <w:color w:val="1F3864"/>
          <w:sz w:val="30"/>
        </w:rPr>
        <w:t>22.3 연도, 날짜, 요일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표기</w:t>
            </w:r>
          </w:p>
        </w:tc>
        <w:tc>
          <w:tcPr>
            <w:tcW w:type="dxa" w:w="2880"/>
          </w:tcPr>
          <w:p>
            <w:r/>
            <w:r>
              <w:rPr>
                <w:rFonts w:ascii="Times New Roman" w:hAnsi="Times New Roman" w:eastAsia="Malgun Gothic"/>
                <w:b/>
                <w:i w:val="0"/>
                <w:sz w:val="20"/>
              </w:rPr>
              <w:t>읽기</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2018</w:t>
            </w:r>
          </w:p>
        </w:tc>
        <w:tc>
          <w:tcPr>
            <w:tcW w:type="dxa" w:w="2880"/>
          </w:tcPr>
          <w:p>
            <w:r/>
            <w:r>
              <w:rPr>
                <w:rFonts w:ascii="Times New Roman" w:hAnsi="Times New Roman" w:eastAsia="Malgun Gothic"/>
                <w:b w:val="0"/>
                <w:i w:val="0"/>
                <w:sz w:val="20"/>
              </w:rPr>
              <w:t>tweeduizend achttien</w:t>
            </w:r>
          </w:p>
        </w:tc>
        <w:tc>
          <w:tcPr>
            <w:tcW w:type="dxa" w:w="2880"/>
          </w:tcPr>
          <w:p>
            <w:r/>
            <w:r>
              <w:rPr>
                <w:rFonts w:ascii="Times New Roman" w:hAnsi="Times New Roman" w:eastAsia="Malgun Gothic"/>
                <w:b w:val="0"/>
                <w:i w:val="0"/>
                <w:sz w:val="20"/>
              </w:rPr>
              <w:t>2018년</w:t>
            </w:r>
          </w:p>
        </w:tc>
      </w:tr>
      <w:tr>
        <w:tc>
          <w:tcPr>
            <w:tcW w:type="dxa" w:w="2880"/>
          </w:tcPr>
          <w:p>
            <w:r/>
            <w:r>
              <w:rPr>
                <w:rFonts w:ascii="Times New Roman" w:hAnsi="Times New Roman" w:eastAsia="Malgun Gothic"/>
                <w:b w:val="0"/>
                <w:i w:val="0"/>
                <w:sz w:val="20"/>
              </w:rPr>
              <w:t>1983</w:t>
            </w:r>
          </w:p>
        </w:tc>
        <w:tc>
          <w:tcPr>
            <w:tcW w:type="dxa" w:w="2880"/>
          </w:tcPr>
          <w:p>
            <w:r/>
            <w:r>
              <w:rPr>
                <w:rFonts w:ascii="Times New Roman" w:hAnsi="Times New Roman" w:eastAsia="Malgun Gothic"/>
                <w:b w:val="0"/>
                <w:i w:val="0"/>
                <w:sz w:val="20"/>
              </w:rPr>
              <w:t>negentienhonderddrieëntachtig / (구어) negentien drieëntachtig</w:t>
            </w:r>
          </w:p>
        </w:tc>
        <w:tc>
          <w:tcPr>
            <w:tcW w:type="dxa" w:w="2880"/>
          </w:tcPr>
          <w:p>
            <w:r/>
            <w:r>
              <w:rPr>
                <w:rFonts w:ascii="Times New Roman" w:hAnsi="Times New Roman" w:eastAsia="Malgun Gothic"/>
                <w:b w:val="0"/>
                <w:i w:val="0"/>
                <w:sz w:val="20"/>
              </w:rPr>
              <w:t>1983년</w:t>
            </w:r>
          </w:p>
        </w:tc>
      </w:tr>
      <w:tr>
        <w:tc>
          <w:tcPr>
            <w:tcW w:type="dxa" w:w="2880"/>
          </w:tcPr>
          <w:p>
            <w:r/>
            <w:r>
              <w:rPr>
                <w:rFonts w:ascii="Times New Roman" w:hAnsi="Times New Roman" w:eastAsia="Malgun Gothic"/>
                <w:b w:val="0"/>
                <w:i w:val="0"/>
                <w:sz w:val="20"/>
              </w:rPr>
              <w:t>in 2018</w:t>
            </w:r>
          </w:p>
        </w:tc>
        <w:tc>
          <w:tcPr>
            <w:tcW w:type="dxa" w:w="2880"/>
          </w:tcPr>
          <w:p>
            <w:r/>
            <w:r>
              <w:rPr>
                <w:rFonts w:ascii="Times New Roman" w:hAnsi="Times New Roman" w:eastAsia="Malgun Gothic"/>
                <w:b w:val="0"/>
                <w:i w:val="0"/>
                <w:sz w:val="20"/>
              </w:rPr>
              <w:t>in tweeduizend achttien</w:t>
            </w:r>
          </w:p>
        </w:tc>
        <w:tc>
          <w:tcPr>
            <w:tcW w:type="dxa" w:w="2880"/>
          </w:tcPr>
          <w:p>
            <w:r/>
            <w:r>
              <w:rPr>
                <w:rFonts w:ascii="Times New Roman" w:hAnsi="Times New Roman" w:eastAsia="Malgun Gothic"/>
                <w:b w:val="0"/>
                <w:i w:val="0"/>
                <w:sz w:val="20"/>
              </w:rPr>
              <w:t>2018년에 (in 생략 불가)</w:t>
            </w:r>
          </w:p>
        </w:tc>
      </w:tr>
      <w:tr>
        <w:tc>
          <w:tcPr>
            <w:tcW w:type="dxa" w:w="2880"/>
          </w:tcPr>
          <w:p>
            <w:r/>
            <w:r>
              <w:rPr>
                <w:rFonts w:ascii="Times New Roman" w:hAnsi="Times New Roman" w:eastAsia="Malgun Gothic"/>
                <w:b w:val="0"/>
                <w:i w:val="0"/>
                <w:sz w:val="20"/>
              </w:rPr>
              <w:t>3 september 2018</w:t>
            </w:r>
          </w:p>
        </w:tc>
        <w:tc>
          <w:tcPr>
            <w:tcW w:type="dxa" w:w="2880"/>
          </w:tcPr>
          <w:p>
            <w:r/>
            <w:r>
              <w:rPr>
                <w:rFonts w:ascii="Times New Roman" w:hAnsi="Times New Roman" w:eastAsia="Malgun Gothic"/>
                <w:b w:val="0"/>
                <w:i w:val="0"/>
                <w:sz w:val="20"/>
              </w:rPr>
              <w:t>drie september tweeduizend achttien</w:t>
            </w:r>
          </w:p>
        </w:tc>
        <w:tc>
          <w:tcPr>
            <w:tcW w:type="dxa" w:w="2880"/>
          </w:tcPr>
          <w:p>
            <w:r/>
            <w:r>
              <w:rPr>
                <w:rFonts w:ascii="Times New Roman" w:hAnsi="Times New Roman" w:eastAsia="Malgun Gothic"/>
                <w:b w:val="0"/>
                <w:i w:val="0"/>
                <w:sz w:val="20"/>
              </w:rPr>
              <w:t>2018년 9월 3일</w:t>
            </w:r>
          </w:p>
        </w:tc>
      </w:tr>
      <w:tr>
        <w:tc>
          <w:tcPr>
            <w:tcW w:type="dxa" w:w="2880"/>
          </w:tcPr>
          <w:p>
            <w:r/>
            <w:r>
              <w:rPr>
                <w:rFonts w:ascii="Times New Roman" w:hAnsi="Times New Roman" w:eastAsia="Malgun Gothic"/>
                <w:b w:val="0"/>
                <w:i w:val="0"/>
                <w:sz w:val="20"/>
              </w:rPr>
              <w:t>op maandag 3 september</w:t>
            </w:r>
          </w:p>
        </w:tc>
        <w:tc>
          <w:tcPr>
            <w:tcW w:type="dxa" w:w="2880"/>
          </w:tcPr>
          <w:p>
            <w:r/>
            <w:r>
              <w:rPr>
                <w:rFonts w:ascii="Times New Roman" w:hAnsi="Times New Roman" w:eastAsia="Malgun Gothic"/>
                <w:b w:val="0"/>
                <w:i w:val="0"/>
                <w:sz w:val="20"/>
              </w:rPr>
              <w:t>op maandag drie september</w:t>
            </w:r>
          </w:p>
        </w:tc>
        <w:tc>
          <w:tcPr>
            <w:tcW w:type="dxa" w:w="2880"/>
          </w:tcPr>
          <w:p>
            <w:r/>
            <w:r>
              <w:rPr>
                <w:rFonts w:ascii="Times New Roman" w:hAnsi="Times New Roman" w:eastAsia="Malgun Gothic"/>
                <w:b w:val="0"/>
                <w:i w:val="0"/>
                <w:sz w:val="20"/>
              </w:rPr>
              <w:t>9월 3일 월요일에</w:t>
            </w:r>
          </w:p>
        </w:tc>
      </w:tr>
      <w:tr>
        <w:tc>
          <w:tcPr>
            <w:tcW w:type="dxa" w:w="2880"/>
          </w:tcPr>
          <w:p>
            <w:r/>
            <w:r>
              <w:rPr>
                <w:rFonts w:ascii="Times New Roman" w:hAnsi="Times New Roman" w:eastAsia="Malgun Gothic"/>
                <w:b w:val="0"/>
                <w:i w:val="0"/>
                <w:sz w:val="20"/>
              </w:rPr>
              <w:t>03-09-2018 / 3-9-2018</w:t>
            </w:r>
          </w:p>
        </w:tc>
        <w:tc>
          <w:tcPr>
            <w:tcW w:type="dxa" w:w="2880"/>
          </w:tcPr>
          <w:p>
            <w:r/>
          </w:p>
        </w:tc>
        <w:tc>
          <w:tcPr>
            <w:tcW w:type="dxa" w:w="2880"/>
          </w:tcPr>
          <w:p>
            <w:r/>
            <w:r>
              <w:rPr>
                <w:rFonts w:ascii="Times New Roman" w:hAnsi="Times New Roman" w:eastAsia="Malgun Gothic"/>
                <w:b w:val="0"/>
                <w:i w:val="0"/>
                <w:sz w:val="20"/>
              </w:rPr>
              <w:t>날짜 숫자 표기 (일-월-년)</w:t>
            </w:r>
          </w:p>
        </w:tc>
      </w:tr>
      <w:tr>
        <w:tc>
          <w:tcPr>
            <w:tcW w:type="dxa" w:w="2880"/>
          </w:tcPr>
          <w:p>
            <w:r/>
            <w:r>
              <w:rPr>
                <w:rFonts w:ascii="Times New Roman" w:hAnsi="Times New Roman" w:eastAsia="Malgun Gothic"/>
                <w:b w:val="0"/>
                <w:i w:val="0"/>
                <w:sz w:val="20"/>
              </w:rPr>
              <w:t>de jaren tachtig</w:t>
            </w:r>
          </w:p>
        </w:tc>
        <w:tc>
          <w:tcPr>
            <w:tcW w:type="dxa" w:w="2880"/>
          </w:tcPr>
          <w:p>
            <w:r/>
          </w:p>
        </w:tc>
        <w:tc>
          <w:tcPr>
            <w:tcW w:type="dxa" w:w="2880"/>
          </w:tcPr>
          <w:p>
            <w:r/>
            <w:r>
              <w:rPr>
                <w:rFonts w:ascii="Times New Roman" w:hAnsi="Times New Roman" w:eastAsia="Malgun Gothic"/>
                <w:b w:val="0"/>
                <w:i w:val="0"/>
                <w:sz w:val="20"/>
              </w:rPr>
              <w:t>1980년대</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Malgun Gothic"/>
                <w:b/>
                <w:i w:val="0"/>
                <w:sz w:val="20"/>
              </w:rPr>
              <w:t>요일</w:t>
            </w:r>
          </w:p>
        </w:tc>
        <w:tc>
          <w:tcPr>
            <w:tcW w:type="dxa" w:w="1440"/>
          </w:tcPr>
          <w:p>
            <w:r/>
          </w:p>
        </w:tc>
        <w:tc>
          <w:tcPr>
            <w:tcW w:type="dxa" w:w="1440"/>
          </w:tcPr>
          <w:p>
            <w:r/>
            <w:r>
              <w:rPr>
                <w:rFonts w:ascii="Times New Roman" w:hAnsi="Times New Roman" w:eastAsia="Malgun Gothic"/>
                <w:b/>
                <w:i w:val="0"/>
                <w:sz w:val="20"/>
              </w:rPr>
              <w:t>달</w:t>
            </w:r>
          </w:p>
        </w:tc>
        <w:tc>
          <w:tcPr>
            <w:tcW w:type="dxa" w:w="1440"/>
          </w:tcPr>
          <w:p>
            <w:r/>
          </w:p>
        </w:tc>
        <w:tc>
          <w:tcPr>
            <w:tcW w:type="dxa" w:w="1440"/>
          </w:tcPr>
          <w:p>
            <w:r/>
            <w:r>
              <w:rPr>
                <w:rFonts w:ascii="Times New Roman" w:hAnsi="Times New Roman" w:eastAsia="Malgun Gothic"/>
                <w:b/>
                <w:i w:val="0"/>
                <w:sz w:val="20"/>
              </w:rPr>
              <w:t>달</w:t>
            </w:r>
          </w:p>
        </w:tc>
        <w:tc>
          <w:tcPr>
            <w:tcW w:type="dxa" w:w="1440"/>
          </w:tcPr>
          <w:p>
            <w:r/>
          </w:p>
        </w:tc>
      </w:tr>
      <w:tr>
        <w:tc>
          <w:tcPr>
            <w:tcW w:type="dxa" w:w="1440"/>
          </w:tcPr>
          <w:p>
            <w:r/>
            <w:r>
              <w:rPr>
                <w:rFonts w:ascii="Times New Roman" w:hAnsi="Times New Roman" w:eastAsia="Malgun Gothic"/>
                <w:b w:val="0"/>
                <w:i w:val="0"/>
                <w:sz w:val="20"/>
              </w:rPr>
              <w:t>maandag</w:t>
            </w:r>
          </w:p>
        </w:tc>
        <w:tc>
          <w:tcPr>
            <w:tcW w:type="dxa" w:w="1440"/>
          </w:tcPr>
          <w:p>
            <w:r/>
            <w:r>
              <w:rPr>
                <w:rFonts w:ascii="Times New Roman" w:hAnsi="Times New Roman" w:eastAsia="Malgun Gothic"/>
                <w:b w:val="0"/>
                <w:i w:val="0"/>
                <w:sz w:val="20"/>
              </w:rPr>
              <w:t>월</w:t>
            </w:r>
          </w:p>
        </w:tc>
        <w:tc>
          <w:tcPr>
            <w:tcW w:type="dxa" w:w="1440"/>
          </w:tcPr>
          <w:p>
            <w:r/>
            <w:r>
              <w:rPr>
                <w:rFonts w:ascii="Times New Roman" w:hAnsi="Times New Roman" w:eastAsia="Malgun Gothic"/>
                <w:b w:val="0"/>
                <w:i w:val="0"/>
                <w:sz w:val="20"/>
              </w:rPr>
              <w:t>januari</w:t>
            </w:r>
          </w:p>
        </w:tc>
        <w:tc>
          <w:tcPr>
            <w:tcW w:type="dxa" w:w="1440"/>
          </w:tcPr>
          <w:p>
            <w:r/>
            <w:r>
              <w:rPr>
                <w:rFonts w:ascii="Times New Roman" w:hAnsi="Times New Roman" w:eastAsia="Malgun Gothic"/>
                <w:b w:val="0"/>
                <w:i w:val="0"/>
                <w:sz w:val="20"/>
              </w:rPr>
              <w:t>1월</w:t>
            </w:r>
          </w:p>
        </w:tc>
        <w:tc>
          <w:tcPr>
            <w:tcW w:type="dxa" w:w="1440"/>
          </w:tcPr>
          <w:p>
            <w:r/>
            <w:r>
              <w:rPr>
                <w:rFonts w:ascii="Times New Roman" w:hAnsi="Times New Roman" w:eastAsia="Malgun Gothic"/>
                <w:b w:val="0"/>
                <w:i w:val="0"/>
                <w:sz w:val="20"/>
              </w:rPr>
              <w:t>juli</w:t>
            </w:r>
          </w:p>
        </w:tc>
        <w:tc>
          <w:tcPr>
            <w:tcW w:type="dxa" w:w="1440"/>
          </w:tcPr>
          <w:p>
            <w:r/>
            <w:r>
              <w:rPr>
                <w:rFonts w:ascii="Times New Roman" w:hAnsi="Times New Roman" w:eastAsia="Malgun Gothic"/>
                <w:b w:val="0"/>
                <w:i w:val="0"/>
                <w:sz w:val="20"/>
              </w:rPr>
              <w:t>7월</w:t>
            </w:r>
          </w:p>
        </w:tc>
      </w:tr>
      <w:tr>
        <w:tc>
          <w:tcPr>
            <w:tcW w:type="dxa" w:w="1440"/>
          </w:tcPr>
          <w:p>
            <w:r/>
            <w:r>
              <w:rPr>
                <w:rFonts w:ascii="Times New Roman" w:hAnsi="Times New Roman" w:eastAsia="Malgun Gothic"/>
                <w:b w:val="0"/>
                <w:i w:val="0"/>
                <w:sz w:val="20"/>
              </w:rPr>
              <w:t>dinsdag</w:t>
            </w:r>
          </w:p>
        </w:tc>
        <w:tc>
          <w:tcPr>
            <w:tcW w:type="dxa" w:w="1440"/>
          </w:tcPr>
          <w:p>
            <w:r/>
            <w:r>
              <w:rPr>
                <w:rFonts w:ascii="Times New Roman" w:hAnsi="Times New Roman" w:eastAsia="Malgun Gothic"/>
                <w:b w:val="0"/>
                <w:i w:val="0"/>
                <w:sz w:val="20"/>
              </w:rPr>
              <w:t>화</w:t>
            </w:r>
          </w:p>
        </w:tc>
        <w:tc>
          <w:tcPr>
            <w:tcW w:type="dxa" w:w="1440"/>
          </w:tcPr>
          <w:p>
            <w:r/>
            <w:r>
              <w:rPr>
                <w:rFonts w:ascii="Times New Roman" w:hAnsi="Times New Roman" w:eastAsia="Malgun Gothic"/>
                <w:b w:val="0"/>
                <w:i w:val="0"/>
                <w:sz w:val="20"/>
              </w:rPr>
              <w:t>februari</w:t>
            </w:r>
          </w:p>
        </w:tc>
        <w:tc>
          <w:tcPr>
            <w:tcW w:type="dxa" w:w="1440"/>
          </w:tcPr>
          <w:p>
            <w:r/>
            <w:r>
              <w:rPr>
                <w:rFonts w:ascii="Times New Roman" w:hAnsi="Times New Roman" w:eastAsia="Malgun Gothic"/>
                <w:b w:val="0"/>
                <w:i w:val="0"/>
                <w:sz w:val="20"/>
              </w:rPr>
              <w:t>2월</w:t>
            </w:r>
          </w:p>
        </w:tc>
        <w:tc>
          <w:tcPr>
            <w:tcW w:type="dxa" w:w="1440"/>
          </w:tcPr>
          <w:p>
            <w:r/>
            <w:r>
              <w:rPr>
                <w:rFonts w:ascii="Times New Roman" w:hAnsi="Times New Roman" w:eastAsia="Malgun Gothic"/>
                <w:b w:val="0"/>
                <w:i w:val="0"/>
                <w:sz w:val="20"/>
              </w:rPr>
              <w:t>augustus</w:t>
            </w:r>
          </w:p>
        </w:tc>
        <w:tc>
          <w:tcPr>
            <w:tcW w:type="dxa" w:w="1440"/>
          </w:tcPr>
          <w:p>
            <w:r/>
            <w:r>
              <w:rPr>
                <w:rFonts w:ascii="Times New Roman" w:hAnsi="Times New Roman" w:eastAsia="Malgun Gothic"/>
                <w:b w:val="0"/>
                <w:i w:val="0"/>
                <w:sz w:val="20"/>
              </w:rPr>
              <w:t>8월</w:t>
            </w:r>
          </w:p>
        </w:tc>
      </w:tr>
      <w:tr>
        <w:tc>
          <w:tcPr>
            <w:tcW w:type="dxa" w:w="1440"/>
          </w:tcPr>
          <w:p>
            <w:r/>
            <w:r>
              <w:rPr>
                <w:rFonts w:ascii="Times New Roman" w:hAnsi="Times New Roman" w:eastAsia="Malgun Gothic"/>
                <w:b w:val="0"/>
                <w:i w:val="0"/>
                <w:sz w:val="20"/>
              </w:rPr>
              <w:t>woensdag</w:t>
            </w:r>
          </w:p>
        </w:tc>
        <w:tc>
          <w:tcPr>
            <w:tcW w:type="dxa" w:w="1440"/>
          </w:tcPr>
          <w:p>
            <w:r/>
            <w:r>
              <w:rPr>
                <w:rFonts w:ascii="Times New Roman" w:hAnsi="Times New Roman" w:eastAsia="Malgun Gothic"/>
                <w:b w:val="0"/>
                <w:i w:val="0"/>
                <w:sz w:val="20"/>
              </w:rPr>
              <w:t>수</w:t>
            </w:r>
          </w:p>
        </w:tc>
        <w:tc>
          <w:tcPr>
            <w:tcW w:type="dxa" w:w="1440"/>
          </w:tcPr>
          <w:p>
            <w:r/>
            <w:r>
              <w:rPr>
                <w:rFonts w:ascii="Times New Roman" w:hAnsi="Times New Roman" w:eastAsia="Malgun Gothic"/>
                <w:b w:val="0"/>
                <w:i w:val="0"/>
                <w:sz w:val="20"/>
              </w:rPr>
              <w:t>maart</w:t>
            </w:r>
          </w:p>
        </w:tc>
        <w:tc>
          <w:tcPr>
            <w:tcW w:type="dxa" w:w="1440"/>
          </w:tcPr>
          <w:p>
            <w:r/>
            <w:r>
              <w:rPr>
                <w:rFonts w:ascii="Times New Roman" w:hAnsi="Times New Roman" w:eastAsia="Malgun Gothic"/>
                <w:b w:val="0"/>
                <w:i w:val="0"/>
                <w:sz w:val="20"/>
              </w:rPr>
              <w:t>3월</w:t>
            </w:r>
          </w:p>
        </w:tc>
        <w:tc>
          <w:tcPr>
            <w:tcW w:type="dxa" w:w="1440"/>
          </w:tcPr>
          <w:p>
            <w:r/>
            <w:r>
              <w:rPr>
                <w:rFonts w:ascii="Times New Roman" w:hAnsi="Times New Roman" w:eastAsia="Malgun Gothic"/>
                <w:b w:val="0"/>
                <w:i w:val="0"/>
                <w:sz w:val="20"/>
              </w:rPr>
              <w:t>september</w:t>
            </w:r>
          </w:p>
        </w:tc>
        <w:tc>
          <w:tcPr>
            <w:tcW w:type="dxa" w:w="1440"/>
          </w:tcPr>
          <w:p>
            <w:r/>
            <w:r>
              <w:rPr>
                <w:rFonts w:ascii="Times New Roman" w:hAnsi="Times New Roman" w:eastAsia="Malgun Gothic"/>
                <w:b w:val="0"/>
                <w:i w:val="0"/>
                <w:sz w:val="20"/>
              </w:rPr>
              <w:t>9월</w:t>
            </w:r>
          </w:p>
        </w:tc>
      </w:tr>
      <w:tr>
        <w:tc>
          <w:tcPr>
            <w:tcW w:type="dxa" w:w="1440"/>
          </w:tcPr>
          <w:p>
            <w:r/>
            <w:r>
              <w:rPr>
                <w:rFonts w:ascii="Times New Roman" w:hAnsi="Times New Roman" w:eastAsia="Malgun Gothic"/>
                <w:b w:val="0"/>
                <w:i w:val="0"/>
                <w:sz w:val="20"/>
              </w:rPr>
              <w:t>donderdag</w:t>
            </w:r>
          </w:p>
        </w:tc>
        <w:tc>
          <w:tcPr>
            <w:tcW w:type="dxa" w:w="1440"/>
          </w:tcPr>
          <w:p>
            <w:r/>
            <w:r>
              <w:rPr>
                <w:rFonts w:ascii="Times New Roman" w:hAnsi="Times New Roman" w:eastAsia="Malgun Gothic"/>
                <w:b w:val="0"/>
                <w:i w:val="0"/>
                <w:sz w:val="20"/>
              </w:rPr>
              <w:t>목</w:t>
            </w:r>
          </w:p>
        </w:tc>
        <w:tc>
          <w:tcPr>
            <w:tcW w:type="dxa" w:w="1440"/>
          </w:tcPr>
          <w:p>
            <w:r/>
            <w:r>
              <w:rPr>
                <w:rFonts w:ascii="Times New Roman" w:hAnsi="Times New Roman" w:eastAsia="Malgun Gothic"/>
                <w:b w:val="0"/>
                <w:i w:val="0"/>
                <w:sz w:val="20"/>
              </w:rPr>
              <w:t>april</w:t>
            </w:r>
          </w:p>
        </w:tc>
        <w:tc>
          <w:tcPr>
            <w:tcW w:type="dxa" w:w="1440"/>
          </w:tcPr>
          <w:p>
            <w:r/>
            <w:r>
              <w:rPr>
                <w:rFonts w:ascii="Times New Roman" w:hAnsi="Times New Roman" w:eastAsia="Malgun Gothic"/>
                <w:b w:val="0"/>
                <w:i w:val="0"/>
                <w:sz w:val="20"/>
              </w:rPr>
              <w:t>4월</w:t>
            </w:r>
          </w:p>
        </w:tc>
        <w:tc>
          <w:tcPr>
            <w:tcW w:type="dxa" w:w="1440"/>
          </w:tcPr>
          <w:p>
            <w:r/>
            <w:r>
              <w:rPr>
                <w:rFonts w:ascii="Times New Roman" w:hAnsi="Times New Roman" w:eastAsia="Malgun Gothic"/>
                <w:b w:val="0"/>
                <w:i w:val="0"/>
                <w:sz w:val="20"/>
              </w:rPr>
              <w:t>oktober</w:t>
            </w:r>
          </w:p>
        </w:tc>
        <w:tc>
          <w:tcPr>
            <w:tcW w:type="dxa" w:w="1440"/>
          </w:tcPr>
          <w:p>
            <w:r/>
            <w:r>
              <w:rPr>
                <w:rFonts w:ascii="Times New Roman" w:hAnsi="Times New Roman" w:eastAsia="Malgun Gothic"/>
                <w:b w:val="0"/>
                <w:i w:val="0"/>
                <w:sz w:val="20"/>
              </w:rPr>
              <w:t>10월</w:t>
            </w:r>
          </w:p>
        </w:tc>
      </w:tr>
      <w:tr>
        <w:tc>
          <w:tcPr>
            <w:tcW w:type="dxa" w:w="1440"/>
          </w:tcPr>
          <w:p>
            <w:r/>
            <w:r>
              <w:rPr>
                <w:rFonts w:ascii="Times New Roman" w:hAnsi="Times New Roman" w:eastAsia="Malgun Gothic"/>
                <w:b w:val="0"/>
                <w:i w:val="0"/>
                <w:sz w:val="20"/>
              </w:rPr>
              <w:t>vrijdag</w:t>
            </w:r>
          </w:p>
        </w:tc>
        <w:tc>
          <w:tcPr>
            <w:tcW w:type="dxa" w:w="1440"/>
          </w:tcPr>
          <w:p>
            <w:r/>
            <w:r>
              <w:rPr>
                <w:rFonts w:ascii="Times New Roman" w:hAnsi="Times New Roman" w:eastAsia="Malgun Gothic"/>
                <w:b w:val="0"/>
                <w:i w:val="0"/>
                <w:sz w:val="20"/>
              </w:rPr>
              <w:t>금</w:t>
            </w:r>
          </w:p>
        </w:tc>
        <w:tc>
          <w:tcPr>
            <w:tcW w:type="dxa" w:w="1440"/>
          </w:tcPr>
          <w:p>
            <w:r/>
            <w:r>
              <w:rPr>
                <w:rFonts w:ascii="Times New Roman" w:hAnsi="Times New Roman" w:eastAsia="Malgun Gothic"/>
                <w:b w:val="0"/>
                <w:i w:val="0"/>
                <w:sz w:val="20"/>
              </w:rPr>
              <w:t>mei</w:t>
            </w:r>
          </w:p>
        </w:tc>
        <w:tc>
          <w:tcPr>
            <w:tcW w:type="dxa" w:w="1440"/>
          </w:tcPr>
          <w:p>
            <w:r/>
            <w:r>
              <w:rPr>
                <w:rFonts w:ascii="Times New Roman" w:hAnsi="Times New Roman" w:eastAsia="Malgun Gothic"/>
                <w:b w:val="0"/>
                <w:i w:val="0"/>
                <w:sz w:val="20"/>
              </w:rPr>
              <w:t>5월</w:t>
            </w:r>
          </w:p>
        </w:tc>
        <w:tc>
          <w:tcPr>
            <w:tcW w:type="dxa" w:w="1440"/>
          </w:tcPr>
          <w:p>
            <w:r/>
            <w:r>
              <w:rPr>
                <w:rFonts w:ascii="Times New Roman" w:hAnsi="Times New Roman" w:eastAsia="Malgun Gothic"/>
                <w:b w:val="0"/>
                <w:i w:val="0"/>
                <w:sz w:val="20"/>
              </w:rPr>
              <w:t>november</w:t>
            </w:r>
          </w:p>
        </w:tc>
        <w:tc>
          <w:tcPr>
            <w:tcW w:type="dxa" w:w="1440"/>
          </w:tcPr>
          <w:p>
            <w:r/>
            <w:r>
              <w:rPr>
                <w:rFonts w:ascii="Times New Roman" w:hAnsi="Times New Roman" w:eastAsia="Malgun Gothic"/>
                <w:b w:val="0"/>
                <w:i w:val="0"/>
                <w:sz w:val="20"/>
              </w:rPr>
              <w:t>11월</w:t>
            </w:r>
          </w:p>
        </w:tc>
      </w:tr>
      <w:tr>
        <w:tc>
          <w:tcPr>
            <w:tcW w:type="dxa" w:w="1440"/>
          </w:tcPr>
          <w:p>
            <w:r/>
            <w:r>
              <w:rPr>
                <w:rFonts w:ascii="Times New Roman" w:hAnsi="Times New Roman" w:eastAsia="Malgun Gothic"/>
                <w:b w:val="0"/>
                <w:i w:val="0"/>
                <w:sz w:val="20"/>
              </w:rPr>
              <w:t>zaterdag</w:t>
            </w:r>
          </w:p>
        </w:tc>
        <w:tc>
          <w:tcPr>
            <w:tcW w:type="dxa" w:w="1440"/>
          </w:tcPr>
          <w:p>
            <w:r/>
            <w:r>
              <w:rPr>
                <w:rFonts w:ascii="Times New Roman" w:hAnsi="Times New Roman" w:eastAsia="Malgun Gothic"/>
                <w:b w:val="0"/>
                <w:i w:val="0"/>
                <w:sz w:val="20"/>
              </w:rPr>
              <w:t>토</w:t>
            </w:r>
          </w:p>
        </w:tc>
        <w:tc>
          <w:tcPr>
            <w:tcW w:type="dxa" w:w="1440"/>
          </w:tcPr>
          <w:p>
            <w:r/>
            <w:r>
              <w:rPr>
                <w:rFonts w:ascii="Times New Roman" w:hAnsi="Times New Roman" w:eastAsia="Malgun Gothic"/>
                <w:b w:val="0"/>
                <w:i w:val="0"/>
                <w:sz w:val="20"/>
              </w:rPr>
              <w:t>juni</w:t>
            </w:r>
          </w:p>
        </w:tc>
        <w:tc>
          <w:tcPr>
            <w:tcW w:type="dxa" w:w="1440"/>
          </w:tcPr>
          <w:p>
            <w:r/>
            <w:r>
              <w:rPr>
                <w:rFonts w:ascii="Times New Roman" w:hAnsi="Times New Roman" w:eastAsia="Malgun Gothic"/>
                <w:b w:val="0"/>
                <w:i w:val="0"/>
                <w:sz w:val="20"/>
              </w:rPr>
              <w:t>6월</w:t>
            </w:r>
          </w:p>
        </w:tc>
        <w:tc>
          <w:tcPr>
            <w:tcW w:type="dxa" w:w="1440"/>
          </w:tcPr>
          <w:p>
            <w:r/>
            <w:r>
              <w:rPr>
                <w:rFonts w:ascii="Times New Roman" w:hAnsi="Times New Roman" w:eastAsia="Malgun Gothic"/>
                <w:b w:val="0"/>
                <w:i w:val="0"/>
                <w:sz w:val="20"/>
              </w:rPr>
              <w:t>december</w:t>
            </w:r>
          </w:p>
        </w:tc>
        <w:tc>
          <w:tcPr>
            <w:tcW w:type="dxa" w:w="1440"/>
          </w:tcPr>
          <w:p>
            <w:r/>
            <w:r>
              <w:rPr>
                <w:rFonts w:ascii="Times New Roman" w:hAnsi="Times New Roman" w:eastAsia="Malgun Gothic"/>
                <w:b w:val="0"/>
                <w:i w:val="0"/>
                <w:sz w:val="20"/>
              </w:rPr>
              <w:t>12월</w:t>
            </w:r>
          </w:p>
        </w:tc>
      </w:tr>
      <w:tr>
        <w:tc>
          <w:tcPr>
            <w:tcW w:type="dxa" w:w="1440"/>
          </w:tcPr>
          <w:p>
            <w:r/>
            <w:r>
              <w:rPr>
                <w:rFonts w:ascii="Times New Roman" w:hAnsi="Times New Roman" w:eastAsia="Malgun Gothic"/>
                <w:b w:val="0"/>
                <w:i w:val="0"/>
                <w:sz w:val="20"/>
              </w:rPr>
              <w:t>zondag</w:t>
            </w:r>
          </w:p>
        </w:tc>
        <w:tc>
          <w:tcPr>
            <w:tcW w:type="dxa" w:w="1440"/>
          </w:tcPr>
          <w:p>
            <w:r/>
            <w:r>
              <w:rPr>
                <w:rFonts w:ascii="Times New Roman" w:hAnsi="Times New Roman" w:eastAsia="Malgun Gothic"/>
                <w:b w:val="0"/>
                <w:i w:val="0"/>
                <w:sz w:val="20"/>
              </w:rPr>
              <w:t>일</w:t>
            </w:r>
          </w:p>
        </w:tc>
        <w:tc>
          <w:tcPr>
            <w:tcW w:type="dxa" w:w="1440"/>
          </w:tcPr>
          <w:p>
            <w:r/>
          </w:p>
        </w:tc>
        <w:tc>
          <w:tcPr>
            <w:tcW w:type="dxa" w:w="1440"/>
          </w:tcPr>
          <w:p>
            <w:r/>
          </w:p>
        </w:tc>
        <w:tc>
          <w:tcPr>
            <w:tcW w:type="dxa" w:w="1440"/>
          </w:tcPr>
          <w:p>
            <w:r/>
          </w:p>
        </w:tc>
        <w:tc>
          <w:tcPr>
            <w:tcW w:type="dxa" w:w="1440"/>
          </w:tcPr>
          <w:p>
            <w:r/>
          </w:p>
        </w:tc>
      </w:tr>
    </w:tbl>
    <w:p/>
    <w:p>
      <w:pPr>
        <w:pStyle w:val="ListBullet"/>
      </w:pPr>
      <w:r>
        <w:rPr>
          <w:rFonts w:ascii="Times New Roman" w:hAnsi="Times New Roman" w:eastAsia="Malgun Gothic"/>
          <w:b w:val="0"/>
          <w:i w:val="0"/>
          <w:sz w:val="22"/>
        </w:rPr>
        <w:t>«Ik ken Gerrit Kuipers sinds december drieëntachtig.» (1부 12화) 이야기 속에서 지난 연도는 이렇게 뒤 두 자리만 말하는 일이 많습니다(83년 = drieëntachtig).</w:t>
      </w:r>
    </w:p>
    <w:p>
      <w:pPr>
        <w:pStyle w:val="ListBullet"/>
      </w:pPr>
      <w:r>
        <w:rPr>
          <w:rFonts w:ascii="Times New Roman" w:hAnsi="Times New Roman" w:eastAsia="Malgun Gothic"/>
          <w:b/>
          <w:i w:val="0"/>
          <w:sz w:val="22"/>
        </w:rPr>
        <w:t>요일과 달은 소문자</w:t>
      </w:r>
      <w:r>
        <w:rPr>
          <w:rFonts w:ascii="Times New Roman" w:hAnsi="Times New Roman" w:eastAsia="Malgun Gothic"/>
          <w:b w:val="0"/>
          <w:i w:val="0"/>
          <w:sz w:val="22"/>
        </w:rPr>
        <w:t>로 씁니다: op maandag, in september. (영어 Monday, September와 다름)</w:t>
      </w:r>
    </w:p>
    <w:p>
      <w:pPr>
        <w:pStyle w:val="ListBullet"/>
      </w:pPr>
      <w:r>
        <w:rPr>
          <w:rFonts w:ascii="Times New Roman" w:hAnsi="Times New Roman" w:eastAsia="Malgun Gothic"/>
          <w:b/>
          <w:i w:val="0"/>
          <w:sz w:val="22"/>
        </w:rPr>
        <w:t>날짜 순서는 일-월-년</w:t>
      </w:r>
      <w:r>
        <w:rPr>
          <w:rFonts w:ascii="Times New Roman" w:hAnsi="Times New Roman" w:eastAsia="Malgun Gothic"/>
          <w:b w:val="0"/>
          <w:i w:val="0"/>
          <w:sz w:val="22"/>
        </w:rPr>
        <w:t>: 3 september = 9월 3일. 공문의 3-9-2018은 2018년 9월 3일입니다. 미국식 월-일로 읽으면 날짜가 뒤바뀝니다.</w:t>
      </w:r>
    </w:p>
    <w:p>
      <w:pPr>
        <w:pStyle w:val="ListBullet"/>
      </w:pPr>
      <w:r>
        <w:rPr>
          <w:rFonts w:ascii="Times New Roman" w:hAnsi="Times New Roman" w:eastAsia="Malgun Gothic"/>
          <w:b w:val="0"/>
          <w:i w:val="0"/>
          <w:sz w:val="22"/>
        </w:rPr>
        <w:t xml:space="preserve">날짜를 서수로 읽기도 합니다: </w:t>
      </w:r>
      <w:r>
        <w:rPr>
          <w:rFonts w:ascii="Times New Roman" w:hAnsi="Times New Roman" w:eastAsia="Malgun Gothic"/>
          <w:b/>
          <w:i w:val="0"/>
          <w:sz w:val="22"/>
        </w:rPr>
        <w:t>de derde september</w:t>
      </w:r>
      <w:r>
        <w:rPr>
          <w:rFonts w:ascii="Times New Roman" w:hAnsi="Times New Roman" w:eastAsia="Malgun Gothic"/>
          <w:b w:val="0"/>
          <w:i w:val="0"/>
          <w:sz w:val="22"/>
        </w:rPr>
        <w:t xml:space="preserve">, </w:t>
      </w:r>
      <w:r>
        <w:rPr>
          <w:rFonts w:ascii="Times New Roman" w:hAnsi="Times New Roman" w:eastAsia="Malgun Gothic"/>
          <w:b/>
          <w:i w:val="0"/>
          <w:sz w:val="22"/>
        </w:rPr>
        <w:t>de eerste januari</w:t>
      </w:r>
      <w:r>
        <w:rPr>
          <w:rFonts w:ascii="Times New Roman" w:hAnsi="Times New Roman" w:eastAsia="Malgun Gothic"/>
          <w:b w:val="0"/>
          <w:i w:val="0"/>
          <w:sz w:val="22"/>
        </w:rPr>
        <w:t>. 공문에서는 기수가 보통입니다.</w:t>
      </w:r>
    </w:p>
    <w:p>
      <w:pPr>
        <w:pStyle w:val="ListBullet"/>
      </w:pPr>
      <w:r>
        <w:rPr>
          <w:rFonts w:ascii="Times New Roman" w:hAnsi="Times New Roman" w:eastAsia="Malgun Gothic"/>
          <w:b/>
          <w:i w:val="0"/>
          <w:sz w:val="22"/>
        </w:rPr>
        <w:t>gisteren</w:t>
      </w:r>
      <w:r>
        <w:rPr>
          <w:rFonts w:ascii="Times New Roman" w:hAnsi="Times New Roman" w:eastAsia="Malgun Gothic"/>
          <w:b w:val="0"/>
          <w:i w:val="0"/>
          <w:sz w:val="22"/>
        </w:rPr>
        <w:t xml:space="preserve"> 어제, </w:t>
      </w:r>
      <w:r>
        <w:rPr>
          <w:rFonts w:ascii="Times New Roman" w:hAnsi="Times New Roman" w:eastAsia="Malgun Gothic"/>
          <w:b/>
          <w:i w:val="0"/>
          <w:sz w:val="22"/>
        </w:rPr>
        <w:t>vandaag</w:t>
      </w:r>
      <w:r>
        <w:rPr>
          <w:rFonts w:ascii="Times New Roman" w:hAnsi="Times New Roman" w:eastAsia="Malgun Gothic"/>
          <w:b w:val="0"/>
          <w:i w:val="0"/>
          <w:sz w:val="22"/>
        </w:rPr>
        <w:t xml:space="preserve"> 오늘, </w:t>
      </w:r>
      <w:r>
        <w:rPr>
          <w:rFonts w:ascii="Times New Roman" w:hAnsi="Times New Roman" w:eastAsia="Malgun Gothic"/>
          <w:b/>
          <w:i w:val="0"/>
          <w:sz w:val="22"/>
        </w:rPr>
        <w:t>morgen</w:t>
      </w:r>
      <w:r>
        <w:rPr>
          <w:rFonts w:ascii="Times New Roman" w:hAnsi="Times New Roman" w:eastAsia="Malgun Gothic"/>
          <w:b w:val="0"/>
          <w:i w:val="0"/>
          <w:sz w:val="22"/>
        </w:rPr>
        <w:t xml:space="preserve"> 내일(그리고 '아침'), </w:t>
      </w:r>
      <w:r>
        <w:rPr>
          <w:rFonts w:ascii="Times New Roman" w:hAnsi="Times New Roman" w:eastAsia="Malgun Gothic"/>
          <w:b/>
          <w:i w:val="0"/>
          <w:sz w:val="22"/>
        </w:rPr>
        <w:t>overmorgen</w:t>
      </w:r>
      <w:r>
        <w:rPr>
          <w:rFonts w:ascii="Times New Roman" w:hAnsi="Times New Roman" w:eastAsia="Malgun Gothic"/>
          <w:b w:val="0"/>
          <w:i w:val="0"/>
          <w:sz w:val="22"/>
        </w:rPr>
        <w:t xml:space="preserve"> 모레, </w:t>
      </w:r>
      <w:r>
        <w:rPr>
          <w:rFonts w:ascii="Times New Roman" w:hAnsi="Times New Roman" w:eastAsia="Malgun Gothic"/>
          <w:b/>
          <w:i w:val="0"/>
          <w:sz w:val="22"/>
        </w:rPr>
        <w:t>eergisteren</w:t>
      </w:r>
      <w:r>
        <w:rPr>
          <w:rFonts w:ascii="Times New Roman" w:hAnsi="Times New Roman" w:eastAsia="Malgun Gothic"/>
          <w:b w:val="0"/>
          <w:i w:val="0"/>
          <w:sz w:val="22"/>
        </w:rPr>
        <w:t xml:space="preserve"> 그저께, </w:t>
      </w:r>
      <w:r>
        <w:rPr>
          <w:rFonts w:ascii="Times New Roman" w:hAnsi="Times New Roman" w:eastAsia="Malgun Gothic"/>
          <w:b/>
          <w:i w:val="0"/>
          <w:sz w:val="22"/>
        </w:rPr>
        <w:t>volgende week</w:t>
      </w:r>
      <w:r>
        <w:rPr>
          <w:rFonts w:ascii="Times New Roman" w:hAnsi="Times New Roman" w:eastAsia="Malgun Gothic"/>
          <w:b w:val="0"/>
          <w:i w:val="0"/>
          <w:sz w:val="22"/>
        </w:rPr>
        <w:t xml:space="preserve"> 다음 주, </w:t>
      </w:r>
      <w:r>
        <w:rPr>
          <w:rFonts w:ascii="Times New Roman" w:hAnsi="Times New Roman" w:eastAsia="Malgun Gothic"/>
          <w:b/>
          <w:i w:val="0"/>
          <w:sz w:val="22"/>
        </w:rPr>
        <w:t>vorig jaar</w:t>
      </w:r>
      <w:r>
        <w:rPr>
          <w:rFonts w:ascii="Times New Roman" w:hAnsi="Times New Roman" w:eastAsia="Malgun Gothic"/>
          <w:b w:val="0"/>
          <w:i w:val="0"/>
          <w:sz w:val="22"/>
        </w:rPr>
        <w:t xml:space="preserve"> 작년.</w:t>
      </w:r>
    </w:p>
    <w:p>
      <w:pPr>
        <w:keepNext/>
        <w:spacing w:before="280"/>
      </w:pPr>
      <w:r>
        <w:rPr>
          <w:rFonts w:ascii="Times New Roman" w:hAnsi="Times New Roman" w:eastAsia="Malgun Gothic"/>
          <w:b/>
          <w:i w:val="0"/>
          <w:color w:val="1F3864"/>
          <w:sz w:val="30"/>
        </w:rPr>
        <w:t>22.4 시각 — half tien은 9시 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시각</w:t>
            </w:r>
          </w:p>
        </w:tc>
        <w:tc>
          <w:tcPr>
            <w:tcW w:type="dxa" w:w="2880"/>
          </w:tcPr>
          <w:p>
            <w:r/>
            <w:r>
              <w:rPr>
                <w:rFonts w:ascii="Times New Roman" w:hAnsi="Times New Roman" w:eastAsia="Malgun Gothic"/>
                <w:b/>
                <w:i w:val="0"/>
                <w:sz w:val="20"/>
              </w:rPr>
              <w:t>네덜란드어</w:t>
            </w:r>
          </w:p>
        </w:tc>
        <w:tc>
          <w:tcPr>
            <w:tcW w:type="dxa" w:w="2880"/>
          </w:tcPr>
          <w:p>
            <w:r/>
            <w:r>
              <w:rPr>
                <w:rFonts w:ascii="Times New Roman" w:hAnsi="Times New Roman" w:eastAsia="Malgun Gothic"/>
                <w:b/>
                <w:i w:val="0"/>
                <w:sz w:val="20"/>
              </w:rPr>
              <w:t>직역</w:t>
            </w:r>
          </w:p>
        </w:tc>
      </w:tr>
      <w:tr>
        <w:tc>
          <w:tcPr>
            <w:tcW w:type="dxa" w:w="2880"/>
          </w:tcPr>
          <w:p>
            <w:r/>
            <w:r>
              <w:rPr>
                <w:rFonts w:ascii="Times New Roman" w:hAnsi="Times New Roman" w:eastAsia="Malgun Gothic"/>
                <w:b w:val="0"/>
                <w:i w:val="0"/>
                <w:sz w:val="20"/>
              </w:rPr>
              <w:t>9:00</w:t>
            </w:r>
          </w:p>
        </w:tc>
        <w:tc>
          <w:tcPr>
            <w:tcW w:type="dxa" w:w="2880"/>
          </w:tcPr>
          <w:p>
            <w:r/>
            <w:r>
              <w:rPr>
                <w:rFonts w:ascii="Times New Roman" w:hAnsi="Times New Roman" w:eastAsia="Malgun Gothic"/>
                <w:b w:val="0"/>
                <w:i w:val="0"/>
                <w:sz w:val="20"/>
              </w:rPr>
              <w:t>negen uur</w:t>
            </w:r>
          </w:p>
        </w:tc>
        <w:tc>
          <w:tcPr>
            <w:tcW w:type="dxa" w:w="2880"/>
          </w:tcPr>
          <w:p>
            <w:r/>
            <w:r>
              <w:rPr>
                <w:rFonts w:ascii="Times New Roman" w:hAnsi="Times New Roman" w:eastAsia="Malgun Gothic"/>
                <w:b w:val="0"/>
                <w:i w:val="0"/>
                <w:sz w:val="20"/>
              </w:rPr>
              <w:t>9시</w:t>
            </w:r>
          </w:p>
        </w:tc>
      </w:tr>
      <w:tr>
        <w:tc>
          <w:tcPr>
            <w:tcW w:type="dxa" w:w="2880"/>
          </w:tcPr>
          <w:p>
            <w:r/>
            <w:r>
              <w:rPr>
                <w:rFonts w:ascii="Times New Roman" w:hAnsi="Times New Roman" w:eastAsia="Malgun Gothic"/>
                <w:b w:val="0"/>
                <w:i w:val="0"/>
                <w:sz w:val="20"/>
              </w:rPr>
              <w:t>9:05</w:t>
            </w:r>
          </w:p>
        </w:tc>
        <w:tc>
          <w:tcPr>
            <w:tcW w:type="dxa" w:w="2880"/>
          </w:tcPr>
          <w:p>
            <w:r/>
            <w:r>
              <w:rPr>
                <w:rFonts w:ascii="Times New Roman" w:hAnsi="Times New Roman" w:eastAsia="Malgun Gothic"/>
                <w:b w:val="0"/>
                <w:i w:val="0"/>
                <w:sz w:val="20"/>
              </w:rPr>
              <w:t>vijf over negen</w:t>
            </w:r>
          </w:p>
        </w:tc>
        <w:tc>
          <w:tcPr>
            <w:tcW w:type="dxa" w:w="2880"/>
          </w:tcPr>
          <w:p>
            <w:r/>
            <w:r>
              <w:rPr>
                <w:rFonts w:ascii="Times New Roman" w:hAnsi="Times New Roman" w:eastAsia="Malgun Gothic"/>
                <w:b w:val="0"/>
                <w:i w:val="0"/>
                <w:sz w:val="20"/>
              </w:rPr>
              <w:t>9시 5분 지남</w:t>
            </w:r>
          </w:p>
        </w:tc>
      </w:tr>
      <w:tr>
        <w:tc>
          <w:tcPr>
            <w:tcW w:type="dxa" w:w="2880"/>
          </w:tcPr>
          <w:p>
            <w:r/>
            <w:r>
              <w:rPr>
                <w:rFonts w:ascii="Times New Roman" w:hAnsi="Times New Roman" w:eastAsia="Malgun Gothic"/>
                <w:b w:val="0"/>
                <w:i w:val="0"/>
                <w:sz w:val="20"/>
              </w:rPr>
              <w:t>9:15</w:t>
            </w:r>
          </w:p>
        </w:tc>
        <w:tc>
          <w:tcPr>
            <w:tcW w:type="dxa" w:w="2880"/>
          </w:tcPr>
          <w:p>
            <w:r/>
            <w:r>
              <w:rPr>
                <w:rFonts w:ascii="Times New Roman" w:hAnsi="Times New Roman" w:eastAsia="Malgun Gothic"/>
                <w:b w:val="0"/>
                <w:i w:val="0"/>
                <w:sz w:val="20"/>
              </w:rPr>
              <w:t>kwart over negen</w:t>
            </w:r>
          </w:p>
        </w:tc>
        <w:tc>
          <w:tcPr>
            <w:tcW w:type="dxa" w:w="2880"/>
          </w:tcPr>
          <w:p>
            <w:r/>
            <w:r>
              <w:rPr>
                <w:rFonts w:ascii="Times New Roman" w:hAnsi="Times New Roman" w:eastAsia="Malgun Gothic"/>
                <w:b w:val="0"/>
                <w:i w:val="0"/>
                <w:sz w:val="20"/>
              </w:rPr>
              <w:t>9시 15분 지남</w:t>
            </w:r>
          </w:p>
        </w:tc>
      </w:tr>
      <w:tr>
        <w:tc>
          <w:tcPr>
            <w:tcW w:type="dxa" w:w="2880"/>
          </w:tcPr>
          <w:p>
            <w:r/>
            <w:r>
              <w:rPr>
                <w:rFonts w:ascii="Times New Roman" w:hAnsi="Times New Roman" w:eastAsia="Malgun Gothic"/>
                <w:b w:val="0"/>
                <w:i w:val="0"/>
                <w:sz w:val="20"/>
              </w:rPr>
              <w:t>9:20</w:t>
            </w:r>
          </w:p>
        </w:tc>
        <w:tc>
          <w:tcPr>
            <w:tcW w:type="dxa" w:w="2880"/>
          </w:tcPr>
          <w:p>
            <w:r/>
            <w:r>
              <w:rPr>
                <w:rFonts w:ascii="Times New Roman" w:hAnsi="Times New Roman" w:eastAsia="Malgun Gothic"/>
                <w:b w:val="0"/>
                <w:i w:val="0"/>
                <w:sz w:val="20"/>
              </w:rPr>
              <w:t>tien voor half tien</w:t>
            </w:r>
          </w:p>
        </w:tc>
        <w:tc>
          <w:tcPr>
            <w:tcW w:type="dxa" w:w="2880"/>
          </w:tcPr>
          <w:p>
            <w:r/>
            <w:r>
              <w:rPr>
                <w:rFonts w:ascii="Times New Roman" w:hAnsi="Times New Roman" w:eastAsia="Malgun Gothic"/>
                <w:b w:val="0"/>
                <w:i w:val="0"/>
                <w:sz w:val="20"/>
              </w:rPr>
              <w:t>9시 반 10분 전</w:t>
            </w:r>
          </w:p>
        </w:tc>
      </w:tr>
      <w:tr>
        <w:tc>
          <w:tcPr>
            <w:tcW w:type="dxa" w:w="2880"/>
          </w:tcPr>
          <w:p>
            <w:r/>
            <w:r>
              <w:rPr>
                <w:rFonts w:ascii="Times New Roman" w:hAnsi="Times New Roman" w:eastAsia="Malgun Gothic"/>
                <w:b w:val="0"/>
                <w:i w:val="0"/>
                <w:sz w:val="20"/>
              </w:rPr>
              <w:t>9:25</w:t>
            </w:r>
          </w:p>
        </w:tc>
        <w:tc>
          <w:tcPr>
            <w:tcW w:type="dxa" w:w="2880"/>
          </w:tcPr>
          <w:p>
            <w:r/>
            <w:r>
              <w:rPr>
                <w:rFonts w:ascii="Times New Roman" w:hAnsi="Times New Roman" w:eastAsia="Malgun Gothic"/>
                <w:b w:val="0"/>
                <w:i w:val="0"/>
                <w:sz w:val="20"/>
              </w:rPr>
              <w:t>vijf voor half tien</w:t>
            </w:r>
          </w:p>
        </w:tc>
        <w:tc>
          <w:tcPr>
            <w:tcW w:type="dxa" w:w="2880"/>
          </w:tcPr>
          <w:p>
            <w:r/>
            <w:r>
              <w:rPr>
                <w:rFonts w:ascii="Times New Roman" w:hAnsi="Times New Roman" w:eastAsia="Malgun Gothic"/>
                <w:b w:val="0"/>
                <w:i w:val="0"/>
                <w:sz w:val="20"/>
              </w:rPr>
              <w:t>9시 반 5분 전</w:t>
            </w:r>
          </w:p>
        </w:tc>
      </w:tr>
      <w:tr>
        <w:tc>
          <w:tcPr>
            <w:tcW w:type="dxa" w:w="2880"/>
          </w:tcPr>
          <w:p>
            <w:r/>
            <w:r>
              <w:rPr>
                <w:rFonts w:ascii="Times New Roman" w:hAnsi="Times New Roman" w:eastAsia="Malgun Gothic"/>
                <w:b/>
                <w:i w:val="0"/>
                <w:sz w:val="20"/>
              </w:rPr>
              <w:t>9:30</w:t>
            </w:r>
          </w:p>
        </w:tc>
        <w:tc>
          <w:tcPr>
            <w:tcW w:type="dxa" w:w="2880"/>
          </w:tcPr>
          <w:p>
            <w:r/>
            <w:r>
              <w:rPr>
                <w:rFonts w:ascii="Times New Roman" w:hAnsi="Times New Roman" w:eastAsia="Malgun Gothic"/>
                <w:b/>
                <w:i w:val="0"/>
                <w:sz w:val="20"/>
              </w:rPr>
              <w:t>half tien</w:t>
            </w:r>
          </w:p>
        </w:tc>
        <w:tc>
          <w:tcPr>
            <w:tcW w:type="dxa" w:w="2880"/>
          </w:tcPr>
          <w:p>
            <w:r/>
            <w:r>
              <w:rPr>
                <w:rFonts w:ascii="Times New Roman" w:hAnsi="Times New Roman" w:eastAsia="Malgun Gothic"/>
                <w:b/>
                <w:i w:val="0"/>
                <w:sz w:val="20"/>
              </w:rPr>
              <w:t>10시를 향한 절반</w:t>
            </w:r>
          </w:p>
        </w:tc>
      </w:tr>
      <w:tr>
        <w:tc>
          <w:tcPr>
            <w:tcW w:type="dxa" w:w="2880"/>
          </w:tcPr>
          <w:p>
            <w:r/>
            <w:r>
              <w:rPr>
                <w:rFonts w:ascii="Times New Roman" w:hAnsi="Times New Roman" w:eastAsia="Malgun Gothic"/>
                <w:b w:val="0"/>
                <w:i w:val="0"/>
                <w:sz w:val="20"/>
              </w:rPr>
              <w:t>9:35</w:t>
            </w:r>
          </w:p>
        </w:tc>
        <w:tc>
          <w:tcPr>
            <w:tcW w:type="dxa" w:w="2880"/>
          </w:tcPr>
          <w:p>
            <w:r/>
            <w:r>
              <w:rPr>
                <w:rFonts w:ascii="Times New Roman" w:hAnsi="Times New Roman" w:eastAsia="Malgun Gothic"/>
                <w:b w:val="0"/>
                <w:i w:val="0"/>
                <w:sz w:val="20"/>
              </w:rPr>
              <w:t>vijf over half tien</w:t>
            </w:r>
          </w:p>
        </w:tc>
        <w:tc>
          <w:tcPr>
            <w:tcW w:type="dxa" w:w="2880"/>
          </w:tcPr>
          <w:p>
            <w:r/>
            <w:r>
              <w:rPr>
                <w:rFonts w:ascii="Times New Roman" w:hAnsi="Times New Roman" w:eastAsia="Malgun Gothic"/>
                <w:b w:val="0"/>
                <w:i w:val="0"/>
                <w:sz w:val="20"/>
              </w:rPr>
              <w:t>9시 반 5분 지남</w:t>
            </w:r>
          </w:p>
        </w:tc>
      </w:tr>
      <w:tr>
        <w:tc>
          <w:tcPr>
            <w:tcW w:type="dxa" w:w="2880"/>
          </w:tcPr>
          <w:p>
            <w:r/>
            <w:r>
              <w:rPr>
                <w:rFonts w:ascii="Times New Roman" w:hAnsi="Times New Roman" w:eastAsia="Malgun Gothic"/>
                <w:b w:val="0"/>
                <w:i w:val="0"/>
                <w:sz w:val="20"/>
              </w:rPr>
              <w:t>9:45</w:t>
            </w:r>
          </w:p>
        </w:tc>
        <w:tc>
          <w:tcPr>
            <w:tcW w:type="dxa" w:w="2880"/>
          </w:tcPr>
          <w:p>
            <w:r/>
            <w:r>
              <w:rPr>
                <w:rFonts w:ascii="Times New Roman" w:hAnsi="Times New Roman" w:eastAsia="Malgun Gothic"/>
                <w:b w:val="0"/>
                <w:i w:val="0"/>
                <w:sz w:val="20"/>
              </w:rPr>
              <w:t>kwart voor tien</w:t>
            </w:r>
          </w:p>
        </w:tc>
        <w:tc>
          <w:tcPr>
            <w:tcW w:type="dxa" w:w="2880"/>
          </w:tcPr>
          <w:p>
            <w:r/>
            <w:r>
              <w:rPr>
                <w:rFonts w:ascii="Times New Roman" w:hAnsi="Times New Roman" w:eastAsia="Malgun Gothic"/>
                <w:b w:val="0"/>
                <w:i w:val="0"/>
                <w:sz w:val="20"/>
              </w:rPr>
              <w:t>10시 15분 전</w:t>
            </w:r>
          </w:p>
        </w:tc>
      </w:tr>
      <w:tr>
        <w:tc>
          <w:tcPr>
            <w:tcW w:type="dxa" w:w="2880"/>
          </w:tcPr>
          <w:p>
            <w:r/>
            <w:r>
              <w:rPr>
                <w:rFonts w:ascii="Times New Roman" w:hAnsi="Times New Roman" w:eastAsia="Malgun Gothic"/>
                <w:b w:val="0"/>
                <w:i w:val="0"/>
                <w:sz w:val="20"/>
              </w:rPr>
              <w:t>9:55</w:t>
            </w:r>
          </w:p>
        </w:tc>
        <w:tc>
          <w:tcPr>
            <w:tcW w:type="dxa" w:w="2880"/>
          </w:tcPr>
          <w:p>
            <w:r/>
            <w:r>
              <w:rPr>
                <w:rFonts w:ascii="Times New Roman" w:hAnsi="Times New Roman" w:eastAsia="Malgun Gothic"/>
                <w:b w:val="0"/>
                <w:i w:val="0"/>
                <w:sz w:val="20"/>
              </w:rPr>
              <w:t>vijf voor tien</w:t>
            </w:r>
          </w:p>
        </w:tc>
        <w:tc>
          <w:tcPr>
            <w:tcW w:type="dxa" w:w="2880"/>
          </w:tcPr>
          <w:p>
            <w:r/>
            <w:r>
              <w:rPr>
                <w:rFonts w:ascii="Times New Roman" w:hAnsi="Times New Roman" w:eastAsia="Malgun Gothic"/>
                <w:b w:val="0"/>
                <w:i w:val="0"/>
                <w:sz w:val="20"/>
              </w:rPr>
              <w:t>10시 5분 전</w:t>
            </w:r>
          </w:p>
        </w:tc>
      </w:tr>
      <w:tr>
        <w:tc>
          <w:tcPr>
            <w:tcW w:type="dxa" w:w="2880"/>
          </w:tcPr>
          <w:p>
            <w:r/>
            <w:r>
              <w:rPr>
                <w:rFonts w:ascii="Times New Roman" w:hAnsi="Times New Roman" w:eastAsia="Malgun Gothic"/>
                <w:b w:val="0"/>
                <w:i w:val="0"/>
                <w:sz w:val="20"/>
              </w:rPr>
              <w:t>14:30 (공식)</w:t>
            </w:r>
          </w:p>
        </w:tc>
        <w:tc>
          <w:tcPr>
            <w:tcW w:type="dxa" w:w="2880"/>
          </w:tcPr>
          <w:p>
            <w:r/>
            <w:r>
              <w:rPr>
                <w:rFonts w:ascii="Times New Roman" w:hAnsi="Times New Roman" w:eastAsia="Malgun Gothic"/>
                <w:b w:val="0"/>
                <w:i w:val="0"/>
                <w:sz w:val="20"/>
              </w:rPr>
              <w:t>veertien uur dertig (14.30 uur)</w:t>
            </w:r>
          </w:p>
        </w:tc>
        <w:tc>
          <w:tcPr>
            <w:tcW w:type="dxa" w:w="2880"/>
          </w:tcPr>
          <w:p>
            <w:r/>
            <w:r>
              <w:rPr>
                <w:rFonts w:ascii="Times New Roman" w:hAnsi="Times New Roman" w:eastAsia="Malgun Gothic"/>
                <w:b w:val="0"/>
                <w:i w:val="0"/>
                <w:sz w:val="20"/>
              </w:rPr>
              <w:t>24시간제</w:t>
            </w:r>
          </w:p>
        </w:tc>
      </w:tr>
    </w:tbl>
    <w:p/>
    <w:p>
      <w:pPr>
        <w:pStyle w:val="ListBullet"/>
      </w:pPr>
      <w:r>
        <w:rPr>
          <w:rFonts w:ascii="Times New Roman" w:hAnsi="Times New Roman" w:eastAsia="Malgun Gothic"/>
          <w:b/>
          <w:i w:val="0"/>
          <w:sz w:val="22"/>
        </w:rPr>
        <w:t>half + 다음 시각</w:t>
      </w:r>
      <w:r>
        <w:rPr>
          <w:rFonts w:ascii="Times New Roman" w:hAnsi="Times New Roman" w:eastAsia="Malgun Gothic"/>
          <w:b w:val="0"/>
          <w:i w:val="0"/>
          <w:sz w:val="22"/>
        </w:rPr>
        <w:t xml:space="preserve">: </w:t>
      </w:r>
      <w:r>
        <w:rPr>
          <w:rFonts w:ascii="Times New Roman" w:hAnsi="Times New Roman" w:eastAsia="Malgun Gothic"/>
          <w:b/>
          <w:i w:val="0"/>
          <w:sz w:val="22"/>
        </w:rPr>
        <w:t>half tien</w:t>
      </w:r>
      <w:r>
        <w:rPr>
          <w:rFonts w:ascii="Times New Roman" w:hAnsi="Times New Roman" w:eastAsia="Malgun Gothic"/>
          <w:b w:val="0"/>
          <w:i w:val="0"/>
          <w:sz w:val="22"/>
        </w:rPr>
        <w:t xml:space="preserve">은 '10시 반'이 아니라 </w:t>
      </w:r>
      <w:r>
        <w:rPr>
          <w:rFonts w:ascii="Times New Roman" w:hAnsi="Times New Roman" w:eastAsia="Malgun Gothic"/>
          <w:b/>
          <w:i w:val="0"/>
          <w:sz w:val="22"/>
        </w:rPr>
        <w:t>9시 반</w:t>
      </w:r>
      <w:r>
        <w:rPr>
          <w:rFonts w:ascii="Times New Roman" w:hAnsi="Times New Roman" w:eastAsia="Malgun Gothic"/>
          <w:b w:val="0"/>
          <w:i w:val="0"/>
          <w:sz w:val="22"/>
        </w:rPr>
        <w:t xml:space="preserve">(10시까지 절반)입니다. 독일어 halb zehn과 같고, 영어 half ten(10시 반)과 정반대입니다. 공판 시각, 약속 시간이 나오는 장면에서 반드시 확인하세요: De zitting begint </w:t>
      </w:r>
      <w:r>
        <w:rPr>
          <w:rFonts w:ascii="Times New Roman" w:hAnsi="Times New Roman" w:eastAsia="Malgun Gothic"/>
          <w:b/>
          <w:i w:val="0"/>
          <w:sz w:val="22"/>
        </w:rPr>
        <w:t>om half tien</w:t>
      </w:r>
      <w:r>
        <w:rPr>
          <w:rFonts w:ascii="Times New Roman" w:hAnsi="Times New Roman" w:eastAsia="Malgun Gothic"/>
          <w:b w:val="0"/>
          <w:i w:val="0"/>
          <w:sz w:val="22"/>
        </w:rPr>
        <w:t>. — 공판은 9시 반에 시작한다.</w:t>
      </w:r>
    </w:p>
    <w:p>
      <w:pPr>
        <w:pStyle w:val="ListBullet"/>
      </w:pPr>
      <w:r>
        <w:rPr>
          <w:rFonts w:ascii="Times New Roman" w:hAnsi="Times New Roman" w:eastAsia="Malgun Gothic"/>
          <w:b w:val="0"/>
          <w:i w:val="0"/>
          <w:sz w:val="22"/>
        </w:rPr>
        <w:t>«Ze is er sinds kwart voor negen.» — 그분은 8시 45분부터 와 계세요. (1부 1화, 리아) / «Ik ben er om half negen.» — 8시 반에 도착해. (1부 11화, 리아) / «Ik moet om half acht nog naar de huisarts.» — 7시 반에 의원에 가야 해. (1부 11화, 카위퍼르스)</w:t>
      </w:r>
    </w:p>
    <w:p>
      <w:pPr>
        <w:pStyle w:val="ListBullet"/>
      </w:pPr>
      <w:r>
        <w:rPr>
          <w:rFonts w:ascii="Times New Roman" w:hAnsi="Times New Roman" w:eastAsia="Malgun Gothic"/>
          <w:b/>
          <w:i w:val="0"/>
          <w:sz w:val="22"/>
        </w:rPr>
        <w:t>20분~40분은 half 기준</w:t>
      </w:r>
      <w:r>
        <w:rPr>
          <w:rFonts w:ascii="Times New Roman" w:hAnsi="Times New Roman" w:eastAsia="Malgun Gothic"/>
          <w:b w:val="0"/>
          <w:i w:val="0"/>
          <w:sz w:val="22"/>
        </w:rPr>
        <w:t>: 9:20 = tien voor half tien(9시 반 10분 전), 9:40 = tien over half tien.</w:t>
      </w:r>
    </w:p>
    <w:p>
      <w:pPr>
        <w:pStyle w:val="ListBullet"/>
      </w:pPr>
      <w:r>
        <w:rPr>
          <w:rFonts w:ascii="Times New Roman" w:hAnsi="Times New Roman" w:eastAsia="Malgun Gothic"/>
          <w:b/>
          <w:i w:val="0"/>
          <w:sz w:val="22"/>
        </w:rPr>
        <w:t>공식 표기는 점</w:t>
      </w:r>
      <w:r>
        <w:rPr>
          <w:rFonts w:ascii="Times New Roman" w:hAnsi="Times New Roman" w:eastAsia="Malgun Gothic"/>
          <w:b w:val="0"/>
          <w:i w:val="0"/>
          <w:sz w:val="22"/>
        </w:rPr>
        <w:t>: 14.30 uur, 9.30 uur. 방송·공문·법원 소환장은 24시간제를 씁니다.</w:t>
      </w:r>
    </w:p>
    <w:p>
      <w:pPr>
        <w:pStyle w:val="ListBullet"/>
      </w:pPr>
      <w:r>
        <w:rPr>
          <w:rFonts w:ascii="Times New Roman" w:hAnsi="Times New Roman" w:eastAsia="Malgun Gothic"/>
          <w:b/>
          <w:i w:val="0"/>
          <w:sz w:val="22"/>
        </w:rPr>
        <w:t>Hoe laat is het?</w:t>
      </w:r>
      <w:r>
        <w:rPr>
          <w:rFonts w:ascii="Times New Roman" w:hAnsi="Times New Roman" w:eastAsia="Malgun Gothic"/>
          <w:b w:val="0"/>
          <w:i w:val="0"/>
          <w:sz w:val="22"/>
        </w:rPr>
        <w:t xml:space="preserve"> — 몇 시예요? / </w:t>
      </w:r>
      <w:r>
        <w:rPr>
          <w:rFonts w:ascii="Times New Roman" w:hAnsi="Times New Roman" w:eastAsia="Malgun Gothic"/>
          <w:b/>
          <w:i w:val="0"/>
          <w:sz w:val="22"/>
        </w:rPr>
        <w:t>Om hoe laat?</w:t>
      </w:r>
      <w:r>
        <w:rPr>
          <w:rFonts w:ascii="Times New Roman" w:hAnsi="Times New Roman" w:eastAsia="Malgun Gothic"/>
          <w:b w:val="0"/>
          <w:i w:val="0"/>
          <w:sz w:val="22"/>
        </w:rPr>
        <w:t xml:space="preserve"> — 몇 시에? / </w:t>
      </w:r>
      <w:r>
        <w:rPr>
          <w:rFonts w:ascii="Times New Roman" w:hAnsi="Times New Roman" w:eastAsia="Malgun Gothic"/>
          <w:b/>
          <w:i w:val="0"/>
          <w:sz w:val="22"/>
        </w:rPr>
        <w:t>Het is al laat.</w:t>
      </w:r>
      <w:r>
        <w:rPr>
          <w:rFonts w:ascii="Times New Roman" w:hAnsi="Times New Roman" w:eastAsia="Malgun Gothic"/>
          <w:b w:val="0"/>
          <w:i w:val="0"/>
          <w:sz w:val="22"/>
        </w:rPr>
        <w:t xml:space="preserve"> — 벌써 늦었다.</w:t>
      </w:r>
    </w:p>
    <w:p>
      <w:pPr>
        <w:keepNext/>
        <w:spacing w:before="280"/>
      </w:pPr>
      <w:r>
        <w:rPr>
          <w:rFonts w:ascii="Times New Roman" w:hAnsi="Times New Roman" w:eastAsia="Malgun Gothic"/>
          <w:b/>
          <w:i w:val="0"/>
          <w:color w:val="1F3864"/>
          <w:sz w:val="30"/>
        </w:rPr>
        <w:t>22.5 돈과 금액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표기</w:t>
            </w:r>
          </w:p>
        </w:tc>
        <w:tc>
          <w:tcPr>
            <w:tcW w:type="dxa" w:w="2880"/>
          </w:tcPr>
          <w:p>
            <w:r/>
            <w:r>
              <w:rPr>
                <w:rFonts w:ascii="Times New Roman" w:hAnsi="Times New Roman" w:eastAsia="Malgun Gothic"/>
                <w:b/>
                <w:i w:val="0"/>
                <w:sz w:val="20"/>
              </w:rPr>
              <w:t>읽기</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€ 12,50</w:t>
            </w:r>
          </w:p>
        </w:tc>
        <w:tc>
          <w:tcPr>
            <w:tcW w:type="dxa" w:w="2880"/>
          </w:tcPr>
          <w:p>
            <w:r/>
            <w:r>
              <w:rPr>
                <w:rFonts w:ascii="Times New Roman" w:hAnsi="Times New Roman" w:eastAsia="Malgun Gothic"/>
                <w:b w:val="0"/>
                <w:i w:val="0"/>
                <w:sz w:val="20"/>
              </w:rPr>
              <w:t>twaalf euro vijftig</w:t>
            </w:r>
          </w:p>
        </w:tc>
        <w:tc>
          <w:tcPr>
            <w:tcW w:type="dxa" w:w="2880"/>
          </w:tcPr>
          <w:p>
            <w:r/>
            <w:r>
              <w:rPr>
                <w:rFonts w:ascii="Times New Roman" w:hAnsi="Times New Roman" w:eastAsia="Malgun Gothic"/>
                <w:b w:val="0"/>
                <w:i w:val="0"/>
                <w:sz w:val="20"/>
              </w:rPr>
              <w:t>12.5유로</w:t>
            </w:r>
          </w:p>
        </w:tc>
      </w:tr>
      <w:tr>
        <w:tc>
          <w:tcPr>
            <w:tcW w:type="dxa" w:w="2880"/>
          </w:tcPr>
          <w:p>
            <w:r/>
            <w:r>
              <w:rPr>
                <w:rFonts w:ascii="Times New Roman" w:hAnsi="Times New Roman" w:eastAsia="Malgun Gothic"/>
                <w:b w:val="0"/>
                <w:i w:val="0"/>
                <w:sz w:val="20"/>
              </w:rPr>
              <w:t>€ 1.250,00</w:t>
            </w:r>
          </w:p>
        </w:tc>
        <w:tc>
          <w:tcPr>
            <w:tcW w:type="dxa" w:w="2880"/>
          </w:tcPr>
          <w:p>
            <w:r/>
            <w:r>
              <w:rPr>
                <w:rFonts w:ascii="Times New Roman" w:hAnsi="Times New Roman" w:eastAsia="Malgun Gothic"/>
                <w:b w:val="0"/>
                <w:i w:val="0"/>
                <w:sz w:val="20"/>
              </w:rPr>
              <w:t>twaalfhonderdvijftig euro</w:t>
            </w:r>
          </w:p>
        </w:tc>
        <w:tc>
          <w:tcPr>
            <w:tcW w:type="dxa" w:w="2880"/>
          </w:tcPr>
          <w:p>
            <w:r/>
            <w:r>
              <w:rPr>
                <w:rFonts w:ascii="Times New Roman" w:hAnsi="Times New Roman" w:eastAsia="Malgun Gothic"/>
                <w:b w:val="0"/>
                <w:i w:val="0"/>
                <w:sz w:val="20"/>
              </w:rPr>
              <w:t>1,250유로</w:t>
            </w:r>
          </w:p>
        </w:tc>
      </w:tr>
      <w:tr>
        <w:tc>
          <w:tcPr>
            <w:tcW w:type="dxa" w:w="2880"/>
          </w:tcPr>
          <w:p>
            <w:r/>
            <w:r>
              <w:rPr>
                <w:rFonts w:ascii="Times New Roman" w:hAnsi="Times New Roman" w:eastAsia="Malgun Gothic"/>
                <w:b w:val="0"/>
                <w:i w:val="0"/>
                <w:sz w:val="20"/>
              </w:rPr>
              <w:t>€ 38.412</w:t>
            </w:r>
          </w:p>
        </w:tc>
        <w:tc>
          <w:tcPr>
            <w:tcW w:type="dxa" w:w="2880"/>
          </w:tcPr>
          <w:p>
            <w:r/>
            <w:r>
              <w:rPr>
                <w:rFonts w:ascii="Times New Roman" w:hAnsi="Times New Roman" w:eastAsia="Malgun Gothic"/>
                <w:b w:val="0"/>
                <w:i w:val="0"/>
                <w:sz w:val="20"/>
              </w:rPr>
              <w:t>achtendertigduizend vierhonderdtwaalf euro</w:t>
            </w:r>
          </w:p>
        </w:tc>
        <w:tc>
          <w:tcPr>
            <w:tcW w:type="dxa" w:w="2880"/>
          </w:tcPr>
          <w:p>
            <w:r/>
            <w:r>
              <w:rPr>
                <w:rFonts w:ascii="Times New Roman" w:hAnsi="Times New Roman" w:eastAsia="Malgun Gothic"/>
                <w:b w:val="0"/>
                <w:i w:val="0"/>
                <w:sz w:val="20"/>
              </w:rPr>
              <w:t>38,412유로 (사미라의 환수액)</w:t>
            </w:r>
          </w:p>
        </w:tc>
      </w:tr>
      <w:tr>
        <w:tc>
          <w:tcPr>
            <w:tcW w:type="dxa" w:w="2880"/>
          </w:tcPr>
          <w:p>
            <w:r/>
            <w:r>
              <w:rPr>
                <w:rFonts w:ascii="Times New Roman" w:hAnsi="Times New Roman" w:eastAsia="Malgun Gothic"/>
                <w:b w:val="0"/>
                <w:i w:val="0"/>
                <w:sz w:val="20"/>
              </w:rPr>
              <w:t>€ 0,50</w:t>
            </w:r>
          </w:p>
        </w:tc>
        <w:tc>
          <w:tcPr>
            <w:tcW w:type="dxa" w:w="2880"/>
          </w:tcPr>
          <w:p>
            <w:r/>
            <w:r>
              <w:rPr>
                <w:rFonts w:ascii="Times New Roman" w:hAnsi="Times New Roman" w:eastAsia="Malgun Gothic"/>
                <w:b w:val="0"/>
                <w:i w:val="0"/>
                <w:sz w:val="20"/>
              </w:rPr>
              <w:t>vijftig cent</w:t>
            </w:r>
          </w:p>
        </w:tc>
        <w:tc>
          <w:tcPr>
            <w:tcW w:type="dxa" w:w="2880"/>
          </w:tcPr>
          <w:p>
            <w:r/>
            <w:r>
              <w:rPr>
                <w:rFonts w:ascii="Times New Roman" w:hAnsi="Times New Roman" w:eastAsia="Malgun Gothic"/>
                <w:b w:val="0"/>
                <w:i w:val="0"/>
                <w:sz w:val="20"/>
              </w:rPr>
              <w:t>50센트</w:t>
            </w:r>
          </w:p>
        </w:tc>
      </w:tr>
      <w:tr>
        <w:tc>
          <w:tcPr>
            <w:tcW w:type="dxa" w:w="2880"/>
          </w:tcPr>
          <w:p>
            <w:r/>
            <w:r>
              <w:rPr>
                <w:rFonts w:ascii="Times New Roman" w:hAnsi="Times New Roman" w:eastAsia="Malgun Gothic"/>
                <w:b w:val="0"/>
                <w:i w:val="0"/>
                <w:sz w:val="20"/>
              </w:rPr>
              <w:t>7%</w:t>
            </w:r>
          </w:p>
        </w:tc>
        <w:tc>
          <w:tcPr>
            <w:tcW w:type="dxa" w:w="2880"/>
          </w:tcPr>
          <w:p>
            <w:r/>
            <w:r>
              <w:rPr>
                <w:rFonts w:ascii="Times New Roman" w:hAnsi="Times New Roman" w:eastAsia="Malgun Gothic"/>
                <w:b w:val="0"/>
                <w:i w:val="0"/>
                <w:sz w:val="20"/>
              </w:rPr>
              <w:t>zeven procent</w:t>
            </w:r>
          </w:p>
        </w:tc>
        <w:tc>
          <w:tcPr>
            <w:tcW w:type="dxa" w:w="2880"/>
          </w:tcPr>
          <w:p>
            <w:r/>
          </w:p>
        </w:tc>
      </w:tr>
      <w:tr>
        <w:tc>
          <w:tcPr>
            <w:tcW w:type="dxa" w:w="2880"/>
          </w:tcPr>
          <w:p>
            <w:r/>
            <w:r>
              <w:rPr>
                <w:rFonts w:ascii="Times New Roman" w:hAnsi="Times New Roman" w:eastAsia="Malgun Gothic"/>
                <w:b w:val="0"/>
                <w:i w:val="0"/>
                <w:sz w:val="20"/>
              </w:rPr>
              <w:t>1,5</w:t>
            </w:r>
          </w:p>
        </w:tc>
        <w:tc>
          <w:tcPr>
            <w:tcW w:type="dxa" w:w="2880"/>
          </w:tcPr>
          <w:p>
            <w:r/>
            <w:r>
              <w:rPr>
                <w:rFonts w:ascii="Times New Roman" w:hAnsi="Times New Roman" w:eastAsia="Malgun Gothic"/>
                <w:b w:val="0"/>
                <w:i w:val="0"/>
                <w:sz w:val="20"/>
              </w:rPr>
              <w:t>anderhalf / een komma vijf</w:t>
            </w:r>
          </w:p>
        </w:tc>
        <w:tc>
          <w:tcPr>
            <w:tcW w:type="dxa" w:w="2880"/>
          </w:tcPr>
          <w:p>
            <w:r/>
            <w:r>
              <w:rPr>
                <w:rFonts w:ascii="Times New Roman" w:hAnsi="Times New Roman" w:eastAsia="Malgun Gothic"/>
                <w:b w:val="0"/>
                <w:i w:val="0"/>
                <w:sz w:val="20"/>
              </w:rPr>
              <w:t>1.5</w:t>
            </w:r>
          </w:p>
        </w:tc>
      </w:tr>
    </w:tbl>
    <w:p/>
    <w:p>
      <w:pPr>
        <w:pStyle w:val="ListBullet"/>
      </w:pPr>
      <w:r>
        <w:rPr>
          <w:rFonts w:ascii="Times New Roman" w:hAnsi="Times New Roman" w:eastAsia="Malgun Gothic"/>
          <w:b/>
          <w:i w:val="0"/>
          <w:sz w:val="22"/>
        </w:rPr>
        <w:t>소수점은 쉼표, 천 단위는 점</w:t>
      </w:r>
      <w:r>
        <w:rPr>
          <w:rFonts w:ascii="Times New Roman" w:hAnsi="Times New Roman" w:eastAsia="Malgun Gothic"/>
          <w:b w:val="0"/>
          <w:i w:val="0"/>
          <w:sz w:val="22"/>
        </w:rPr>
        <w:t>: € 38.412,00 (한국·영미식 38,412.00과 반대). 판결문의 배상액, 관청이 요구한 환수액을 읽을 때 자릿수를 혼동하지 마세요.</w:t>
      </w:r>
    </w:p>
    <w:p>
      <w:pPr>
        <w:pStyle w:val="ListBullet"/>
      </w:pPr>
      <w:r>
        <w:rPr>
          <w:rFonts w:ascii="Times New Roman" w:hAnsi="Times New Roman" w:eastAsia="Malgun Gothic"/>
          <w:b/>
          <w:i w:val="0"/>
          <w:sz w:val="22"/>
        </w:rPr>
        <w:t>euro는 수가 붙어도 단수</w:t>
      </w:r>
      <w:r>
        <w:rPr>
          <w:rFonts w:ascii="Times New Roman" w:hAnsi="Times New Roman" w:eastAsia="Malgun Gothic"/>
          <w:b w:val="0"/>
          <w:i w:val="0"/>
          <w:sz w:val="22"/>
        </w:rPr>
        <w:t xml:space="preserve">: tien </w:t>
      </w:r>
      <w:r>
        <w:rPr>
          <w:rFonts w:ascii="Times New Roman" w:hAnsi="Times New Roman" w:eastAsia="Malgun Gothic"/>
          <w:b/>
          <w:i w:val="0"/>
          <w:sz w:val="22"/>
        </w:rPr>
        <w:t>euro</w:t>
      </w:r>
      <w:r>
        <w:rPr>
          <w:rFonts w:ascii="Times New Roman" w:hAnsi="Times New Roman" w:eastAsia="Malgun Gothic"/>
          <w:b w:val="0"/>
          <w:i w:val="0"/>
          <w:sz w:val="22"/>
        </w:rPr>
        <w:t xml:space="preserve">(× euro's). 지폐·동전 자체를 셀 때만 euro's: twee </w:t>
      </w:r>
      <w:r>
        <w:rPr>
          <w:rFonts w:ascii="Times New Roman" w:hAnsi="Times New Roman" w:eastAsia="Malgun Gothic"/>
          <w:b/>
          <w:i w:val="0"/>
          <w:sz w:val="22"/>
        </w:rPr>
        <w:t>euro's</w:t>
      </w:r>
      <w:r>
        <w:rPr>
          <w:rFonts w:ascii="Times New Roman" w:hAnsi="Times New Roman" w:eastAsia="Malgun Gothic"/>
          <w:b w:val="0"/>
          <w:i w:val="0"/>
          <w:sz w:val="22"/>
        </w:rPr>
        <w:t>(2유로 동전 두 개).</w:t>
      </w:r>
    </w:p>
    <w:p>
      <w:pPr>
        <w:pStyle w:val="ListBullet"/>
      </w:pPr>
      <w:r>
        <w:rPr>
          <w:rFonts w:ascii="Times New Roman" w:hAnsi="Times New Roman" w:eastAsia="Malgun Gothic"/>
          <w:b/>
          <w:i w:val="0"/>
          <w:sz w:val="22"/>
        </w:rPr>
        <w:t>분수</w:t>
      </w:r>
      <w:r>
        <w:rPr>
          <w:rFonts w:ascii="Times New Roman" w:hAnsi="Times New Roman" w:eastAsia="Malgun Gothic"/>
          <w:b w:val="0"/>
          <w:i w:val="0"/>
          <w:sz w:val="22"/>
        </w:rPr>
        <w:t xml:space="preserve">: een half 1/2, een derde 1/3, een kwart 1/4, twee derde 2/3, </w:t>
      </w:r>
      <w:r>
        <w:rPr>
          <w:rFonts w:ascii="Times New Roman" w:hAnsi="Times New Roman" w:eastAsia="Malgun Gothic"/>
          <w:b/>
          <w:i w:val="0"/>
          <w:sz w:val="22"/>
        </w:rPr>
        <w:t>anderhalf</w:t>
      </w:r>
      <w:r>
        <w:rPr>
          <w:rFonts w:ascii="Times New Roman" w:hAnsi="Times New Roman" w:eastAsia="Malgun Gothic"/>
          <w:b w:val="0"/>
          <w:i w:val="0"/>
          <w:sz w:val="22"/>
        </w:rPr>
        <w:t xml:space="preserve"> 1과 1/2, </w:t>
      </w:r>
      <w:r>
        <w:rPr>
          <w:rFonts w:ascii="Times New Roman" w:hAnsi="Times New Roman" w:eastAsia="Malgun Gothic"/>
          <w:b/>
          <w:i w:val="0"/>
          <w:sz w:val="22"/>
        </w:rPr>
        <w:t>een half uur</w:t>
      </w:r>
      <w:r>
        <w:rPr>
          <w:rFonts w:ascii="Times New Roman" w:hAnsi="Times New Roman" w:eastAsia="Malgun Gothic"/>
          <w:b w:val="0"/>
          <w:i w:val="0"/>
          <w:sz w:val="22"/>
        </w:rPr>
        <w:t xml:space="preserve"> 30분, </w:t>
      </w:r>
      <w:r>
        <w:rPr>
          <w:rFonts w:ascii="Times New Roman" w:hAnsi="Times New Roman" w:eastAsia="Malgun Gothic"/>
          <w:b/>
          <w:i w:val="0"/>
          <w:sz w:val="22"/>
        </w:rPr>
        <w:t>anderhalf uur</w:t>
      </w:r>
      <w:r>
        <w:rPr>
          <w:rFonts w:ascii="Times New Roman" w:hAnsi="Times New Roman" w:eastAsia="Malgun Gothic"/>
          <w:b w:val="0"/>
          <w:i w:val="0"/>
          <w:sz w:val="22"/>
        </w:rPr>
        <w:t xml:space="preserve"> 1시간 반, </w:t>
      </w:r>
      <w:r>
        <w:rPr>
          <w:rFonts w:ascii="Times New Roman" w:hAnsi="Times New Roman" w:eastAsia="Malgun Gothic"/>
          <w:b/>
          <w:i w:val="0"/>
          <w:sz w:val="22"/>
        </w:rPr>
        <w:t>anderhalve week</w:t>
      </w:r>
      <w:r>
        <w:rPr>
          <w:rFonts w:ascii="Times New Roman" w:hAnsi="Times New Roman" w:eastAsia="Malgun Gothic"/>
          <w:b w:val="0"/>
          <w:i w:val="0"/>
          <w:sz w:val="22"/>
        </w:rPr>
        <w:t>(de 명사 앞에서는 -e).</w:t>
      </w:r>
    </w:p>
    <w:p>
      <w:pPr>
        <w:keepNext/>
        <w:spacing w:before="280"/>
      </w:pPr>
      <w:r>
        <w:rPr>
          <w:rFonts w:ascii="Times New Roman" w:hAnsi="Times New Roman" w:eastAsia="Malgun Gothic"/>
          <w:b/>
          <w:i w:val="0"/>
          <w:color w:val="1F3864"/>
          <w:sz w:val="30"/>
        </w:rPr>
        <w:t>22.6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viertien, viertig</w:t>
            </w:r>
          </w:p>
        </w:tc>
        <w:tc>
          <w:tcPr>
            <w:tcW w:type="dxa" w:w="2880"/>
          </w:tcPr>
          <w:p>
            <w:r/>
            <w:r>
              <w:rPr>
                <w:rFonts w:ascii="Times New Roman" w:hAnsi="Times New Roman" w:eastAsia="Malgun Gothic"/>
                <w:b/>
                <w:i w:val="0"/>
                <w:sz w:val="20"/>
              </w:rPr>
              <w:t>veertien</w:t>
            </w:r>
            <w:r>
              <w:rPr>
                <w:rFonts w:ascii="Times New Roman" w:hAnsi="Times New Roman" w:eastAsia="Malgun Gothic"/>
                <w:b w:val="0"/>
                <w:i w:val="0"/>
                <w:sz w:val="20"/>
              </w:rPr>
              <w:t xml:space="preserve">, </w:t>
            </w:r>
            <w:r>
              <w:rPr>
                <w:rFonts w:ascii="Times New Roman" w:hAnsi="Times New Roman" w:eastAsia="Malgun Gothic"/>
                <w:b/>
                <w:i w:val="0"/>
                <w:sz w:val="20"/>
              </w:rPr>
              <w:t>veertig</w:t>
            </w:r>
          </w:p>
        </w:tc>
        <w:tc>
          <w:tcPr>
            <w:tcW w:type="dxa" w:w="2880"/>
          </w:tcPr>
          <w:p>
            <w:r/>
            <w:r>
              <w:rPr>
                <w:rFonts w:ascii="Times New Roman" w:hAnsi="Times New Roman" w:eastAsia="Malgun Gothic"/>
                <w:b w:val="0"/>
                <w:i w:val="0"/>
                <w:sz w:val="20"/>
              </w:rPr>
              <w:t>veer-</w:t>
            </w:r>
          </w:p>
        </w:tc>
      </w:tr>
      <w:tr>
        <w:tc>
          <w:tcPr>
            <w:tcW w:type="dxa" w:w="2880"/>
          </w:tcPr>
          <w:p>
            <w:r/>
            <w:r>
              <w:rPr>
                <w:rFonts w:ascii="Times New Roman" w:hAnsi="Times New Roman" w:eastAsia="Malgun Gothic"/>
                <w:b w:val="0"/>
                <w:i w:val="0"/>
                <w:sz w:val="20"/>
              </w:rPr>
              <w:t>achtig</w:t>
            </w:r>
          </w:p>
        </w:tc>
        <w:tc>
          <w:tcPr>
            <w:tcW w:type="dxa" w:w="2880"/>
          </w:tcPr>
          <w:p>
            <w:r/>
            <w:r>
              <w:rPr>
                <w:rFonts w:ascii="Times New Roman" w:hAnsi="Times New Roman" w:eastAsia="Malgun Gothic"/>
                <w:b/>
                <w:i w:val="0"/>
                <w:sz w:val="20"/>
              </w:rPr>
              <w:t>tachtig</w:t>
            </w:r>
          </w:p>
        </w:tc>
        <w:tc>
          <w:tcPr>
            <w:tcW w:type="dxa" w:w="2880"/>
          </w:tcPr>
          <w:p>
            <w:r/>
            <w:r>
              <w:rPr>
                <w:rFonts w:ascii="Times New Roman" w:hAnsi="Times New Roman" w:eastAsia="Malgun Gothic"/>
                <w:b w:val="0"/>
                <w:i w:val="0"/>
                <w:sz w:val="20"/>
              </w:rPr>
              <w:t>80</w:t>
            </w:r>
          </w:p>
        </w:tc>
      </w:tr>
      <w:tr>
        <w:tc>
          <w:tcPr>
            <w:tcW w:type="dxa" w:w="2880"/>
          </w:tcPr>
          <w:p>
            <w:r/>
            <w:r>
              <w:rPr>
                <w:rFonts w:ascii="Times New Roman" w:hAnsi="Times New Roman" w:eastAsia="Malgun Gothic"/>
                <w:b w:val="0"/>
                <w:i w:val="0"/>
                <w:sz w:val="20"/>
              </w:rPr>
              <w:t>twintigeen</w:t>
            </w:r>
          </w:p>
        </w:tc>
        <w:tc>
          <w:tcPr>
            <w:tcW w:type="dxa" w:w="2880"/>
          </w:tcPr>
          <w:p>
            <w:r/>
            <w:r>
              <w:rPr>
                <w:rFonts w:ascii="Times New Roman" w:hAnsi="Times New Roman" w:eastAsia="Malgun Gothic"/>
                <w:b/>
                <w:i w:val="0"/>
                <w:sz w:val="20"/>
              </w:rPr>
              <w:t>eenentwintig</w:t>
            </w:r>
          </w:p>
        </w:tc>
        <w:tc>
          <w:tcPr>
            <w:tcW w:type="dxa" w:w="2880"/>
          </w:tcPr>
          <w:p>
            <w:r/>
            <w:r>
              <w:rPr>
                <w:rFonts w:ascii="Times New Roman" w:hAnsi="Times New Roman" w:eastAsia="Malgun Gothic"/>
                <w:b w:val="0"/>
                <w:i w:val="0"/>
                <w:sz w:val="20"/>
              </w:rPr>
              <w:t>일의 자리 + en + 십의 자리</w:t>
            </w:r>
          </w:p>
        </w:tc>
      </w:tr>
      <w:tr>
        <w:tc>
          <w:tcPr>
            <w:tcW w:type="dxa" w:w="2880"/>
          </w:tcPr>
          <w:p>
            <w:r/>
            <w:r>
              <w:rPr>
                <w:rFonts w:ascii="Times New Roman" w:hAnsi="Times New Roman" w:eastAsia="Malgun Gothic"/>
                <w:b w:val="0"/>
                <w:i w:val="0"/>
                <w:sz w:val="20"/>
              </w:rPr>
              <w:t>half tien = 10:30</w:t>
            </w:r>
          </w:p>
        </w:tc>
        <w:tc>
          <w:tcPr>
            <w:tcW w:type="dxa" w:w="2880"/>
          </w:tcPr>
          <w:p>
            <w:r/>
            <w:r>
              <w:rPr>
                <w:rFonts w:ascii="Times New Roman" w:hAnsi="Times New Roman" w:eastAsia="Malgun Gothic"/>
                <w:b w:val="0"/>
                <w:i w:val="0"/>
                <w:sz w:val="20"/>
              </w:rPr>
              <w:t xml:space="preserve">half tien = </w:t>
            </w:r>
            <w:r>
              <w:rPr>
                <w:rFonts w:ascii="Times New Roman" w:hAnsi="Times New Roman" w:eastAsia="Malgun Gothic"/>
                <w:b/>
                <w:i w:val="0"/>
                <w:sz w:val="20"/>
              </w:rPr>
              <w:t>9:30</w:t>
            </w:r>
          </w:p>
        </w:tc>
        <w:tc>
          <w:tcPr>
            <w:tcW w:type="dxa" w:w="2880"/>
          </w:tcPr>
          <w:p>
            <w:r/>
            <w:r>
              <w:rPr>
                <w:rFonts w:ascii="Times New Roman" w:hAnsi="Times New Roman" w:eastAsia="Malgun Gothic"/>
                <w:b w:val="0"/>
                <w:i w:val="0"/>
                <w:sz w:val="20"/>
              </w:rPr>
              <w:t>half + 다음 시각</w:t>
            </w:r>
          </w:p>
        </w:tc>
      </w:tr>
      <w:tr>
        <w:tc>
          <w:tcPr>
            <w:tcW w:type="dxa" w:w="2880"/>
          </w:tcPr>
          <w:p>
            <w:r/>
            <w:r>
              <w:rPr>
                <w:rFonts w:ascii="Times New Roman" w:hAnsi="Times New Roman" w:eastAsia="Malgun Gothic"/>
                <w:b w:val="0"/>
                <w:i w:val="0"/>
                <w:sz w:val="20"/>
              </w:rPr>
              <w:t>Maandag 3 September</w:t>
            </w:r>
          </w:p>
        </w:tc>
        <w:tc>
          <w:tcPr>
            <w:tcW w:type="dxa" w:w="2880"/>
          </w:tcPr>
          <w:p>
            <w:r/>
            <w:r>
              <w:rPr>
                <w:rFonts w:ascii="Times New Roman" w:hAnsi="Times New Roman" w:eastAsia="Malgun Gothic"/>
                <w:b w:val="0"/>
                <w:i w:val="0"/>
                <w:sz w:val="20"/>
              </w:rPr>
              <w:t>maandag 3 september</w:t>
            </w:r>
          </w:p>
        </w:tc>
        <w:tc>
          <w:tcPr>
            <w:tcW w:type="dxa" w:w="2880"/>
          </w:tcPr>
          <w:p>
            <w:r/>
            <w:r>
              <w:rPr>
                <w:rFonts w:ascii="Times New Roman" w:hAnsi="Times New Roman" w:eastAsia="Malgun Gothic"/>
                <w:b w:val="0"/>
                <w:i w:val="0"/>
                <w:sz w:val="20"/>
              </w:rPr>
              <w:t>요일·달은 소문자</w:t>
            </w:r>
          </w:p>
        </w:tc>
      </w:tr>
      <w:tr>
        <w:tc>
          <w:tcPr>
            <w:tcW w:type="dxa" w:w="2880"/>
          </w:tcPr>
          <w:p>
            <w:r/>
            <w:r>
              <w:rPr>
                <w:rFonts w:ascii="Times New Roman" w:hAnsi="Times New Roman" w:eastAsia="Malgun Gothic"/>
                <w:b w:val="0"/>
                <w:i w:val="0"/>
                <w:sz w:val="20"/>
              </w:rPr>
              <w:t>3-9-2018을 3월 9일로</w:t>
            </w:r>
          </w:p>
        </w:tc>
        <w:tc>
          <w:tcPr>
            <w:tcW w:type="dxa" w:w="2880"/>
          </w:tcPr>
          <w:p>
            <w:r/>
            <w:r>
              <w:rPr>
                <w:rFonts w:ascii="Times New Roman" w:hAnsi="Times New Roman" w:eastAsia="Malgun Gothic"/>
                <w:b/>
                <w:i w:val="0"/>
                <w:sz w:val="20"/>
              </w:rPr>
              <w:t>9월 3일</w:t>
            </w:r>
          </w:p>
        </w:tc>
        <w:tc>
          <w:tcPr>
            <w:tcW w:type="dxa" w:w="2880"/>
          </w:tcPr>
          <w:p>
            <w:r/>
            <w:r>
              <w:rPr>
                <w:rFonts w:ascii="Times New Roman" w:hAnsi="Times New Roman" w:eastAsia="Malgun Gothic"/>
                <w:b w:val="0"/>
                <w:i w:val="0"/>
                <w:sz w:val="20"/>
              </w:rPr>
              <w:t>일-월-년</w:t>
            </w:r>
          </w:p>
        </w:tc>
      </w:tr>
      <w:tr>
        <w:tc>
          <w:tcPr>
            <w:tcW w:type="dxa" w:w="2880"/>
          </w:tcPr>
          <w:p>
            <w:r/>
            <w:r>
              <w:rPr>
                <w:rFonts w:ascii="Times New Roman" w:hAnsi="Times New Roman" w:eastAsia="Malgun Gothic"/>
                <w:b w:val="0"/>
                <w:i w:val="0"/>
                <w:sz w:val="20"/>
              </w:rPr>
              <w:t>€ 38,412 = 3만 8천</w:t>
            </w:r>
          </w:p>
        </w:tc>
        <w:tc>
          <w:tcPr>
            <w:tcW w:type="dxa" w:w="2880"/>
          </w:tcPr>
          <w:p>
            <w:r/>
            <w:r>
              <w:rPr>
                <w:rFonts w:ascii="Times New Roman" w:hAnsi="Times New Roman" w:eastAsia="Malgun Gothic"/>
                <w:b w:val="0"/>
                <w:i w:val="0"/>
                <w:sz w:val="20"/>
              </w:rPr>
              <w:t>€ 38.412 = 3만 8천여 유로 (€ 38,41은 38유로 41센트)</w:t>
            </w:r>
          </w:p>
        </w:tc>
        <w:tc>
          <w:tcPr>
            <w:tcW w:type="dxa" w:w="2880"/>
          </w:tcPr>
          <w:p>
            <w:r/>
            <w:r>
              <w:rPr>
                <w:rFonts w:ascii="Times New Roman" w:hAnsi="Times New Roman" w:eastAsia="Malgun Gothic"/>
                <w:b w:val="0"/>
                <w:i w:val="0"/>
                <w:sz w:val="20"/>
              </w:rPr>
              <w:t>쉼표는 소수점</w:t>
            </w:r>
          </w:p>
        </w:tc>
      </w:tr>
      <w:tr>
        <w:tc>
          <w:tcPr>
            <w:tcW w:type="dxa" w:w="2880"/>
          </w:tcPr>
          <w:p>
            <w:r/>
            <w:r>
              <w:rPr>
                <w:rFonts w:ascii="Times New Roman" w:hAnsi="Times New Roman" w:eastAsia="Malgun Gothic"/>
                <w:b w:val="0"/>
                <w:i w:val="0"/>
                <w:sz w:val="20"/>
              </w:rPr>
              <w:t>tien euro's</w:t>
            </w:r>
          </w:p>
        </w:tc>
        <w:tc>
          <w:tcPr>
            <w:tcW w:type="dxa" w:w="2880"/>
          </w:tcPr>
          <w:p>
            <w:r/>
            <w:r>
              <w:rPr>
                <w:rFonts w:ascii="Times New Roman" w:hAnsi="Times New Roman" w:eastAsia="Malgun Gothic"/>
                <w:b w:val="0"/>
                <w:i w:val="0"/>
                <w:sz w:val="20"/>
              </w:rPr>
              <w:t xml:space="preserve">tien </w:t>
            </w:r>
            <w:r>
              <w:rPr>
                <w:rFonts w:ascii="Times New Roman" w:hAnsi="Times New Roman" w:eastAsia="Malgun Gothic"/>
                <w:b/>
                <w:i w:val="0"/>
                <w:sz w:val="20"/>
              </w:rPr>
              <w:t>euro</w:t>
            </w:r>
          </w:p>
        </w:tc>
        <w:tc>
          <w:tcPr>
            <w:tcW w:type="dxa" w:w="2880"/>
          </w:tcPr>
          <w:p>
            <w:r/>
            <w:r>
              <w:rPr>
                <w:rFonts w:ascii="Times New Roman" w:hAnsi="Times New Roman" w:eastAsia="Malgun Gothic"/>
                <w:b w:val="0"/>
                <w:i w:val="0"/>
                <w:sz w:val="20"/>
              </w:rPr>
              <w:t>금액은 단수</w:t>
            </w:r>
          </w:p>
        </w:tc>
      </w:tr>
      <w:tr>
        <w:tc>
          <w:tcPr>
            <w:tcW w:type="dxa" w:w="2880"/>
          </w:tcPr>
          <w:p>
            <w:r/>
            <w:r>
              <w:rPr>
                <w:rFonts w:ascii="Times New Roman" w:hAnsi="Times New Roman" w:eastAsia="Malgun Gothic"/>
                <w:b w:val="0"/>
                <w:i w:val="0"/>
                <w:sz w:val="20"/>
              </w:rPr>
              <w:t>tweede (서수)로 명부 순번 말하기</w:t>
            </w:r>
          </w:p>
        </w:tc>
        <w:tc>
          <w:tcPr>
            <w:tcW w:type="dxa" w:w="2880"/>
          </w:tcPr>
          <w:p>
            <w:r/>
            <w:r>
              <w:rPr>
                <w:rFonts w:ascii="Times New Roman" w:hAnsi="Times New Roman" w:eastAsia="Malgun Gothic"/>
                <w:b/>
                <w:i w:val="0"/>
                <w:sz w:val="20"/>
              </w:rPr>
              <w:t>nummer twee</w:t>
            </w:r>
          </w:p>
        </w:tc>
        <w:tc>
          <w:tcPr>
            <w:tcW w:type="dxa" w:w="2880"/>
          </w:tcPr>
          <w:p>
            <w:r/>
            <w:r>
              <w:rPr>
                <w:rFonts w:ascii="Times New Roman" w:hAnsi="Times New Roman" w:eastAsia="Malgun Gothic"/>
                <w:b w:val="0"/>
                <w:i w:val="0"/>
                <w:sz w:val="20"/>
              </w:rPr>
              <w:t>순번은 기수</w:t>
            </w:r>
          </w:p>
        </w:tc>
      </w:tr>
    </w:tbl>
    <w:p/>
    <w:p>
      <w:pPr>
        <w:keepNext/>
        <w:spacing w:before="280"/>
      </w:pPr>
      <w:r>
        <w:rPr>
          <w:rFonts w:ascii="Times New Roman" w:hAnsi="Times New Roman" w:eastAsia="Malgun Gothic"/>
          <w:b/>
          <w:i w:val="0"/>
          <w:color w:val="1F3864"/>
          <w:sz w:val="36"/>
        </w:rPr>
        <w:t>23. 법정·행정 네덜란드어</w:t>
      </w:r>
    </w:p>
    <w:p>
      <w:r>
        <w:rPr>
          <w:rFonts w:ascii="Times New Roman" w:hAnsi="Times New Roman" w:eastAsia="Malgun Gothic"/>
          <w:b w:val="0"/>
          <w:i w:val="0"/>
          <w:sz w:val="22"/>
        </w:rPr>
        <w:t>1부의 무대는 바트스타트의 법률사무소와 법원, 그리고 부모들의 식탁에 놓인 관청 편지입니다. 2부부터는 헤이그의 법정과 의회가 더해집니다. 이 장은 학습 노트의 「🗣 말투」 항목이 다룰 법정·관청·의회의 사람, 정형 문구, 문체를 모았습니다. 이 문장들에는 이 가이드의 문법(수동태, 공손한 zou, er/hier + 전치사, 부문장, te 부정사)이 모두 모여 있습니다.</w:t>
      </w:r>
    </w:p>
    <w:p>
      <w:pPr>
        <w:keepNext/>
        <w:spacing w:before="280"/>
      </w:pPr>
      <w:r>
        <w:rPr>
          <w:rFonts w:ascii="Times New Roman" w:hAnsi="Times New Roman" w:eastAsia="Malgun Gothic"/>
          <w:b/>
          <w:i w:val="0"/>
          <w:color w:val="1F3864"/>
          <w:sz w:val="30"/>
        </w:rPr>
        <w:t>23.1 법원과 사람들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역할</w:t>
            </w:r>
          </w:p>
        </w:tc>
        <w:tc>
          <w:tcPr>
            <w:tcW w:type="dxa" w:w="2880"/>
          </w:tcPr>
          <w:p>
            <w:r/>
            <w:r>
              <w:rPr>
                <w:rFonts w:ascii="Times New Roman" w:hAnsi="Times New Roman" w:eastAsia="Malgun Gothic"/>
                <w:b/>
                <w:i w:val="0"/>
                <w:sz w:val="20"/>
              </w:rPr>
              <w:t>네덜란드어</w:t>
            </w:r>
          </w:p>
        </w:tc>
        <w:tc>
          <w:tcPr>
            <w:tcW w:type="dxa" w:w="2880"/>
          </w:tcPr>
          <w:p>
            <w:r/>
            <w:r>
              <w:rPr>
                <w:rFonts w:ascii="Times New Roman" w:hAnsi="Times New Roman" w:eastAsia="Malgun Gothic"/>
                <w:b/>
                <w:i w:val="0"/>
                <w:sz w:val="20"/>
              </w:rPr>
              <w:t>부르는 말·비고</w:t>
            </w:r>
          </w:p>
        </w:tc>
      </w:tr>
      <w:tr>
        <w:tc>
          <w:tcPr>
            <w:tcW w:type="dxa" w:w="2880"/>
          </w:tcPr>
          <w:p>
            <w:r/>
            <w:r>
              <w:rPr>
                <w:rFonts w:ascii="Times New Roman" w:hAnsi="Times New Roman" w:eastAsia="Malgun Gothic"/>
                <w:b w:val="0"/>
                <w:i w:val="0"/>
                <w:sz w:val="20"/>
              </w:rPr>
              <w:t>지방법원 (1심)</w:t>
            </w:r>
          </w:p>
        </w:tc>
        <w:tc>
          <w:tcPr>
            <w:tcW w:type="dxa" w:w="2880"/>
          </w:tcPr>
          <w:p>
            <w:r/>
            <w:r>
              <w:rPr>
                <w:rFonts w:ascii="Times New Roman" w:hAnsi="Times New Roman" w:eastAsia="Malgun Gothic"/>
                <w:b/>
                <w:i w:val="0"/>
                <w:sz w:val="20"/>
              </w:rPr>
              <w:t>de rechtbank</w:t>
            </w:r>
          </w:p>
        </w:tc>
        <w:tc>
          <w:tcPr>
            <w:tcW w:type="dxa" w:w="2880"/>
          </w:tcPr>
          <w:p>
            <w:r/>
            <w:r>
              <w:rPr>
                <w:rFonts w:ascii="Times New Roman" w:hAnsi="Times New Roman" w:eastAsia="Malgun Gothic"/>
                <w:b w:val="0"/>
                <w:i w:val="0"/>
                <w:sz w:val="20"/>
              </w:rPr>
              <w:t>De rechtbank doet uitspraak. 법원이 판결한다</w:t>
            </w:r>
          </w:p>
        </w:tc>
      </w:tr>
      <w:tr>
        <w:tc>
          <w:tcPr>
            <w:tcW w:type="dxa" w:w="2880"/>
          </w:tcPr>
          <w:p>
            <w:r/>
            <w:r>
              <w:rPr>
                <w:rFonts w:ascii="Times New Roman" w:hAnsi="Times New Roman" w:eastAsia="Malgun Gothic"/>
                <w:b w:val="0"/>
                <w:i w:val="0"/>
                <w:sz w:val="20"/>
              </w:rPr>
              <w:t>고등법원 (항소심)</w:t>
            </w:r>
          </w:p>
        </w:tc>
        <w:tc>
          <w:tcPr>
            <w:tcW w:type="dxa" w:w="2880"/>
          </w:tcPr>
          <w:p>
            <w:r/>
            <w:r>
              <w:rPr>
                <w:rFonts w:ascii="Times New Roman" w:hAnsi="Times New Roman" w:eastAsia="Malgun Gothic"/>
                <w:b/>
                <w:i w:val="0"/>
                <w:sz w:val="20"/>
              </w:rPr>
              <w:t>het gerechtshof</w:t>
            </w:r>
            <w:r>
              <w:rPr>
                <w:rFonts w:ascii="Times New Roman" w:hAnsi="Times New Roman" w:eastAsia="Malgun Gothic"/>
                <w:b w:val="0"/>
                <w:i w:val="0"/>
                <w:sz w:val="20"/>
              </w:rPr>
              <w:t xml:space="preserve"> (het hof)</w:t>
            </w:r>
          </w:p>
        </w:tc>
        <w:tc>
          <w:tcPr>
            <w:tcW w:type="dxa" w:w="2880"/>
          </w:tcPr>
          <w:p>
            <w:r/>
            <w:r>
              <w:rPr>
                <w:rFonts w:ascii="Times New Roman" w:hAnsi="Times New Roman" w:eastAsia="Malgun Gothic"/>
                <w:b w:val="0"/>
                <w:i w:val="0"/>
                <w:sz w:val="20"/>
              </w:rPr>
              <w:t>in hoger beroep 항소심에서</w:t>
            </w:r>
          </w:p>
        </w:tc>
      </w:tr>
      <w:tr>
        <w:tc>
          <w:tcPr>
            <w:tcW w:type="dxa" w:w="2880"/>
          </w:tcPr>
          <w:p>
            <w:r/>
            <w:r>
              <w:rPr>
                <w:rFonts w:ascii="Times New Roman" w:hAnsi="Times New Roman" w:eastAsia="Malgun Gothic"/>
                <w:b w:val="0"/>
                <w:i w:val="0"/>
                <w:sz w:val="20"/>
              </w:rPr>
              <w:t>대법원</w:t>
            </w:r>
          </w:p>
        </w:tc>
        <w:tc>
          <w:tcPr>
            <w:tcW w:type="dxa" w:w="2880"/>
          </w:tcPr>
          <w:p>
            <w:r/>
            <w:r>
              <w:rPr>
                <w:rFonts w:ascii="Times New Roman" w:hAnsi="Times New Roman" w:eastAsia="Malgun Gothic"/>
                <w:b/>
                <w:i w:val="0"/>
                <w:sz w:val="20"/>
              </w:rPr>
              <w:t>de Hoge Raad</w:t>
            </w:r>
          </w:p>
        </w:tc>
        <w:tc>
          <w:tcPr>
            <w:tcW w:type="dxa" w:w="2880"/>
          </w:tcPr>
          <w:p>
            <w:r/>
            <w:r>
              <w:rPr>
                <w:rFonts w:ascii="Times New Roman" w:hAnsi="Times New Roman" w:eastAsia="Malgun Gothic"/>
                <w:b w:val="0"/>
                <w:i w:val="0"/>
                <w:sz w:val="20"/>
              </w:rPr>
              <w:t>in cassatie 상고심에서</w:t>
            </w:r>
          </w:p>
        </w:tc>
      </w:tr>
      <w:tr>
        <w:tc>
          <w:tcPr>
            <w:tcW w:type="dxa" w:w="2880"/>
          </w:tcPr>
          <w:p>
            <w:r/>
            <w:r>
              <w:rPr>
                <w:rFonts w:ascii="Times New Roman" w:hAnsi="Times New Roman" w:eastAsia="Malgun Gothic"/>
                <w:b w:val="0"/>
                <w:i w:val="0"/>
                <w:sz w:val="20"/>
              </w:rPr>
              <w:t>국가평의회 행정재판부 (최고 행정법원)</w:t>
            </w:r>
          </w:p>
        </w:tc>
        <w:tc>
          <w:tcPr>
            <w:tcW w:type="dxa" w:w="2880"/>
          </w:tcPr>
          <w:p>
            <w:r/>
            <w:r>
              <w:rPr>
                <w:rFonts w:ascii="Times New Roman" w:hAnsi="Times New Roman" w:eastAsia="Malgun Gothic"/>
                <w:b/>
                <w:i w:val="0"/>
                <w:sz w:val="20"/>
              </w:rPr>
              <w:t>de Raad van State</w:t>
            </w:r>
            <w:r>
              <w:rPr>
                <w:rFonts w:ascii="Times New Roman" w:hAnsi="Times New Roman" w:eastAsia="Malgun Gothic"/>
                <w:b w:val="0"/>
                <w:i w:val="0"/>
                <w:sz w:val="20"/>
              </w:rPr>
              <w:t xml:space="preserve"> (Afdeling bestuursrechtspraak)</w:t>
            </w:r>
          </w:p>
        </w:tc>
        <w:tc>
          <w:tcPr>
            <w:tcW w:type="dxa" w:w="2880"/>
          </w:tcPr>
          <w:p>
            <w:r/>
            <w:r>
              <w:rPr>
                <w:rFonts w:ascii="Times New Roman" w:hAnsi="Times New Roman" w:eastAsia="Malgun Gothic"/>
                <w:b w:val="0"/>
                <w:i w:val="0"/>
                <w:sz w:val="20"/>
              </w:rPr>
              <w:t>수당 사건의 최종심</w:t>
            </w:r>
          </w:p>
        </w:tc>
      </w:tr>
      <w:tr>
        <w:tc>
          <w:tcPr>
            <w:tcW w:type="dxa" w:w="2880"/>
          </w:tcPr>
          <w:p>
            <w:r/>
            <w:r>
              <w:rPr>
                <w:rFonts w:ascii="Times New Roman" w:hAnsi="Times New Roman" w:eastAsia="Malgun Gothic"/>
                <w:b w:val="0"/>
                <w:i w:val="0"/>
                <w:sz w:val="20"/>
              </w:rPr>
              <w:t>판사</w:t>
            </w:r>
          </w:p>
        </w:tc>
        <w:tc>
          <w:tcPr>
            <w:tcW w:type="dxa" w:w="2880"/>
          </w:tcPr>
          <w:p>
            <w:r/>
            <w:r>
              <w:rPr>
                <w:rFonts w:ascii="Times New Roman" w:hAnsi="Times New Roman" w:eastAsia="Malgun Gothic"/>
                <w:b/>
                <w:i w:val="0"/>
                <w:sz w:val="20"/>
              </w:rPr>
              <w:t>de rechter</w:t>
            </w:r>
          </w:p>
        </w:tc>
        <w:tc>
          <w:tcPr>
            <w:tcW w:type="dxa" w:w="2880"/>
          </w:tcPr>
          <w:p>
            <w:r/>
            <w:r>
              <w:rPr>
                <w:rFonts w:ascii="Times New Roman" w:hAnsi="Times New Roman" w:eastAsia="Malgun Gothic"/>
                <w:b w:val="0"/>
                <w:i w:val="0"/>
                <w:sz w:val="20"/>
              </w:rPr>
              <w:t>법정에서: edelachtbare, meneer/mevrouw de voorzitter</w:t>
            </w:r>
          </w:p>
        </w:tc>
      </w:tr>
      <w:tr>
        <w:tc>
          <w:tcPr>
            <w:tcW w:type="dxa" w:w="2880"/>
          </w:tcPr>
          <w:p>
            <w:r/>
            <w:r>
              <w:rPr>
                <w:rFonts w:ascii="Times New Roman" w:hAnsi="Times New Roman" w:eastAsia="Malgun Gothic"/>
                <w:b w:val="0"/>
                <w:i w:val="0"/>
                <w:sz w:val="20"/>
              </w:rPr>
              <w:t>재판장</w:t>
            </w:r>
          </w:p>
        </w:tc>
        <w:tc>
          <w:tcPr>
            <w:tcW w:type="dxa" w:w="2880"/>
          </w:tcPr>
          <w:p>
            <w:r/>
            <w:r>
              <w:rPr>
                <w:rFonts w:ascii="Times New Roman" w:hAnsi="Times New Roman" w:eastAsia="Malgun Gothic"/>
                <w:b/>
                <w:i w:val="0"/>
                <w:sz w:val="20"/>
              </w:rPr>
              <w:t>de voorzitter</w:t>
            </w:r>
          </w:p>
        </w:tc>
        <w:tc>
          <w:tcPr>
            <w:tcW w:type="dxa" w:w="2880"/>
          </w:tcPr>
          <w:p>
            <w:r/>
            <w:r>
              <w:rPr>
                <w:rFonts w:ascii="Times New Roman" w:hAnsi="Times New Roman" w:eastAsia="Malgun Gothic"/>
                <w:b w:val="0"/>
                <w:i w:val="0"/>
                <w:sz w:val="20"/>
              </w:rPr>
              <w:t>세 판사 재판부(meervoudige kamer)의 가운데</w:t>
            </w:r>
          </w:p>
        </w:tc>
      </w:tr>
      <w:tr>
        <w:tc>
          <w:tcPr>
            <w:tcW w:type="dxa" w:w="2880"/>
          </w:tcPr>
          <w:p>
            <w:r/>
            <w:r>
              <w:rPr>
                <w:rFonts w:ascii="Times New Roman" w:hAnsi="Times New Roman" w:eastAsia="Malgun Gothic"/>
                <w:b w:val="0"/>
                <w:i w:val="0"/>
                <w:sz w:val="20"/>
              </w:rPr>
              <w:t>법원 서기</w:t>
            </w:r>
          </w:p>
        </w:tc>
        <w:tc>
          <w:tcPr>
            <w:tcW w:type="dxa" w:w="2880"/>
          </w:tcPr>
          <w:p>
            <w:r/>
            <w:r>
              <w:rPr>
                <w:rFonts w:ascii="Times New Roman" w:hAnsi="Times New Roman" w:eastAsia="Malgun Gothic"/>
                <w:b/>
                <w:i w:val="0"/>
                <w:sz w:val="20"/>
              </w:rPr>
              <w:t>de griffier</w:t>
            </w:r>
          </w:p>
        </w:tc>
        <w:tc>
          <w:tcPr>
            <w:tcW w:type="dxa" w:w="2880"/>
          </w:tcPr>
          <w:p>
            <w:r/>
            <w:r>
              <w:rPr>
                <w:rFonts w:ascii="Times New Roman" w:hAnsi="Times New Roman" w:eastAsia="Malgun Gothic"/>
                <w:b w:val="0"/>
                <w:i w:val="0"/>
                <w:sz w:val="20"/>
              </w:rPr>
              <w:t>조서를 쓰고 판결문에 서명</w:t>
            </w:r>
          </w:p>
        </w:tc>
      </w:tr>
      <w:tr>
        <w:tc>
          <w:tcPr>
            <w:tcW w:type="dxa" w:w="2880"/>
          </w:tcPr>
          <w:p>
            <w:r/>
            <w:r>
              <w:rPr>
                <w:rFonts w:ascii="Times New Roman" w:hAnsi="Times New Roman" w:eastAsia="Malgun Gothic"/>
                <w:b w:val="0"/>
                <w:i w:val="0"/>
                <w:sz w:val="20"/>
              </w:rPr>
              <w:t>법정 경위</w:t>
            </w:r>
          </w:p>
        </w:tc>
        <w:tc>
          <w:tcPr>
            <w:tcW w:type="dxa" w:w="2880"/>
          </w:tcPr>
          <w:p>
            <w:r/>
            <w:r>
              <w:rPr>
                <w:rFonts w:ascii="Times New Roman" w:hAnsi="Times New Roman" w:eastAsia="Malgun Gothic"/>
                <w:b/>
                <w:i w:val="0"/>
                <w:sz w:val="20"/>
              </w:rPr>
              <w:t>de bode</w:t>
            </w:r>
          </w:p>
        </w:tc>
        <w:tc>
          <w:tcPr>
            <w:tcW w:type="dxa" w:w="2880"/>
          </w:tcPr>
          <w:p>
            <w:r/>
          </w:p>
        </w:tc>
      </w:tr>
      <w:tr>
        <w:tc>
          <w:tcPr>
            <w:tcW w:type="dxa" w:w="2880"/>
          </w:tcPr>
          <w:p>
            <w:r/>
            <w:r>
              <w:rPr>
                <w:rFonts w:ascii="Times New Roman" w:hAnsi="Times New Roman" w:eastAsia="Malgun Gothic"/>
                <w:b w:val="0"/>
                <w:i w:val="0"/>
                <w:sz w:val="20"/>
              </w:rPr>
              <w:t>검사</w:t>
            </w:r>
          </w:p>
        </w:tc>
        <w:tc>
          <w:tcPr>
            <w:tcW w:type="dxa" w:w="2880"/>
          </w:tcPr>
          <w:p>
            <w:r/>
            <w:r>
              <w:rPr>
                <w:rFonts w:ascii="Times New Roman" w:hAnsi="Times New Roman" w:eastAsia="Malgun Gothic"/>
                <w:b/>
                <w:i w:val="0"/>
                <w:sz w:val="20"/>
              </w:rPr>
              <w:t>de officier van justitie</w:t>
            </w:r>
          </w:p>
        </w:tc>
        <w:tc>
          <w:tcPr>
            <w:tcW w:type="dxa" w:w="2880"/>
          </w:tcPr>
          <w:p>
            <w:r/>
            <w:r>
              <w:rPr>
                <w:rFonts w:ascii="Times New Roman" w:hAnsi="Times New Roman" w:eastAsia="Malgun Gothic"/>
                <w:b w:val="0"/>
                <w:i w:val="0"/>
                <w:sz w:val="20"/>
              </w:rPr>
              <w:t>meneer/mevrouw de officier</w:t>
            </w:r>
          </w:p>
        </w:tc>
      </w:tr>
      <w:tr>
        <w:tc>
          <w:tcPr>
            <w:tcW w:type="dxa" w:w="2880"/>
          </w:tcPr>
          <w:p>
            <w:r/>
            <w:r>
              <w:rPr>
                <w:rFonts w:ascii="Times New Roman" w:hAnsi="Times New Roman" w:eastAsia="Malgun Gothic"/>
                <w:b w:val="0"/>
                <w:i w:val="0"/>
                <w:sz w:val="20"/>
              </w:rPr>
              <w:t>검찰</w:t>
            </w:r>
          </w:p>
        </w:tc>
        <w:tc>
          <w:tcPr>
            <w:tcW w:type="dxa" w:w="2880"/>
          </w:tcPr>
          <w:p>
            <w:r/>
            <w:r>
              <w:rPr>
                <w:rFonts w:ascii="Times New Roman" w:hAnsi="Times New Roman" w:eastAsia="Malgun Gothic"/>
                <w:b/>
                <w:i w:val="0"/>
                <w:sz w:val="20"/>
              </w:rPr>
              <w:t>het Openbaar Ministerie</w:t>
            </w:r>
            <w:r>
              <w:rPr>
                <w:rFonts w:ascii="Times New Roman" w:hAnsi="Times New Roman" w:eastAsia="Malgun Gothic"/>
                <w:b w:val="0"/>
                <w:i w:val="0"/>
                <w:sz w:val="20"/>
              </w:rPr>
              <w:t xml:space="preserve"> (het OM)</w:t>
            </w:r>
          </w:p>
        </w:tc>
        <w:tc>
          <w:tcPr>
            <w:tcW w:type="dxa" w:w="2880"/>
          </w:tcPr>
          <w:p>
            <w:r/>
            <w:r>
              <w:rPr>
                <w:rFonts w:ascii="Times New Roman" w:hAnsi="Times New Roman" w:eastAsia="Malgun Gothic"/>
                <w:b w:val="0"/>
                <w:i w:val="0"/>
                <w:sz w:val="20"/>
              </w:rPr>
              <w:t>13.3: -e 없는 고정 표현</w:t>
            </w:r>
          </w:p>
        </w:tc>
      </w:tr>
      <w:tr>
        <w:tc>
          <w:tcPr>
            <w:tcW w:type="dxa" w:w="2880"/>
          </w:tcPr>
          <w:p>
            <w:r/>
            <w:r>
              <w:rPr>
                <w:rFonts w:ascii="Times New Roman" w:hAnsi="Times New Roman" w:eastAsia="Malgun Gothic"/>
                <w:b w:val="0"/>
                <w:i w:val="0"/>
                <w:sz w:val="20"/>
              </w:rPr>
              <w:t>변호사</w:t>
            </w:r>
          </w:p>
        </w:tc>
        <w:tc>
          <w:tcPr>
            <w:tcW w:type="dxa" w:w="2880"/>
          </w:tcPr>
          <w:p>
            <w:r/>
            <w:r>
              <w:rPr>
                <w:rFonts w:ascii="Times New Roman" w:hAnsi="Times New Roman" w:eastAsia="Malgun Gothic"/>
                <w:b/>
                <w:i w:val="0"/>
                <w:sz w:val="20"/>
              </w:rPr>
              <w:t>de advocaat</w:t>
            </w:r>
            <w:r>
              <w:rPr>
                <w:rFonts w:ascii="Times New Roman" w:hAnsi="Times New Roman" w:eastAsia="Malgun Gothic"/>
                <w:b w:val="0"/>
                <w:i w:val="0"/>
                <w:sz w:val="20"/>
              </w:rPr>
              <w:t xml:space="preserve"> / de advocate</w:t>
            </w:r>
          </w:p>
        </w:tc>
        <w:tc>
          <w:tcPr>
            <w:tcW w:type="dxa" w:w="2880"/>
          </w:tcPr>
          <w:p>
            <w:r/>
            <w:r>
              <w:rPr>
                <w:rFonts w:ascii="Times New Roman" w:hAnsi="Times New Roman" w:eastAsia="Malgun Gothic"/>
                <w:b w:val="0"/>
                <w:i w:val="0"/>
                <w:sz w:val="20"/>
              </w:rPr>
              <w:t xml:space="preserve">형사재판에서는 </w:t>
            </w:r>
            <w:r>
              <w:rPr>
                <w:rFonts w:ascii="Times New Roman" w:hAnsi="Times New Roman" w:eastAsia="Malgun Gothic"/>
                <w:b/>
                <w:i w:val="0"/>
                <w:sz w:val="20"/>
              </w:rPr>
              <w:t>de raadsman / de raadsvrouw</w:t>
            </w:r>
          </w:p>
        </w:tc>
      </w:tr>
      <w:tr>
        <w:tc>
          <w:tcPr>
            <w:tcW w:type="dxa" w:w="2880"/>
          </w:tcPr>
          <w:p>
            <w:r/>
            <w:r>
              <w:rPr>
                <w:rFonts w:ascii="Times New Roman" w:hAnsi="Times New Roman" w:eastAsia="Malgun Gothic"/>
                <w:b w:val="0"/>
                <w:i w:val="0"/>
                <w:sz w:val="20"/>
              </w:rPr>
              <w:t>피고인·피의자 (형사)</w:t>
            </w:r>
          </w:p>
        </w:tc>
        <w:tc>
          <w:tcPr>
            <w:tcW w:type="dxa" w:w="2880"/>
          </w:tcPr>
          <w:p>
            <w:r/>
            <w:r>
              <w:rPr>
                <w:rFonts w:ascii="Times New Roman" w:hAnsi="Times New Roman" w:eastAsia="Malgun Gothic"/>
                <w:b/>
                <w:i w:val="0"/>
                <w:sz w:val="20"/>
              </w:rPr>
              <w:t>de verdachte</w:t>
            </w:r>
          </w:p>
        </w:tc>
        <w:tc>
          <w:tcPr>
            <w:tcW w:type="dxa" w:w="2880"/>
          </w:tcPr>
          <w:p>
            <w:r/>
            <w:r>
              <w:rPr>
                <w:rFonts w:ascii="Times New Roman" w:hAnsi="Times New Roman" w:eastAsia="Malgun Gothic"/>
                <w:b w:val="0"/>
                <w:i w:val="0"/>
                <w:sz w:val="20"/>
              </w:rPr>
              <w:t>형사재판에서 피고인도 verdachte</w:t>
            </w:r>
          </w:p>
        </w:tc>
      </w:tr>
      <w:tr>
        <w:tc>
          <w:tcPr>
            <w:tcW w:type="dxa" w:w="2880"/>
          </w:tcPr>
          <w:p>
            <w:r/>
            <w:r>
              <w:rPr>
                <w:rFonts w:ascii="Times New Roman" w:hAnsi="Times New Roman" w:eastAsia="Malgun Gothic"/>
                <w:b w:val="0"/>
                <w:i w:val="0"/>
                <w:sz w:val="20"/>
              </w:rPr>
              <w:t>원고 / 피고 (민사)</w:t>
            </w:r>
          </w:p>
        </w:tc>
        <w:tc>
          <w:tcPr>
            <w:tcW w:type="dxa" w:w="2880"/>
          </w:tcPr>
          <w:p>
            <w:r/>
            <w:r>
              <w:rPr>
                <w:rFonts w:ascii="Times New Roman" w:hAnsi="Times New Roman" w:eastAsia="Malgun Gothic"/>
                <w:b/>
                <w:i w:val="0"/>
                <w:sz w:val="20"/>
              </w:rPr>
              <w:t>de eiser / de eiseres / de eisers</w:t>
            </w:r>
            <w:r>
              <w:rPr>
                <w:rFonts w:ascii="Times New Roman" w:hAnsi="Times New Roman" w:eastAsia="Malgun Gothic"/>
                <w:b w:val="0"/>
                <w:i w:val="0"/>
                <w:sz w:val="20"/>
              </w:rPr>
              <w:t xml:space="preserve"> · </w:t>
            </w:r>
            <w:r>
              <w:rPr>
                <w:rFonts w:ascii="Times New Roman" w:hAnsi="Times New Roman" w:eastAsia="Malgun Gothic"/>
                <w:b/>
                <w:i w:val="0"/>
                <w:sz w:val="20"/>
              </w:rPr>
              <w:t>de gedaagde</w:t>
            </w:r>
          </w:p>
        </w:tc>
        <w:tc>
          <w:tcPr>
            <w:tcW w:type="dxa" w:w="2880"/>
          </w:tcPr>
          <w:p>
            <w:r/>
            <w:r>
              <w:rPr>
                <w:rFonts w:ascii="Times New Roman" w:hAnsi="Times New Roman" w:eastAsia="Malgun Gothic"/>
                <w:b w:val="0"/>
                <w:i w:val="0"/>
                <w:sz w:val="20"/>
              </w:rPr>
              <w:t>판결문에서는 복수 eisers로 원고단을 부름</w:t>
            </w:r>
          </w:p>
        </w:tc>
      </w:tr>
      <w:tr>
        <w:tc>
          <w:tcPr>
            <w:tcW w:type="dxa" w:w="2880"/>
          </w:tcPr>
          <w:p>
            <w:r/>
            <w:r>
              <w:rPr>
                <w:rFonts w:ascii="Times New Roman" w:hAnsi="Times New Roman" w:eastAsia="Malgun Gothic"/>
                <w:b w:val="0"/>
                <w:i w:val="0"/>
                <w:sz w:val="20"/>
              </w:rPr>
              <w:t>신청인 / 피신청인 (행정)</w:t>
            </w:r>
          </w:p>
        </w:tc>
        <w:tc>
          <w:tcPr>
            <w:tcW w:type="dxa" w:w="2880"/>
          </w:tcPr>
          <w:p>
            <w:r/>
            <w:r>
              <w:rPr>
                <w:rFonts w:ascii="Times New Roman" w:hAnsi="Times New Roman" w:eastAsia="Malgun Gothic"/>
                <w:b/>
                <w:i w:val="0"/>
                <w:sz w:val="20"/>
              </w:rPr>
              <w:t>de appellant</w:t>
            </w:r>
            <w:r>
              <w:rPr>
                <w:rFonts w:ascii="Times New Roman" w:hAnsi="Times New Roman" w:eastAsia="Malgun Gothic"/>
                <w:b w:val="0"/>
                <w:i w:val="0"/>
                <w:sz w:val="20"/>
              </w:rPr>
              <w:t xml:space="preserve"> · </w:t>
            </w:r>
            <w:r>
              <w:rPr>
                <w:rFonts w:ascii="Times New Roman" w:hAnsi="Times New Roman" w:eastAsia="Malgun Gothic"/>
                <w:b/>
                <w:i w:val="0"/>
                <w:sz w:val="20"/>
              </w:rPr>
              <w:t>het bestuursorgaan</w:t>
            </w:r>
          </w:p>
        </w:tc>
        <w:tc>
          <w:tcPr>
            <w:tcW w:type="dxa" w:w="2880"/>
          </w:tcPr>
          <w:p>
            <w:r/>
          </w:p>
        </w:tc>
      </w:tr>
      <w:tr>
        <w:tc>
          <w:tcPr>
            <w:tcW w:type="dxa" w:w="2880"/>
          </w:tcPr>
          <w:p>
            <w:r/>
            <w:r>
              <w:rPr>
                <w:rFonts w:ascii="Times New Roman" w:hAnsi="Times New Roman" w:eastAsia="Malgun Gothic"/>
                <w:b w:val="0"/>
                <w:i w:val="0"/>
                <w:sz w:val="20"/>
              </w:rPr>
              <w:t>국가</w:t>
            </w:r>
          </w:p>
        </w:tc>
        <w:tc>
          <w:tcPr>
            <w:tcW w:type="dxa" w:w="2880"/>
          </w:tcPr>
          <w:p>
            <w:r/>
            <w:r>
              <w:rPr>
                <w:rFonts w:ascii="Times New Roman" w:hAnsi="Times New Roman" w:eastAsia="Malgun Gothic"/>
                <w:b/>
                <w:i w:val="0"/>
                <w:sz w:val="20"/>
              </w:rPr>
              <w:t>de Staat (der Nederlanden)</w:t>
            </w:r>
          </w:p>
        </w:tc>
        <w:tc>
          <w:tcPr>
            <w:tcW w:type="dxa" w:w="2880"/>
          </w:tcPr>
          <w:p>
            <w:r/>
            <w:r>
              <w:rPr>
                <w:rFonts w:ascii="Times New Roman" w:hAnsi="Times New Roman" w:eastAsia="Malgun Gothic"/>
                <w:b w:val="0"/>
                <w:i w:val="0"/>
                <w:sz w:val="20"/>
              </w:rPr>
              <w:t xml:space="preserve">국가 쪽 대리인 </w:t>
            </w:r>
            <w:r>
              <w:rPr>
                <w:rFonts w:ascii="Times New Roman" w:hAnsi="Times New Roman" w:eastAsia="Malgun Gothic"/>
                <w:b/>
                <w:i w:val="0"/>
                <w:sz w:val="20"/>
              </w:rPr>
              <w:t>de landsadvocaat</w:t>
            </w:r>
          </w:p>
        </w:tc>
      </w:tr>
      <w:tr>
        <w:tc>
          <w:tcPr>
            <w:tcW w:type="dxa" w:w="2880"/>
          </w:tcPr>
          <w:p>
            <w:r/>
            <w:r>
              <w:rPr>
                <w:rFonts w:ascii="Times New Roman" w:hAnsi="Times New Roman" w:eastAsia="Malgun Gothic"/>
                <w:b w:val="0"/>
                <w:i w:val="0"/>
                <w:sz w:val="20"/>
              </w:rPr>
              <w:t>증인 / 전문가 증인</w:t>
            </w:r>
          </w:p>
        </w:tc>
        <w:tc>
          <w:tcPr>
            <w:tcW w:type="dxa" w:w="2880"/>
          </w:tcPr>
          <w:p>
            <w:r/>
            <w:r>
              <w:rPr>
                <w:rFonts w:ascii="Times New Roman" w:hAnsi="Times New Roman" w:eastAsia="Malgun Gothic"/>
                <w:b/>
                <w:i w:val="0"/>
                <w:sz w:val="20"/>
              </w:rPr>
              <w:t>de getuige</w:t>
            </w:r>
            <w:r>
              <w:rPr>
                <w:rFonts w:ascii="Times New Roman" w:hAnsi="Times New Roman" w:eastAsia="Malgun Gothic"/>
                <w:b w:val="0"/>
                <w:i w:val="0"/>
                <w:sz w:val="20"/>
              </w:rPr>
              <w:t xml:space="preserve"> / </w:t>
            </w:r>
            <w:r>
              <w:rPr>
                <w:rFonts w:ascii="Times New Roman" w:hAnsi="Times New Roman" w:eastAsia="Malgun Gothic"/>
                <w:b/>
                <w:i w:val="0"/>
                <w:sz w:val="20"/>
              </w:rPr>
              <w:t>de deskundige</w:t>
            </w:r>
          </w:p>
        </w:tc>
        <w:tc>
          <w:tcPr>
            <w:tcW w:type="dxa" w:w="2880"/>
          </w:tcPr>
          <w:p>
            <w:r/>
          </w:p>
        </w:tc>
      </w:tr>
      <w:tr>
        <w:tc>
          <w:tcPr>
            <w:tcW w:type="dxa" w:w="2880"/>
          </w:tcPr>
          <w:p>
            <w:r/>
            <w:r>
              <w:rPr>
                <w:rFonts w:ascii="Times New Roman" w:hAnsi="Times New Roman" w:eastAsia="Malgun Gothic"/>
                <w:b w:val="0"/>
                <w:i w:val="0"/>
                <w:sz w:val="20"/>
              </w:rPr>
              <w:t>왕관증인 (감형을 대가로 증언하는 공범)</w:t>
            </w:r>
          </w:p>
        </w:tc>
        <w:tc>
          <w:tcPr>
            <w:tcW w:type="dxa" w:w="2880"/>
          </w:tcPr>
          <w:p>
            <w:r/>
            <w:r>
              <w:rPr>
                <w:rFonts w:ascii="Times New Roman" w:hAnsi="Times New Roman" w:eastAsia="Malgun Gothic"/>
                <w:b/>
                <w:i w:val="0"/>
                <w:sz w:val="20"/>
              </w:rPr>
              <w:t>de kroongetuige</w:t>
            </w:r>
          </w:p>
        </w:tc>
        <w:tc>
          <w:tcPr>
            <w:tcW w:type="dxa" w:w="2880"/>
          </w:tcPr>
          <w:p>
            <w:r/>
            <w:r>
              <w:rPr>
                <w:rFonts w:ascii="Times New Roman" w:hAnsi="Times New Roman" w:eastAsia="Malgun Gothic"/>
                <w:b w:val="0"/>
                <w:i w:val="0"/>
                <w:sz w:val="20"/>
              </w:rPr>
              <w:t>카위퍼르스가 변호하는 인물</w:t>
            </w:r>
          </w:p>
        </w:tc>
      </w:tr>
      <w:tr>
        <w:tc>
          <w:tcPr>
            <w:tcW w:type="dxa" w:w="2880"/>
          </w:tcPr>
          <w:p>
            <w:r/>
            <w:r>
              <w:rPr>
                <w:rFonts w:ascii="Times New Roman" w:hAnsi="Times New Roman" w:eastAsia="Malgun Gothic"/>
                <w:b w:val="0"/>
                <w:i w:val="0"/>
                <w:sz w:val="20"/>
              </w:rPr>
              <w:t>통역사</w:t>
            </w:r>
          </w:p>
        </w:tc>
        <w:tc>
          <w:tcPr>
            <w:tcW w:type="dxa" w:w="2880"/>
          </w:tcPr>
          <w:p>
            <w:r/>
            <w:r>
              <w:rPr>
                <w:rFonts w:ascii="Times New Roman" w:hAnsi="Times New Roman" w:eastAsia="Malgun Gothic"/>
                <w:b/>
                <w:i w:val="0"/>
                <w:sz w:val="20"/>
              </w:rPr>
              <w:t>de tolk</w:t>
            </w:r>
          </w:p>
        </w:tc>
        <w:tc>
          <w:tcPr>
            <w:tcW w:type="dxa" w:w="2880"/>
          </w:tcPr>
          <w:p>
            <w:r/>
          </w:p>
        </w:tc>
      </w:tr>
      <w:tr>
        <w:tc>
          <w:tcPr>
            <w:tcW w:type="dxa" w:w="2880"/>
          </w:tcPr>
          <w:p>
            <w:r/>
            <w:r>
              <w:rPr>
                <w:rFonts w:ascii="Times New Roman" w:hAnsi="Times New Roman" w:eastAsia="Malgun Gothic"/>
                <w:b w:val="0"/>
                <w:i w:val="0"/>
                <w:sz w:val="20"/>
              </w:rPr>
              <w:t>피해자</w:t>
            </w:r>
          </w:p>
        </w:tc>
        <w:tc>
          <w:tcPr>
            <w:tcW w:type="dxa" w:w="2880"/>
          </w:tcPr>
          <w:p>
            <w:r/>
            <w:r>
              <w:rPr>
                <w:rFonts w:ascii="Times New Roman" w:hAnsi="Times New Roman" w:eastAsia="Malgun Gothic"/>
                <w:b/>
                <w:i w:val="0"/>
                <w:sz w:val="20"/>
              </w:rPr>
              <w:t>het slachtoffer</w:t>
            </w:r>
            <w:r>
              <w:rPr>
                <w:rFonts w:ascii="Times New Roman" w:hAnsi="Times New Roman" w:eastAsia="Malgun Gothic"/>
                <w:b w:val="0"/>
                <w:i w:val="0"/>
                <w:sz w:val="20"/>
              </w:rPr>
              <w:t xml:space="preserve"> / </w:t>
            </w:r>
            <w:r>
              <w:rPr>
                <w:rFonts w:ascii="Times New Roman" w:hAnsi="Times New Roman" w:eastAsia="Malgun Gothic"/>
                <w:b/>
                <w:i w:val="0"/>
                <w:sz w:val="20"/>
              </w:rPr>
              <w:t>de gedupeerde</w:t>
            </w:r>
          </w:p>
        </w:tc>
        <w:tc>
          <w:tcPr>
            <w:tcW w:type="dxa" w:w="2880"/>
          </w:tcPr>
          <w:p>
            <w:r/>
            <w:r>
              <w:rPr>
                <w:rFonts w:ascii="Times New Roman" w:hAnsi="Times New Roman" w:eastAsia="Malgun Gothic"/>
                <w:b w:val="0"/>
                <w:i w:val="0"/>
                <w:sz w:val="20"/>
              </w:rPr>
              <w:t>gedupeerde는 '행정 피해자' (13.4)</w:t>
            </w:r>
          </w:p>
        </w:tc>
      </w:tr>
    </w:tbl>
    <w:p/>
    <w:p>
      <w:pPr>
        <w:pStyle w:val="ListBullet"/>
      </w:pPr>
      <w:r>
        <w:rPr>
          <w:rFonts w:ascii="Times New Roman" w:hAnsi="Times New Roman" w:eastAsia="Malgun Gothic"/>
          <w:b/>
          <w:i w:val="0"/>
          <w:sz w:val="22"/>
        </w:rPr>
        <w:t>vonnis, arrest, uitspraak, beschikking</w:t>
      </w:r>
      <w:r>
        <w:rPr>
          <w:rFonts w:ascii="Times New Roman" w:hAnsi="Times New Roman" w:eastAsia="Malgun Gothic"/>
          <w:b w:val="0"/>
          <w:i w:val="0"/>
          <w:sz w:val="22"/>
        </w:rPr>
        <w:t xml:space="preserve">: 법원(rechtbank)의 판결은 </w:t>
      </w:r>
      <w:r>
        <w:rPr>
          <w:rFonts w:ascii="Times New Roman" w:hAnsi="Times New Roman" w:eastAsia="Malgun Gothic"/>
          <w:b/>
          <w:i w:val="0"/>
          <w:sz w:val="22"/>
        </w:rPr>
        <w:t>het vonnis</w:t>
      </w:r>
      <w:r>
        <w:rPr>
          <w:rFonts w:ascii="Times New Roman" w:hAnsi="Times New Roman" w:eastAsia="Malgun Gothic"/>
          <w:b w:val="0"/>
          <w:i w:val="0"/>
          <w:sz w:val="22"/>
        </w:rPr>
        <w:t xml:space="preserve">, 고등법원·대법원의 판결은 </w:t>
      </w:r>
      <w:r>
        <w:rPr>
          <w:rFonts w:ascii="Times New Roman" w:hAnsi="Times New Roman" w:eastAsia="Malgun Gothic"/>
          <w:b/>
          <w:i w:val="0"/>
          <w:sz w:val="22"/>
        </w:rPr>
        <w:t>het arrest</w:t>
      </w:r>
      <w:r>
        <w:rPr>
          <w:rFonts w:ascii="Times New Roman" w:hAnsi="Times New Roman" w:eastAsia="Malgun Gothic"/>
          <w:b w:val="0"/>
          <w:i w:val="0"/>
          <w:sz w:val="22"/>
        </w:rPr>
        <w:t xml:space="preserve">, 둘을 아우르는 일반어가 </w:t>
      </w:r>
      <w:r>
        <w:rPr>
          <w:rFonts w:ascii="Times New Roman" w:hAnsi="Times New Roman" w:eastAsia="Malgun Gothic"/>
          <w:b/>
          <w:i w:val="0"/>
          <w:sz w:val="22"/>
        </w:rPr>
        <w:t>de uitspraak</w:t>
      </w:r>
      <w:r>
        <w:rPr>
          <w:rFonts w:ascii="Times New Roman" w:hAnsi="Times New Roman" w:eastAsia="Malgun Gothic"/>
          <w:b w:val="0"/>
          <w:i w:val="0"/>
          <w:sz w:val="22"/>
        </w:rPr>
        <w:t xml:space="preserve">, 신청 사건의 결정은 </w:t>
      </w:r>
      <w:r>
        <w:rPr>
          <w:rFonts w:ascii="Times New Roman" w:hAnsi="Times New Roman" w:eastAsia="Malgun Gothic"/>
          <w:b/>
          <w:i w:val="0"/>
          <w:sz w:val="22"/>
        </w:rPr>
        <w:t>de beschikking</w:t>
      </w:r>
      <w:r>
        <w:rPr>
          <w:rFonts w:ascii="Times New Roman" w:hAnsi="Times New Roman" w:eastAsia="Malgun Gothic"/>
          <w:b w:val="0"/>
          <w:i w:val="0"/>
          <w:sz w:val="22"/>
        </w:rPr>
        <w:t xml:space="preserve">입니다. 2부 12화 제목 </w:t>
      </w:r>
      <w:r>
        <w:rPr>
          <w:rFonts w:ascii="Times New Roman" w:hAnsi="Times New Roman" w:eastAsia="Malgun Gothic"/>
          <w:b/>
          <w:i w:val="0"/>
          <w:sz w:val="22"/>
        </w:rPr>
        <w:t>Het vonnis</w:t>
      </w:r>
      <w:r>
        <w:rPr>
          <w:rFonts w:ascii="Times New Roman" w:hAnsi="Times New Roman" w:eastAsia="Malgun Gothic"/>
          <w:b w:val="0"/>
          <w:i w:val="0"/>
          <w:sz w:val="22"/>
        </w:rPr>
        <w:t>는 지방법원 판결입니다.</w:t>
      </w:r>
    </w:p>
    <w:p>
      <w:pPr>
        <w:keepNext/>
        <w:spacing w:before="280"/>
      </w:pPr>
      <w:r>
        <w:rPr>
          <w:rFonts w:ascii="Times New Roman" w:hAnsi="Times New Roman" w:eastAsia="Malgun Gothic"/>
          <w:b/>
          <w:i w:val="0"/>
          <w:color w:val="1F3864"/>
          <w:sz w:val="30"/>
        </w:rPr>
        <w:t>23.2 법정의 정형 문구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단계</w:t>
            </w:r>
          </w:p>
        </w:tc>
        <w:tc>
          <w:tcPr>
            <w:tcW w:type="dxa" w:w="2160"/>
          </w:tcPr>
          <w:p>
            <w:r/>
            <w:r>
              <w:rPr>
                <w:rFonts w:ascii="Times New Roman" w:hAnsi="Times New Roman" w:eastAsia="Malgun Gothic"/>
                <w:b/>
                <w:i w:val="0"/>
                <w:sz w:val="20"/>
              </w:rPr>
              <w:t>네덜란드어</w:t>
            </w:r>
          </w:p>
        </w:tc>
        <w:tc>
          <w:tcPr>
            <w:tcW w:type="dxa" w:w="2160"/>
          </w:tcPr>
          <w:p>
            <w:r/>
            <w:r>
              <w:rPr>
                <w:rFonts w:ascii="Times New Roman" w:hAnsi="Times New Roman" w:eastAsia="Malgun Gothic"/>
                <w:b/>
                <w:i w:val="0"/>
                <w:sz w:val="20"/>
              </w:rPr>
              <w:t>번역</w:t>
            </w:r>
          </w:p>
        </w:tc>
        <w:tc>
          <w:tcPr>
            <w:tcW w:type="dxa" w:w="2160"/>
          </w:tcPr>
          <w:p>
            <w:r/>
            <w:r>
              <w:rPr>
                <w:rFonts w:ascii="Times New Roman" w:hAnsi="Times New Roman" w:eastAsia="Malgun Gothic"/>
                <w:b/>
                <w:i w:val="0"/>
                <w:sz w:val="20"/>
              </w:rPr>
              <w:t>문법 포인트</w:t>
            </w:r>
          </w:p>
        </w:tc>
      </w:tr>
      <w:tr>
        <w:tc>
          <w:tcPr>
            <w:tcW w:type="dxa" w:w="2160"/>
          </w:tcPr>
          <w:p>
            <w:r/>
            <w:r>
              <w:rPr>
                <w:rFonts w:ascii="Times New Roman" w:hAnsi="Times New Roman" w:eastAsia="Malgun Gothic"/>
                <w:b w:val="0"/>
                <w:i w:val="0"/>
                <w:sz w:val="20"/>
              </w:rPr>
              <w:t>개정</w:t>
            </w:r>
          </w:p>
        </w:tc>
        <w:tc>
          <w:tcPr>
            <w:tcW w:type="dxa" w:w="2160"/>
          </w:tcPr>
          <w:p>
            <w:r/>
            <w:r>
              <w:rPr>
                <w:rFonts w:ascii="Times New Roman" w:hAnsi="Times New Roman" w:eastAsia="Malgun Gothic"/>
                <w:b/>
                <w:i w:val="0"/>
                <w:sz w:val="20"/>
              </w:rPr>
              <w:t>Ik open de zitting.</w:t>
            </w:r>
          </w:p>
        </w:tc>
        <w:tc>
          <w:tcPr>
            <w:tcW w:type="dxa" w:w="2160"/>
          </w:tcPr>
          <w:p>
            <w:r/>
            <w:r>
              <w:rPr>
                <w:rFonts w:ascii="Times New Roman" w:hAnsi="Times New Roman" w:eastAsia="Malgun Gothic"/>
                <w:b w:val="0"/>
                <w:i w:val="0"/>
                <w:sz w:val="20"/>
              </w:rPr>
              <w:t>공판을 개정합니다</w:t>
            </w:r>
          </w:p>
        </w:tc>
        <w:tc>
          <w:tcPr>
            <w:tcW w:type="dxa" w:w="2160"/>
          </w:tcPr>
          <w:p>
            <w:r/>
            <w:r>
              <w:rPr>
                <w:rFonts w:ascii="Times New Roman" w:hAnsi="Times New Roman" w:eastAsia="Malgun Gothic"/>
                <w:b w:val="0"/>
                <w:i w:val="0"/>
                <w:sz w:val="20"/>
              </w:rPr>
              <w:t>현재형 선언</w:t>
            </w:r>
          </w:p>
        </w:tc>
      </w:tr>
      <w:tr>
        <w:tc>
          <w:tcPr>
            <w:tcW w:type="dxa" w:w="2160"/>
          </w:tcPr>
          <w:p>
            <w:r/>
            <w:r>
              <w:rPr>
                <w:rFonts w:ascii="Times New Roman" w:hAnsi="Times New Roman" w:eastAsia="Malgun Gothic"/>
                <w:b w:val="0"/>
                <w:i w:val="0"/>
                <w:sz w:val="20"/>
              </w:rPr>
              <w:t>사건 호명</w:t>
            </w:r>
          </w:p>
        </w:tc>
        <w:tc>
          <w:tcPr>
            <w:tcW w:type="dxa" w:w="2160"/>
          </w:tcPr>
          <w:p>
            <w:r/>
            <w:r>
              <w:rPr>
                <w:rFonts w:ascii="Times New Roman" w:hAnsi="Times New Roman" w:eastAsia="Malgun Gothic"/>
                <w:b w:val="0"/>
                <w:i w:val="0"/>
                <w:sz w:val="20"/>
              </w:rPr>
              <w:t xml:space="preserve">We behandelen vandaag de zaak </w:t>
            </w:r>
            <w:r>
              <w:rPr>
                <w:rFonts w:ascii="Times New Roman" w:hAnsi="Times New Roman" w:eastAsia="Malgun Gothic"/>
                <w:b/>
                <w:i w:val="0"/>
                <w:sz w:val="20"/>
              </w:rPr>
              <w:t>van</w:t>
            </w:r>
            <w:r>
              <w:rPr>
                <w:rFonts w:ascii="Times New Roman" w:hAnsi="Times New Roman" w:eastAsia="Malgun Gothic"/>
                <w:b w:val="0"/>
                <w:i w:val="0"/>
                <w:sz w:val="20"/>
              </w:rPr>
              <w:t xml:space="preserve"> eisers </w:t>
            </w:r>
            <w:r>
              <w:rPr>
                <w:rFonts w:ascii="Times New Roman" w:hAnsi="Times New Roman" w:eastAsia="Malgun Gothic"/>
                <w:b/>
                <w:i w:val="0"/>
                <w:sz w:val="20"/>
              </w:rPr>
              <w:t>tegen</w:t>
            </w:r>
            <w:r>
              <w:rPr>
                <w:rFonts w:ascii="Times New Roman" w:hAnsi="Times New Roman" w:eastAsia="Malgun Gothic"/>
                <w:b w:val="0"/>
                <w:i w:val="0"/>
                <w:sz w:val="20"/>
              </w:rPr>
              <w:t xml:space="preserve"> de Staat der Nederlanden.</w:t>
            </w:r>
          </w:p>
        </w:tc>
        <w:tc>
          <w:tcPr>
            <w:tcW w:type="dxa" w:w="2160"/>
          </w:tcPr>
          <w:p>
            <w:r/>
            <w:r>
              <w:rPr>
                <w:rFonts w:ascii="Times New Roman" w:hAnsi="Times New Roman" w:eastAsia="Malgun Gothic"/>
                <w:b w:val="0"/>
                <w:i w:val="0"/>
                <w:sz w:val="20"/>
              </w:rPr>
              <w:t>오늘은 원고들 대 네덜란드 국가 사건을 심리합니다</w:t>
            </w:r>
          </w:p>
        </w:tc>
        <w:tc>
          <w:tcPr>
            <w:tcW w:type="dxa" w:w="2160"/>
          </w:tcPr>
          <w:p>
            <w:r/>
            <w:r>
              <w:rPr>
                <w:rFonts w:ascii="Times New Roman" w:hAnsi="Times New Roman" w:eastAsia="Malgun Gothic"/>
                <w:b w:val="0"/>
                <w:i w:val="0"/>
                <w:sz w:val="20"/>
              </w:rPr>
              <w:t>van … tegen …</w:t>
            </w:r>
          </w:p>
        </w:tc>
      </w:tr>
      <w:tr>
        <w:tc>
          <w:tcPr>
            <w:tcW w:type="dxa" w:w="2160"/>
          </w:tcPr>
          <w:p>
            <w:r/>
            <w:r>
              <w:rPr>
                <w:rFonts w:ascii="Times New Roman" w:hAnsi="Times New Roman" w:eastAsia="Malgun Gothic"/>
                <w:b w:val="0"/>
                <w:i w:val="0"/>
                <w:sz w:val="20"/>
              </w:rPr>
              <w:t>인정신문</w:t>
            </w:r>
          </w:p>
        </w:tc>
        <w:tc>
          <w:tcPr>
            <w:tcW w:type="dxa" w:w="2160"/>
          </w:tcPr>
          <w:p>
            <w:r/>
            <w:r>
              <w:rPr>
                <w:rFonts w:ascii="Times New Roman" w:hAnsi="Times New Roman" w:eastAsia="Malgun Gothic"/>
                <w:b w:val="0"/>
                <w:i w:val="0"/>
                <w:sz w:val="20"/>
              </w:rPr>
              <w:t xml:space="preserve">Bent u </w:t>
            </w:r>
            <w:r>
              <w:rPr>
                <w:rFonts w:ascii="Times New Roman" w:hAnsi="Times New Roman" w:eastAsia="Malgun Gothic"/>
                <w:b/>
                <w:i w:val="0"/>
                <w:sz w:val="20"/>
              </w:rPr>
              <w:t>geboren</w:t>
            </w:r>
            <w:r>
              <w:rPr>
                <w:rFonts w:ascii="Times New Roman" w:hAnsi="Times New Roman" w:eastAsia="Malgun Gothic"/>
                <w:b w:val="0"/>
                <w:i w:val="0"/>
                <w:sz w:val="20"/>
              </w:rPr>
              <w:t xml:space="preserve"> op 12 maart 1979?</w:t>
            </w:r>
          </w:p>
        </w:tc>
        <w:tc>
          <w:tcPr>
            <w:tcW w:type="dxa" w:w="2160"/>
          </w:tcPr>
          <w:p>
            <w:r/>
            <w:r>
              <w:rPr>
                <w:rFonts w:ascii="Times New Roman" w:hAnsi="Times New Roman" w:eastAsia="Malgun Gothic"/>
                <w:b w:val="0"/>
                <w:i w:val="0"/>
                <w:sz w:val="20"/>
              </w:rPr>
              <w:t>1979년 3월 12일생이십니까?</w:t>
            </w:r>
          </w:p>
        </w:tc>
        <w:tc>
          <w:tcPr>
            <w:tcW w:type="dxa" w:w="2160"/>
          </w:tcPr>
          <w:p>
            <w:r/>
            <w:r>
              <w:rPr>
                <w:rFonts w:ascii="Times New Roman" w:hAnsi="Times New Roman" w:eastAsia="Malgun Gothic"/>
                <w:b w:val="0"/>
                <w:i w:val="0"/>
                <w:sz w:val="20"/>
              </w:rPr>
              <w:t>is geboren = 태어났다 (zijn 완료)</w:t>
            </w:r>
          </w:p>
        </w:tc>
      </w:tr>
      <w:tr>
        <w:tc>
          <w:tcPr>
            <w:tcW w:type="dxa" w:w="2160"/>
          </w:tcPr>
          <w:p>
            <w:r/>
            <w:r>
              <w:rPr>
                <w:rFonts w:ascii="Times New Roman" w:hAnsi="Times New Roman" w:eastAsia="Malgun Gothic"/>
                <w:b w:val="0"/>
                <w:i w:val="0"/>
                <w:sz w:val="20"/>
              </w:rPr>
              <w:t>진술거부권 고지</w:t>
            </w:r>
          </w:p>
        </w:tc>
        <w:tc>
          <w:tcPr>
            <w:tcW w:type="dxa" w:w="2160"/>
          </w:tcPr>
          <w:p>
            <w:r/>
            <w:r>
              <w:rPr>
                <w:rFonts w:ascii="Times New Roman" w:hAnsi="Times New Roman" w:eastAsia="Malgun Gothic"/>
                <w:b w:val="0"/>
                <w:i w:val="0"/>
                <w:sz w:val="20"/>
              </w:rPr>
              <w:t xml:space="preserve">U bent </w:t>
            </w:r>
            <w:r>
              <w:rPr>
                <w:rFonts w:ascii="Times New Roman" w:hAnsi="Times New Roman" w:eastAsia="Malgun Gothic"/>
                <w:b/>
                <w:i w:val="0"/>
                <w:sz w:val="20"/>
              </w:rPr>
              <w:t>niet verplicht</w:t>
            </w:r>
            <w:r>
              <w:rPr>
                <w:rFonts w:ascii="Times New Roman" w:hAnsi="Times New Roman" w:eastAsia="Malgun Gothic"/>
                <w:b w:val="0"/>
                <w:i w:val="0"/>
                <w:sz w:val="20"/>
              </w:rPr>
              <w:t xml:space="preserve"> om vragen </w:t>
            </w:r>
            <w:r>
              <w:rPr>
                <w:rFonts w:ascii="Times New Roman" w:hAnsi="Times New Roman" w:eastAsia="Malgun Gothic"/>
                <w:b/>
                <w:i w:val="0"/>
                <w:sz w:val="20"/>
              </w:rPr>
              <w:t>te beantwoorden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질문에 답하실 의무는 없습니다</w:t>
            </w:r>
          </w:p>
        </w:tc>
        <w:tc>
          <w:tcPr>
            <w:tcW w:type="dxa" w:w="2160"/>
          </w:tcPr>
          <w:p>
            <w:r/>
            <w:r>
              <w:rPr>
                <w:rFonts w:ascii="Times New Roman" w:hAnsi="Times New Roman" w:eastAsia="Malgun Gothic"/>
                <w:b w:val="0"/>
                <w:i w:val="0"/>
                <w:sz w:val="20"/>
              </w:rPr>
              <w:t>om … te (18.3)</w:t>
            </w:r>
          </w:p>
        </w:tc>
      </w:tr>
      <w:tr>
        <w:tc>
          <w:tcPr>
            <w:tcW w:type="dxa" w:w="2160"/>
          </w:tcPr>
          <w:p>
            <w:r/>
            <w:r>
              <w:rPr>
                <w:rFonts w:ascii="Times New Roman" w:hAnsi="Times New Roman" w:eastAsia="Malgun Gothic"/>
                <w:b w:val="0"/>
                <w:i w:val="0"/>
                <w:sz w:val="20"/>
              </w:rPr>
              <w:t>증인 선서</w:t>
            </w:r>
          </w:p>
        </w:tc>
        <w:tc>
          <w:tcPr>
            <w:tcW w:type="dxa" w:w="2160"/>
          </w:tcPr>
          <w:p>
            <w:r/>
            <w:r>
              <w:rPr>
                <w:rFonts w:ascii="Times New Roman" w:hAnsi="Times New Roman" w:eastAsia="Malgun Gothic"/>
                <w:b/>
                <w:i w:val="0"/>
                <w:sz w:val="20"/>
              </w:rPr>
              <w:t>Zweert</w:t>
            </w:r>
            <w:r>
              <w:rPr>
                <w:rFonts w:ascii="Times New Roman" w:hAnsi="Times New Roman" w:eastAsia="Malgun Gothic"/>
                <w:b w:val="0"/>
                <w:i w:val="0"/>
                <w:sz w:val="20"/>
              </w:rPr>
              <w:t xml:space="preserve"> u dat u de gehele waarheid en niets dan de waarheid </w:t>
            </w:r>
            <w:r>
              <w:rPr>
                <w:rFonts w:ascii="Times New Roman" w:hAnsi="Times New Roman" w:eastAsia="Malgun Gothic"/>
                <w:b/>
                <w:i w:val="0"/>
                <w:sz w:val="20"/>
              </w:rPr>
              <w:t>zult zeggen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진실만을, 숨김없이 말할 것을 맹세합니까?</w:t>
            </w:r>
          </w:p>
        </w:tc>
        <w:tc>
          <w:tcPr>
            <w:tcW w:type="dxa" w:w="2160"/>
          </w:tcPr>
          <w:p>
            <w:r/>
            <w:r>
              <w:rPr>
                <w:rFonts w:ascii="Times New Roman" w:hAnsi="Times New Roman" w:eastAsia="Malgun Gothic"/>
                <w:b w:val="0"/>
                <w:i w:val="0"/>
                <w:sz w:val="20"/>
              </w:rPr>
              <w:t>dat절 + zullen</w:t>
            </w:r>
          </w:p>
        </w:tc>
      </w:tr>
      <w:tr>
        <w:tc>
          <w:tcPr>
            <w:tcW w:type="dxa" w:w="2160"/>
          </w:tcPr>
          <w:p>
            <w:r/>
            <w:r>
              <w:rPr>
                <w:rFonts w:ascii="Times New Roman" w:hAnsi="Times New Roman" w:eastAsia="Malgun Gothic"/>
                <w:b w:val="0"/>
                <w:i w:val="0"/>
                <w:sz w:val="20"/>
              </w:rPr>
              <w:t>선서 답</w:t>
            </w:r>
          </w:p>
        </w:tc>
        <w:tc>
          <w:tcPr>
            <w:tcW w:type="dxa" w:w="2160"/>
          </w:tcPr>
          <w:p>
            <w:r/>
            <w:r>
              <w:rPr>
                <w:rFonts w:ascii="Times New Roman" w:hAnsi="Times New Roman" w:eastAsia="Malgun Gothic"/>
                <w:b/>
                <w:i w:val="0"/>
                <w:sz w:val="20"/>
              </w:rPr>
              <w:t>Zo waarlijk helpe mij God almachtig.</w:t>
            </w:r>
            <w:r>
              <w:rPr>
                <w:rFonts w:ascii="Times New Roman" w:hAnsi="Times New Roman" w:eastAsia="Malgun Gothic"/>
                <w:b w:val="0"/>
                <w:i w:val="0"/>
                <w:sz w:val="20"/>
              </w:rPr>
              <w:t xml:space="preserve"> / </w:t>
            </w:r>
            <w:r>
              <w:rPr>
                <w:rFonts w:ascii="Times New Roman" w:hAnsi="Times New Roman" w:eastAsia="Malgun Gothic"/>
                <w:b/>
                <w:i w:val="0"/>
                <w:sz w:val="20"/>
              </w:rPr>
              <w:t>Dat beloof ik.</w:t>
            </w:r>
          </w:p>
        </w:tc>
        <w:tc>
          <w:tcPr>
            <w:tcW w:type="dxa" w:w="2160"/>
          </w:tcPr>
          <w:p>
            <w:r/>
            <w:r>
              <w:rPr>
                <w:rFonts w:ascii="Times New Roman" w:hAnsi="Times New Roman" w:eastAsia="Malgun Gothic"/>
                <w:b w:val="0"/>
                <w:i w:val="0"/>
                <w:sz w:val="20"/>
              </w:rPr>
              <w:t>전능하신 하느님, 저를 도우소서 / 그렇게 약속합니다</w:t>
            </w:r>
          </w:p>
        </w:tc>
        <w:tc>
          <w:tcPr>
            <w:tcW w:type="dxa" w:w="2160"/>
          </w:tcPr>
          <w:p>
            <w:r/>
            <w:r>
              <w:rPr>
                <w:rFonts w:ascii="Times New Roman" w:hAnsi="Times New Roman" w:eastAsia="Malgun Gothic"/>
                <w:b w:val="0"/>
                <w:i w:val="0"/>
                <w:sz w:val="20"/>
              </w:rPr>
              <w:t>굳은 접속법 (10.6)</w:t>
            </w:r>
          </w:p>
        </w:tc>
      </w:tr>
      <w:tr>
        <w:tc>
          <w:tcPr>
            <w:tcW w:type="dxa" w:w="2160"/>
          </w:tcPr>
          <w:p>
            <w:r/>
            <w:r>
              <w:rPr>
                <w:rFonts w:ascii="Times New Roman" w:hAnsi="Times New Roman" w:eastAsia="Malgun Gothic"/>
                <w:b w:val="0"/>
                <w:i w:val="0"/>
                <w:sz w:val="20"/>
              </w:rPr>
              <w:t>발언권</w:t>
            </w:r>
          </w:p>
        </w:tc>
        <w:tc>
          <w:tcPr>
            <w:tcW w:type="dxa" w:w="2160"/>
          </w:tcPr>
          <w:p>
            <w:r/>
            <w:r>
              <w:rPr>
                <w:rFonts w:ascii="Times New Roman" w:hAnsi="Times New Roman" w:eastAsia="Malgun Gothic"/>
                <w:b/>
                <w:i w:val="0"/>
                <w:sz w:val="20"/>
              </w:rPr>
              <w:t>Het woord is aan</w:t>
            </w:r>
            <w:r>
              <w:rPr>
                <w:rFonts w:ascii="Times New Roman" w:hAnsi="Times New Roman" w:eastAsia="Malgun Gothic"/>
                <w:b w:val="0"/>
                <w:i w:val="0"/>
                <w:sz w:val="20"/>
              </w:rPr>
              <w:t xml:space="preserve"> de officier van justitie.</w:t>
            </w:r>
          </w:p>
        </w:tc>
        <w:tc>
          <w:tcPr>
            <w:tcW w:type="dxa" w:w="2160"/>
          </w:tcPr>
          <w:p>
            <w:r/>
            <w:r>
              <w:rPr>
                <w:rFonts w:ascii="Times New Roman" w:hAnsi="Times New Roman" w:eastAsia="Malgun Gothic"/>
                <w:b w:val="0"/>
                <w:i w:val="0"/>
                <w:sz w:val="20"/>
              </w:rPr>
              <w:t>검사님 발언하십시오</w:t>
            </w:r>
          </w:p>
        </w:tc>
        <w:tc>
          <w:tcPr>
            <w:tcW w:type="dxa" w:w="2160"/>
          </w:tcPr>
          <w:p>
            <w:r/>
          </w:p>
        </w:tc>
      </w:tr>
      <w:tr>
        <w:tc>
          <w:tcPr>
            <w:tcW w:type="dxa" w:w="2160"/>
          </w:tcPr>
          <w:p>
            <w:r/>
            <w:r>
              <w:rPr>
                <w:rFonts w:ascii="Times New Roman" w:hAnsi="Times New Roman" w:eastAsia="Malgun Gothic"/>
                <w:b w:val="0"/>
                <w:i w:val="0"/>
                <w:sz w:val="20"/>
              </w:rPr>
              <w:t>변호인에게</w:t>
            </w:r>
          </w:p>
        </w:tc>
        <w:tc>
          <w:tcPr>
            <w:tcW w:type="dxa" w:w="2160"/>
          </w:tcPr>
          <w:p>
            <w:r/>
            <w:r>
              <w:rPr>
                <w:rFonts w:ascii="Times New Roman" w:hAnsi="Times New Roman" w:eastAsia="Malgun Gothic"/>
                <w:b w:val="0"/>
                <w:i w:val="0"/>
                <w:sz w:val="20"/>
              </w:rPr>
              <w:t xml:space="preserve">Mr. Kuipers, </w:t>
            </w:r>
            <w:r>
              <w:rPr>
                <w:rFonts w:ascii="Times New Roman" w:hAnsi="Times New Roman" w:eastAsia="Malgun Gothic"/>
                <w:b/>
                <w:i w:val="0"/>
                <w:sz w:val="20"/>
              </w:rPr>
              <w:t>gaat uw gang</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카위퍼르스 변호사님, 하십시오</w:t>
            </w:r>
          </w:p>
        </w:tc>
        <w:tc>
          <w:tcPr>
            <w:tcW w:type="dxa" w:w="2160"/>
          </w:tcPr>
          <w:p>
            <w:r/>
            <w:r>
              <w:rPr>
                <w:rFonts w:ascii="Times New Roman" w:hAnsi="Times New Roman" w:eastAsia="Malgun Gothic"/>
                <w:b w:val="0"/>
                <w:i w:val="0"/>
                <w:sz w:val="20"/>
              </w:rPr>
              <w:t>u 명령형 (11.1)</w:t>
            </w:r>
          </w:p>
        </w:tc>
      </w:tr>
      <w:tr>
        <w:tc>
          <w:tcPr>
            <w:tcW w:type="dxa" w:w="2160"/>
          </w:tcPr>
          <w:p>
            <w:r/>
            <w:r>
              <w:rPr>
                <w:rFonts w:ascii="Times New Roman" w:hAnsi="Times New Roman" w:eastAsia="Malgun Gothic"/>
                <w:b w:val="0"/>
                <w:i w:val="0"/>
                <w:sz w:val="20"/>
              </w:rPr>
              <w:t>검사의 논고</w:t>
            </w:r>
          </w:p>
        </w:tc>
        <w:tc>
          <w:tcPr>
            <w:tcW w:type="dxa" w:w="2160"/>
          </w:tcPr>
          <w:p>
            <w:r/>
            <w:r>
              <w:rPr>
                <w:rFonts w:ascii="Times New Roman" w:hAnsi="Times New Roman" w:eastAsia="Malgun Gothic"/>
                <w:b w:val="0"/>
                <w:i w:val="0"/>
                <w:sz w:val="20"/>
              </w:rPr>
              <w:t xml:space="preserve">het </w:t>
            </w:r>
            <w:r>
              <w:rPr>
                <w:rFonts w:ascii="Times New Roman" w:hAnsi="Times New Roman" w:eastAsia="Malgun Gothic"/>
                <w:b/>
                <w:i w:val="0"/>
                <w:sz w:val="20"/>
              </w:rPr>
              <w:t>requisitoir</w:t>
            </w:r>
            <w:r>
              <w:rPr>
                <w:rFonts w:ascii="Times New Roman" w:hAnsi="Times New Roman" w:eastAsia="Malgun Gothic"/>
                <w:b w:val="0"/>
                <w:i w:val="0"/>
                <w:sz w:val="20"/>
              </w:rPr>
              <w:t xml:space="preserve"> · de </w:t>
            </w:r>
            <w:r>
              <w:rPr>
                <w:rFonts w:ascii="Times New Roman" w:hAnsi="Times New Roman" w:eastAsia="Malgun Gothic"/>
                <w:b/>
                <w:i w:val="0"/>
                <w:sz w:val="20"/>
              </w:rPr>
              <w:t>eis</w:t>
            </w:r>
          </w:p>
        </w:tc>
        <w:tc>
          <w:tcPr>
            <w:tcW w:type="dxa" w:w="2160"/>
          </w:tcPr>
          <w:p>
            <w:r/>
            <w:r>
              <w:rPr>
                <w:rFonts w:ascii="Times New Roman" w:hAnsi="Times New Roman" w:eastAsia="Malgun Gothic"/>
                <w:b w:val="0"/>
                <w:i w:val="0"/>
                <w:sz w:val="20"/>
              </w:rPr>
              <w:t>논고 · 구형</w:t>
            </w:r>
          </w:p>
        </w:tc>
        <w:tc>
          <w:tcPr>
            <w:tcW w:type="dxa" w:w="2160"/>
          </w:tcPr>
          <w:p>
            <w:r/>
            <w:r>
              <w:rPr>
                <w:rFonts w:ascii="Times New Roman" w:hAnsi="Times New Roman" w:eastAsia="Malgun Gothic"/>
                <w:b w:val="0"/>
                <w:i w:val="0"/>
                <w:sz w:val="20"/>
              </w:rPr>
              <w:t>De officier eist een gevangenisstraf van …</w:t>
            </w:r>
          </w:p>
        </w:tc>
      </w:tr>
      <w:tr>
        <w:tc>
          <w:tcPr>
            <w:tcW w:type="dxa" w:w="2160"/>
          </w:tcPr>
          <w:p>
            <w:r/>
            <w:r>
              <w:rPr>
                <w:rFonts w:ascii="Times New Roman" w:hAnsi="Times New Roman" w:eastAsia="Malgun Gothic"/>
                <w:b w:val="0"/>
                <w:i w:val="0"/>
                <w:sz w:val="20"/>
              </w:rPr>
              <w:t>변호인의 변론</w:t>
            </w:r>
          </w:p>
        </w:tc>
        <w:tc>
          <w:tcPr>
            <w:tcW w:type="dxa" w:w="2160"/>
          </w:tcPr>
          <w:p>
            <w:r/>
            <w:r>
              <w:rPr>
                <w:rFonts w:ascii="Times New Roman" w:hAnsi="Times New Roman" w:eastAsia="Malgun Gothic"/>
                <w:b w:val="0"/>
                <w:i w:val="0"/>
                <w:sz w:val="20"/>
              </w:rPr>
              <w:t xml:space="preserve">het </w:t>
            </w:r>
            <w:r>
              <w:rPr>
                <w:rFonts w:ascii="Times New Roman" w:hAnsi="Times New Roman" w:eastAsia="Malgun Gothic"/>
                <w:b/>
                <w:i w:val="0"/>
                <w:sz w:val="20"/>
              </w:rPr>
              <w:t>pleidooi</w:t>
            </w:r>
          </w:p>
        </w:tc>
        <w:tc>
          <w:tcPr>
            <w:tcW w:type="dxa" w:w="2160"/>
          </w:tcPr>
          <w:p>
            <w:r/>
            <w:r>
              <w:rPr>
                <w:rFonts w:ascii="Times New Roman" w:hAnsi="Times New Roman" w:eastAsia="Malgun Gothic"/>
                <w:b w:val="0"/>
                <w:i w:val="0"/>
                <w:sz w:val="20"/>
              </w:rPr>
              <w:t>변론</w:t>
            </w:r>
          </w:p>
        </w:tc>
        <w:tc>
          <w:tcPr>
            <w:tcW w:type="dxa" w:w="2160"/>
          </w:tcPr>
          <w:p>
            <w:r/>
          </w:p>
        </w:tc>
      </w:tr>
      <w:tr>
        <w:tc>
          <w:tcPr>
            <w:tcW w:type="dxa" w:w="2160"/>
          </w:tcPr>
          <w:p>
            <w:r/>
            <w:r>
              <w:rPr>
                <w:rFonts w:ascii="Times New Roman" w:hAnsi="Times New Roman" w:eastAsia="Malgun Gothic"/>
                <w:b w:val="0"/>
                <w:i w:val="0"/>
                <w:sz w:val="20"/>
              </w:rPr>
              <w:t>최후진술</w:t>
            </w:r>
          </w:p>
        </w:tc>
        <w:tc>
          <w:tcPr>
            <w:tcW w:type="dxa" w:w="2160"/>
          </w:tcPr>
          <w:p>
            <w:r/>
            <w:r>
              <w:rPr>
                <w:rFonts w:ascii="Times New Roman" w:hAnsi="Times New Roman" w:eastAsia="Malgun Gothic"/>
                <w:b w:val="0"/>
                <w:i w:val="0"/>
                <w:sz w:val="20"/>
              </w:rPr>
              <w:t xml:space="preserve">U heeft </w:t>
            </w:r>
            <w:r>
              <w:rPr>
                <w:rFonts w:ascii="Times New Roman" w:hAnsi="Times New Roman" w:eastAsia="Malgun Gothic"/>
                <w:b/>
                <w:i w:val="0"/>
                <w:sz w:val="20"/>
              </w:rPr>
              <w:t>het laatste woord</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최후진술 하십시오</w:t>
            </w:r>
          </w:p>
        </w:tc>
        <w:tc>
          <w:tcPr>
            <w:tcW w:type="dxa" w:w="2160"/>
          </w:tcPr>
          <w:p>
            <w:r/>
          </w:p>
        </w:tc>
      </w:tr>
      <w:tr>
        <w:tc>
          <w:tcPr>
            <w:tcW w:type="dxa" w:w="2160"/>
          </w:tcPr>
          <w:p>
            <w:r/>
            <w:r>
              <w:rPr>
                <w:rFonts w:ascii="Times New Roman" w:hAnsi="Times New Roman" w:eastAsia="Malgun Gothic"/>
                <w:b w:val="0"/>
                <w:i w:val="0"/>
                <w:sz w:val="20"/>
              </w:rPr>
              <w:t>심리 종결</w:t>
            </w:r>
          </w:p>
        </w:tc>
        <w:tc>
          <w:tcPr>
            <w:tcW w:type="dxa" w:w="2160"/>
          </w:tcPr>
          <w:p>
            <w:r/>
            <w:r>
              <w:rPr>
                <w:rFonts w:ascii="Times New Roman" w:hAnsi="Times New Roman" w:eastAsia="Malgun Gothic"/>
                <w:b w:val="0"/>
                <w:i w:val="0"/>
                <w:sz w:val="20"/>
              </w:rPr>
              <w:t xml:space="preserve">Ik </w:t>
            </w:r>
            <w:r>
              <w:rPr>
                <w:rFonts w:ascii="Times New Roman" w:hAnsi="Times New Roman" w:eastAsia="Malgun Gothic"/>
                <w:b/>
                <w:i w:val="0"/>
                <w:sz w:val="20"/>
              </w:rPr>
              <w:t>sluit</w:t>
            </w:r>
            <w:r>
              <w:rPr>
                <w:rFonts w:ascii="Times New Roman" w:hAnsi="Times New Roman" w:eastAsia="Malgun Gothic"/>
                <w:b w:val="0"/>
                <w:i w:val="0"/>
                <w:sz w:val="20"/>
              </w:rPr>
              <w:t xml:space="preserve"> het onderzoek. De rechtbank </w:t>
            </w:r>
            <w:r>
              <w:rPr>
                <w:rFonts w:ascii="Times New Roman" w:hAnsi="Times New Roman" w:eastAsia="Malgun Gothic"/>
                <w:b/>
                <w:i w:val="0"/>
                <w:sz w:val="20"/>
              </w:rPr>
              <w:t>doet uitspraak</w:t>
            </w:r>
            <w:r>
              <w:rPr>
                <w:rFonts w:ascii="Times New Roman" w:hAnsi="Times New Roman" w:eastAsia="Malgun Gothic"/>
                <w:b w:val="0"/>
                <w:i w:val="0"/>
                <w:sz w:val="20"/>
              </w:rPr>
              <w:t xml:space="preserve"> over twee weken.</w:t>
            </w:r>
          </w:p>
        </w:tc>
        <w:tc>
          <w:tcPr>
            <w:tcW w:type="dxa" w:w="2160"/>
          </w:tcPr>
          <w:p>
            <w:r/>
            <w:r>
              <w:rPr>
                <w:rFonts w:ascii="Times New Roman" w:hAnsi="Times New Roman" w:eastAsia="Malgun Gothic"/>
                <w:b w:val="0"/>
                <w:i w:val="0"/>
                <w:sz w:val="20"/>
              </w:rPr>
              <w:t>심리를 마칩니다. 판결은 2주 뒤에 선고합니다</w:t>
            </w:r>
          </w:p>
        </w:tc>
        <w:tc>
          <w:tcPr>
            <w:tcW w:type="dxa" w:w="2160"/>
          </w:tcPr>
          <w:p>
            <w:r/>
            <w:r>
              <w:rPr>
                <w:rFonts w:ascii="Times New Roman" w:hAnsi="Times New Roman" w:eastAsia="Malgun Gothic"/>
                <w:b w:val="0"/>
                <w:i w:val="0"/>
                <w:sz w:val="20"/>
              </w:rPr>
              <w:t>over = ~ 뒤에 (14.2)</w:t>
            </w:r>
          </w:p>
        </w:tc>
      </w:tr>
      <w:tr>
        <w:tc>
          <w:tcPr>
            <w:tcW w:type="dxa" w:w="2160"/>
          </w:tcPr>
          <w:p>
            <w:r/>
            <w:r>
              <w:rPr>
                <w:rFonts w:ascii="Times New Roman" w:hAnsi="Times New Roman" w:eastAsia="Malgun Gothic"/>
                <w:b w:val="0"/>
                <w:i w:val="0"/>
                <w:sz w:val="20"/>
              </w:rPr>
              <w:t>폐정</w:t>
            </w:r>
          </w:p>
        </w:tc>
        <w:tc>
          <w:tcPr>
            <w:tcW w:type="dxa" w:w="2160"/>
          </w:tcPr>
          <w:p>
            <w:r/>
            <w:r>
              <w:rPr>
                <w:rFonts w:ascii="Times New Roman" w:hAnsi="Times New Roman" w:eastAsia="Malgun Gothic"/>
                <w:b w:val="0"/>
                <w:i w:val="0"/>
                <w:sz w:val="20"/>
              </w:rPr>
              <w:t xml:space="preserve">De zitting </w:t>
            </w:r>
            <w:r>
              <w:rPr>
                <w:rFonts w:ascii="Times New Roman" w:hAnsi="Times New Roman" w:eastAsia="Malgun Gothic"/>
                <w:b/>
                <w:i w:val="0"/>
                <w:sz w:val="20"/>
              </w:rPr>
              <w:t>is gesloten</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폐정합니다</w:t>
            </w:r>
          </w:p>
        </w:tc>
        <w:tc>
          <w:tcPr>
            <w:tcW w:type="dxa" w:w="2160"/>
          </w:tcPr>
          <w:p>
            <w:r/>
            <w:r>
              <w:rPr>
                <w:rFonts w:ascii="Times New Roman" w:hAnsi="Times New Roman" w:eastAsia="Malgun Gothic"/>
                <w:b w:val="0"/>
                <w:i w:val="0"/>
                <w:sz w:val="20"/>
              </w:rPr>
              <w:t>상태 수동 (19.2)</w:t>
            </w:r>
          </w:p>
        </w:tc>
      </w:tr>
    </w:tbl>
    <w:p/>
    <w:p>
      <w:pPr>
        <w:pStyle w:val="ListBullet"/>
      </w:pPr>
      <w:r>
        <w:rPr>
          <w:rFonts w:ascii="Times New Roman" w:hAnsi="Times New Roman" w:eastAsia="Malgun Gothic"/>
          <w:b w:val="0"/>
          <w:i w:val="0"/>
          <w:sz w:val="22"/>
        </w:rPr>
        <w:t xml:space="preserve">판사가 피고인·증인에게 묻는 말은 모두 </w:t>
      </w:r>
      <w:r>
        <w:rPr>
          <w:rFonts w:ascii="Times New Roman" w:hAnsi="Times New Roman" w:eastAsia="Malgun Gothic"/>
          <w:b/>
          <w:i w:val="0"/>
          <w:sz w:val="22"/>
        </w:rPr>
        <w:t>u</w:t>
      </w:r>
      <w:r>
        <w:rPr>
          <w:rFonts w:ascii="Times New Roman" w:hAnsi="Times New Roman" w:eastAsia="Malgun Gothic"/>
          <w:b w:val="0"/>
          <w:i w:val="0"/>
          <w:sz w:val="22"/>
        </w:rPr>
        <w:t xml:space="preserve">입니다. 대본의 법정에서 변호사는 판사를 </w:t>
      </w:r>
      <w:r>
        <w:rPr>
          <w:rFonts w:ascii="Times New Roman" w:hAnsi="Times New Roman" w:eastAsia="Malgun Gothic"/>
          <w:b/>
          <w:i w:val="0"/>
          <w:sz w:val="22"/>
        </w:rPr>
        <w:t>edelachtbare</w:t>
      </w:r>
      <w:r>
        <w:rPr>
          <w:rFonts w:ascii="Times New Roman" w:hAnsi="Times New Roman" w:eastAsia="Malgun Gothic"/>
          <w:b w:val="0"/>
          <w:i w:val="0"/>
          <w:sz w:val="22"/>
        </w:rPr>
        <w:t xml:space="preserve">, 상대편 변호사를 </w:t>
      </w:r>
      <w:r>
        <w:rPr>
          <w:rFonts w:ascii="Times New Roman" w:hAnsi="Times New Roman" w:eastAsia="Malgun Gothic"/>
          <w:b/>
          <w:i w:val="0"/>
          <w:sz w:val="22"/>
        </w:rPr>
        <w:t>confrère</w:t>
      </w:r>
      <w:r>
        <w:rPr>
          <w:rFonts w:ascii="Times New Roman" w:hAnsi="Times New Roman" w:eastAsia="Malgun Gothic"/>
          <w:b w:val="0"/>
          <w:i w:val="0"/>
          <w:sz w:val="22"/>
        </w:rPr>
        <w:t>(서면에서는 geachte confrère)라고 부릅니다. 변호사가 자기 의뢰인에게 법정 안에서 말할 때도 보통 u를 씁니다.</w:t>
      </w:r>
    </w:p>
    <w:p>
      <w:pPr>
        <w:keepNext/>
        <w:spacing w:before="280"/>
      </w:pPr>
      <w:r>
        <w:rPr>
          <w:rFonts w:ascii="Times New Roman" w:hAnsi="Times New Roman" w:eastAsia="Malgun Gothic"/>
          <w:b/>
          <w:i w:val="0"/>
          <w:color w:val="1F3864"/>
          <w:sz w:val="30"/>
        </w:rPr>
        <w:t>23.3 판결문의 문장</w:t>
      </w:r>
    </w:p>
    <w:p>
      <w:r>
        <w:rPr>
          <w:rFonts w:ascii="Times New Roman" w:hAnsi="Times New Roman" w:eastAsia="Malgun Gothic"/>
          <w:b w:val="0"/>
          <w:i w:val="0"/>
          <w:sz w:val="22"/>
        </w:rPr>
        <w:t xml:space="preserve">민사 판결문의 주문(dictum)은 3인칭 단수 현재형 동사로 줄줄이 이어집니다. 주어는 맨 앞의 </w:t>
      </w:r>
      <w:r>
        <w:rPr>
          <w:rFonts w:ascii="Times New Roman" w:hAnsi="Times New Roman" w:eastAsia="Malgun Gothic"/>
          <w:b/>
          <w:i w:val="0"/>
          <w:sz w:val="22"/>
        </w:rPr>
        <w:t>De rechtbank</w:t>
      </w:r>
      <w:r>
        <w:rPr>
          <w:rFonts w:ascii="Times New Roman" w:hAnsi="Times New Roman" w:eastAsia="Malgun Gothic"/>
          <w:b w:val="0"/>
          <w:i w:val="0"/>
          <w:sz w:val="22"/>
        </w:rPr>
        <w:t>: 하나입니다.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판결문</w:t>
            </w:r>
          </w:p>
        </w:tc>
        <w:tc>
          <w:tcPr>
            <w:tcW w:type="dxa" w:w="2880"/>
          </w:tcPr>
          <w:p>
            <w:r/>
            <w:r>
              <w:rPr>
                <w:rFonts w:ascii="Times New Roman" w:hAnsi="Times New Roman" w:eastAsia="Malgun Gothic"/>
                <w:b/>
                <w:i w:val="0"/>
                <w:sz w:val="20"/>
              </w:rPr>
              <w:t>번역</w:t>
            </w:r>
          </w:p>
        </w:tc>
        <w:tc>
          <w:tcPr>
            <w:tcW w:type="dxa" w:w="2880"/>
          </w:tcPr>
          <w:p>
            <w:r/>
            <w:r>
              <w:rPr>
                <w:rFonts w:ascii="Times New Roman" w:hAnsi="Times New Roman" w:eastAsia="Malgun Gothic"/>
                <w:b/>
                <w:i w:val="0"/>
                <w:sz w:val="20"/>
              </w:rPr>
              <w:t>문법</w:t>
            </w:r>
          </w:p>
        </w:tc>
      </w:tr>
      <w:tr>
        <w:tc>
          <w:tcPr>
            <w:tcW w:type="dxa" w:w="2880"/>
          </w:tcPr>
          <w:p>
            <w:r/>
            <w:r>
              <w:rPr>
                <w:rFonts w:ascii="Times New Roman" w:hAnsi="Times New Roman" w:eastAsia="Malgun Gothic"/>
                <w:b/>
                <w:i w:val="0"/>
                <w:sz w:val="20"/>
              </w:rPr>
              <w:t>In naam van de Koning</w:t>
            </w:r>
          </w:p>
        </w:tc>
        <w:tc>
          <w:tcPr>
            <w:tcW w:type="dxa" w:w="2880"/>
          </w:tcPr>
          <w:p>
            <w:r/>
            <w:r>
              <w:rPr>
                <w:rFonts w:ascii="Times New Roman" w:hAnsi="Times New Roman" w:eastAsia="Malgun Gothic"/>
                <w:b w:val="0"/>
                <w:i w:val="0"/>
                <w:sz w:val="20"/>
              </w:rPr>
              <w:t>국왕의 이름으로</w:t>
            </w:r>
          </w:p>
        </w:tc>
        <w:tc>
          <w:tcPr>
            <w:tcW w:type="dxa" w:w="2880"/>
          </w:tcPr>
          <w:p>
            <w:r/>
            <w:r>
              <w:rPr>
                <w:rFonts w:ascii="Times New Roman" w:hAnsi="Times New Roman" w:eastAsia="Malgun Gothic"/>
                <w:b w:val="0"/>
                <w:i w:val="0"/>
                <w:sz w:val="20"/>
              </w:rPr>
              <w:t>판결문 머리말</w:t>
            </w:r>
          </w:p>
        </w:tc>
      </w:tr>
      <w:tr>
        <w:tc>
          <w:tcPr>
            <w:tcW w:type="dxa" w:w="2880"/>
          </w:tcPr>
          <w:p>
            <w:r/>
            <w:r>
              <w:rPr>
                <w:rFonts w:ascii="Times New Roman" w:hAnsi="Times New Roman" w:eastAsia="Malgun Gothic"/>
                <w:b w:val="0"/>
                <w:i w:val="0"/>
                <w:sz w:val="20"/>
              </w:rPr>
              <w:t>De rechtbank:</w:t>
            </w:r>
          </w:p>
        </w:tc>
        <w:tc>
          <w:tcPr>
            <w:tcW w:type="dxa" w:w="2880"/>
          </w:tcPr>
          <w:p>
            <w:r/>
            <w:r>
              <w:rPr>
                <w:rFonts w:ascii="Times New Roman" w:hAnsi="Times New Roman" w:eastAsia="Malgun Gothic"/>
                <w:b w:val="0"/>
                <w:i w:val="0"/>
                <w:sz w:val="20"/>
              </w:rPr>
              <w:t>법원은</w:t>
            </w:r>
          </w:p>
        </w:tc>
        <w:tc>
          <w:tcPr>
            <w:tcW w:type="dxa" w:w="2880"/>
          </w:tcPr>
          <w:p>
            <w:r/>
            <w:r>
              <w:rPr>
                <w:rFonts w:ascii="Times New Roman" w:hAnsi="Times New Roman" w:eastAsia="Malgun Gothic"/>
                <w:b w:val="0"/>
                <w:i w:val="0"/>
                <w:sz w:val="20"/>
              </w:rPr>
              <w:t>주어 하나로 아래 동사 모두를 받음</w:t>
            </w:r>
          </w:p>
        </w:tc>
      </w:tr>
      <w:tr>
        <w:tc>
          <w:tcPr>
            <w:tcW w:type="dxa" w:w="2880"/>
          </w:tcPr>
          <w:p>
            <w:r/>
            <w:r>
              <w:rPr>
                <w:rFonts w:ascii="Times New Roman" w:hAnsi="Times New Roman" w:eastAsia="Malgun Gothic"/>
                <w:b/>
                <w:i w:val="0"/>
                <w:sz w:val="20"/>
              </w:rPr>
              <w:t>verklaart voor recht</w:t>
            </w:r>
            <w:r>
              <w:rPr>
                <w:rFonts w:ascii="Times New Roman" w:hAnsi="Times New Roman" w:eastAsia="Malgun Gothic"/>
                <w:b w:val="0"/>
                <w:i w:val="0"/>
                <w:sz w:val="20"/>
              </w:rPr>
              <w:t xml:space="preserve"> dat de Staat onrechtmatig </w:t>
            </w:r>
            <w:r>
              <w:rPr>
                <w:rFonts w:ascii="Times New Roman" w:hAnsi="Times New Roman" w:eastAsia="Malgun Gothic"/>
                <w:b/>
                <w:i w:val="0"/>
                <w:sz w:val="20"/>
              </w:rPr>
              <w:t>heeft gehandeld</w:t>
            </w:r>
            <w:r>
              <w:rPr>
                <w:rFonts w:ascii="Times New Roman" w:hAnsi="Times New Roman" w:eastAsia="Malgun Gothic"/>
                <w:b w:val="0"/>
                <w:i w:val="0"/>
                <w:sz w:val="20"/>
              </w:rPr>
              <w:t xml:space="preserve"> jegens eisers;</w:t>
            </w:r>
          </w:p>
        </w:tc>
        <w:tc>
          <w:tcPr>
            <w:tcW w:type="dxa" w:w="2880"/>
          </w:tcPr>
          <w:p>
            <w:r/>
            <w:r>
              <w:rPr>
                <w:rFonts w:ascii="Times New Roman" w:hAnsi="Times New Roman" w:eastAsia="Malgun Gothic"/>
                <w:b w:val="0"/>
                <w:i w:val="0"/>
                <w:sz w:val="20"/>
              </w:rPr>
              <w:t>국가가 원고들에 대해 불법행위를 하였음을 확인하고</w:t>
            </w:r>
          </w:p>
        </w:tc>
        <w:tc>
          <w:tcPr>
            <w:tcW w:type="dxa" w:w="2880"/>
          </w:tcPr>
          <w:p>
            <w:r/>
            <w:r>
              <w:rPr>
                <w:rFonts w:ascii="Times New Roman" w:hAnsi="Times New Roman" w:eastAsia="Malgun Gothic"/>
                <w:b w:val="0"/>
                <w:i w:val="0"/>
                <w:sz w:val="20"/>
              </w:rPr>
              <w:t>dat절 동사 끝</w:t>
            </w:r>
          </w:p>
        </w:tc>
      </w:tr>
      <w:tr>
        <w:tc>
          <w:tcPr>
            <w:tcW w:type="dxa" w:w="2880"/>
          </w:tcPr>
          <w:p>
            <w:r/>
            <w:r>
              <w:rPr>
                <w:rFonts w:ascii="Times New Roman" w:hAnsi="Times New Roman" w:eastAsia="Malgun Gothic"/>
                <w:b/>
                <w:i w:val="0"/>
                <w:sz w:val="20"/>
              </w:rPr>
              <w:t>veroordeelt</w:t>
            </w:r>
            <w:r>
              <w:rPr>
                <w:rFonts w:ascii="Times New Roman" w:hAnsi="Times New Roman" w:eastAsia="Malgun Gothic"/>
                <w:b w:val="0"/>
                <w:i w:val="0"/>
                <w:sz w:val="20"/>
              </w:rPr>
              <w:t xml:space="preserve"> de Staat </w:t>
            </w:r>
            <w:r>
              <w:rPr>
                <w:rFonts w:ascii="Times New Roman" w:hAnsi="Times New Roman" w:eastAsia="Malgun Gothic"/>
                <w:b/>
                <w:i w:val="0"/>
                <w:sz w:val="20"/>
              </w:rPr>
              <w:t>tot</w:t>
            </w:r>
            <w:r>
              <w:rPr>
                <w:rFonts w:ascii="Times New Roman" w:hAnsi="Times New Roman" w:eastAsia="Malgun Gothic"/>
                <w:b w:val="0"/>
                <w:i w:val="0"/>
                <w:sz w:val="20"/>
              </w:rPr>
              <w:t xml:space="preserve"> vergoeding van de schade, </w:t>
            </w:r>
            <w:r>
              <w:rPr>
                <w:rFonts w:ascii="Times New Roman" w:hAnsi="Times New Roman" w:eastAsia="Malgun Gothic"/>
                <w:b/>
                <w:i w:val="0"/>
                <w:sz w:val="20"/>
              </w:rPr>
              <w:t>op te maken bij staat</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국가에게 손해 배상을 명하되 그 액수는 별도 절차로 정하며</w:t>
            </w:r>
          </w:p>
        </w:tc>
        <w:tc>
          <w:tcPr>
            <w:tcW w:type="dxa" w:w="2880"/>
          </w:tcPr>
          <w:p>
            <w:r/>
            <w:r>
              <w:rPr>
                <w:rFonts w:ascii="Times New Roman" w:hAnsi="Times New Roman" w:eastAsia="Malgun Gothic"/>
                <w:b w:val="0"/>
                <w:i w:val="0"/>
                <w:sz w:val="20"/>
              </w:rPr>
              <w:t>veroordelen tot, te 부정사</w:t>
            </w:r>
          </w:p>
        </w:tc>
      </w:tr>
      <w:tr>
        <w:tc>
          <w:tcPr>
            <w:tcW w:type="dxa" w:w="2880"/>
          </w:tcPr>
          <w:p>
            <w:r/>
            <w:r>
              <w:rPr>
                <w:rFonts w:ascii="Times New Roman" w:hAnsi="Times New Roman" w:eastAsia="Malgun Gothic"/>
                <w:b/>
                <w:i w:val="0"/>
                <w:sz w:val="20"/>
              </w:rPr>
              <w:t>veroordeelt</w:t>
            </w:r>
            <w:r>
              <w:rPr>
                <w:rFonts w:ascii="Times New Roman" w:hAnsi="Times New Roman" w:eastAsia="Malgun Gothic"/>
                <w:b w:val="0"/>
                <w:i w:val="0"/>
                <w:sz w:val="20"/>
              </w:rPr>
              <w:t xml:space="preserve"> de Staat </w:t>
            </w:r>
            <w:r>
              <w:rPr>
                <w:rFonts w:ascii="Times New Roman" w:hAnsi="Times New Roman" w:eastAsia="Malgun Gothic"/>
                <w:b/>
                <w:i w:val="0"/>
                <w:sz w:val="20"/>
              </w:rPr>
              <w:t>in</w:t>
            </w:r>
            <w:r>
              <w:rPr>
                <w:rFonts w:ascii="Times New Roman" w:hAnsi="Times New Roman" w:eastAsia="Malgun Gothic"/>
                <w:b w:val="0"/>
                <w:i w:val="0"/>
                <w:sz w:val="20"/>
              </w:rPr>
              <w:t xml:space="preserve"> de kosten van het geding;</w:t>
            </w:r>
          </w:p>
        </w:tc>
        <w:tc>
          <w:tcPr>
            <w:tcW w:type="dxa" w:w="2880"/>
          </w:tcPr>
          <w:p>
            <w:r/>
            <w:r>
              <w:rPr>
                <w:rFonts w:ascii="Times New Roman" w:hAnsi="Times New Roman" w:eastAsia="Malgun Gothic"/>
                <w:b w:val="0"/>
                <w:i w:val="0"/>
                <w:sz w:val="20"/>
              </w:rPr>
              <w:t>소송비용은 국가가 부담하고</w:t>
            </w:r>
          </w:p>
        </w:tc>
        <w:tc>
          <w:tcPr>
            <w:tcW w:type="dxa" w:w="2880"/>
          </w:tcPr>
          <w:p>
            <w:r/>
          </w:p>
        </w:tc>
      </w:tr>
      <w:tr>
        <w:tc>
          <w:tcPr>
            <w:tcW w:type="dxa" w:w="2880"/>
          </w:tcPr>
          <w:p>
            <w:r/>
            <w:r>
              <w:rPr>
                <w:rFonts w:ascii="Times New Roman" w:hAnsi="Times New Roman" w:eastAsia="Malgun Gothic"/>
                <w:b/>
                <w:i w:val="0"/>
                <w:sz w:val="20"/>
              </w:rPr>
              <w:t>wijst af</w:t>
            </w:r>
            <w:r>
              <w:rPr>
                <w:rFonts w:ascii="Times New Roman" w:hAnsi="Times New Roman" w:eastAsia="Malgun Gothic"/>
                <w:b w:val="0"/>
                <w:i w:val="0"/>
                <w:sz w:val="20"/>
              </w:rPr>
              <w:t xml:space="preserve"> het meer of anders gevorderde.</w:t>
            </w:r>
          </w:p>
        </w:tc>
        <w:tc>
          <w:tcPr>
            <w:tcW w:type="dxa" w:w="2880"/>
          </w:tcPr>
          <w:p>
            <w:r/>
            <w:r>
              <w:rPr>
                <w:rFonts w:ascii="Times New Roman" w:hAnsi="Times New Roman" w:eastAsia="Malgun Gothic"/>
                <w:b w:val="0"/>
                <w:i w:val="0"/>
                <w:sz w:val="20"/>
              </w:rPr>
              <w:t>원고의 나머지 청구는 기각한다</w:t>
            </w:r>
          </w:p>
        </w:tc>
        <w:tc>
          <w:tcPr>
            <w:tcW w:type="dxa" w:w="2880"/>
          </w:tcPr>
          <w:p>
            <w:r/>
            <w:r>
              <w:rPr>
                <w:rFonts w:ascii="Times New Roman" w:hAnsi="Times New Roman" w:eastAsia="Malgun Gothic"/>
                <w:b w:val="0"/>
                <w:i w:val="0"/>
                <w:sz w:val="20"/>
              </w:rPr>
              <w:t>af·wijzen 분리동사가 도치된 옛 문체</w:t>
            </w:r>
          </w:p>
        </w:tc>
      </w:tr>
      <w:tr>
        <w:tc>
          <w:tcPr>
            <w:tcW w:type="dxa" w:w="2880"/>
          </w:tcPr>
          <w:p>
            <w:r/>
            <w:r>
              <w:rPr>
                <w:rFonts w:ascii="Times New Roman" w:hAnsi="Times New Roman" w:eastAsia="Malgun Gothic"/>
                <w:b/>
                <w:i w:val="0"/>
                <w:sz w:val="20"/>
              </w:rPr>
              <w:t>Aldus gewezen door</w:t>
            </w:r>
            <w:r>
              <w:rPr>
                <w:rFonts w:ascii="Times New Roman" w:hAnsi="Times New Roman" w:eastAsia="Malgun Gothic"/>
                <w:b w:val="0"/>
                <w:i w:val="0"/>
                <w:sz w:val="20"/>
              </w:rPr>
              <w:t xml:space="preserve"> mr. … </w:t>
            </w:r>
            <w:r>
              <w:rPr>
                <w:rFonts w:ascii="Times New Roman" w:hAnsi="Times New Roman" w:eastAsia="Malgun Gothic"/>
                <w:b/>
                <w:i w:val="0"/>
                <w:sz w:val="20"/>
              </w:rPr>
              <w:t>en in het openbaar uitgesproken op</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이상과 같이 판사 …가 판결하고 …에 공개 선고하였다</w:t>
            </w:r>
          </w:p>
        </w:tc>
        <w:tc>
          <w:tcPr>
            <w:tcW w:type="dxa" w:w="2880"/>
          </w:tcPr>
          <w:p>
            <w:r/>
            <w:r>
              <w:rPr>
                <w:rFonts w:ascii="Times New Roman" w:hAnsi="Times New Roman" w:eastAsia="Malgun Gothic"/>
                <w:b w:val="0"/>
                <w:i w:val="0"/>
                <w:sz w:val="20"/>
              </w:rPr>
              <w:t>과거분사 문장</w:t>
            </w:r>
          </w:p>
        </w:tc>
      </w:tr>
    </w:tbl>
    <w:p/>
    <w:p>
      <w:pPr>
        <w:pStyle w:val="ListBullet"/>
      </w:pPr>
      <w:r>
        <w:rPr>
          <w:rFonts w:ascii="Times New Roman" w:hAnsi="Times New Roman" w:eastAsia="Malgun Gothic"/>
          <w:b/>
          <w:i w:val="0"/>
          <w:sz w:val="22"/>
        </w:rPr>
        <w:t>jegens</w:t>
      </w:r>
      <w:r>
        <w:rPr>
          <w:rFonts w:ascii="Times New Roman" w:hAnsi="Times New Roman" w:eastAsia="Malgun Gothic"/>
          <w:b w:val="0"/>
          <w:i w:val="0"/>
          <w:sz w:val="22"/>
        </w:rPr>
        <w:t xml:space="preserve"> = tegenover(~에 대하여), 판결문 전용 단어입니다. </w:t>
      </w:r>
      <w:r>
        <w:rPr>
          <w:rFonts w:ascii="Times New Roman" w:hAnsi="Times New Roman" w:eastAsia="Malgun Gothic"/>
          <w:b/>
          <w:i w:val="0"/>
          <w:sz w:val="22"/>
        </w:rPr>
        <w:t>het meer of anders gevorderde</w:t>
      </w:r>
      <w:r>
        <w:rPr>
          <w:rFonts w:ascii="Times New Roman" w:hAnsi="Times New Roman" w:eastAsia="Malgun Gothic"/>
          <w:b w:val="0"/>
          <w:i w:val="0"/>
          <w:sz w:val="22"/>
        </w:rPr>
        <w:t>(더 많이 또는 달리 청구된 것)는 형용사·분사를 명사로 쓴 꼴(13.4)입니다.</w:t>
      </w:r>
    </w:p>
    <w:p>
      <w:pPr>
        <w:pStyle w:val="ListBullet"/>
      </w:pPr>
      <w:r>
        <w:rPr>
          <w:rFonts w:ascii="Times New Roman" w:hAnsi="Times New Roman" w:eastAsia="Malgun Gothic"/>
          <w:b w:val="0"/>
          <w:i w:val="0"/>
          <w:sz w:val="22"/>
        </w:rPr>
        <w:t xml:space="preserve">형사 판결: De rechtbank </w:t>
      </w:r>
      <w:r>
        <w:rPr>
          <w:rFonts w:ascii="Times New Roman" w:hAnsi="Times New Roman" w:eastAsia="Malgun Gothic"/>
          <w:b/>
          <w:i w:val="0"/>
          <w:sz w:val="22"/>
        </w:rPr>
        <w:t>verklaart bewezen</w:t>
      </w:r>
      <w:r>
        <w:rPr>
          <w:rFonts w:ascii="Times New Roman" w:hAnsi="Times New Roman" w:eastAsia="Malgun Gothic"/>
          <w:b w:val="0"/>
          <w:i w:val="0"/>
          <w:sz w:val="22"/>
        </w:rPr>
        <w:t xml:space="preserve"> dat de verdachte … / </w:t>
      </w:r>
      <w:r>
        <w:rPr>
          <w:rFonts w:ascii="Times New Roman" w:hAnsi="Times New Roman" w:eastAsia="Malgun Gothic"/>
          <w:b/>
          <w:i w:val="0"/>
          <w:sz w:val="22"/>
        </w:rPr>
        <w:t>spreekt</w:t>
      </w:r>
      <w:r>
        <w:rPr>
          <w:rFonts w:ascii="Times New Roman" w:hAnsi="Times New Roman" w:eastAsia="Malgun Gothic"/>
          <w:b w:val="0"/>
          <w:i w:val="0"/>
          <w:sz w:val="22"/>
        </w:rPr>
        <w:t xml:space="preserve"> de verdachte </w:t>
      </w:r>
      <w:r>
        <w:rPr>
          <w:rFonts w:ascii="Times New Roman" w:hAnsi="Times New Roman" w:eastAsia="Malgun Gothic"/>
          <w:b/>
          <w:i w:val="0"/>
          <w:sz w:val="22"/>
        </w:rPr>
        <w:t>vrij</w:t>
      </w:r>
      <w:r>
        <w:rPr>
          <w:rFonts w:ascii="Times New Roman" w:hAnsi="Times New Roman" w:eastAsia="Malgun Gothic"/>
          <w:b w:val="0"/>
          <w:i w:val="0"/>
          <w:sz w:val="22"/>
        </w:rPr>
        <w:t xml:space="preserve"> 무죄를 선고한다 / </w:t>
      </w:r>
      <w:r>
        <w:rPr>
          <w:rFonts w:ascii="Times New Roman" w:hAnsi="Times New Roman" w:eastAsia="Malgun Gothic"/>
          <w:b/>
          <w:i w:val="0"/>
          <w:sz w:val="22"/>
        </w:rPr>
        <w:t>veroordeelt</w:t>
      </w:r>
      <w:r>
        <w:rPr>
          <w:rFonts w:ascii="Times New Roman" w:hAnsi="Times New Roman" w:eastAsia="Malgun Gothic"/>
          <w:b w:val="0"/>
          <w:i w:val="0"/>
          <w:sz w:val="22"/>
        </w:rPr>
        <w:t xml:space="preserve"> de verdachte </w:t>
      </w:r>
      <w:r>
        <w:rPr>
          <w:rFonts w:ascii="Times New Roman" w:hAnsi="Times New Roman" w:eastAsia="Malgun Gothic"/>
          <w:b/>
          <w:i w:val="0"/>
          <w:sz w:val="22"/>
        </w:rPr>
        <w:t>tot</w:t>
      </w:r>
      <w:r>
        <w:rPr>
          <w:rFonts w:ascii="Times New Roman" w:hAnsi="Times New Roman" w:eastAsia="Malgun Gothic"/>
          <w:b w:val="0"/>
          <w:i w:val="0"/>
          <w:sz w:val="22"/>
        </w:rPr>
        <w:t xml:space="preserve"> een gevangenisstraf van acht jaar 징역 8년을 선고한다.</w:t>
      </w:r>
    </w:p>
    <w:p>
      <w:pPr>
        <w:keepNext/>
        <w:spacing w:before="280"/>
      </w:pPr>
      <w:r>
        <w:rPr>
          <w:rFonts w:ascii="Times New Roman" w:hAnsi="Times New Roman" w:eastAsia="Malgun Gothic"/>
          <w:b/>
          <w:i w:val="0"/>
          <w:color w:val="1F3864"/>
          <w:sz w:val="30"/>
        </w:rPr>
        <w:t>23.4 관청의 편지</w:t>
      </w:r>
    </w:p>
    <w:p>
      <w:r>
        <w:rPr>
          <w:rFonts w:ascii="Times New Roman" w:hAnsi="Times New Roman" w:eastAsia="Malgun Gothic"/>
          <w:b w:val="0"/>
          <w:i w:val="0"/>
          <w:sz w:val="22"/>
        </w:rPr>
        <w:t>부모들의 삶을 바꾼 것은 이런 편지 한 통입니다. 아래는 이 가이드가 만든 예시 편지입니다.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편지 문장</w:t>
            </w:r>
          </w:p>
        </w:tc>
        <w:tc>
          <w:tcPr>
            <w:tcW w:type="dxa" w:w="2880"/>
          </w:tcPr>
          <w:p>
            <w:r/>
            <w:r>
              <w:rPr>
                <w:rFonts w:ascii="Times New Roman" w:hAnsi="Times New Roman" w:eastAsia="Malgun Gothic"/>
                <w:b/>
                <w:i w:val="0"/>
                <w:sz w:val="20"/>
              </w:rPr>
              <w:t>번역</w:t>
            </w:r>
          </w:p>
        </w:tc>
        <w:tc>
          <w:tcPr>
            <w:tcW w:type="dxa" w:w="2880"/>
          </w:tcPr>
          <w:p>
            <w:r/>
            <w:r>
              <w:rPr>
                <w:rFonts w:ascii="Times New Roman" w:hAnsi="Times New Roman" w:eastAsia="Malgun Gothic"/>
                <w:b/>
                <w:i w:val="0"/>
                <w:sz w:val="20"/>
              </w:rPr>
              <w:t>문법 포인트</w:t>
            </w:r>
          </w:p>
        </w:tc>
      </w:tr>
      <w:tr>
        <w:tc>
          <w:tcPr>
            <w:tcW w:type="dxa" w:w="2880"/>
          </w:tcPr>
          <w:p>
            <w:r/>
            <w:r>
              <w:rPr>
                <w:rFonts w:ascii="Times New Roman" w:hAnsi="Times New Roman" w:eastAsia="Malgun Gothic"/>
                <w:b/>
                <w:i w:val="0"/>
                <w:sz w:val="20"/>
              </w:rPr>
              <w:t>Geachte mevrouw</w:t>
            </w:r>
            <w:r>
              <w:rPr>
                <w:rFonts w:ascii="Times New Roman" w:hAnsi="Times New Roman" w:eastAsia="Malgun Gothic"/>
                <w:b w:val="0"/>
                <w:i w:val="0"/>
                <w:sz w:val="20"/>
              </w:rPr>
              <w:t xml:space="preserve"> …,</w:t>
            </w:r>
          </w:p>
        </w:tc>
        <w:tc>
          <w:tcPr>
            <w:tcW w:type="dxa" w:w="2880"/>
          </w:tcPr>
          <w:p>
            <w:r/>
            <w:r>
              <w:rPr>
                <w:rFonts w:ascii="Times New Roman" w:hAnsi="Times New Roman" w:eastAsia="Malgun Gothic"/>
                <w:b w:val="0"/>
                <w:i w:val="0"/>
                <w:sz w:val="20"/>
              </w:rPr>
              <w:t>…님께</w:t>
            </w:r>
          </w:p>
        </w:tc>
        <w:tc>
          <w:tcPr>
            <w:tcW w:type="dxa" w:w="2880"/>
          </w:tcPr>
          <w:p>
            <w:r/>
            <w:r>
              <w:rPr>
                <w:rFonts w:ascii="Times New Roman" w:hAnsi="Times New Roman" w:eastAsia="Malgun Gothic"/>
                <w:b w:val="0"/>
                <w:i w:val="0"/>
                <w:sz w:val="20"/>
              </w:rPr>
              <w:t>공문 인사 (Beste …는 덜 격식)</w:t>
            </w:r>
          </w:p>
        </w:tc>
      </w:tr>
      <w:tr>
        <w:tc>
          <w:tcPr>
            <w:tcW w:type="dxa" w:w="2880"/>
          </w:tcPr>
          <w:p>
            <w:r/>
            <w:r>
              <w:rPr>
                <w:rFonts w:ascii="Times New Roman" w:hAnsi="Times New Roman" w:eastAsia="Malgun Gothic"/>
                <w:b w:val="0"/>
                <w:i w:val="0"/>
                <w:sz w:val="20"/>
              </w:rPr>
              <w:t xml:space="preserve">Wij </w:t>
            </w:r>
            <w:r>
              <w:rPr>
                <w:rFonts w:ascii="Times New Roman" w:hAnsi="Times New Roman" w:eastAsia="Malgun Gothic"/>
                <w:b/>
                <w:i w:val="0"/>
                <w:sz w:val="20"/>
              </w:rPr>
              <w:t>hebben</w:t>
            </w:r>
            <w:r>
              <w:rPr>
                <w:rFonts w:ascii="Times New Roman" w:hAnsi="Times New Roman" w:eastAsia="Malgun Gothic"/>
                <w:b w:val="0"/>
                <w:i w:val="0"/>
                <w:sz w:val="20"/>
              </w:rPr>
              <w:t xml:space="preserve"> uw recht op kinderopvangtoeslag over 2014 opnieuw </w:t>
            </w:r>
            <w:r>
              <w:rPr>
                <w:rFonts w:ascii="Times New Roman" w:hAnsi="Times New Roman" w:eastAsia="Malgun Gothic"/>
                <w:b/>
                <w:i w:val="0"/>
                <w:sz w:val="20"/>
              </w:rPr>
              <w:t>vastgesteld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귀하의 2014년 보육수당 수급권을 다시 확정하였습니다</w:t>
            </w:r>
          </w:p>
        </w:tc>
        <w:tc>
          <w:tcPr>
            <w:tcW w:type="dxa" w:w="2880"/>
          </w:tcPr>
          <w:p>
            <w:r/>
            <w:r>
              <w:rPr>
                <w:rFonts w:ascii="Times New Roman" w:hAnsi="Times New Roman" w:eastAsia="Malgun Gothic"/>
                <w:b w:val="0"/>
                <w:i w:val="0"/>
                <w:sz w:val="20"/>
              </w:rPr>
              <w:t>vast·stellen 완료</w:t>
            </w:r>
          </w:p>
        </w:tc>
      </w:tr>
      <w:tr>
        <w:tc>
          <w:tcPr>
            <w:tcW w:type="dxa" w:w="2880"/>
          </w:tcPr>
          <w:p>
            <w:r/>
            <w:r>
              <w:rPr>
                <w:rFonts w:ascii="Times New Roman" w:hAnsi="Times New Roman" w:eastAsia="Malgun Gothic"/>
                <w:b w:val="0"/>
                <w:i w:val="0"/>
                <w:sz w:val="20"/>
              </w:rPr>
              <w:t xml:space="preserve">U </w:t>
            </w:r>
            <w:r>
              <w:rPr>
                <w:rFonts w:ascii="Times New Roman" w:hAnsi="Times New Roman" w:eastAsia="Malgun Gothic"/>
                <w:b/>
                <w:i w:val="0"/>
                <w:sz w:val="20"/>
              </w:rPr>
              <w:t>heeft geen recht op</w:t>
            </w:r>
            <w:r>
              <w:rPr>
                <w:rFonts w:ascii="Times New Roman" w:hAnsi="Times New Roman" w:eastAsia="Malgun Gothic"/>
                <w:b w:val="0"/>
                <w:i w:val="0"/>
                <w:sz w:val="20"/>
              </w:rPr>
              <w:t xml:space="preserve"> kinderopvangtoeslag.</w:t>
            </w:r>
          </w:p>
        </w:tc>
        <w:tc>
          <w:tcPr>
            <w:tcW w:type="dxa" w:w="2880"/>
          </w:tcPr>
          <w:p>
            <w:r/>
            <w:r>
              <w:rPr>
                <w:rFonts w:ascii="Times New Roman" w:hAnsi="Times New Roman" w:eastAsia="Malgun Gothic"/>
                <w:b w:val="0"/>
                <w:i w:val="0"/>
                <w:sz w:val="20"/>
              </w:rPr>
              <w:t>귀하는 보육수당을 받을 권리가 없습니다</w:t>
            </w:r>
          </w:p>
        </w:tc>
        <w:tc>
          <w:tcPr>
            <w:tcW w:type="dxa" w:w="2880"/>
          </w:tcPr>
          <w:p>
            <w:r/>
            <w:r>
              <w:rPr>
                <w:rFonts w:ascii="Times New Roman" w:hAnsi="Times New Roman" w:eastAsia="Malgun Gothic"/>
                <w:b w:val="0"/>
                <w:i w:val="0"/>
                <w:sz w:val="20"/>
              </w:rPr>
              <w:t>recht hebben op (14.3)</w:t>
            </w:r>
          </w:p>
        </w:tc>
      </w:tr>
      <w:tr>
        <w:tc>
          <w:tcPr>
            <w:tcW w:type="dxa" w:w="2880"/>
          </w:tcPr>
          <w:p>
            <w:r/>
            <w:r>
              <w:rPr>
                <w:rFonts w:ascii="Times New Roman" w:hAnsi="Times New Roman" w:eastAsia="Malgun Gothic"/>
                <w:b w:val="0"/>
                <w:i w:val="0"/>
                <w:sz w:val="20"/>
              </w:rPr>
              <w:t xml:space="preserve">U </w:t>
            </w:r>
            <w:r>
              <w:rPr>
                <w:rFonts w:ascii="Times New Roman" w:hAnsi="Times New Roman" w:eastAsia="Malgun Gothic"/>
                <w:b/>
                <w:i w:val="0"/>
                <w:sz w:val="20"/>
              </w:rPr>
              <w:t>moet</w:t>
            </w:r>
            <w:r>
              <w:rPr>
                <w:rFonts w:ascii="Times New Roman" w:hAnsi="Times New Roman" w:eastAsia="Malgun Gothic"/>
                <w:b w:val="0"/>
                <w:i w:val="0"/>
                <w:sz w:val="20"/>
              </w:rPr>
              <w:t xml:space="preserve"> € 38.412 </w:t>
            </w:r>
            <w:r>
              <w:rPr>
                <w:rFonts w:ascii="Times New Roman" w:hAnsi="Times New Roman" w:eastAsia="Malgun Gothic"/>
                <w:b/>
                <w:i w:val="0"/>
                <w:sz w:val="20"/>
              </w:rPr>
              <w:t>terugbetalen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귀하는 38,412유로를 반환해야 합니다</w:t>
            </w:r>
          </w:p>
        </w:tc>
        <w:tc>
          <w:tcPr>
            <w:tcW w:type="dxa" w:w="2880"/>
          </w:tcPr>
          <w:p>
            <w:r/>
            <w:r>
              <w:rPr>
                <w:rFonts w:ascii="Times New Roman" w:hAnsi="Times New Roman" w:eastAsia="Malgun Gothic"/>
                <w:b w:val="0"/>
                <w:i w:val="0"/>
                <w:sz w:val="20"/>
              </w:rPr>
              <w:t>조동사 + 분리동사 원형</w:t>
            </w:r>
          </w:p>
        </w:tc>
      </w:tr>
      <w:tr>
        <w:tc>
          <w:tcPr>
            <w:tcW w:type="dxa" w:w="2880"/>
          </w:tcPr>
          <w:p>
            <w:r/>
            <w:r>
              <w:rPr>
                <w:rFonts w:ascii="Times New Roman" w:hAnsi="Times New Roman" w:eastAsia="Malgun Gothic"/>
                <w:b/>
                <w:i w:val="0"/>
                <w:sz w:val="20"/>
              </w:rPr>
              <w:t>Er is sprake van</w:t>
            </w:r>
            <w:r>
              <w:rPr>
                <w:rFonts w:ascii="Times New Roman" w:hAnsi="Times New Roman" w:eastAsia="Malgun Gothic"/>
                <w:b w:val="0"/>
                <w:i w:val="0"/>
                <w:sz w:val="20"/>
              </w:rPr>
              <w:t xml:space="preserve"> opzet of grove schuld.</w:t>
            </w:r>
          </w:p>
        </w:tc>
        <w:tc>
          <w:tcPr>
            <w:tcW w:type="dxa" w:w="2880"/>
          </w:tcPr>
          <w:p>
            <w:r/>
            <w:r>
              <w:rPr>
                <w:rFonts w:ascii="Times New Roman" w:hAnsi="Times New Roman" w:eastAsia="Malgun Gothic"/>
                <w:b w:val="0"/>
                <w:i w:val="0"/>
                <w:sz w:val="20"/>
              </w:rPr>
              <w:t>고의 또는 중과실에 해당합니다</w:t>
            </w:r>
          </w:p>
        </w:tc>
        <w:tc>
          <w:tcPr>
            <w:tcW w:type="dxa" w:w="2880"/>
          </w:tcPr>
          <w:p>
            <w:r/>
            <w:r>
              <w:rPr>
                <w:rFonts w:ascii="Times New Roman" w:hAnsi="Times New Roman" w:eastAsia="Malgun Gothic"/>
                <w:b w:val="0"/>
                <w:i w:val="0"/>
                <w:sz w:val="20"/>
              </w:rPr>
              <w:t>존재의 er (15.6)</w:t>
            </w:r>
          </w:p>
        </w:tc>
      </w:tr>
      <w:tr>
        <w:tc>
          <w:tcPr>
            <w:tcW w:type="dxa" w:w="2880"/>
          </w:tcPr>
          <w:p>
            <w:r/>
            <w:r>
              <w:rPr>
                <w:rFonts w:ascii="Times New Roman" w:hAnsi="Times New Roman" w:eastAsia="Malgun Gothic"/>
                <w:b w:val="0"/>
                <w:i w:val="0"/>
                <w:sz w:val="20"/>
              </w:rPr>
              <w:t xml:space="preserve">Daarom </w:t>
            </w:r>
            <w:r>
              <w:rPr>
                <w:rFonts w:ascii="Times New Roman" w:hAnsi="Times New Roman" w:eastAsia="Malgun Gothic"/>
                <w:b/>
                <w:i w:val="0"/>
                <w:sz w:val="20"/>
              </w:rPr>
              <w:t>komt</w:t>
            </w:r>
            <w:r>
              <w:rPr>
                <w:rFonts w:ascii="Times New Roman" w:hAnsi="Times New Roman" w:eastAsia="Malgun Gothic"/>
                <w:b w:val="0"/>
                <w:i w:val="0"/>
                <w:sz w:val="20"/>
              </w:rPr>
              <w:t xml:space="preserve"> u niet </w:t>
            </w:r>
            <w:r>
              <w:rPr>
                <w:rFonts w:ascii="Times New Roman" w:hAnsi="Times New Roman" w:eastAsia="Malgun Gothic"/>
                <w:b/>
                <w:i w:val="0"/>
                <w:sz w:val="20"/>
              </w:rPr>
              <w:t>in aanmerking voor</w:t>
            </w:r>
            <w:r>
              <w:rPr>
                <w:rFonts w:ascii="Times New Roman" w:hAnsi="Times New Roman" w:eastAsia="Malgun Gothic"/>
                <w:b w:val="0"/>
                <w:i w:val="0"/>
                <w:sz w:val="20"/>
              </w:rPr>
              <w:t xml:space="preserve"> een persoonlijke betalingsregeling.</w:t>
            </w:r>
          </w:p>
        </w:tc>
        <w:tc>
          <w:tcPr>
            <w:tcW w:type="dxa" w:w="2880"/>
          </w:tcPr>
          <w:p>
            <w:r/>
            <w:r>
              <w:rPr>
                <w:rFonts w:ascii="Times New Roman" w:hAnsi="Times New Roman" w:eastAsia="Malgun Gothic"/>
                <w:b w:val="0"/>
                <w:i w:val="0"/>
                <w:sz w:val="20"/>
              </w:rPr>
              <w:t>따라서 귀하는 개인 분할 납부 대상이 되지 않습니다</w:t>
            </w:r>
          </w:p>
        </w:tc>
        <w:tc>
          <w:tcPr>
            <w:tcW w:type="dxa" w:w="2880"/>
          </w:tcPr>
          <w:p>
            <w:r/>
            <w:r>
              <w:rPr>
                <w:rFonts w:ascii="Times New Roman" w:hAnsi="Times New Roman" w:eastAsia="Malgun Gothic"/>
                <w:b w:val="0"/>
                <w:i w:val="0"/>
                <w:sz w:val="20"/>
              </w:rPr>
              <w:t>daarom + 도치</w:t>
            </w:r>
          </w:p>
        </w:tc>
      </w:tr>
      <w:tr>
        <w:tc>
          <w:tcPr>
            <w:tcW w:type="dxa" w:w="2880"/>
          </w:tcPr>
          <w:p>
            <w:r/>
            <w:r>
              <w:rPr>
                <w:rFonts w:ascii="Times New Roman" w:hAnsi="Times New Roman" w:eastAsia="Malgun Gothic"/>
                <w:b/>
                <w:i w:val="0"/>
                <w:sz w:val="20"/>
              </w:rPr>
              <w:t>Bent u het niet eens met</w:t>
            </w:r>
            <w:r>
              <w:rPr>
                <w:rFonts w:ascii="Times New Roman" w:hAnsi="Times New Roman" w:eastAsia="Malgun Gothic"/>
                <w:b w:val="0"/>
                <w:i w:val="0"/>
                <w:sz w:val="20"/>
              </w:rPr>
              <w:t xml:space="preserve"> dit besluit? </w:t>
            </w:r>
            <w:r>
              <w:rPr>
                <w:rFonts w:ascii="Times New Roman" w:hAnsi="Times New Roman" w:eastAsia="Malgun Gothic"/>
                <w:b/>
                <w:i w:val="0"/>
                <w:sz w:val="20"/>
              </w:rPr>
              <w:t>Dan kunt u</w:t>
            </w:r>
            <w:r>
              <w:rPr>
                <w:rFonts w:ascii="Times New Roman" w:hAnsi="Times New Roman" w:eastAsia="Malgun Gothic"/>
                <w:b w:val="0"/>
                <w:i w:val="0"/>
                <w:sz w:val="20"/>
              </w:rPr>
              <w:t xml:space="preserve"> binnen zes weken na de datum van deze brief bezwaar </w:t>
            </w:r>
            <w:r>
              <w:rPr>
                <w:rFonts w:ascii="Times New Roman" w:hAnsi="Times New Roman" w:eastAsia="Malgun Gothic"/>
                <w:b/>
                <w:i w:val="0"/>
                <w:sz w:val="20"/>
              </w:rPr>
              <w:t>maken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이 결정에 동의하지 않으십니까? 그렇다면 이 편지 날짜로부터 6주 안에 이의신청을 하실 수 있습니다</w:t>
            </w:r>
          </w:p>
        </w:tc>
        <w:tc>
          <w:tcPr>
            <w:tcW w:type="dxa" w:w="2880"/>
          </w:tcPr>
          <w:p>
            <w:r/>
            <w:r>
              <w:rPr>
                <w:rFonts w:ascii="Times New Roman" w:hAnsi="Times New Roman" w:eastAsia="Malgun Gothic"/>
                <w:b w:val="0"/>
                <w:i w:val="0"/>
                <w:sz w:val="20"/>
              </w:rPr>
              <w:t>의문문으로 조건 + dan 도치</w:t>
            </w:r>
          </w:p>
        </w:tc>
      </w:tr>
      <w:tr>
        <w:tc>
          <w:tcPr>
            <w:tcW w:type="dxa" w:w="2880"/>
          </w:tcPr>
          <w:p>
            <w:r/>
            <w:r>
              <w:rPr>
                <w:rFonts w:ascii="Times New Roman" w:hAnsi="Times New Roman" w:eastAsia="Malgun Gothic"/>
                <w:b/>
                <w:i w:val="0"/>
                <w:sz w:val="20"/>
              </w:rPr>
              <w:t>Hierbij</w:t>
            </w:r>
            <w:r>
              <w:rPr>
                <w:rFonts w:ascii="Times New Roman" w:hAnsi="Times New Roman" w:eastAsia="Malgun Gothic"/>
                <w:b w:val="0"/>
                <w:i w:val="0"/>
                <w:sz w:val="20"/>
              </w:rPr>
              <w:t xml:space="preserve"> ontvangt u het besluit.</w:t>
            </w:r>
          </w:p>
        </w:tc>
        <w:tc>
          <w:tcPr>
            <w:tcW w:type="dxa" w:w="2880"/>
          </w:tcPr>
          <w:p>
            <w:r/>
            <w:r>
              <w:rPr>
                <w:rFonts w:ascii="Times New Roman" w:hAnsi="Times New Roman" w:eastAsia="Malgun Gothic"/>
                <w:b w:val="0"/>
                <w:i w:val="0"/>
                <w:sz w:val="20"/>
              </w:rPr>
              <w:t>이에 결정문을 보내 드립니다</w:t>
            </w:r>
          </w:p>
        </w:tc>
        <w:tc>
          <w:tcPr>
            <w:tcW w:type="dxa" w:w="2880"/>
          </w:tcPr>
          <w:p>
            <w:r/>
            <w:r>
              <w:rPr>
                <w:rFonts w:ascii="Times New Roman" w:hAnsi="Times New Roman" w:eastAsia="Malgun Gothic"/>
                <w:b w:val="0"/>
                <w:i w:val="0"/>
                <w:sz w:val="20"/>
              </w:rPr>
              <w:t>hier + bij (15.4)</w:t>
            </w:r>
          </w:p>
        </w:tc>
      </w:tr>
      <w:tr>
        <w:tc>
          <w:tcPr>
            <w:tcW w:type="dxa" w:w="2880"/>
          </w:tcPr>
          <w:p>
            <w:r/>
            <w:r>
              <w:rPr>
                <w:rFonts w:ascii="Times New Roman" w:hAnsi="Times New Roman" w:eastAsia="Malgun Gothic"/>
                <w:b/>
                <w:i w:val="0"/>
                <w:sz w:val="20"/>
              </w:rPr>
              <w:t>Met vriendelijke groet,</w:t>
            </w:r>
          </w:p>
        </w:tc>
        <w:tc>
          <w:tcPr>
            <w:tcW w:type="dxa" w:w="2880"/>
          </w:tcPr>
          <w:p>
            <w:r/>
            <w:r>
              <w:rPr>
                <w:rFonts w:ascii="Times New Roman" w:hAnsi="Times New Roman" w:eastAsia="Malgun Gothic"/>
                <w:b w:val="0"/>
                <w:i w:val="0"/>
                <w:sz w:val="20"/>
              </w:rPr>
              <w:t>안녕히 계십시오 (맺음말)</w:t>
            </w:r>
          </w:p>
        </w:tc>
        <w:tc>
          <w:tcPr>
            <w:tcW w:type="dxa" w:w="2880"/>
          </w:tcPr>
          <w:p>
            <w:r/>
          </w:p>
        </w:tc>
      </w:tr>
    </w:tbl>
    <w:p/>
    <w:p>
      <w:pPr>
        <w:pStyle w:val="ListBullet"/>
      </w:pPr>
      <w:r>
        <w:rPr>
          <w:rFonts w:ascii="Times New Roman" w:hAnsi="Times New Roman" w:eastAsia="Malgun Gothic"/>
          <w:b/>
          <w:i w:val="0"/>
          <w:sz w:val="22"/>
        </w:rPr>
        <w:t>Bent u het niet eens …? Dan …</w:t>
      </w:r>
      <w:r>
        <w:rPr>
          <w:rFonts w:ascii="Times New Roman" w:hAnsi="Times New Roman" w:eastAsia="Malgun Gothic"/>
          <w:b w:val="0"/>
          <w:i w:val="0"/>
          <w:sz w:val="22"/>
        </w:rPr>
        <w:t xml:space="preserve">: 네덜란드 관청은 '만약 ~라면'(indien)보다 이렇게 </w:t>
      </w:r>
      <w:r>
        <w:rPr>
          <w:rFonts w:ascii="Times New Roman" w:hAnsi="Times New Roman" w:eastAsia="Malgun Gothic"/>
          <w:b/>
          <w:i w:val="0"/>
          <w:sz w:val="22"/>
        </w:rPr>
        <w:t>질문 + Dan</w:t>
      </w:r>
      <w:r>
        <w:rPr>
          <w:rFonts w:ascii="Times New Roman" w:hAnsi="Times New Roman" w:eastAsia="Malgun Gothic"/>
          <w:b w:val="0"/>
          <w:i w:val="0"/>
          <w:sz w:val="22"/>
        </w:rPr>
        <w:t>으로 조건을 쓰는 '쉬운 공문체'를 권장합니다. 부드럽게 들리지만 내용은 같습니다.</w:t>
      </w:r>
    </w:p>
    <w:p>
      <w:pPr>
        <w:pStyle w:val="ListBullet"/>
      </w:pPr>
      <w:r>
        <w:rPr>
          <w:rFonts w:ascii="Times New Roman" w:hAnsi="Times New Roman" w:eastAsia="Malgun Gothic"/>
          <w:b/>
          <w:i w:val="0"/>
          <w:sz w:val="22"/>
        </w:rPr>
        <w:t>het eens zijn met</w:t>
      </w:r>
      <w:r>
        <w:rPr>
          <w:rFonts w:ascii="Times New Roman" w:hAnsi="Times New Roman" w:eastAsia="Malgun Gothic"/>
          <w:b w:val="0"/>
          <w:i w:val="0"/>
          <w:sz w:val="22"/>
        </w:rPr>
        <w:t xml:space="preserve"> '~에 동의하다'의 het은 뜻이 없는 고정 요소입니다: Ik </w:t>
      </w:r>
      <w:r>
        <w:rPr>
          <w:rFonts w:ascii="Times New Roman" w:hAnsi="Times New Roman" w:eastAsia="Malgun Gothic"/>
          <w:b/>
          <w:i w:val="0"/>
          <w:sz w:val="22"/>
        </w:rPr>
        <w:t>ben het</w:t>
      </w:r>
      <w:r>
        <w:rPr>
          <w:rFonts w:ascii="Times New Roman" w:hAnsi="Times New Roman" w:eastAsia="Malgun Gothic"/>
          <w:b w:val="0"/>
          <w:i w:val="0"/>
          <w:sz w:val="22"/>
        </w:rPr>
        <w:t xml:space="preserve"> niet </w:t>
      </w:r>
      <w:r>
        <w:rPr>
          <w:rFonts w:ascii="Times New Roman" w:hAnsi="Times New Roman" w:eastAsia="Malgun Gothic"/>
          <w:b/>
          <w:i w:val="0"/>
          <w:sz w:val="22"/>
        </w:rPr>
        <w:t>met</w:t>
      </w:r>
      <w:r>
        <w:rPr>
          <w:rFonts w:ascii="Times New Roman" w:hAnsi="Times New Roman" w:eastAsia="Malgun Gothic"/>
          <w:b w:val="0"/>
          <w:i w:val="0"/>
          <w:sz w:val="22"/>
        </w:rPr>
        <w:t xml:space="preserve"> u </w:t>
      </w:r>
      <w:r>
        <w:rPr>
          <w:rFonts w:ascii="Times New Roman" w:hAnsi="Times New Roman" w:eastAsia="Malgun Gothic"/>
          <w:b/>
          <w:i w:val="0"/>
          <w:sz w:val="22"/>
        </w:rPr>
        <w:t>eens</w:t>
      </w:r>
      <w:r>
        <w:rPr>
          <w:rFonts w:ascii="Times New Roman" w:hAnsi="Times New Roman" w:eastAsia="Malgun Gothic"/>
          <w:b w:val="0"/>
          <w:i w:val="0"/>
          <w:sz w:val="22"/>
        </w:rPr>
        <w:t>. — 저는 당신 의견에 동의하지 않습니다.</w:t>
      </w:r>
    </w:p>
    <w:p>
      <w:pPr>
        <w:pStyle w:val="ListBullet"/>
      </w:pPr>
      <w:r>
        <w:rPr>
          <w:rFonts w:ascii="Times New Roman" w:hAnsi="Times New Roman" w:eastAsia="Malgun Gothic"/>
          <w:b w:val="0"/>
          <w:i w:val="0"/>
          <w:sz w:val="22"/>
        </w:rPr>
        <w:t>대본에 실제로 나오는 관청 문장: «U heeft de gevraagde stukken niet aangeleverd.» — 귀하는 요청된 서류를 제출하지 않았습니다. (1부 1화, 사미라가 세 번 받은 답장) / 상담원의 말 «Even geduld, alstublieft.» — 잠시만 기다려 주십시오. (1부 1화) / «Heeft u nog een andere nationaliteit, mevrouw?» — 다른 국적도 있으십니까? (1부 1화, 사미라가 기억하는 전화 질문 — 6화의 이중국적 표시로 이어지는 씨앗)</w:t>
      </w:r>
    </w:p>
    <w:p>
      <w:pPr>
        <w:pStyle w:val="ListBullet"/>
      </w:pPr>
      <w:r>
        <w:rPr>
          <w:rFonts w:ascii="Times New Roman" w:hAnsi="Times New Roman" w:eastAsia="Malgun Gothic"/>
          <w:b/>
          <w:i w:val="0"/>
          <w:sz w:val="22"/>
        </w:rPr>
        <w:t>opzet of grove schuld</w:t>
      </w:r>
      <w:r>
        <w:rPr>
          <w:rFonts w:ascii="Times New Roman" w:hAnsi="Times New Roman" w:eastAsia="Malgun Gothic"/>
          <w:b w:val="0"/>
          <w:i w:val="0"/>
          <w:sz w:val="22"/>
        </w:rPr>
        <w:t xml:space="preserve"> — 고의 또는 중과실. 1부 5화에서 요스트가 행정법원에서 뒤집는 판정이 바로 이것입니다(줄여서 </w:t>
      </w:r>
      <w:r>
        <w:rPr>
          <w:rFonts w:ascii="Times New Roman" w:hAnsi="Times New Roman" w:eastAsia="Malgun Gothic"/>
          <w:b/>
          <w:i w:val="0"/>
          <w:sz w:val="22"/>
        </w:rPr>
        <w:t>O/GS</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23.5 공문 어휘와 일상 어휘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공문·법률</w:t>
            </w:r>
          </w:p>
        </w:tc>
        <w:tc>
          <w:tcPr>
            <w:tcW w:type="dxa" w:w="2880"/>
          </w:tcPr>
          <w:p>
            <w:r/>
            <w:r>
              <w:rPr>
                <w:rFonts w:ascii="Times New Roman" w:hAnsi="Times New Roman" w:eastAsia="Malgun Gothic"/>
                <w:b/>
                <w:i w:val="0"/>
                <w:sz w:val="20"/>
              </w:rPr>
              <w:t>일상</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dienen te</w:t>
            </w:r>
          </w:p>
        </w:tc>
        <w:tc>
          <w:tcPr>
            <w:tcW w:type="dxa" w:w="2880"/>
          </w:tcPr>
          <w:p>
            <w:r/>
            <w:r>
              <w:rPr>
                <w:rFonts w:ascii="Times New Roman" w:hAnsi="Times New Roman" w:eastAsia="Malgun Gothic"/>
                <w:b w:val="0"/>
                <w:i w:val="0"/>
                <w:sz w:val="20"/>
              </w:rPr>
              <w:t>moeten</w:t>
            </w:r>
          </w:p>
        </w:tc>
        <w:tc>
          <w:tcPr>
            <w:tcW w:type="dxa" w:w="2880"/>
          </w:tcPr>
          <w:p>
            <w:r/>
            <w:r>
              <w:rPr>
                <w:rFonts w:ascii="Times New Roman" w:hAnsi="Times New Roman" w:eastAsia="Malgun Gothic"/>
                <w:b w:val="0"/>
                <w:i w:val="0"/>
                <w:sz w:val="20"/>
              </w:rPr>
              <w:t>~해야 한다 (U dient … te betalen)</w:t>
            </w:r>
          </w:p>
        </w:tc>
      </w:tr>
      <w:tr>
        <w:tc>
          <w:tcPr>
            <w:tcW w:type="dxa" w:w="2880"/>
          </w:tcPr>
          <w:p>
            <w:r/>
            <w:r>
              <w:rPr>
                <w:rFonts w:ascii="Times New Roman" w:hAnsi="Times New Roman" w:eastAsia="Malgun Gothic"/>
                <w:b w:val="0"/>
                <w:i w:val="0"/>
                <w:sz w:val="20"/>
              </w:rPr>
              <w:t>indien</w:t>
            </w:r>
          </w:p>
        </w:tc>
        <w:tc>
          <w:tcPr>
            <w:tcW w:type="dxa" w:w="2880"/>
          </w:tcPr>
          <w:p>
            <w:r/>
            <w:r>
              <w:rPr>
                <w:rFonts w:ascii="Times New Roman" w:hAnsi="Times New Roman" w:eastAsia="Malgun Gothic"/>
                <w:b w:val="0"/>
                <w:i w:val="0"/>
                <w:sz w:val="20"/>
              </w:rPr>
              <w:t>als</w:t>
            </w:r>
          </w:p>
        </w:tc>
        <w:tc>
          <w:tcPr>
            <w:tcW w:type="dxa" w:w="2880"/>
          </w:tcPr>
          <w:p>
            <w:r/>
            <w:r>
              <w:rPr>
                <w:rFonts w:ascii="Times New Roman" w:hAnsi="Times New Roman" w:eastAsia="Malgun Gothic"/>
                <w:b w:val="0"/>
                <w:i w:val="0"/>
                <w:sz w:val="20"/>
              </w:rPr>
              <w:t>만약</w:t>
            </w:r>
          </w:p>
        </w:tc>
      </w:tr>
      <w:tr>
        <w:tc>
          <w:tcPr>
            <w:tcW w:type="dxa" w:w="2880"/>
          </w:tcPr>
          <w:p>
            <w:r/>
            <w:r>
              <w:rPr>
                <w:rFonts w:ascii="Times New Roman" w:hAnsi="Times New Roman" w:eastAsia="Malgun Gothic"/>
                <w:b w:val="0"/>
                <w:i w:val="0"/>
                <w:sz w:val="20"/>
              </w:rPr>
              <w:t>alsmede</w:t>
            </w:r>
          </w:p>
        </w:tc>
        <w:tc>
          <w:tcPr>
            <w:tcW w:type="dxa" w:w="2880"/>
          </w:tcPr>
          <w:p>
            <w:r/>
            <w:r>
              <w:rPr>
                <w:rFonts w:ascii="Times New Roman" w:hAnsi="Times New Roman" w:eastAsia="Malgun Gothic"/>
                <w:b w:val="0"/>
                <w:i w:val="0"/>
                <w:sz w:val="20"/>
              </w:rPr>
              <w:t>en ook</w:t>
            </w:r>
          </w:p>
        </w:tc>
        <w:tc>
          <w:tcPr>
            <w:tcW w:type="dxa" w:w="2880"/>
          </w:tcPr>
          <w:p>
            <w:r/>
            <w:r>
              <w:rPr>
                <w:rFonts w:ascii="Times New Roman" w:hAnsi="Times New Roman" w:eastAsia="Malgun Gothic"/>
                <w:b w:val="0"/>
                <w:i w:val="0"/>
                <w:sz w:val="20"/>
              </w:rPr>
              <w:t>및</w:t>
            </w:r>
          </w:p>
        </w:tc>
      </w:tr>
      <w:tr>
        <w:tc>
          <w:tcPr>
            <w:tcW w:type="dxa" w:w="2880"/>
          </w:tcPr>
          <w:p>
            <w:r/>
            <w:r>
              <w:rPr>
                <w:rFonts w:ascii="Times New Roman" w:hAnsi="Times New Roman" w:eastAsia="Malgun Gothic"/>
                <w:b w:val="0"/>
                <w:i w:val="0"/>
                <w:sz w:val="20"/>
              </w:rPr>
              <w:t>derhalve</w:t>
            </w:r>
          </w:p>
        </w:tc>
        <w:tc>
          <w:tcPr>
            <w:tcW w:type="dxa" w:w="2880"/>
          </w:tcPr>
          <w:p>
            <w:r/>
            <w:r>
              <w:rPr>
                <w:rFonts w:ascii="Times New Roman" w:hAnsi="Times New Roman" w:eastAsia="Malgun Gothic"/>
                <w:b w:val="0"/>
                <w:i w:val="0"/>
                <w:sz w:val="20"/>
              </w:rPr>
              <w:t>dus</w:t>
            </w:r>
          </w:p>
        </w:tc>
        <w:tc>
          <w:tcPr>
            <w:tcW w:type="dxa" w:w="2880"/>
          </w:tcPr>
          <w:p>
            <w:r/>
            <w:r>
              <w:rPr>
                <w:rFonts w:ascii="Times New Roman" w:hAnsi="Times New Roman" w:eastAsia="Malgun Gothic"/>
                <w:b w:val="0"/>
                <w:i w:val="0"/>
                <w:sz w:val="20"/>
              </w:rPr>
              <w:t>따라서</w:t>
            </w:r>
          </w:p>
        </w:tc>
      </w:tr>
      <w:tr>
        <w:tc>
          <w:tcPr>
            <w:tcW w:type="dxa" w:w="2880"/>
          </w:tcPr>
          <w:p>
            <w:r/>
            <w:r>
              <w:rPr>
                <w:rFonts w:ascii="Times New Roman" w:hAnsi="Times New Roman" w:eastAsia="Malgun Gothic"/>
                <w:b w:val="0"/>
                <w:i w:val="0"/>
                <w:sz w:val="20"/>
              </w:rPr>
              <w:t>thans</w:t>
            </w:r>
          </w:p>
        </w:tc>
        <w:tc>
          <w:tcPr>
            <w:tcW w:type="dxa" w:w="2880"/>
          </w:tcPr>
          <w:p>
            <w:r/>
            <w:r>
              <w:rPr>
                <w:rFonts w:ascii="Times New Roman" w:hAnsi="Times New Roman" w:eastAsia="Malgun Gothic"/>
                <w:b w:val="0"/>
                <w:i w:val="0"/>
                <w:sz w:val="20"/>
              </w:rPr>
              <w:t>nu</w:t>
            </w:r>
          </w:p>
        </w:tc>
        <w:tc>
          <w:tcPr>
            <w:tcW w:type="dxa" w:w="2880"/>
          </w:tcPr>
          <w:p>
            <w:r/>
            <w:r>
              <w:rPr>
                <w:rFonts w:ascii="Times New Roman" w:hAnsi="Times New Roman" w:eastAsia="Malgun Gothic"/>
                <w:b w:val="0"/>
                <w:i w:val="0"/>
                <w:sz w:val="20"/>
              </w:rPr>
              <w:t>현재</w:t>
            </w:r>
          </w:p>
        </w:tc>
      </w:tr>
      <w:tr>
        <w:tc>
          <w:tcPr>
            <w:tcW w:type="dxa" w:w="2880"/>
          </w:tcPr>
          <w:p>
            <w:r/>
            <w:r>
              <w:rPr>
                <w:rFonts w:ascii="Times New Roman" w:hAnsi="Times New Roman" w:eastAsia="Malgun Gothic"/>
                <w:b w:val="0"/>
                <w:i w:val="0"/>
                <w:sz w:val="20"/>
              </w:rPr>
              <w:t>inzake / betreffende</w:t>
            </w:r>
          </w:p>
        </w:tc>
        <w:tc>
          <w:tcPr>
            <w:tcW w:type="dxa" w:w="2880"/>
          </w:tcPr>
          <w:p>
            <w:r/>
            <w:r>
              <w:rPr>
                <w:rFonts w:ascii="Times New Roman" w:hAnsi="Times New Roman" w:eastAsia="Malgun Gothic"/>
                <w:b w:val="0"/>
                <w:i w:val="0"/>
                <w:sz w:val="20"/>
              </w:rPr>
              <w:t>over</w:t>
            </w:r>
          </w:p>
        </w:tc>
        <w:tc>
          <w:tcPr>
            <w:tcW w:type="dxa" w:w="2880"/>
          </w:tcPr>
          <w:p>
            <w:r/>
            <w:r>
              <w:rPr>
                <w:rFonts w:ascii="Times New Roman" w:hAnsi="Times New Roman" w:eastAsia="Malgun Gothic"/>
                <w:b w:val="0"/>
                <w:i w:val="0"/>
                <w:sz w:val="20"/>
              </w:rPr>
              <w:t>~에 관하여</w:t>
            </w:r>
          </w:p>
        </w:tc>
      </w:tr>
      <w:tr>
        <w:tc>
          <w:tcPr>
            <w:tcW w:type="dxa" w:w="2880"/>
          </w:tcPr>
          <w:p>
            <w:r/>
            <w:r>
              <w:rPr>
                <w:rFonts w:ascii="Times New Roman" w:hAnsi="Times New Roman" w:eastAsia="Malgun Gothic"/>
                <w:b w:val="0"/>
                <w:i w:val="0"/>
                <w:sz w:val="20"/>
              </w:rPr>
              <w:t>middels</w:t>
            </w:r>
          </w:p>
        </w:tc>
        <w:tc>
          <w:tcPr>
            <w:tcW w:type="dxa" w:w="2880"/>
          </w:tcPr>
          <w:p>
            <w:r/>
            <w:r>
              <w:rPr>
                <w:rFonts w:ascii="Times New Roman" w:hAnsi="Times New Roman" w:eastAsia="Malgun Gothic"/>
                <w:b w:val="0"/>
                <w:i w:val="0"/>
                <w:sz w:val="20"/>
              </w:rPr>
              <w:t>met, door</w:t>
            </w:r>
          </w:p>
        </w:tc>
        <w:tc>
          <w:tcPr>
            <w:tcW w:type="dxa" w:w="2880"/>
          </w:tcPr>
          <w:p>
            <w:r/>
            <w:r>
              <w:rPr>
                <w:rFonts w:ascii="Times New Roman" w:hAnsi="Times New Roman" w:eastAsia="Malgun Gothic"/>
                <w:b w:val="0"/>
                <w:i w:val="0"/>
                <w:sz w:val="20"/>
              </w:rPr>
              <w:t>~으로써</w:t>
            </w:r>
          </w:p>
        </w:tc>
      </w:tr>
      <w:tr>
        <w:tc>
          <w:tcPr>
            <w:tcW w:type="dxa" w:w="2880"/>
          </w:tcPr>
          <w:p>
            <w:r/>
            <w:r>
              <w:rPr>
                <w:rFonts w:ascii="Times New Roman" w:hAnsi="Times New Roman" w:eastAsia="Malgun Gothic"/>
                <w:b w:val="0"/>
                <w:i w:val="0"/>
                <w:sz w:val="20"/>
              </w:rPr>
              <w:t>verzoeken</w:t>
            </w:r>
          </w:p>
        </w:tc>
        <w:tc>
          <w:tcPr>
            <w:tcW w:type="dxa" w:w="2880"/>
          </w:tcPr>
          <w:p>
            <w:r/>
            <w:r>
              <w:rPr>
                <w:rFonts w:ascii="Times New Roman" w:hAnsi="Times New Roman" w:eastAsia="Malgun Gothic"/>
                <w:b w:val="0"/>
                <w:i w:val="0"/>
                <w:sz w:val="20"/>
              </w:rPr>
              <w:t>vragen</w:t>
            </w:r>
          </w:p>
        </w:tc>
        <w:tc>
          <w:tcPr>
            <w:tcW w:type="dxa" w:w="2880"/>
          </w:tcPr>
          <w:p>
            <w:r/>
            <w:r>
              <w:rPr>
                <w:rFonts w:ascii="Times New Roman" w:hAnsi="Times New Roman" w:eastAsia="Malgun Gothic"/>
                <w:b w:val="0"/>
                <w:i w:val="0"/>
                <w:sz w:val="20"/>
              </w:rPr>
              <w:t>요청하다</w:t>
            </w:r>
          </w:p>
        </w:tc>
      </w:tr>
      <w:tr>
        <w:tc>
          <w:tcPr>
            <w:tcW w:type="dxa" w:w="2880"/>
          </w:tcPr>
          <w:p>
            <w:r/>
            <w:r>
              <w:rPr>
                <w:rFonts w:ascii="Times New Roman" w:hAnsi="Times New Roman" w:eastAsia="Malgun Gothic"/>
                <w:b w:val="0"/>
                <w:i w:val="0"/>
                <w:sz w:val="20"/>
              </w:rPr>
              <w:t>ontvangen</w:t>
            </w:r>
          </w:p>
        </w:tc>
        <w:tc>
          <w:tcPr>
            <w:tcW w:type="dxa" w:w="2880"/>
          </w:tcPr>
          <w:p>
            <w:r/>
            <w:r>
              <w:rPr>
                <w:rFonts w:ascii="Times New Roman" w:hAnsi="Times New Roman" w:eastAsia="Malgun Gothic"/>
                <w:b w:val="0"/>
                <w:i w:val="0"/>
                <w:sz w:val="20"/>
              </w:rPr>
              <w:t>krijgen</w:t>
            </w:r>
          </w:p>
        </w:tc>
        <w:tc>
          <w:tcPr>
            <w:tcW w:type="dxa" w:w="2880"/>
          </w:tcPr>
          <w:p>
            <w:r/>
            <w:r>
              <w:rPr>
                <w:rFonts w:ascii="Times New Roman" w:hAnsi="Times New Roman" w:eastAsia="Malgun Gothic"/>
                <w:b w:val="0"/>
                <w:i w:val="0"/>
                <w:sz w:val="20"/>
              </w:rPr>
              <w:t>받다</w:t>
            </w:r>
          </w:p>
        </w:tc>
      </w:tr>
      <w:tr>
        <w:tc>
          <w:tcPr>
            <w:tcW w:type="dxa" w:w="2880"/>
          </w:tcPr>
          <w:p>
            <w:r/>
            <w:r>
              <w:rPr>
                <w:rFonts w:ascii="Times New Roman" w:hAnsi="Times New Roman" w:eastAsia="Malgun Gothic"/>
                <w:b w:val="0"/>
                <w:i w:val="0"/>
                <w:sz w:val="20"/>
              </w:rPr>
              <w:t>aanvangen</w:t>
            </w:r>
          </w:p>
        </w:tc>
        <w:tc>
          <w:tcPr>
            <w:tcW w:type="dxa" w:w="2880"/>
          </w:tcPr>
          <w:p>
            <w:r/>
            <w:r>
              <w:rPr>
                <w:rFonts w:ascii="Times New Roman" w:hAnsi="Times New Roman" w:eastAsia="Malgun Gothic"/>
                <w:b w:val="0"/>
                <w:i w:val="0"/>
                <w:sz w:val="20"/>
              </w:rPr>
              <w:t>beginnen</w:t>
            </w:r>
          </w:p>
        </w:tc>
        <w:tc>
          <w:tcPr>
            <w:tcW w:type="dxa" w:w="2880"/>
          </w:tcPr>
          <w:p>
            <w:r/>
            <w:r>
              <w:rPr>
                <w:rFonts w:ascii="Times New Roman" w:hAnsi="Times New Roman" w:eastAsia="Malgun Gothic"/>
                <w:b w:val="0"/>
                <w:i w:val="0"/>
                <w:sz w:val="20"/>
              </w:rPr>
              <w:t>시작하다</w:t>
            </w:r>
          </w:p>
        </w:tc>
      </w:tr>
      <w:tr>
        <w:tc>
          <w:tcPr>
            <w:tcW w:type="dxa" w:w="2880"/>
          </w:tcPr>
          <w:p>
            <w:r/>
            <w:r>
              <w:rPr>
                <w:rFonts w:ascii="Times New Roman" w:hAnsi="Times New Roman" w:eastAsia="Malgun Gothic"/>
                <w:b w:val="0"/>
                <w:i w:val="0"/>
                <w:sz w:val="20"/>
              </w:rPr>
              <w:t>woonachtig te</w:t>
            </w:r>
          </w:p>
        </w:tc>
        <w:tc>
          <w:tcPr>
            <w:tcW w:type="dxa" w:w="2880"/>
          </w:tcPr>
          <w:p>
            <w:r/>
            <w:r>
              <w:rPr>
                <w:rFonts w:ascii="Times New Roman" w:hAnsi="Times New Roman" w:eastAsia="Malgun Gothic"/>
                <w:b w:val="0"/>
                <w:i w:val="0"/>
                <w:sz w:val="20"/>
              </w:rPr>
              <w:t>wonend in</w:t>
            </w:r>
          </w:p>
        </w:tc>
        <w:tc>
          <w:tcPr>
            <w:tcW w:type="dxa" w:w="2880"/>
          </w:tcPr>
          <w:p>
            <w:r/>
            <w:r>
              <w:rPr>
                <w:rFonts w:ascii="Times New Roman" w:hAnsi="Times New Roman" w:eastAsia="Malgun Gothic"/>
                <w:b w:val="0"/>
                <w:i w:val="0"/>
                <w:sz w:val="20"/>
              </w:rPr>
              <w:t>~에 거주하는</w:t>
            </w:r>
          </w:p>
        </w:tc>
      </w:tr>
      <w:tr>
        <w:tc>
          <w:tcPr>
            <w:tcW w:type="dxa" w:w="2880"/>
          </w:tcPr>
          <w:p>
            <w:r/>
            <w:r>
              <w:rPr>
                <w:rFonts w:ascii="Times New Roman" w:hAnsi="Times New Roman" w:eastAsia="Malgun Gothic"/>
                <w:b w:val="0"/>
                <w:i w:val="0"/>
                <w:sz w:val="20"/>
              </w:rPr>
              <w:t>overlijden</w:t>
            </w:r>
          </w:p>
        </w:tc>
        <w:tc>
          <w:tcPr>
            <w:tcW w:type="dxa" w:w="2880"/>
          </w:tcPr>
          <w:p>
            <w:r/>
            <w:r>
              <w:rPr>
                <w:rFonts w:ascii="Times New Roman" w:hAnsi="Times New Roman" w:eastAsia="Malgun Gothic"/>
                <w:b w:val="0"/>
                <w:i w:val="0"/>
                <w:sz w:val="20"/>
              </w:rPr>
              <w:t>doodgaan, sterven</w:t>
            </w:r>
          </w:p>
        </w:tc>
        <w:tc>
          <w:tcPr>
            <w:tcW w:type="dxa" w:w="2880"/>
          </w:tcPr>
          <w:p>
            <w:r/>
            <w:r>
              <w:rPr>
                <w:rFonts w:ascii="Times New Roman" w:hAnsi="Times New Roman" w:eastAsia="Malgun Gothic"/>
                <w:b w:val="0"/>
                <w:i w:val="0"/>
                <w:sz w:val="20"/>
              </w:rPr>
              <w:t>사망하다</w:t>
            </w:r>
          </w:p>
        </w:tc>
      </w:tr>
      <w:tr>
        <w:tc>
          <w:tcPr>
            <w:tcW w:type="dxa" w:w="2880"/>
          </w:tcPr>
          <w:p>
            <w:r/>
            <w:r>
              <w:rPr>
                <w:rFonts w:ascii="Times New Roman" w:hAnsi="Times New Roman" w:eastAsia="Malgun Gothic"/>
                <w:b w:val="0"/>
                <w:i w:val="0"/>
                <w:sz w:val="20"/>
              </w:rPr>
              <w:t>verstrekken</w:t>
            </w:r>
          </w:p>
        </w:tc>
        <w:tc>
          <w:tcPr>
            <w:tcW w:type="dxa" w:w="2880"/>
          </w:tcPr>
          <w:p>
            <w:r/>
            <w:r>
              <w:rPr>
                <w:rFonts w:ascii="Times New Roman" w:hAnsi="Times New Roman" w:eastAsia="Malgun Gothic"/>
                <w:b w:val="0"/>
                <w:i w:val="0"/>
                <w:sz w:val="20"/>
              </w:rPr>
              <w:t>geven</w:t>
            </w:r>
          </w:p>
        </w:tc>
        <w:tc>
          <w:tcPr>
            <w:tcW w:type="dxa" w:w="2880"/>
          </w:tcPr>
          <w:p>
            <w:r/>
            <w:r>
              <w:rPr>
                <w:rFonts w:ascii="Times New Roman" w:hAnsi="Times New Roman" w:eastAsia="Malgun Gothic"/>
                <w:b w:val="0"/>
                <w:i w:val="0"/>
                <w:sz w:val="20"/>
              </w:rPr>
              <w:t>교부하다</w:t>
            </w:r>
          </w:p>
        </w:tc>
      </w:tr>
      <w:tr>
        <w:tc>
          <w:tcPr>
            <w:tcW w:type="dxa" w:w="2880"/>
          </w:tcPr>
          <w:p>
            <w:r/>
            <w:r>
              <w:rPr>
                <w:rFonts w:ascii="Times New Roman" w:hAnsi="Times New Roman" w:eastAsia="Malgun Gothic"/>
                <w:b w:val="0"/>
                <w:i w:val="0"/>
                <w:sz w:val="20"/>
              </w:rPr>
              <w:t>ten behoeve van</w:t>
            </w:r>
          </w:p>
        </w:tc>
        <w:tc>
          <w:tcPr>
            <w:tcW w:type="dxa" w:w="2880"/>
          </w:tcPr>
          <w:p>
            <w:r/>
            <w:r>
              <w:rPr>
                <w:rFonts w:ascii="Times New Roman" w:hAnsi="Times New Roman" w:eastAsia="Malgun Gothic"/>
                <w:b w:val="0"/>
                <w:i w:val="0"/>
                <w:sz w:val="20"/>
              </w:rPr>
              <w:t>voor</w:t>
            </w:r>
          </w:p>
        </w:tc>
        <w:tc>
          <w:tcPr>
            <w:tcW w:type="dxa" w:w="2880"/>
          </w:tcPr>
          <w:p>
            <w:r/>
            <w:r>
              <w:rPr>
                <w:rFonts w:ascii="Times New Roman" w:hAnsi="Times New Roman" w:eastAsia="Malgun Gothic"/>
                <w:b w:val="0"/>
                <w:i w:val="0"/>
                <w:sz w:val="20"/>
              </w:rPr>
              <w:t>~를 위해</w:t>
            </w:r>
          </w:p>
        </w:tc>
      </w:tr>
      <w:tr>
        <w:tc>
          <w:tcPr>
            <w:tcW w:type="dxa" w:w="2880"/>
          </w:tcPr>
          <w:p>
            <w:r/>
            <w:r>
              <w:rPr>
                <w:rFonts w:ascii="Times New Roman" w:hAnsi="Times New Roman" w:eastAsia="Malgun Gothic"/>
                <w:b w:val="0"/>
                <w:i w:val="0"/>
                <w:sz w:val="20"/>
              </w:rPr>
              <w:t>ingevolge / krachtens</w:t>
            </w:r>
          </w:p>
        </w:tc>
        <w:tc>
          <w:tcPr>
            <w:tcW w:type="dxa" w:w="2880"/>
          </w:tcPr>
          <w:p>
            <w:r/>
            <w:r>
              <w:rPr>
                <w:rFonts w:ascii="Times New Roman" w:hAnsi="Times New Roman" w:eastAsia="Malgun Gothic"/>
                <w:b w:val="0"/>
                <w:i w:val="0"/>
                <w:sz w:val="20"/>
              </w:rPr>
              <w:t>volgens, op grond van</w:t>
            </w:r>
          </w:p>
        </w:tc>
        <w:tc>
          <w:tcPr>
            <w:tcW w:type="dxa" w:w="2880"/>
          </w:tcPr>
          <w:p>
            <w:r/>
            <w:r>
              <w:rPr>
                <w:rFonts w:ascii="Times New Roman" w:hAnsi="Times New Roman" w:eastAsia="Malgun Gothic"/>
                <w:b w:val="0"/>
                <w:i w:val="0"/>
                <w:sz w:val="20"/>
              </w:rPr>
              <w:t>~에 따라</w:t>
            </w:r>
          </w:p>
        </w:tc>
      </w:tr>
      <w:tr>
        <w:tc>
          <w:tcPr>
            <w:tcW w:type="dxa" w:w="2880"/>
          </w:tcPr>
          <w:p>
            <w:r/>
            <w:r>
              <w:rPr>
                <w:rFonts w:ascii="Times New Roman" w:hAnsi="Times New Roman" w:eastAsia="Malgun Gothic"/>
                <w:b w:val="0"/>
                <w:i w:val="0"/>
                <w:sz w:val="20"/>
              </w:rPr>
              <w:t>ter zake van</w:t>
            </w:r>
          </w:p>
        </w:tc>
        <w:tc>
          <w:tcPr>
            <w:tcW w:type="dxa" w:w="2880"/>
          </w:tcPr>
          <w:p>
            <w:r/>
            <w:r>
              <w:rPr>
                <w:rFonts w:ascii="Times New Roman" w:hAnsi="Times New Roman" w:eastAsia="Malgun Gothic"/>
                <w:b w:val="0"/>
                <w:i w:val="0"/>
                <w:sz w:val="20"/>
              </w:rPr>
              <w:t>wegens</w:t>
            </w:r>
          </w:p>
        </w:tc>
        <w:tc>
          <w:tcPr>
            <w:tcW w:type="dxa" w:w="2880"/>
          </w:tcPr>
          <w:p>
            <w:r/>
            <w:r>
              <w:rPr>
                <w:rFonts w:ascii="Times New Roman" w:hAnsi="Times New Roman" w:eastAsia="Malgun Gothic"/>
                <w:b w:val="0"/>
                <w:i w:val="0"/>
                <w:sz w:val="20"/>
              </w:rPr>
              <w:t>~를 이유로</w:t>
            </w:r>
          </w:p>
        </w:tc>
      </w:tr>
    </w:tbl>
    <w:p/>
    <w:p>
      <w:pPr>
        <w:pStyle w:val="ListBullet"/>
      </w:pPr>
      <w:r>
        <w:rPr>
          <w:rFonts w:ascii="Times New Roman" w:hAnsi="Times New Roman" w:eastAsia="Malgun Gothic"/>
          <w:b w:val="0"/>
          <w:i w:val="0"/>
          <w:sz w:val="22"/>
        </w:rPr>
        <w:t>대본에서 인물이 이런 말을 쓰면 '관청의 말투를 흉내 낸다', 또는 '사람이 아니라 제도로서 말한다'는 신호입니다. 요스트가 공문을 소리 내어 읽고 사미라에게 일상어로 풀어 주는 장면에서 두 열을 오가 보세요.</w:t>
      </w:r>
    </w:p>
    <w:p>
      <w:pPr>
        <w:keepNext/>
        <w:spacing w:before="280"/>
      </w:pPr>
      <w:r>
        <w:rPr>
          <w:rFonts w:ascii="Times New Roman" w:hAnsi="Times New Roman" w:eastAsia="Malgun Gothic"/>
          <w:b/>
          <w:i w:val="0"/>
          <w:color w:val="1F3864"/>
          <w:sz w:val="30"/>
        </w:rPr>
        <w:t>23.6 법조문 읽기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조문</w:t>
            </w:r>
          </w:p>
        </w:tc>
        <w:tc>
          <w:tcPr>
            <w:tcW w:type="dxa" w:w="2880"/>
          </w:tcPr>
          <w:p>
            <w:r/>
            <w:r>
              <w:rPr>
                <w:rFonts w:ascii="Times New Roman" w:hAnsi="Times New Roman" w:eastAsia="Malgun Gothic"/>
                <w:b/>
                <w:i w:val="0"/>
                <w:sz w:val="20"/>
              </w:rPr>
              <w:t>번역</w:t>
            </w:r>
          </w:p>
        </w:tc>
        <w:tc>
          <w:tcPr>
            <w:tcW w:type="dxa" w:w="2880"/>
          </w:tcPr>
          <w:p>
            <w:r/>
            <w:r>
              <w:rPr>
                <w:rFonts w:ascii="Times New Roman" w:hAnsi="Times New Roman" w:eastAsia="Malgun Gothic"/>
                <w:b/>
                <w:i w:val="0"/>
                <w:sz w:val="20"/>
              </w:rPr>
              <w:t>문법 포인트</w:t>
            </w:r>
          </w:p>
        </w:tc>
      </w:tr>
      <w:tr>
        <w:tc>
          <w:tcPr>
            <w:tcW w:type="dxa" w:w="2880"/>
          </w:tcPr>
          <w:p>
            <w:r/>
            <w:r>
              <w:rPr>
                <w:rFonts w:ascii="Times New Roman" w:hAnsi="Times New Roman" w:eastAsia="Malgun Gothic"/>
                <w:b/>
                <w:i w:val="0"/>
                <w:sz w:val="20"/>
              </w:rPr>
              <w:t>Grondwet, artikel 1</w:t>
            </w:r>
            <w:r>
              <w:rPr>
                <w:rFonts w:ascii="Times New Roman" w:hAnsi="Times New Roman" w:eastAsia="Malgun Gothic"/>
                <w:b w:val="0"/>
                <w:i w:val="0"/>
                <w:sz w:val="20"/>
              </w:rPr>
              <w:t xml:space="preserve">: Allen die zich in Nederland bevinden, </w:t>
            </w:r>
            <w:r>
              <w:rPr>
                <w:rFonts w:ascii="Times New Roman" w:hAnsi="Times New Roman" w:eastAsia="Malgun Gothic"/>
                <w:b/>
                <w:i w:val="0"/>
                <w:sz w:val="20"/>
              </w:rPr>
              <w:t>worden</w:t>
            </w:r>
            <w:r>
              <w:rPr>
                <w:rFonts w:ascii="Times New Roman" w:hAnsi="Times New Roman" w:eastAsia="Malgun Gothic"/>
                <w:b w:val="0"/>
                <w:i w:val="0"/>
                <w:sz w:val="20"/>
              </w:rPr>
              <w:t xml:space="preserve"> in gelijke gevallen gelijk </w:t>
            </w:r>
            <w:r>
              <w:rPr>
                <w:rFonts w:ascii="Times New Roman" w:hAnsi="Times New Roman" w:eastAsia="Malgun Gothic"/>
                <w:b/>
                <w:i w:val="0"/>
                <w:sz w:val="20"/>
              </w:rPr>
              <w:t>behandeld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헌법 제1조: 네덜란드에 있는 모든 사람은 같은 경우에 같게 대우받는다</w:t>
            </w:r>
          </w:p>
        </w:tc>
        <w:tc>
          <w:tcPr>
            <w:tcW w:type="dxa" w:w="2880"/>
          </w:tcPr>
          <w:p>
            <w:r/>
            <w:r>
              <w:rPr>
                <w:rFonts w:ascii="Times New Roman" w:hAnsi="Times New Roman" w:eastAsia="Malgun Gothic"/>
                <w:b w:val="0"/>
                <w:i w:val="0"/>
                <w:sz w:val="20"/>
              </w:rPr>
              <w:t>관계절 die … bevinden, 수동</w:t>
            </w:r>
          </w:p>
        </w:tc>
      </w:tr>
      <w:tr>
        <w:tc>
          <w:tcPr>
            <w:tcW w:type="dxa" w:w="2880"/>
          </w:tcPr>
          <w:p>
            <w:r/>
            <w:r>
              <w:rPr>
                <w:rFonts w:ascii="Times New Roman" w:hAnsi="Times New Roman" w:eastAsia="Malgun Gothic"/>
                <w:b/>
                <w:i w:val="0"/>
                <w:sz w:val="20"/>
              </w:rPr>
              <w:t>Grondwet, artikel 120</w:t>
            </w:r>
            <w:r>
              <w:rPr>
                <w:rFonts w:ascii="Times New Roman" w:hAnsi="Times New Roman" w:eastAsia="Malgun Gothic"/>
                <w:b w:val="0"/>
                <w:i w:val="0"/>
                <w:sz w:val="20"/>
              </w:rPr>
              <w:t xml:space="preserve">: De rechter </w:t>
            </w:r>
            <w:r>
              <w:rPr>
                <w:rFonts w:ascii="Times New Roman" w:hAnsi="Times New Roman" w:eastAsia="Malgun Gothic"/>
                <w:b/>
                <w:i w:val="0"/>
                <w:sz w:val="20"/>
              </w:rPr>
              <w:t>treedt</w:t>
            </w:r>
            <w:r>
              <w:rPr>
                <w:rFonts w:ascii="Times New Roman" w:hAnsi="Times New Roman" w:eastAsia="Malgun Gothic"/>
                <w:b w:val="0"/>
                <w:i w:val="0"/>
                <w:sz w:val="20"/>
              </w:rPr>
              <w:t xml:space="preserve"> niet </w:t>
            </w:r>
            <w:r>
              <w:rPr>
                <w:rFonts w:ascii="Times New Roman" w:hAnsi="Times New Roman" w:eastAsia="Malgun Gothic"/>
                <w:b/>
                <w:i w:val="0"/>
                <w:sz w:val="20"/>
              </w:rPr>
              <w:t>in</w:t>
            </w:r>
            <w:r>
              <w:rPr>
                <w:rFonts w:ascii="Times New Roman" w:hAnsi="Times New Roman" w:eastAsia="Malgun Gothic"/>
                <w:b w:val="0"/>
                <w:i w:val="0"/>
                <w:sz w:val="20"/>
              </w:rPr>
              <w:t xml:space="preserve"> de beoordeling van de grondwettigheid van wetten en verdragen.</w:t>
            </w:r>
          </w:p>
        </w:tc>
        <w:tc>
          <w:tcPr>
            <w:tcW w:type="dxa" w:w="2880"/>
          </w:tcPr>
          <w:p>
            <w:r/>
            <w:r>
              <w:rPr>
                <w:rFonts w:ascii="Times New Roman" w:hAnsi="Times New Roman" w:eastAsia="Malgun Gothic"/>
                <w:b w:val="0"/>
                <w:i w:val="0"/>
                <w:sz w:val="20"/>
              </w:rPr>
              <w:t>헌법 제120조: 법관은 법률과 조약의 합헌성 판단에 들어가지 않는다</w:t>
            </w:r>
          </w:p>
        </w:tc>
        <w:tc>
          <w:tcPr>
            <w:tcW w:type="dxa" w:w="2880"/>
          </w:tcPr>
          <w:p>
            <w:r/>
            <w:r>
              <w:rPr>
                <w:rFonts w:ascii="Times New Roman" w:hAnsi="Times New Roman" w:eastAsia="Malgun Gothic"/>
                <w:b w:val="0"/>
                <w:i w:val="0"/>
                <w:sz w:val="20"/>
              </w:rPr>
              <w:t>in·treden 분리동사</w:t>
            </w:r>
          </w:p>
        </w:tc>
      </w:tr>
      <w:tr>
        <w:tc>
          <w:tcPr>
            <w:tcW w:type="dxa" w:w="2880"/>
          </w:tcPr>
          <w:p>
            <w:r/>
            <w:r>
              <w:rPr>
                <w:rFonts w:ascii="Times New Roman" w:hAnsi="Times New Roman" w:eastAsia="Malgun Gothic"/>
                <w:b/>
                <w:i w:val="0"/>
                <w:sz w:val="20"/>
              </w:rPr>
              <w:t>Burgerlijk Wetboek, art. 6:162 lid 1</w:t>
            </w:r>
            <w:r>
              <w:rPr>
                <w:rFonts w:ascii="Times New Roman" w:hAnsi="Times New Roman" w:eastAsia="Malgun Gothic"/>
                <w:b w:val="0"/>
                <w:i w:val="0"/>
                <w:sz w:val="20"/>
              </w:rPr>
              <w:t xml:space="preserve">: Hij die jegens een ander een onrechtmatige daad pleegt, welke hem </w:t>
            </w:r>
            <w:r>
              <w:rPr>
                <w:rFonts w:ascii="Times New Roman" w:hAnsi="Times New Roman" w:eastAsia="Malgun Gothic"/>
                <w:b/>
                <w:i w:val="0"/>
                <w:sz w:val="20"/>
              </w:rPr>
              <w:t>kan worden toegerekend</w:t>
            </w:r>
            <w:r>
              <w:rPr>
                <w:rFonts w:ascii="Times New Roman" w:hAnsi="Times New Roman" w:eastAsia="Malgun Gothic"/>
                <w:b w:val="0"/>
                <w:i w:val="0"/>
                <w:sz w:val="20"/>
              </w:rPr>
              <w:t xml:space="preserve">, is verplicht de schade die de ander dientengevolge lijdt, </w:t>
            </w:r>
            <w:r>
              <w:rPr>
                <w:rFonts w:ascii="Times New Roman" w:hAnsi="Times New Roman" w:eastAsia="Malgun Gothic"/>
                <w:b/>
                <w:i w:val="0"/>
                <w:sz w:val="20"/>
              </w:rPr>
              <w:t>te vergoeden</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민법 제6:162조 1항: 타인에게 그에게 귀책될 수 있는 불법행위를 한 자는 그로 인해 타인이 입은 손해를 배상할 의무가 있다</w:t>
            </w:r>
          </w:p>
        </w:tc>
        <w:tc>
          <w:tcPr>
            <w:tcW w:type="dxa" w:w="2880"/>
          </w:tcPr>
          <w:p>
            <w:r/>
            <w:r>
              <w:rPr>
                <w:rFonts w:ascii="Times New Roman" w:hAnsi="Times New Roman" w:eastAsia="Malgun Gothic"/>
                <w:b w:val="0"/>
                <w:i w:val="0"/>
                <w:sz w:val="20"/>
              </w:rPr>
              <w:t>hij die, 문어 관계사 welke, 조동사 + 수동, verplicht … te</w:t>
            </w:r>
          </w:p>
        </w:tc>
      </w:tr>
      <w:tr>
        <w:tc>
          <w:tcPr>
            <w:tcW w:type="dxa" w:w="2880"/>
          </w:tcPr>
          <w:p>
            <w:r/>
            <w:r>
              <w:rPr>
                <w:rFonts w:ascii="Times New Roman" w:hAnsi="Times New Roman" w:eastAsia="Malgun Gothic"/>
                <w:b/>
                <w:i w:val="0"/>
                <w:sz w:val="20"/>
              </w:rPr>
              <w:t>Algemene wet bestuursrecht, art. 6:7</w:t>
            </w:r>
            <w:r>
              <w:rPr>
                <w:rFonts w:ascii="Times New Roman" w:hAnsi="Times New Roman" w:eastAsia="Malgun Gothic"/>
                <w:b w:val="0"/>
                <w:i w:val="0"/>
                <w:sz w:val="20"/>
              </w:rPr>
              <w:t xml:space="preserve">: De termijn voor het indienen van een bezwaar- of beroepschrift </w:t>
            </w:r>
            <w:r>
              <w:rPr>
                <w:rFonts w:ascii="Times New Roman" w:hAnsi="Times New Roman" w:eastAsia="Malgun Gothic"/>
                <w:b/>
                <w:i w:val="0"/>
                <w:sz w:val="20"/>
              </w:rPr>
              <w:t>bedraagt</w:t>
            </w:r>
            <w:r>
              <w:rPr>
                <w:rFonts w:ascii="Times New Roman" w:hAnsi="Times New Roman" w:eastAsia="Malgun Gothic"/>
                <w:b w:val="0"/>
                <w:i w:val="0"/>
                <w:sz w:val="20"/>
              </w:rPr>
              <w:t xml:space="preserve"> zes weken.</w:t>
            </w:r>
          </w:p>
        </w:tc>
        <w:tc>
          <w:tcPr>
            <w:tcW w:type="dxa" w:w="2880"/>
          </w:tcPr>
          <w:p>
            <w:r/>
            <w:r>
              <w:rPr>
                <w:rFonts w:ascii="Times New Roman" w:hAnsi="Times New Roman" w:eastAsia="Malgun Gothic"/>
                <w:b w:val="0"/>
                <w:i w:val="0"/>
                <w:sz w:val="20"/>
              </w:rPr>
              <w:t>일반행정법 제6:7조: 이의신청서 또는 소장의 제출 기한은 6주이다</w:t>
            </w:r>
          </w:p>
        </w:tc>
        <w:tc>
          <w:tcPr>
            <w:tcW w:type="dxa" w:w="2880"/>
          </w:tcPr>
          <w:p>
            <w:r/>
            <w:r>
              <w:rPr>
                <w:rFonts w:ascii="Times New Roman" w:hAnsi="Times New Roman" w:eastAsia="Malgun Gothic"/>
                <w:b w:val="0"/>
                <w:i w:val="0"/>
                <w:sz w:val="20"/>
              </w:rPr>
              <w:t>bedragen = (금액·기간이) ~이다</w:t>
            </w:r>
          </w:p>
        </w:tc>
      </w:tr>
    </w:tbl>
    <w:p/>
    <w:p>
      <w:pPr>
        <w:pStyle w:val="ListBullet"/>
      </w:pPr>
      <w:r>
        <w:rPr>
          <w:rFonts w:ascii="Times New Roman" w:hAnsi="Times New Roman" w:eastAsia="Malgun Gothic"/>
          <w:b/>
          <w:i w:val="0"/>
          <w:sz w:val="22"/>
        </w:rPr>
        <w:t>헌법 제1조</w:t>
      </w:r>
      <w:r>
        <w:rPr>
          <w:rFonts w:ascii="Times New Roman" w:hAnsi="Times New Roman" w:eastAsia="Malgun Gothic"/>
          <w:b w:val="0"/>
          <w:i w:val="0"/>
          <w:sz w:val="22"/>
        </w:rPr>
        <w:t xml:space="preserve">는 차별 금지 조항으로, 이중국적 부모를 표적으로 삼은 위험 명단과 정면으로 부딪힙니다. </w:t>
      </w:r>
      <w:r>
        <w:rPr>
          <w:rFonts w:ascii="Times New Roman" w:hAnsi="Times New Roman" w:eastAsia="Malgun Gothic"/>
          <w:b/>
          <w:i w:val="0"/>
          <w:sz w:val="22"/>
        </w:rPr>
        <w:t>제120조</w:t>
      </w:r>
      <w:r>
        <w:rPr>
          <w:rFonts w:ascii="Times New Roman" w:hAnsi="Times New Roman" w:eastAsia="Malgun Gothic"/>
          <w:b w:val="0"/>
          <w:i w:val="0"/>
          <w:sz w:val="22"/>
        </w:rPr>
        <w:t>의 '법률 위헌 심사 금지'는 7부에서 요스트가 헌법 개정으로 바꾸는 바로 그 조항입니다.</w:t>
      </w:r>
    </w:p>
    <w:p>
      <w:pPr>
        <w:pStyle w:val="ListBullet"/>
      </w:pPr>
      <w:r>
        <w:rPr>
          <w:rFonts w:ascii="Times New Roman" w:hAnsi="Times New Roman" w:eastAsia="Malgun Gothic"/>
          <w:b w:val="0"/>
          <w:i w:val="0"/>
          <w:sz w:val="22"/>
        </w:rPr>
        <w:t xml:space="preserve">법조문의 </w:t>
      </w:r>
      <w:r>
        <w:rPr>
          <w:rFonts w:ascii="Times New Roman" w:hAnsi="Times New Roman" w:eastAsia="Malgun Gothic"/>
          <w:b/>
          <w:i w:val="0"/>
          <w:sz w:val="22"/>
        </w:rPr>
        <w:t>bezwaar- of beroepschrift</w:t>
      </w:r>
      <w:r>
        <w:rPr>
          <w:rFonts w:ascii="Times New Roman" w:hAnsi="Times New Roman" w:eastAsia="Malgun Gothic"/>
          <w:b w:val="0"/>
          <w:i w:val="0"/>
          <w:sz w:val="22"/>
        </w:rPr>
        <w:t>처럼 하이픈은 '같은 뒷말(-schrift)을 줄였다'는 표시입니다: bezwaarschrift of beroepschrift.</w:t>
      </w:r>
    </w:p>
    <w:p>
      <w:pPr>
        <w:keepNext/>
        <w:spacing w:before="280"/>
      </w:pPr>
      <w:r>
        <w:rPr>
          <w:rFonts w:ascii="Times New Roman" w:hAnsi="Times New Roman" w:eastAsia="Malgun Gothic"/>
          <w:b/>
          <w:i w:val="0"/>
          <w:color w:val="1F3864"/>
          <w:sz w:val="30"/>
        </w:rPr>
        <w:t>23.7 의회와 정부</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네덜란드어</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i w:val="0"/>
                <w:sz w:val="20"/>
              </w:rPr>
              <w:t>de Tweede Kamer</w:t>
            </w:r>
            <w:r>
              <w:rPr>
                <w:rFonts w:ascii="Times New Roman" w:hAnsi="Times New Roman" w:eastAsia="Malgun Gothic"/>
                <w:b w:val="0"/>
                <w:i w:val="0"/>
                <w:sz w:val="20"/>
              </w:rPr>
              <w:t xml:space="preserve"> / het Kamerlid (mv. Kamerleden)</w:t>
            </w:r>
          </w:p>
        </w:tc>
        <w:tc>
          <w:tcPr>
            <w:tcW w:type="dxa" w:w="4320"/>
          </w:tcPr>
          <w:p>
            <w:r/>
            <w:r>
              <w:rPr>
                <w:rFonts w:ascii="Times New Roman" w:hAnsi="Times New Roman" w:eastAsia="Malgun Gothic"/>
                <w:b w:val="0"/>
                <w:i w:val="0"/>
                <w:sz w:val="20"/>
              </w:rPr>
              <w:t>하원 / 하원의원</w:t>
            </w:r>
          </w:p>
        </w:tc>
      </w:tr>
      <w:tr>
        <w:tc>
          <w:tcPr>
            <w:tcW w:type="dxa" w:w="4320"/>
          </w:tcPr>
          <w:p>
            <w:r/>
            <w:r>
              <w:rPr>
                <w:rFonts w:ascii="Times New Roman" w:hAnsi="Times New Roman" w:eastAsia="Malgun Gothic"/>
                <w:b/>
                <w:i w:val="0"/>
                <w:sz w:val="20"/>
              </w:rPr>
              <w:t>de Eerste Kamer</w:t>
            </w:r>
          </w:p>
        </w:tc>
        <w:tc>
          <w:tcPr>
            <w:tcW w:type="dxa" w:w="4320"/>
          </w:tcPr>
          <w:p>
            <w:r/>
            <w:r>
              <w:rPr>
                <w:rFonts w:ascii="Times New Roman" w:hAnsi="Times New Roman" w:eastAsia="Malgun Gothic"/>
                <w:b w:val="0"/>
                <w:i w:val="0"/>
                <w:sz w:val="20"/>
              </w:rPr>
              <w:t>상원</w:t>
            </w:r>
          </w:p>
        </w:tc>
      </w:tr>
      <w:tr>
        <w:tc>
          <w:tcPr>
            <w:tcW w:type="dxa" w:w="4320"/>
          </w:tcPr>
          <w:p>
            <w:r/>
            <w:r>
              <w:rPr>
                <w:rFonts w:ascii="Times New Roman" w:hAnsi="Times New Roman" w:eastAsia="Malgun Gothic"/>
                <w:b w:val="0"/>
                <w:i w:val="0"/>
                <w:sz w:val="20"/>
              </w:rPr>
              <w:t xml:space="preserve">het </w:t>
            </w:r>
            <w:r>
              <w:rPr>
                <w:rFonts w:ascii="Times New Roman" w:hAnsi="Times New Roman" w:eastAsia="Malgun Gothic"/>
                <w:b/>
                <w:i w:val="0"/>
                <w:sz w:val="20"/>
              </w:rPr>
              <w:t>kabinet</w:t>
            </w:r>
            <w:r>
              <w:rPr>
                <w:rFonts w:ascii="Times New Roman" w:hAnsi="Times New Roman" w:eastAsia="Malgun Gothic"/>
                <w:b w:val="0"/>
                <w:i w:val="0"/>
                <w:sz w:val="20"/>
              </w:rPr>
              <w:t xml:space="preserve">, de </w:t>
            </w:r>
            <w:r>
              <w:rPr>
                <w:rFonts w:ascii="Times New Roman" w:hAnsi="Times New Roman" w:eastAsia="Malgun Gothic"/>
                <w:b/>
                <w:i w:val="0"/>
                <w:sz w:val="20"/>
              </w:rPr>
              <w:t>ministerraad</w:t>
            </w:r>
          </w:p>
        </w:tc>
        <w:tc>
          <w:tcPr>
            <w:tcW w:type="dxa" w:w="4320"/>
          </w:tcPr>
          <w:p>
            <w:r/>
            <w:r>
              <w:rPr>
                <w:rFonts w:ascii="Times New Roman" w:hAnsi="Times New Roman" w:eastAsia="Malgun Gothic"/>
                <w:b w:val="0"/>
                <w:i w:val="0"/>
                <w:sz w:val="20"/>
              </w:rPr>
              <w:t>내각, 각료회의</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minister-president</w:t>
            </w:r>
            <w:r>
              <w:rPr>
                <w:rFonts w:ascii="Times New Roman" w:hAnsi="Times New Roman" w:eastAsia="Malgun Gothic"/>
                <w:b w:val="0"/>
                <w:i w:val="0"/>
                <w:sz w:val="20"/>
              </w:rPr>
              <w:t xml:space="preserve"> (de premier)</w:t>
            </w:r>
          </w:p>
        </w:tc>
        <w:tc>
          <w:tcPr>
            <w:tcW w:type="dxa" w:w="4320"/>
          </w:tcPr>
          <w:p>
            <w:r/>
            <w:r>
              <w:rPr>
                <w:rFonts w:ascii="Times New Roman" w:hAnsi="Times New Roman" w:eastAsia="Malgun Gothic"/>
                <w:b w:val="0"/>
                <w:i w:val="0"/>
                <w:sz w:val="20"/>
              </w:rPr>
              <w:t>총리</w:t>
            </w:r>
          </w:p>
        </w:tc>
      </w:tr>
      <w:tr>
        <w:tc>
          <w:tcPr>
            <w:tcW w:type="dxa" w:w="4320"/>
          </w:tcPr>
          <w:p>
            <w:r/>
            <w:r>
              <w:rPr>
                <w:rFonts w:ascii="Times New Roman" w:hAnsi="Times New Roman" w:eastAsia="Malgun Gothic"/>
                <w:b w:val="0"/>
                <w:i w:val="0"/>
                <w:sz w:val="20"/>
              </w:rPr>
              <w:t xml:space="preserve">het </w:t>
            </w:r>
            <w:r>
              <w:rPr>
                <w:rFonts w:ascii="Times New Roman" w:hAnsi="Times New Roman" w:eastAsia="Malgun Gothic"/>
                <w:b/>
                <w:i w:val="0"/>
                <w:sz w:val="20"/>
              </w:rPr>
              <w:t>Torentje</w:t>
            </w:r>
            <w:r>
              <w:rPr>
                <w:rFonts w:ascii="Times New Roman" w:hAnsi="Times New Roman" w:eastAsia="Malgun Gothic"/>
                <w:b w:val="0"/>
                <w:i w:val="0"/>
                <w:sz w:val="20"/>
              </w:rPr>
              <w:t xml:space="preserve">, het </w:t>
            </w:r>
            <w:r>
              <w:rPr>
                <w:rFonts w:ascii="Times New Roman" w:hAnsi="Times New Roman" w:eastAsia="Malgun Gothic"/>
                <w:b/>
                <w:i w:val="0"/>
                <w:sz w:val="20"/>
              </w:rPr>
              <w:t>Binnenhof</w:t>
            </w:r>
          </w:p>
        </w:tc>
        <w:tc>
          <w:tcPr>
            <w:tcW w:type="dxa" w:w="4320"/>
          </w:tcPr>
          <w:p>
            <w:r/>
            <w:r>
              <w:rPr>
                <w:rFonts w:ascii="Times New Roman" w:hAnsi="Times New Roman" w:eastAsia="Malgun Gothic"/>
                <w:b w:val="0"/>
                <w:i w:val="0"/>
                <w:sz w:val="20"/>
              </w:rPr>
              <w:t>총리 집무실(작은 탑), 의사당 단지</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verkiezingen</w:t>
            </w:r>
            <w:r>
              <w:rPr>
                <w:rFonts w:ascii="Times New Roman" w:hAnsi="Times New Roman" w:eastAsia="Malgun Gothic"/>
                <w:b w:val="0"/>
                <w:i w:val="0"/>
                <w:sz w:val="20"/>
              </w:rPr>
              <w:t xml:space="preserve">, de </w:t>
            </w:r>
            <w:r>
              <w:rPr>
                <w:rFonts w:ascii="Times New Roman" w:hAnsi="Times New Roman" w:eastAsia="Malgun Gothic"/>
                <w:b/>
                <w:i w:val="0"/>
                <w:sz w:val="20"/>
              </w:rPr>
              <w:t>kandidatenlijst</w:t>
            </w:r>
            <w:r>
              <w:rPr>
                <w:rFonts w:ascii="Times New Roman" w:hAnsi="Times New Roman" w:eastAsia="Malgun Gothic"/>
                <w:b w:val="0"/>
                <w:i w:val="0"/>
                <w:sz w:val="20"/>
              </w:rPr>
              <w:t xml:space="preserve">, de </w:t>
            </w:r>
            <w:r>
              <w:rPr>
                <w:rFonts w:ascii="Times New Roman" w:hAnsi="Times New Roman" w:eastAsia="Malgun Gothic"/>
                <w:b/>
                <w:i w:val="0"/>
                <w:sz w:val="20"/>
              </w:rPr>
              <w:t>lijsttrekker</w:t>
            </w:r>
            <w:r>
              <w:rPr>
                <w:rFonts w:ascii="Times New Roman" w:hAnsi="Times New Roman" w:eastAsia="Malgun Gothic"/>
                <w:b w:val="0"/>
                <w:i w:val="0"/>
                <w:sz w:val="20"/>
              </w:rPr>
              <w:t xml:space="preserve">, de </w:t>
            </w:r>
            <w:r>
              <w:rPr>
                <w:rFonts w:ascii="Times New Roman" w:hAnsi="Times New Roman" w:eastAsia="Malgun Gothic"/>
                <w:b/>
                <w:i w:val="0"/>
                <w:sz w:val="20"/>
              </w:rPr>
              <w:t>lijstduwer</w:t>
            </w:r>
          </w:p>
        </w:tc>
        <w:tc>
          <w:tcPr>
            <w:tcW w:type="dxa" w:w="4320"/>
          </w:tcPr>
          <w:p>
            <w:r/>
            <w:r>
              <w:rPr>
                <w:rFonts w:ascii="Times New Roman" w:hAnsi="Times New Roman" w:eastAsia="Malgun Gothic"/>
                <w:b w:val="0"/>
                <w:i w:val="0"/>
                <w:sz w:val="20"/>
              </w:rPr>
              <w:t>선거, 후보 명부, 명부 1번(당의 얼굴), 명부 끝자리의 상징적 후보</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formatie</w:t>
            </w:r>
            <w:r>
              <w:rPr>
                <w:rFonts w:ascii="Times New Roman" w:hAnsi="Times New Roman" w:eastAsia="Malgun Gothic"/>
                <w:b w:val="0"/>
                <w:i w:val="0"/>
                <w:sz w:val="20"/>
              </w:rPr>
              <w:t xml:space="preserve">, de </w:t>
            </w:r>
            <w:r>
              <w:rPr>
                <w:rFonts w:ascii="Times New Roman" w:hAnsi="Times New Roman" w:eastAsia="Malgun Gothic"/>
                <w:b/>
                <w:i w:val="0"/>
                <w:sz w:val="20"/>
              </w:rPr>
              <w:t>verkenner</w:t>
            </w:r>
            <w:r>
              <w:rPr>
                <w:rFonts w:ascii="Times New Roman" w:hAnsi="Times New Roman" w:eastAsia="Malgun Gothic"/>
                <w:b w:val="0"/>
                <w:i w:val="0"/>
                <w:sz w:val="20"/>
              </w:rPr>
              <w:t xml:space="preserve">, de </w:t>
            </w:r>
            <w:r>
              <w:rPr>
                <w:rFonts w:ascii="Times New Roman" w:hAnsi="Times New Roman" w:eastAsia="Malgun Gothic"/>
                <w:b/>
                <w:i w:val="0"/>
                <w:sz w:val="20"/>
              </w:rPr>
              <w:t>informateur</w:t>
            </w:r>
            <w:r>
              <w:rPr>
                <w:rFonts w:ascii="Times New Roman" w:hAnsi="Times New Roman" w:eastAsia="Malgun Gothic"/>
                <w:b w:val="0"/>
                <w:i w:val="0"/>
                <w:sz w:val="20"/>
              </w:rPr>
              <w:t xml:space="preserve">, de </w:t>
            </w:r>
            <w:r>
              <w:rPr>
                <w:rFonts w:ascii="Times New Roman" w:hAnsi="Times New Roman" w:eastAsia="Malgun Gothic"/>
                <w:b/>
                <w:i w:val="0"/>
                <w:sz w:val="20"/>
              </w:rPr>
              <w:t>formateur</w:t>
            </w:r>
          </w:p>
        </w:tc>
        <w:tc>
          <w:tcPr>
            <w:tcW w:type="dxa" w:w="4320"/>
          </w:tcPr>
          <w:p>
            <w:r/>
            <w:r>
              <w:rPr>
                <w:rFonts w:ascii="Times New Roman" w:hAnsi="Times New Roman" w:eastAsia="Malgun Gothic"/>
                <w:b w:val="0"/>
                <w:i w:val="0"/>
                <w:sz w:val="20"/>
              </w:rPr>
              <w:t>연정 협상, 정찰자, 정보원, 조각 책임자</w:t>
            </w:r>
          </w:p>
        </w:tc>
      </w:tr>
      <w:tr>
        <w:tc>
          <w:tcPr>
            <w:tcW w:type="dxa" w:w="4320"/>
          </w:tcPr>
          <w:p>
            <w:r/>
            <w:r>
              <w:rPr>
                <w:rFonts w:ascii="Times New Roman" w:hAnsi="Times New Roman" w:eastAsia="Malgun Gothic"/>
                <w:b w:val="0"/>
                <w:i w:val="0"/>
                <w:sz w:val="20"/>
              </w:rPr>
              <w:t xml:space="preserve">het </w:t>
            </w:r>
            <w:r>
              <w:rPr>
                <w:rFonts w:ascii="Times New Roman" w:hAnsi="Times New Roman" w:eastAsia="Malgun Gothic"/>
                <w:b/>
                <w:i w:val="0"/>
                <w:sz w:val="20"/>
              </w:rPr>
              <w:t>coalitieakkoord</w:t>
            </w:r>
            <w:r>
              <w:rPr>
                <w:rFonts w:ascii="Times New Roman" w:hAnsi="Times New Roman" w:eastAsia="Malgun Gothic"/>
                <w:b w:val="0"/>
                <w:i w:val="0"/>
                <w:sz w:val="20"/>
              </w:rPr>
              <w:t xml:space="preserve"> (regeerakkoord)</w:t>
            </w:r>
          </w:p>
        </w:tc>
        <w:tc>
          <w:tcPr>
            <w:tcW w:type="dxa" w:w="4320"/>
          </w:tcPr>
          <w:p>
            <w:r/>
            <w:r>
              <w:rPr>
                <w:rFonts w:ascii="Times New Roman" w:hAnsi="Times New Roman" w:eastAsia="Malgun Gothic"/>
                <w:b w:val="0"/>
                <w:i w:val="0"/>
                <w:sz w:val="20"/>
              </w:rPr>
              <w:t>연정 협약</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motie</w:t>
            </w:r>
            <w:r>
              <w:rPr>
                <w:rFonts w:ascii="Times New Roman" w:hAnsi="Times New Roman" w:eastAsia="Malgun Gothic"/>
                <w:b w:val="0"/>
                <w:i w:val="0"/>
                <w:sz w:val="20"/>
              </w:rPr>
              <w:t xml:space="preserve">, het </w:t>
            </w:r>
            <w:r>
              <w:rPr>
                <w:rFonts w:ascii="Times New Roman" w:hAnsi="Times New Roman" w:eastAsia="Malgun Gothic"/>
                <w:b/>
                <w:i w:val="0"/>
                <w:sz w:val="20"/>
              </w:rPr>
              <w:t>amendement</w:t>
            </w:r>
            <w:r>
              <w:rPr>
                <w:rFonts w:ascii="Times New Roman" w:hAnsi="Times New Roman" w:eastAsia="Malgun Gothic"/>
                <w:b w:val="0"/>
                <w:i w:val="0"/>
                <w:sz w:val="20"/>
              </w:rPr>
              <w:t xml:space="preserve">, </w:t>
            </w:r>
            <w:r>
              <w:rPr>
                <w:rFonts w:ascii="Times New Roman" w:hAnsi="Times New Roman" w:eastAsia="Malgun Gothic"/>
                <w:b/>
                <w:i w:val="0"/>
                <w:sz w:val="20"/>
              </w:rPr>
              <w:t>Kamervragen</w:t>
            </w:r>
          </w:p>
        </w:tc>
        <w:tc>
          <w:tcPr>
            <w:tcW w:type="dxa" w:w="4320"/>
          </w:tcPr>
          <w:p>
            <w:r/>
            <w:r>
              <w:rPr>
                <w:rFonts w:ascii="Times New Roman" w:hAnsi="Times New Roman" w:eastAsia="Malgun Gothic"/>
                <w:b w:val="0"/>
                <w:i w:val="0"/>
                <w:sz w:val="20"/>
              </w:rPr>
              <w:t>결의안, 수정안, 의원 서면질의</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parlementaire enquête</w:t>
            </w:r>
            <w:r>
              <w:rPr>
                <w:rFonts w:ascii="Times New Roman" w:hAnsi="Times New Roman" w:eastAsia="Malgun Gothic"/>
                <w:b w:val="0"/>
                <w:i w:val="0"/>
                <w:sz w:val="20"/>
              </w:rPr>
              <w:t xml:space="preserve">, </w:t>
            </w:r>
            <w:r>
              <w:rPr>
                <w:rFonts w:ascii="Times New Roman" w:hAnsi="Times New Roman" w:eastAsia="Malgun Gothic"/>
                <w:b/>
                <w:i w:val="0"/>
                <w:sz w:val="20"/>
              </w:rPr>
              <w:t>onder ede</w:t>
            </w:r>
          </w:p>
        </w:tc>
        <w:tc>
          <w:tcPr>
            <w:tcW w:type="dxa" w:w="4320"/>
          </w:tcPr>
          <w:p>
            <w:r/>
            <w:r>
              <w:rPr>
                <w:rFonts w:ascii="Times New Roman" w:hAnsi="Times New Roman" w:eastAsia="Malgun Gothic"/>
                <w:b w:val="0"/>
                <w:i w:val="0"/>
                <w:sz w:val="20"/>
              </w:rPr>
              <w:t>의회 국정조사, 선서하고</w:t>
            </w:r>
          </w:p>
        </w:tc>
      </w:tr>
      <w:tr>
        <w:tc>
          <w:tcPr>
            <w:tcW w:type="dxa" w:w="4320"/>
          </w:tcPr>
          <w:p>
            <w:r/>
            <w:r>
              <w:rPr>
                <w:rFonts w:ascii="Times New Roman" w:hAnsi="Times New Roman" w:eastAsia="Malgun Gothic"/>
                <w:b w:val="0"/>
                <w:i w:val="0"/>
                <w:sz w:val="20"/>
              </w:rPr>
              <w:t xml:space="preserve">het kabinet </w:t>
            </w:r>
            <w:r>
              <w:rPr>
                <w:rFonts w:ascii="Times New Roman" w:hAnsi="Times New Roman" w:eastAsia="Malgun Gothic"/>
                <w:b/>
                <w:i w:val="0"/>
                <w:sz w:val="20"/>
              </w:rPr>
              <w:t>valt</w:t>
            </w:r>
            <w:r>
              <w:rPr>
                <w:rFonts w:ascii="Times New Roman" w:hAnsi="Times New Roman" w:eastAsia="Malgun Gothic"/>
                <w:b w:val="0"/>
                <w:i w:val="0"/>
                <w:sz w:val="20"/>
              </w:rPr>
              <w:t xml:space="preserve"> / </w:t>
            </w:r>
            <w:r>
              <w:rPr>
                <w:rFonts w:ascii="Times New Roman" w:hAnsi="Times New Roman" w:eastAsia="Malgun Gothic"/>
                <w:b/>
                <w:i w:val="0"/>
                <w:sz w:val="20"/>
              </w:rPr>
              <w:t>treedt af</w:t>
            </w:r>
            <w:r>
              <w:rPr>
                <w:rFonts w:ascii="Times New Roman" w:hAnsi="Times New Roman" w:eastAsia="Malgun Gothic"/>
                <w:b w:val="0"/>
                <w:i w:val="0"/>
                <w:sz w:val="20"/>
              </w:rPr>
              <w:t xml:space="preserve"> / </w:t>
            </w:r>
            <w:r>
              <w:rPr>
                <w:rFonts w:ascii="Times New Roman" w:hAnsi="Times New Roman" w:eastAsia="Malgun Gothic"/>
                <w:b/>
                <w:i w:val="0"/>
                <w:sz w:val="20"/>
              </w:rPr>
              <w:t>biedt zijn ontslag aan</w:t>
            </w:r>
          </w:p>
        </w:tc>
        <w:tc>
          <w:tcPr>
            <w:tcW w:type="dxa" w:w="4320"/>
          </w:tcPr>
          <w:p>
            <w:r/>
            <w:r>
              <w:rPr>
                <w:rFonts w:ascii="Times New Roman" w:hAnsi="Times New Roman" w:eastAsia="Malgun Gothic"/>
                <w:b w:val="0"/>
                <w:i w:val="0"/>
                <w:sz w:val="20"/>
              </w:rPr>
              <w:t>내각이 무너진다 / 사퇴한다 / 사표를 제출한다</w:t>
            </w:r>
          </w:p>
        </w:tc>
      </w:tr>
      <w:tr>
        <w:tc>
          <w:tcPr>
            <w:tcW w:type="dxa" w:w="4320"/>
          </w:tcPr>
          <w:p>
            <w:r/>
            <w:r>
              <w:rPr>
                <w:rFonts w:ascii="Times New Roman" w:hAnsi="Times New Roman" w:eastAsia="Malgun Gothic"/>
                <w:b w:val="0"/>
                <w:i w:val="0"/>
                <w:sz w:val="20"/>
              </w:rPr>
              <w:t xml:space="preserve">de </w:t>
            </w:r>
            <w:r>
              <w:rPr>
                <w:rFonts w:ascii="Times New Roman" w:hAnsi="Times New Roman" w:eastAsia="Malgun Gothic"/>
                <w:b/>
                <w:i w:val="0"/>
                <w:sz w:val="20"/>
              </w:rPr>
              <w:t>beëdiging</w:t>
            </w:r>
          </w:p>
        </w:tc>
        <w:tc>
          <w:tcPr>
            <w:tcW w:type="dxa" w:w="4320"/>
          </w:tcPr>
          <w:p>
            <w:r/>
            <w:r>
              <w:rPr>
                <w:rFonts w:ascii="Times New Roman" w:hAnsi="Times New Roman" w:eastAsia="Malgun Gothic"/>
                <w:b w:val="0"/>
                <w:i w:val="0"/>
                <w:sz w:val="20"/>
              </w:rPr>
              <w:t>(국왕 앞) 선서식</w:t>
            </w:r>
          </w:p>
        </w:tc>
      </w:tr>
    </w:tbl>
    <w:p/>
    <w:p>
      <w:pPr>
        <w:pStyle w:val="ListBullet"/>
      </w:pPr>
      <w:r>
        <w:rPr>
          <w:rFonts w:ascii="Times New Roman" w:hAnsi="Times New Roman" w:eastAsia="Malgun Gothic"/>
          <w:b/>
          <w:i w:val="0"/>
          <w:sz w:val="22"/>
        </w:rPr>
        <w:t>하원 발언의 첫마디는 Voorzitter.</w:t>
      </w:r>
      <w:r>
        <w:rPr>
          <w:rFonts w:ascii="Times New Roman" w:hAnsi="Times New Roman" w:eastAsia="Malgun Gothic"/>
          <w:b w:val="0"/>
          <w:i w:val="0"/>
          <w:sz w:val="22"/>
        </w:rPr>
        <w:t xml:space="preserve"> 의원은 상대 의원이 아니라 의장에게 말하는 형식을 취합니다: </w:t>
      </w:r>
      <w:r>
        <w:rPr>
          <w:rFonts w:ascii="Times New Roman" w:hAnsi="Times New Roman" w:eastAsia="Malgun Gothic"/>
          <w:b/>
          <w:i w:val="0"/>
          <w:sz w:val="22"/>
        </w:rPr>
        <w:t>Voorzitter</w:t>
      </w:r>
      <w:r>
        <w:rPr>
          <w:rFonts w:ascii="Times New Roman" w:hAnsi="Times New Roman" w:eastAsia="Malgun Gothic"/>
          <w:b w:val="0"/>
          <w:i w:val="0"/>
          <w:sz w:val="22"/>
        </w:rPr>
        <w:t>, ik dank de minister voor de beantwoording. — 의장님, 답변해 주신 장관께 감사드립니다.</w:t>
      </w:r>
    </w:p>
    <w:p>
      <w:pPr>
        <w:pStyle w:val="ListBullet"/>
      </w:pPr>
      <w:r>
        <w:rPr>
          <w:rFonts w:ascii="Times New Roman" w:hAnsi="Times New Roman" w:eastAsia="Malgun Gothic"/>
          <w:b/>
          <w:i w:val="0"/>
          <w:sz w:val="22"/>
        </w:rPr>
        <w:t>결의안(motie)의 틀</w:t>
      </w:r>
      <w:r>
        <w:rPr>
          <w:rFonts w:ascii="Times New Roman" w:hAnsi="Times New Roman" w:eastAsia="Malgun Gothic"/>
          <w:b w:val="0"/>
          <w:i w:val="0"/>
          <w:sz w:val="22"/>
        </w:rPr>
        <w:t xml:space="preserve">은 옛 문체 그대로입니다: </w:t>
      </w:r>
      <w:r>
        <w:rPr>
          <w:rFonts w:ascii="Times New Roman" w:hAnsi="Times New Roman" w:eastAsia="Malgun Gothic"/>
          <w:b/>
          <w:i w:val="0"/>
          <w:sz w:val="22"/>
        </w:rPr>
        <w:t>De Kamer, gehoord de beraadslaging, overwegende dat</w:t>
      </w:r>
      <w:r>
        <w:rPr>
          <w:rFonts w:ascii="Times New Roman" w:hAnsi="Times New Roman" w:eastAsia="Malgun Gothic"/>
          <w:b w:val="0"/>
          <w:i w:val="0"/>
          <w:sz w:val="22"/>
        </w:rPr>
        <w:t xml:space="preserve"> …; </w:t>
      </w:r>
      <w:r>
        <w:rPr>
          <w:rFonts w:ascii="Times New Roman" w:hAnsi="Times New Roman" w:eastAsia="Malgun Gothic"/>
          <w:b/>
          <w:i w:val="0"/>
          <w:sz w:val="22"/>
        </w:rPr>
        <w:t>verzoekt de regering</w:t>
      </w:r>
      <w:r>
        <w:rPr>
          <w:rFonts w:ascii="Times New Roman" w:hAnsi="Times New Roman" w:eastAsia="Malgun Gothic"/>
          <w:b w:val="0"/>
          <w:i w:val="0"/>
          <w:sz w:val="22"/>
        </w:rPr>
        <w:t xml:space="preserve"> …, </w:t>
      </w:r>
      <w:r>
        <w:rPr>
          <w:rFonts w:ascii="Times New Roman" w:hAnsi="Times New Roman" w:eastAsia="Malgun Gothic"/>
          <w:b/>
          <w:i w:val="0"/>
          <w:sz w:val="22"/>
        </w:rPr>
        <w:t>en gaat over tot de orde van de dag.</w:t>
      </w:r>
      <w:r>
        <w:rPr>
          <w:rFonts w:ascii="Times New Roman" w:hAnsi="Times New Roman" w:eastAsia="Malgun Gothic"/>
          <w:b w:val="0"/>
          <w:i w:val="0"/>
          <w:sz w:val="22"/>
        </w:rPr>
        <w:t xml:space="preserve"> — 의회는 토론을 듣고 …임을 고려하여 정부에 …를 요청하며 다음 의사일정으로 넘어간다. 과거분사(gehoord)와 현재분사(overwegende)로 시작하는 문장 조각이 특징입니다.</w:t>
      </w:r>
    </w:p>
    <w:p>
      <w:pPr>
        <w:keepNext/>
        <w:spacing w:before="280"/>
      </w:pPr>
      <w:r>
        <w:rPr>
          <w:rFonts w:ascii="Times New Roman" w:hAnsi="Times New Roman" w:eastAsia="Malgun Gothic"/>
          <w:b/>
          <w:i w:val="0"/>
          <w:color w:val="1F3864"/>
          <w:sz w:val="30"/>
        </w:rPr>
        <w:t>23.8 약어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약어</w:t>
            </w:r>
          </w:p>
        </w:tc>
        <w:tc>
          <w:tcPr>
            <w:tcW w:type="dxa" w:w="2880"/>
          </w:tcPr>
          <w:p>
            <w:r/>
            <w:r>
              <w:rPr>
                <w:rFonts w:ascii="Times New Roman" w:hAnsi="Times New Roman" w:eastAsia="Malgun Gothic"/>
                <w:b/>
                <w:i w:val="0"/>
                <w:sz w:val="20"/>
              </w:rPr>
              <w:t>원어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mr.</w:t>
            </w:r>
          </w:p>
        </w:tc>
        <w:tc>
          <w:tcPr>
            <w:tcW w:type="dxa" w:w="2880"/>
          </w:tcPr>
          <w:p>
            <w:r/>
            <w:r>
              <w:rPr>
                <w:rFonts w:ascii="Times New Roman" w:hAnsi="Times New Roman" w:eastAsia="Malgun Gothic"/>
                <w:b w:val="0"/>
                <w:i w:val="0"/>
                <w:sz w:val="20"/>
              </w:rPr>
              <w:t>meester (in de rechten)</w:t>
            </w:r>
          </w:p>
        </w:tc>
        <w:tc>
          <w:tcPr>
            <w:tcW w:type="dxa" w:w="2880"/>
          </w:tcPr>
          <w:p>
            <w:r/>
            <w:r>
              <w:rPr>
                <w:rFonts w:ascii="Times New Roman" w:hAnsi="Times New Roman" w:eastAsia="Malgun Gothic"/>
                <w:b w:val="0"/>
                <w:i w:val="0"/>
                <w:sz w:val="20"/>
              </w:rPr>
              <w:t>법학 학위 칭호 (mr. G. Kuipers)</w:t>
            </w:r>
          </w:p>
        </w:tc>
      </w:tr>
      <w:tr>
        <w:tc>
          <w:tcPr>
            <w:tcW w:type="dxa" w:w="2880"/>
          </w:tcPr>
          <w:p>
            <w:r/>
            <w:r>
              <w:rPr>
                <w:rFonts w:ascii="Times New Roman" w:hAnsi="Times New Roman" w:eastAsia="Malgun Gothic"/>
                <w:b w:val="0"/>
                <w:i w:val="0"/>
                <w:sz w:val="20"/>
              </w:rPr>
              <w:t>dhr. / mevr.</w:t>
            </w:r>
          </w:p>
        </w:tc>
        <w:tc>
          <w:tcPr>
            <w:tcW w:type="dxa" w:w="2880"/>
          </w:tcPr>
          <w:p>
            <w:r/>
            <w:r>
              <w:rPr>
                <w:rFonts w:ascii="Times New Roman" w:hAnsi="Times New Roman" w:eastAsia="Malgun Gothic"/>
                <w:b w:val="0"/>
                <w:i w:val="0"/>
                <w:sz w:val="20"/>
              </w:rPr>
              <w:t>de heer / mevrouw</w:t>
            </w:r>
          </w:p>
        </w:tc>
        <w:tc>
          <w:tcPr>
            <w:tcW w:type="dxa" w:w="2880"/>
          </w:tcPr>
          <w:p>
            <w:r/>
            <w:r>
              <w:rPr>
                <w:rFonts w:ascii="Times New Roman" w:hAnsi="Times New Roman" w:eastAsia="Malgun Gothic"/>
                <w:b w:val="0"/>
                <w:i w:val="0"/>
                <w:sz w:val="20"/>
              </w:rPr>
              <w:t>남성 / 여성 존칭 (편지 주소)</w:t>
            </w:r>
          </w:p>
        </w:tc>
      </w:tr>
      <w:tr>
        <w:tc>
          <w:tcPr>
            <w:tcW w:type="dxa" w:w="2880"/>
          </w:tcPr>
          <w:p>
            <w:r/>
            <w:r>
              <w:rPr>
                <w:rFonts w:ascii="Times New Roman" w:hAnsi="Times New Roman" w:eastAsia="Malgun Gothic"/>
                <w:b w:val="0"/>
                <w:i w:val="0"/>
                <w:sz w:val="20"/>
              </w:rPr>
              <w:t>t.a.v.</w:t>
            </w:r>
          </w:p>
        </w:tc>
        <w:tc>
          <w:tcPr>
            <w:tcW w:type="dxa" w:w="2880"/>
          </w:tcPr>
          <w:p>
            <w:r/>
            <w:r>
              <w:rPr>
                <w:rFonts w:ascii="Times New Roman" w:hAnsi="Times New Roman" w:eastAsia="Malgun Gothic"/>
                <w:b w:val="0"/>
                <w:i w:val="0"/>
                <w:sz w:val="20"/>
              </w:rPr>
              <w:t>ter attentie van</w:t>
            </w:r>
          </w:p>
        </w:tc>
        <w:tc>
          <w:tcPr>
            <w:tcW w:type="dxa" w:w="2880"/>
          </w:tcPr>
          <w:p>
            <w:r/>
            <w:r>
              <w:rPr>
                <w:rFonts w:ascii="Times New Roman" w:hAnsi="Times New Roman" w:eastAsia="Malgun Gothic"/>
                <w:b w:val="0"/>
                <w:i w:val="0"/>
                <w:sz w:val="20"/>
              </w:rPr>
              <w:t>~ 앞 (편지 수신인)</w:t>
            </w:r>
          </w:p>
        </w:tc>
      </w:tr>
      <w:tr>
        <w:tc>
          <w:tcPr>
            <w:tcW w:type="dxa" w:w="2880"/>
          </w:tcPr>
          <w:p>
            <w:r/>
            <w:r>
              <w:rPr>
                <w:rFonts w:ascii="Times New Roman" w:hAnsi="Times New Roman" w:eastAsia="Malgun Gothic"/>
                <w:b w:val="0"/>
                <w:i w:val="0"/>
                <w:sz w:val="20"/>
              </w:rPr>
              <w:t>d.d.</w:t>
            </w:r>
          </w:p>
        </w:tc>
        <w:tc>
          <w:tcPr>
            <w:tcW w:type="dxa" w:w="2880"/>
          </w:tcPr>
          <w:p>
            <w:r/>
            <w:r>
              <w:rPr>
                <w:rFonts w:ascii="Times New Roman" w:hAnsi="Times New Roman" w:eastAsia="Malgun Gothic"/>
                <w:b w:val="0"/>
                <w:i w:val="0"/>
                <w:sz w:val="20"/>
              </w:rPr>
              <w:t>de dato</w:t>
            </w:r>
          </w:p>
        </w:tc>
        <w:tc>
          <w:tcPr>
            <w:tcW w:type="dxa" w:w="2880"/>
          </w:tcPr>
          <w:p>
            <w:r/>
            <w:r>
              <w:rPr>
                <w:rFonts w:ascii="Times New Roman" w:hAnsi="Times New Roman" w:eastAsia="Malgun Gothic"/>
                <w:b w:val="0"/>
                <w:i w:val="0"/>
                <w:sz w:val="20"/>
              </w:rPr>
              <w:t>날짜 (uw brief d.d. 3 september)</w:t>
            </w:r>
          </w:p>
        </w:tc>
      </w:tr>
      <w:tr>
        <w:tc>
          <w:tcPr>
            <w:tcW w:type="dxa" w:w="2880"/>
          </w:tcPr>
          <w:p>
            <w:r/>
            <w:r>
              <w:rPr>
                <w:rFonts w:ascii="Times New Roman" w:hAnsi="Times New Roman" w:eastAsia="Malgun Gothic"/>
                <w:b w:val="0"/>
                <w:i w:val="0"/>
                <w:sz w:val="20"/>
              </w:rPr>
              <w:t>i.v.m.</w:t>
            </w:r>
          </w:p>
        </w:tc>
        <w:tc>
          <w:tcPr>
            <w:tcW w:type="dxa" w:w="2880"/>
          </w:tcPr>
          <w:p>
            <w:r/>
            <w:r>
              <w:rPr>
                <w:rFonts w:ascii="Times New Roman" w:hAnsi="Times New Roman" w:eastAsia="Malgun Gothic"/>
                <w:b w:val="0"/>
                <w:i w:val="0"/>
                <w:sz w:val="20"/>
              </w:rPr>
              <w:t>in verband met</w:t>
            </w:r>
          </w:p>
        </w:tc>
        <w:tc>
          <w:tcPr>
            <w:tcW w:type="dxa" w:w="2880"/>
          </w:tcPr>
          <w:p>
            <w:r/>
            <w:r>
              <w:rPr>
                <w:rFonts w:ascii="Times New Roman" w:hAnsi="Times New Roman" w:eastAsia="Malgun Gothic"/>
                <w:b w:val="0"/>
                <w:i w:val="0"/>
                <w:sz w:val="20"/>
              </w:rPr>
              <w:t>~ 때문에, ~와 관련해</w:t>
            </w:r>
          </w:p>
        </w:tc>
      </w:tr>
      <w:tr>
        <w:tc>
          <w:tcPr>
            <w:tcW w:type="dxa" w:w="2880"/>
          </w:tcPr>
          <w:p>
            <w:r/>
            <w:r>
              <w:rPr>
                <w:rFonts w:ascii="Times New Roman" w:hAnsi="Times New Roman" w:eastAsia="Malgun Gothic"/>
                <w:b w:val="0"/>
                <w:i w:val="0"/>
                <w:sz w:val="20"/>
              </w:rPr>
              <w:t>m.b.t.</w:t>
            </w:r>
          </w:p>
        </w:tc>
        <w:tc>
          <w:tcPr>
            <w:tcW w:type="dxa" w:w="2880"/>
          </w:tcPr>
          <w:p>
            <w:r/>
            <w:r>
              <w:rPr>
                <w:rFonts w:ascii="Times New Roman" w:hAnsi="Times New Roman" w:eastAsia="Malgun Gothic"/>
                <w:b w:val="0"/>
                <w:i w:val="0"/>
                <w:sz w:val="20"/>
              </w:rPr>
              <w:t>met betrekking tot</w:t>
            </w:r>
          </w:p>
        </w:tc>
        <w:tc>
          <w:tcPr>
            <w:tcW w:type="dxa" w:w="2880"/>
          </w:tcPr>
          <w:p>
            <w:r/>
            <w:r>
              <w:rPr>
                <w:rFonts w:ascii="Times New Roman" w:hAnsi="Times New Roman" w:eastAsia="Malgun Gothic"/>
                <w:b w:val="0"/>
                <w:i w:val="0"/>
                <w:sz w:val="20"/>
              </w:rPr>
              <w:t>~에 관해</w:t>
            </w:r>
          </w:p>
        </w:tc>
      </w:tr>
      <w:tr>
        <w:tc>
          <w:tcPr>
            <w:tcW w:type="dxa" w:w="2880"/>
          </w:tcPr>
          <w:p>
            <w:r/>
            <w:r>
              <w:rPr>
                <w:rFonts w:ascii="Times New Roman" w:hAnsi="Times New Roman" w:eastAsia="Malgun Gothic"/>
                <w:b w:val="0"/>
                <w:i w:val="0"/>
                <w:sz w:val="20"/>
              </w:rPr>
              <w:t>z.s.m.</w:t>
            </w:r>
          </w:p>
        </w:tc>
        <w:tc>
          <w:tcPr>
            <w:tcW w:type="dxa" w:w="2880"/>
          </w:tcPr>
          <w:p>
            <w:r/>
            <w:r>
              <w:rPr>
                <w:rFonts w:ascii="Times New Roman" w:hAnsi="Times New Roman" w:eastAsia="Malgun Gothic"/>
                <w:b w:val="0"/>
                <w:i w:val="0"/>
                <w:sz w:val="20"/>
              </w:rPr>
              <w:t>zo spoedig mogelijk</w:t>
            </w:r>
          </w:p>
        </w:tc>
        <w:tc>
          <w:tcPr>
            <w:tcW w:type="dxa" w:w="2880"/>
          </w:tcPr>
          <w:p>
            <w:r/>
            <w:r>
              <w:rPr>
                <w:rFonts w:ascii="Times New Roman" w:hAnsi="Times New Roman" w:eastAsia="Malgun Gothic"/>
                <w:b w:val="0"/>
                <w:i w:val="0"/>
                <w:sz w:val="20"/>
              </w:rPr>
              <w:t>되도록 빨리</w:t>
            </w:r>
          </w:p>
        </w:tc>
      </w:tr>
      <w:tr>
        <w:tc>
          <w:tcPr>
            <w:tcW w:type="dxa" w:w="2880"/>
          </w:tcPr>
          <w:p>
            <w:r/>
            <w:r>
              <w:rPr>
                <w:rFonts w:ascii="Times New Roman" w:hAnsi="Times New Roman" w:eastAsia="Malgun Gothic"/>
                <w:b w:val="0"/>
                <w:i w:val="0"/>
                <w:sz w:val="20"/>
              </w:rPr>
              <w:t>o.a.</w:t>
            </w:r>
          </w:p>
        </w:tc>
        <w:tc>
          <w:tcPr>
            <w:tcW w:type="dxa" w:w="2880"/>
          </w:tcPr>
          <w:p>
            <w:r/>
            <w:r>
              <w:rPr>
                <w:rFonts w:ascii="Times New Roman" w:hAnsi="Times New Roman" w:eastAsia="Malgun Gothic"/>
                <w:b w:val="0"/>
                <w:i w:val="0"/>
                <w:sz w:val="20"/>
              </w:rPr>
              <w:t>onder andere</w:t>
            </w:r>
          </w:p>
        </w:tc>
        <w:tc>
          <w:tcPr>
            <w:tcW w:type="dxa" w:w="2880"/>
          </w:tcPr>
          <w:p>
            <w:r/>
            <w:r>
              <w:rPr>
                <w:rFonts w:ascii="Times New Roman" w:hAnsi="Times New Roman" w:eastAsia="Malgun Gothic"/>
                <w:b w:val="0"/>
                <w:i w:val="0"/>
                <w:sz w:val="20"/>
              </w:rPr>
              <w:t>그중에서도, 등</w:t>
            </w:r>
          </w:p>
        </w:tc>
      </w:tr>
      <w:tr>
        <w:tc>
          <w:tcPr>
            <w:tcW w:type="dxa" w:w="2880"/>
          </w:tcPr>
          <w:p>
            <w:r/>
            <w:r>
              <w:rPr>
                <w:rFonts w:ascii="Times New Roman" w:hAnsi="Times New Roman" w:eastAsia="Malgun Gothic"/>
                <w:b w:val="0"/>
                <w:i w:val="0"/>
                <w:sz w:val="20"/>
              </w:rPr>
              <w:t>art. / lid</w:t>
            </w:r>
          </w:p>
        </w:tc>
        <w:tc>
          <w:tcPr>
            <w:tcW w:type="dxa" w:w="2880"/>
          </w:tcPr>
          <w:p>
            <w:r/>
            <w:r>
              <w:rPr>
                <w:rFonts w:ascii="Times New Roman" w:hAnsi="Times New Roman" w:eastAsia="Malgun Gothic"/>
                <w:b w:val="0"/>
                <w:i w:val="0"/>
                <w:sz w:val="20"/>
              </w:rPr>
              <w:t>artikel / lid</w:t>
            </w:r>
          </w:p>
        </w:tc>
        <w:tc>
          <w:tcPr>
            <w:tcW w:type="dxa" w:w="2880"/>
          </w:tcPr>
          <w:p>
            <w:r/>
            <w:r>
              <w:rPr>
                <w:rFonts w:ascii="Times New Roman" w:hAnsi="Times New Roman" w:eastAsia="Malgun Gothic"/>
                <w:b w:val="0"/>
                <w:i w:val="0"/>
                <w:sz w:val="20"/>
              </w:rPr>
              <w:t>조 / 항</w:t>
            </w:r>
          </w:p>
        </w:tc>
      </w:tr>
      <w:tr>
        <w:tc>
          <w:tcPr>
            <w:tcW w:type="dxa" w:w="2880"/>
          </w:tcPr>
          <w:p>
            <w:r/>
            <w:r>
              <w:rPr>
                <w:rFonts w:ascii="Times New Roman" w:hAnsi="Times New Roman" w:eastAsia="Malgun Gothic"/>
                <w:b w:val="0"/>
                <w:i w:val="0"/>
                <w:sz w:val="20"/>
              </w:rPr>
              <w:t>BW / Sr / Sv / Awb / Gw</w:t>
            </w:r>
          </w:p>
        </w:tc>
        <w:tc>
          <w:tcPr>
            <w:tcW w:type="dxa" w:w="2880"/>
          </w:tcPr>
          <w:p>
            <w:r/>
            <w:r>
              <w:rPr>
                <w:rFonts w:ascii="Times New Roman" w:hAnsi="Times New Roman" w:eastAsia="Malgun Gothic"/>
                <w:b w:val="0"/>
                <w:i w:val="0"/>
                <w:sz w:val="20"/>
              </w:rPr>
              <w:t>Burgerlijk Wetboek / Wetboek van Strafrecht / Wetboek van Strafvordering / Algemene wet bestuursrecht / Grondwet</w:t>
            </w:r>
          </w:p>
        </w:tc>
        <w:tc>
          <w:tcPr>
            <w:tcW w:type="dxa" w:w="2880"/>
          </w:tcPr>
          <w:p>
            <w:r/>
            <w:r>
              <w:rPr>
                <w:rFonts w:ascii="Times New Roman" w:hAnsi="Times New Roman" w:eastAsia="Malgun Gothic"/>
                <w:b w:val="0"/>
                <w:i w:val="0"/>
                <w:sz w:val="20"/>
              </w:rPr>
              <w:t>민법 / 형법 / 형사소송법 / 일반행정법 / 헌법</w:t>
            </w:r>
          </w:p>
        </w:tc>
      </w:tr>
      <w:tr>
        <w:tc>
          <w:tcPr>
            <w:tcW w:type="dxa" w:w="2880"/>
          </w:tcPr>
          <w:p>
            <w:r/>
            <w:r>
              <w:rPr>
                <w:rFonts w:ascii="Times New Roman" w:hAnsi="Times New Roman" w:eastAsia="Malgun Gothic"/>
                <w:b w:val="0"/>
                <w:i w:val="0"/>
                <w:sz w:val="20"/>
              </w:rPr>
              <w:t>OM</w:t>
            </w:r>
          </w:p>
        </w:tc>
        <w:tc>
          <w:tcPr>
            <w:tcW w:type="dxa" w:w="2880"/>
          </w:tcPr>
          <w:p>
            <w:r/>
            <w:r>
              <w:rPr>
                <w:rFonts w:ascii="Times New Roman" w:hAnsi="Times New Roman" w:eastAsia="Malgun Gothic"/>
                <w:b w:val="0"/>
                <w:i w:val="0"/>
                <w:sz w:val="20"/>
              </w:rPr>
              <w:t>Openbaar Ministerie</w:t>
            </w:r>
          </w:p>
        </w:tc>
        <w:tc>
          <w:tcPr>
            <w:tcW w:type="dxa" w:w="2880"/>
          </w:tcPr>
          <w:p>
            <w:r/>
            <w:r>
              <w:rPr>
                <w:rFonts w:ascii="Times New Roman" w:hAnsi="Times New Roman" w:eastAsia="Malgun Gothic"/>
                <w:b w:val="0"/>
                <w:i w:val="0"/>
                <w:sz w:val="20"/>
              </w:rPr>
              <w:t>검찰</w:t>
            </w:r>
          </w:p>
        </w:tc>
      </w:tr>
    </w:tbl>
    <w:p/>
    <w:p>
      <w:pPr>
        <w:keepNext/>
        <w:spacing w:before="280"/>
      </w:pPr>
      <w:r>
        <w:rPr>
          <w:rFonts w:ascii="Times New Roman" w:hAnsi="Times New Roman" w:eastAsia="Malgun Gothic"/>
          <w:b/>
          <w:i w:val="0"/>
          <w:color w:val="1F3864"/>
          <w:sz w:val="30"/>
        </w:rPr>
        <w:t>23.9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형태</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판사를 meneer라고만 부름</w:t>
            </w:r>
          </w:p>
        </w:tc>
        <w:tc>
          <w:tcPr>
            <w:tcW w:type="dxa" w:w="2880"/>
          </w:tcPr>
          <w:p>
            <w:r/>
            <w:r>
              <w:rPr>
                <w:rFonts w:ascii="Times New Roman" w:hAnsi="Times New Roman" w:eastAsia="Malgun Gothic"/>
                <w:b/>
                <w:i w:val="0"/>
                <w:sz w:val="20"/>
              </w:rPr>
              <w:t>edelachtbare</w:t>
            </w:r>
            <w:r>
              <w:rPr>
                <w:rFonts w:ascii="Times New Roman" w:hAnsi="Times New Roman" w:eastAsia="Malgun Gothic"/>
                <w:b w:val="0"/>
                <w:i w:val="0"/>
                <w:sz w:val="20"/>
              </w:rPr>
              <w:t xml:space="preserve"> 또는 </w:t>
            </w:r>
            <w:r>
              <w:rPr>
                <w:rFonts w:ascii="Times New Roman" w:hAnsi="Times New Roman" w:eastAsia="Malgun Gothic"/>
                <w:b/>
                <w:i w:val="0"/>
                <w:sz w:val="20"/>
              </w:rPr>
              <w:t>meneer/mevrouw de voorzitter</w:t>
            </w:r>
          </w:p>
        </w:tc>
        <w:tc>
          <w:tcPr>
            <w:tcW w:type="dxa" w:w="2880"/>
          </w:tcPr>
          <w:p>
            <w:r/>
            <w:r>
              <w:rPr>
                <w:rFonts w:ascii="Times New Roman" w:hAnsi="Times New Roman" w:eastAsia="Malgun Gothic"/>
                <w:b w:val="0"/>
                <w:i w:val="0"/>
                <w:sz w:val="20"/>
              </w:rPr>
              <w:t>법정의 격식 호칭</w:t>
            </w:r>
          </w:p>
        </w:tc>
      </w:tr>
      <w:tr>
        <w:tc>
          <w:tcPr>
            <w:tcW w:type="dxa" w:w="2880"/>
          </w:tcPr>
          <w:p>
            <w:r/>
            <w:r>
              <w:rPr>
                <w:rFonts w:ascii="Times New Roman" w:hAnsi="Times New Roman" w:eastAsia="Malgun Gothic"/>
                <w:b w:val="0"/>
                <w:i w:val="0"/>
                <w:sz w:val="20"/>
              </w:rPr>
              <w:t>형사재판의 피고인을 de gedaagde</w:t>
            </w:r>
          </w:p>
        </w:tc>
        <w:tc>
          <w:tcPr>
            <w:tcW w:type="dxa" w:w="2880"/>
          </w:tcPr>
          <w:p>
            <w:r/>
            <w:r>
              <w:rPr>
                <w:rFonts w:ascii="Times New Roman" w:hAnsi="Times New Roman" w:eastAsia="Malgun Gothic"/>
                <w:b/>
                <w:i w:val="0"/>
                <w:sz w:val="20"/>
              </w:rPr>
              <w:t>de verdachte</w:t>
            </w:r>
          </w:p>
        </w:tc>
        <w:tc>
          <w:tcPr>
            <w:tcW w:type="dxa" w:w="2880"/>
          </w:tcPr>
          <w:p>
            <w:r/>
            <w:r>
              <w:rPr>
                <w:rFonts w:ascii="Times New Roman" w:hAnsi="Times New Roman" w:eastAsia="Malgun Gothic"/>
                <w:b w:val="0"/>
                <w:i w:val="0"/>
                <w:sz w:val="20"/>
              </w:rPr>
              <w:t>gedaagde는 민사 피고</w:t>
            </w:r>
          </w:p>
        </w:tc>
      </w:tr>
      <w:tr>
        <w:tc>
          <w:tcPr>
            <w:tcW w:type="dxa" w:w="2880"/>
          </w:tcPr>
          <w:p>
            <w:r/>
            <w:r>
              <w:rPr>
                <w:rFonts w:ascii="Times New Roman" w:hAnsi="Times New Roman" w:eastAsia="Malgun Gothic"/>
                <w:b w:val="0"/>
                <w:i w:val="0"/>
                <w:sz w:val="20"/>
              </w:rPr>
              <w:t>het vonnis van de Hoge Raad</w:t>
            </w:r>
          </w:p>
        </w:tc>
        <w:tc>
          <w:tcPr>
            <w:tcW w:type="dxa" w:w="2880"/>
          </w:tcPr>
          <w:p>
            <w:r/>
            <w:r>
              <w:rPr>
                <w:rFonts w:ascii="Times New Roman" w:hAnsi="Times New Roman" w:eastAsia="Malgun Gothic"/>
                <w:b w:val="0"/>
                <w:i w:val="0"/>
                <w:sz w:val="20"/>
              </w:rPr>
              <w:t xml:space="preserve">het </w:t>
            </w:r>
            <w:r>
              <w:rPr>
                <w:rFonts w:ascii="Times New Roman" w:hAnsi="Times New Roman" w:eastAsia="Malgun Gothic"/>
                <w:b/>
                <w:i w:val="0"/>
                <w:sz w:val="20"/>
              </w:rPr>
              <w:t>arrest</w:t>
            </w:r>
            <w:r>
              <w:rPr>
                <w:rFonts w:ascii="Times New Roman" w:hAnsi="Times New Roman" w:eastAsia="Malgun Gothic"/>
                <w:b w:val="0"/>
                <w:i w:val="0"/>
                <w:sz w:val="20"/>
              </w:rPr>
              <w:t xml:space="preserve"> van de Hoge Raad</w:t>
            </w:r>
          </w:p>
        </w:tc>
        <w:tc>
          <w:tcPr>
            <w:tcW w:type="dxa" w:w="2880"/>
          </w:tcPr>
          <w:p>
            <w:r/>
            <w:r>
              <w:rPr>
                <w:rFonts w:ascii="Times New Roman" w:hAnsi="Times New Roman" w:eastAsia="Malgun Gothic"/>
                <w:b w:val="0"/>
                <w:i w:val="0"/>
                <w:sz w:val="20"/>
              </w:rPr>
              <w:t>상급법원 판결은 arrest</w:t>
            </w:r>
          </w:p>
        </w:tc>
      </w:tr>
      <w:tr>
        <w:tc>
          <w:tcPr>
            <w:tcW w:type="dxa" w:w="2880"/>
          </w:tcPr>
          <w:p>
            <w:r/>
            <w:r>
              <w:rPr>
                <w:rFonts w:ascii="Times New Roman" w:hAnsi="Times New Roman" w:eastAsia="Malgun Gothic"/>
                <w:b w:val="0"/>
                <w:i w:val="0"/>
                <w:sz w:val="20"/>
              </w:rPr>
              <w:t>U dient betalen.</w:t>
            </w:r>
          </w:p>
        </w:tc>
        <w:tc>
          <w:tcPr>
            <w:tcW w:type="dxa" w:w="2880"/>
          </w:tcPr>
          <w:p>
            <w:r/>
            <w:r>
              <w:rPr>
                <w:rFonts w:ascii="Times New Roman" w:hAnsi="Times New Roman" w:eastAsia="Malgun Gothic"/>
                <w:b w:val="0"/>
                <w:i w:val="0"/>
                <w:sz w:val="20"/>
              </w:rPr>
              <w:t xml:space="preserve">U dient </w:t>
            </w:r>
            <w:r>
              <w:rPr>
                <w:rFonts w:ascii="Times New Roman" w:hAnsi="Times New Roman" w:eastAsia="Malgun Gothic"/>
                <w:b/>
                <w:i w:val="0"/>
                <w:sz w:val="20"/>
              </w:rPr>
              <w:t>te</w:t>
            </w:r>
            <w:r>
              <w:rPr>
                <w:rFonts w:ascii="Times New Roman" w:hAnsi="Times New Roman" w:eastAsia="Malgun Gothic"/>
                <w:b w:val="0"/>
                <w:i w:val="0"/>
                <w:sz w:val="20"/>
              </w:rPr>
              <w:t xml:space="preserve"> betalen.</w:t>
            </w:r>
          </w:p>
        </w:tc>
        <w:tc>
          <w:tcPr>
            <w:tcW w:type="dxa" w:w="2880"/>
          </w:tcPr>
          <w:p>
            <w:r/>
            <w:r>
              <w:rPr>
                <w:rFonts w:ascii="Times New Roman" w:hAnsi="Times New Roman" w:eastAsia="Malgun Gothic"/>
                <w:b w:val="0"/>
                <w:i w:val="0"/>
                <w:sz w:val="20"/>
              </w:rPr>
              <w:t>dienen은 te와 함께</w:t>
            </w:r>
          </w:p>
        </w:tc>
      </w:tr>
      <w:tr>
        <w:tc>
          <w:tcPr>
            <w:tcW w:type="dxa" w:w="2880"/>
          </w:tcPr>
          <w:p>
            <w:r/>
            <w:r>
              <w:rPr>
                <w:rFonts w:ascii="Times New Roman" w:hAnsi="Times New Roman" w:eastAsia="Malgun Gothic"/>
                <w:b w:val="0"/>
                <w:i w:val="0"/>
                <w:sz w:val="20"/>
              </w:rPr>
              <w:t>Ik ben niet eens met u.</w:t>
            </w:r>
          </w:p>
        </w:tc>
        <w:tc>
          <w:tcPr>
            <w:tcW w:type="dxa" w:w="2880"/>
          </w:tcPr>
          <w:p>
            <w:r/>
            <w:r>
              <w:rPr>
                <w:rFonts w:ascii="Times New Roman" w:hAnsi="Times New Roman" w:eastAsia="Malgun Gothic"/>
                <w:b w:val="0"/>
                <w:i w:val="0"/>
                <w:sz w:val="20"/>
              </w:rPr>
              <w:t xml:space="preserve">Ik ben </w:t>
            </w:r>
            <w:r>
              <w:rPr>
                <w:rFonts w:ascii="Times New Roman" w:hAnsi="Times New Roman" w:eastAsia="Malgun Gothic"/>
                <w:b/>
                <w:i w:val="0"/>
                <w:sz w:val="20"/>
              </w:rPr>
              <w:t>het</w:t>
            </w:r>
            <w:r>
              <w:rPr>
                <w:rFonts w:ascii="Times New Roman" w:hAnsi="Times New Roman" w:eastAsia="Malgun Gothic"/>
                <w:b w:val="0"/>
                <w:i w:val="0"/>
                <w:sz w:val="20"/>
              </w:rPr>
              <w:t xml:space="preserve"> niet </w:t>
            </w:r>
            <w:r>
              <w:rPr>
                <w:rFonts w:ascii="Times New Roman" w:hAnsi="Times New Roman" w:eastAsia="Malgun Gothic"/>
                <w:b/>
                <w:i w:val="0"/>
                <w:sz w:val="20"/>
              </w:rPr>
              <w:t>met</w:t>
            </w:r>
            <w:r>
              <w:rPr>
                <w:rFonts w:ascii="Times New Roman" w:hAnsi="Times New Roman" w:eastAsia="Malgun Gothic"/>
                <w:b w:val="0"/>
                <w:i w:val="0"/>
                <w:sz w:val="20"/>
              </w:rPr>
              <w:t xml:space="preserve"> u </w:t>
            </w:r>
            <w:r>
              <w:rPr>
                <w:rFonts w:ascii="Times New Roman" w:hAnsi="Times New Roman" w:eastAsia="Malgun Gothic"/>
                <w:b/>
                <w:i w:val="0"/>
                <w:sz w:val="20"/>
              </w:rPr>
              <w:t>eens</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het eens zijn met</w:t>
            </w:r>
          </w:p>
        </w:tc>
      </w:tr>
      <w:tr>
        <w:tc>
          <w:tcPr>
            <w:tcW w:type="dxa" w:w="2880"/>
          </w:tcPr>
          <w:p>
            <w:r/>
            <w:r>
              <w:rPr>
                <w:rFonts w:ascii="Times New Roman" w:hAnsi="Times New Roman" w:eastAsia="Malgun Gothic"/>
                <w:b w:val="0"/>
                <w:i w:val="0"/>
                <w:sz w:val="20"/>
              </w:rPr>
              <w:t>Geachte meneer Kuipers (편지)</w:t>
            </w:r>
          </w:p>
        </w:tc>
        <w:tc>
          <w:tcPr>
            <w:tcW w:type="dxa" w:w="2880"/>
          </w:tcPr>
          <w:p>
            <w:r/>
            <w:r>
              <w:rPr>
                <w:rFonts w:ascii="Times New Roman" w:hAnsi="Times New Roman" w:eastAsia="Malgun Gothic"/>
                <w:b/>
                <w:i w:val="0"/>
                <w:sz w:val="20"/>
              </w:rPr>
              <w:t>Geachte heer</w:t>
            </w:r>
            <w:r>
              <w:rPr>
                <w:rFonts w:ascii="Times New Roman" w:hAnsi="Times New Roman" w:eastAsia="Malgun Gothic"/>
                <w:b w:val="0"/>
                <w:i w:val="0"/>
                <w:sz w:val="20"/>
              </w:rPr>
              <w:t xml:space="preserve"> Kuipers</w:t>
            </w:r>
          </w:p>
        </w:tc>
        <w:tc>
          <w:tcPr>
            <w:tcW w:type="dxa" w:w="2880"/>
          </w:tcPr>
          <w:p>
            <w:r/>
            <w:r>
              <w:rPr>
                <w:rFonts w:ascii="Times New Roman" w:hAnsi="Times New Roman" w:eastAsia="Malgun Gothic"/>
                <w:b w:val="0"/>
                <w:i w:val="0"/>
                <w:sz w:val="20"/>
              </w:rPr>
              <w:t>편지 인사에서는 heer</w:t>
            </w:r>
          </w:p>
        </w:tc>
      </w:tr>
    </w:tbl>
    <w:p/>
    <w:p>
      <w:pPr>
        <w:keepNext/>
        <w:spacing w:before="280"/>
      </w:pPr>
      <w:r>
        <w:rPr>
          <w:rFonts w:ascii="Times New Roman" w:hAnsi="Times New Roman" w:eastAsia="Malgun Gothic"/>
          <w:b/>
          <w:i w:val="0"/>
          <w:color w:val="1F3864"/>
          <w:sz w:val="36"/>
        </w:rPr>
        <w:t>24. 구어와 지역 말투</w:t>
      </w:r>
    </w:p>
    <w:p>
      <w:r>
        <w:rPr>
          <w:rFonts w:ascii="Times New Roman" w:hAnsi="Times New Roman" w:eastAsia="Malgun Gothic"/>
          <w:b w:val="0"/>
          <w:i w:val="0"/>
          <w:sz w:val="22"/>
        </w:rPr>
        <w:t>대본의 대사는 교과서 문장이 아닙니다. 짧게 줄인 말, 뜻을 미묘하게 비트는 작은 낱말, 북부 지방의 억양이 인물을 만듭니다. 이 장은 그것을 '표준어로 되돌려 읽는 법'을 정리합니다.</w:t>
      </w:r>
    </w:p>
    <w:p>
      <w:pPr>
        <w:keepNext/>
        <w:spacing w:before="280"/>
      </w:pPr>
      <w:r>
        <w:rPr>
          <w:rFonts w:ascii="Times New Roman" w:hAnsi="Times New Roman" w:eastAsia="Malgun Gothic"/>
          <w:b/>
          <w:i w:val="0"/>
          <w:color w:val="1F3864"/>
          <w:sz w:val="30"/>
        </w:rPr>
        <w:t>24.1 줄여 쓰는 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구어·대본</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'k</w:t>
            </w:r>
          </w:p>
        </w:tc>
        <w:tc>
          <w:tcPr>
            <w:tcW w:type="dxa" w:w="2880"/>
          </w:tcPr>
          <w:p>
            <w:r/>
            <w:r>
              <w:rPr>
                <w:rFonts w:ascii="Times New Roman" w:hAnsi="Times New Roman" w:eastAsia="Malgun Gothic"/>
                <w:b w:val="0"/>
                <w:i w:val="0"/>
                <w:sz w:val="20"/>
              </w:rPr>
              <w:t>ik</w:t>
            </w:r>
          </w:p>
        </w:tc>
        <w:tc>
          <w:tcPr>
            <w:tcW w:type="dxa" w:w="2880"/>
          </w:tcPr>
          <w:p>
            <w:r/>
            <w:r>
              <w:rPr>
                <w:rFonts w:ascii="Times New Roman" w:hAnsi="Times New Roman" w:eastAsia="Malgun Gothic"/>
                <w:b w:val="0"/>
                <w:i w:val="0"/>
                <w:sz w:val="20"/>
              </w:rPr>
              <w:t>'k Weet het niet. 몰라</w:t>
            </w:r>
          </w:p>
        </w:tc>
      </w:tr>
      <w:tr>
        <w:tc>
          <w:tcPr>
            <w:tcW w:type="dxa" w:w="2880"/>
          </w:tcPr>
          <w:p>
            <w:r/>
            <w:r>
              <w:rPr>
                <w:rFonts w:ascii="Times New Roman" w:hAnsi="Times New Roman" w:eastAsia="Malgun Gothic"/>
                <w:b/>
                <w:i w:val="0"/>
                <w:sz w:val="20"/>
              </w:rPr>
              <w:t>je</w:t>
            </w:r>
          </w:p>
        </w:tc>
        <w:tc>
          <w:tcPr>
            <w:tcW w:type="dxa" w:w="2880"/>
          </w:tcPr>
          <w:p>
            <w:r/>
            <w:r>
              <w:rPr>
                <w:rFonts w:ascii="Times New Roman" w:hAnsi="Times New Roman" w:eastAsia="Malgun Gothic"/>
                <w:b w:val="0"/>
                <w:i w:val="0"/>
                <w:sz w:val="20"/>
              </w:rPr>
              <w:t>jij / jou / jouw</w:t>
            </w:r>
          </w:p>
        </w:tc>
        <w:tc>
          <w:tcPr>
            <w:tcW w:type="dxa" w:w="2880"/>
          </w:tcPr>
          <w:p>
            <w:r/>
            <w:r>
              <w:rPr>
                <w:rFonts w:ascii="Times New Roman" w:hAnsi="Times New Roman" w:eastAsia="Malgun Gothic"/>
                <w:b w:val="0"/>
                <w:i w:val="0"/>
                <w:sz w:val="20"/>
              </w:rPr>
              <w:t>Heb je 't? 그거 있어?</w:t>
            </w:r>
          </w:p>
        </w:tc>
      </w:tr>
      <w:tr>
        <w:tc>
          <w:tcPr>
            <w:tcW w:type="dxa" w:w="2880"/>
          </w:tcPr>
          <w:p>
            <w:r/>
            <w:r>
              <w:rPr>
                <w:rFonts w:ascii="Times New Roman" w:hAnsi="Times New Roman" w:eastAsia="Malgun Gothic"/>
                <w:b/>
                <w:i w:val="0"/>
                <w:sz w:val="20"/>
              </w:rPr>
              <w:t>ie</w:t>
            </w:r>
          </w:p>
        </w:tc>
        <w:tc>
          <w:tcPr>
            <w:tcW w:type="dxa" w:w="2880"/>
          </w:tcPr>
          <w:p>
            <w:r/>
            <w:r>
              <w:rPr>
                <w:rFonts w:ascii="Times New Roman" w:hAnsi="Times New Roman" w:eastAsia="Malgun Gothic"/>
                <w:b w:val="0"/>
                <w:i w:val="0"/>
                <w:sz w:val="20"/>
              </w:rPr>
              <w:t>hij (동사 뒤)</w:t>
            </w:r>
          </w:p>
        </w:tc>
        <w:tc>
          <w:tcPr>
            <w:tcW w:type="dxa" w:w="2880"/>
          </w:tcPr>
          <w:p>
            <w:r/>
            <w:r>
              <w:rPr>
                <w:rFonts w:ascii="Times New Roman" w:hAnsi="Times New Roman" w:eastAsia="Malgun Gothic"/>
                <w:b w:val="0"/>
                <w:i w:val="0"/>
                <w:sz w:val="20"/>
              </w:rPr>
              <w:t>Komt ie nog? 그 사람 아직 와?</w:t>
            </w:r>
          </w:p>
        </w:tc>
      </w:tr>
      <w:tr>
        <w:tc>
          <w:tcPr>
            <w:tcW w:type="dxa" w:w="2880"/>
          </w:tcPr>
          <w:p>
            <w:r/>
            <w:r>
              <w:rPr>
                <w:rFonts w:ascii="Times New Roman" w:hAnsi="Times New Roman" w:eastAsia="Malgun Gothic"/>
                <w:b/>
                <w:i w:val="0"/>
                <w:sz w:val="20"/>
              </w:rPr>
              <w:t>'t</w:t>
            </w:r>
          </w:p>
        </w:tc>
        <w:tc>
          <w:tcPr>
            <w:tcW w:type="dxa" w:w="2880"/>
          </w:tcPr>
          <w:p>
            <w:r/>
            <w:r>
              <w:rPr>
                <w:rFonts w:ascii="Times New Roman" w:hAnsi="Times New Roman" w:eastAsia="Malgun Gothic"/>
                <w:b w:val="0"/>
                <w:i w:val="0"/>
                <w:sz w:val="20"/>
              </w:rPr>
              <w:t>het</w:t>
            </w:r>
          </w:p>
        </w:tc>
        <w:tc>
          <w:tcPr>
            <w:tcW w:type="dxa" w:w="2880"/>
          </w:tcPr>
          <w:p>
            <w:r/>
            <w:r>
              <w:rPr>
                <w:rFonts w:ascii="Times New Roman" w:hAnsi="Times New Roman" w:eastAsia="Malgun Gothic"/>
                <w:b w:val="0"/>
                <w:i w:val="0"/>
                <w:sz w:val="20"/>
              </w:rPr>
              <w:t>'t Is goed. 됐어</w:t>
            </w:r>
          </w:p>
        </w:tc>
      </w:tr>
      <w:tr>
        <w:tc>
          <w:tcPr>
            <w:tcW w:type="dxa" w:w="2880"/>
          </w:tcPr>
          <w:p>
            <w:r/>
            <w:r>
              <w:rPr>
                <w:rFonts w:ascii="Times New Roman" w:hAnsi="Times New Roman" w:eastAsia="Malgun Gothic"/>
                <w:b/>
                <w:i w:val="0"/>
                <w:sz w:val="20"/>
              </w:rPr>
              <w:t>'m</w:t>
            </w:r>
          </w:p>
        </w:tc>
        <w:tc>
          <w:tcPr>
            <w:tcW w:type="dxa" w:w="2880"/>
          </w:tcPr>
          <w:p>
            <w:r/>
            <w:r>
              <w:rPr>
                <w:rFonts w:ascii="Times New Roman" w:hAnsi="Times New Roman" w:eastAsia="Malgun Gothic"/>
                <w:b w:val="0"/>
                <w:i w:val="0"/>
                <w:sz w:val="20"/>
              </w:rPr>
              <w:t>hem</w:t>
            </w:r>
          </w:p>
        </w:tc>
        <w:tc>
          <w:tcPr>
            <w:tcW w:type="dxa" w:w="2880"/>
          </w:tcPr>
          <w:p>
            <w:r/>
            <w:r>
              <w:rPr>
                <w:rFonts w:ascii="Times New Roman" w:hAnsi="Times New Roman" w:eastAsia="Malgun Gothic"/>
                <w:b w:val="0"/>
                <w:i w:val="0"/>
                <w:sz w:val="20"/>
              </w:rPr>
              <w:t>Ik zie 'm niet. 그 사람이 안 보여</w:t>
            </w:r>
          </w:p>
        </w:tc>
      </w:tr>
      <w:tr>
        <w:tc>
          <w:tcPr>
            <w:tcW w:type="dxa" w:w="2880"/>
          </w:tcPr>
          <w:p>
            <w:r/>
            <w:r>
              <w:rPr>
                <w:rFonts w:ascii="Times New Roman" w:hAnsi="Times New Roman" w:eastAsia="Malgun Gothic"/>
                <w:b/>
                <w:i w:val="0"/>
                <w:sz w:val="20"/>
              </w:rPr>
              <w:t>ze</w:t>
            </w:r>
          </w:p>
        </w:tc>
        <w:tc>
          <w:tcPr>
            <w:tcW w:type="dxa" w:w="2880"/>
          </w:tcPr>
          <w:p>
            <w:r/>
            <w:r>
              <w:rPr>
                <w:rFonts w:ascii="Times New Roman" w:hAnsi="Times New Roman" w:eastAsia="Malgun Gothic"/>
                <w:b w:val="0"/>
                <w:i w:val="0"/>
                <w:sz w:val="20"/>
              </w:rPr>
              <w:t>zij / haar / hen</w:t>
            </w:r>
          </w:p>
        </w:tc>
        <w:tc>
          <w:tcPr>
            <w:tcW w:type="dxa" w:w="2880"/>
          </w:tcPr>
          <w:p>
            <w:r/>
            <w:r>
              <w:rPr>
                <w:rFonts w:ascii="Times New Roman" w:hAnsi="Times New Roman" w:eastAsia="Malgun Gothic"/>
                <w:b w:val="0"/>
                <w:i w:val="0"/>
                <w:sz w:val="20"/>
              </w:rPr>
              <w:t>Ik heb ze gebeld. 그들에게 전화했다</w:t>
            </w:r>
          </w:p>
        </w:tc>
      </w:tr>
      <w:tr>
        <w:tc>
          <w:tcPr>
            <w:tcW w:type="dxa" w:w="2880"/>
          </w:tcPr>
          <w:p>
            <w:r/>
            <w:r>
              <w:rPr>
                <w:rFonts w:ascii="Times New Roman" w:hAnsi="Times New Roman" w:eastAsia="Malgun Gothic"/>
                <w:b/>
                <w:i w:val="0"/>
                <w:sz w:val="20"/>
              </w:rPr>
              <w:t>d'r</w:t>
            </w:r>
          </w:p>
        </w:tc>
        <w:tc>
          <w:tcPr>
            <w:tcW w:type="dxa" w:w="2880"/>
          </w:tcPr>
          <w:p>
            <w:r/>
            <w:r>
              <w:rPr>
                <w:rFonts w:ascii="Times New Roman" w:hAnsi="Times New Roman" w:eastAsia="Malgun Gothic"/>
                <w:b w:val="0"/>
                <w:i w:val="0"/>
                <w:sz w:val="20"/>
              </w:rPr>
              <w:t>haar / er</w:t>
            </w:r>
          </w:p>
        </w:tc>
        <w:tc>
          <w:tcPr>
            <w:tcW w:type="dxa" w:w="2880"/>
          </w:tcPr>
          <w:p>
            <w:r/>
            <w:r>
              <w:rPr>
                <w:rFonts w:ascii="Times New Roman" w:hAnsi="Times New Roman" w:eastAsia="Malgun Gothic"/>
                <w:b w:val="0"/>
                <w:i w:val="0"/>
                <w:sz w:val="20"/>
              </w:rPr>
              <w:t>Ik heb d'r gezien. 그녀를 봤어 / Hij is d'r niet. 그는 거기 없어</w:t>
            </w:r>
          </w:p>
        </w:tc>
      </w:tr>
      <w:tr>
        <w:tc>
          <w:tcPr>
            <w:tcW w:type="dxa" w:w="2880"/>
          </w:tcPr>
          <w:p>
            <w:r/>
            <w:r>
              <w:rPr>
                <w:rFonts w:ascii="Times New Roman" w:hAnsi="Times New Roman" w:eastAsia="Malgun Gothic"/>
                <w:b/>
                <w:i w:val="0"/>
                <w:sz w:val="20"/>
              </w:rPr>
              <w:t>m'n / z'n</w:t>
            </w:r>
          </w:p>
        </w:tc>
        <w:tc>
          <w:tcPr>
            <w:tcW w:type="dxa" w:w="2880"/>
          </w:tcPr>
          <w:p>
            <w:r/>
            <w:r>
              <w:rPr>
                <w:rFonts w:ascii="Times New Roman" w:hAnsi="Times New Roman" w:eastAsia="Malgun Gothic"/>
                <w:b w:val="0"/>
                <w:i w:val="0"/>
                <w:sz w:val="20"/>
              </w:rPr>
              <w:t>mijn / zijn</w:t>
            </w:r>
          </w:p>
        </w:tc>
        <w:tc>
          <w:tcPr>
            <w:tcW w:type="dxa" w:w="2880"/>
          </w:tcPr>
          <w:p>
            <w:r/>
            <w:r>
              <w:rPr>
                <w:rFonts w:ascii="Times New Roman" w:hAnsi="Times New Roman" w:eastAsia="Malgun Gothic"/>
                <w:b w:val="0"/>
                <w:i w:val="0"/>
                <w:sz w:val="20"/>
              </w:rPr>
              <w:t>m'n moeder, z'n kantoor</w:t>
            </w:r>
          </w:p>
        </w:tc>
      </w:tr>
      <w:tr>
        <w:tc>
          <w:tcPr>
            <w:tcW w:type="dxa" w:w="2880"/>
          </w:tcPr>
          <w:p>
            <w:r/>
            <w:r>
              <w:rPr>
                <w:rFonts w:ascii="Times New Roman" w:hAnsi="Times New Roman" w:eastAsia="Malgun Gothic"/>
                <w:b/>
                <w:i w:val="0"/>
                <w:sz w:val="20"/>
              </w:rPr>
              <w:t>effe</w:t>
            </w:r>
          </w:p>
        </w:tc>
        <w:tc>
          <w:tcPr>
            <w:tcW w:type="dxa" w:w="2880"/>
          </w:tcPr>
          <w:p>
            <w:r/>
            <w:r>
              <w:rPr>
                <w:rFonts w:ascii="Times New Roman" w:hAnsi="Times New Roman" w:eastAsia="Malgun Gothic"/>
                <w:b w:val="0"/>
                <w:i w:val="0"/>
                <w:sz w:val="20"/>
              </w:rPr>
              <w:t>even</w:t>
            </w:r>
          </w:p>
        </w:tc>
        <w:tc>
          <w:tcPr>
            <w:tcW w:type="dxa" w:w="2880"/>
          </w:tcPr>
          <w:p>
            <w:r/>
            <w:r>
              <w:rPr>
                <w:rFonts w:ascii="Times New Roman" w:hAnsi="Times New Roman" w:eastAsia="Malgun Gothic"/>
                <w:b w:val="0"/>
                <w:i w:val="0"/>
                <w:sz w:val="20"/>
              </w:rPr>
              <w:t>Wacht effe. 잠깐만</w:t>
            </w:r>
          </w:p>
        </w:tc>
      </w:tr>
      <w:tr>
        <w:tc>
          <w:tcPr>
            <w:tcW w:type="dxa" w:w="2880"/>
          </w:tcPr>
          <w:p>
            <w:r/>
            <w:r>
              <w:rPr>
                <w:rFonts w:ascii="Times New Roman" w:hAnsi="Times New Roman" w:eastAsia="Malgun Gothic"/>
                <w:b/>
                <w:i w:val="0"/>
                <w:sz w:val="20"/>
              </w:rPr>
              <w:t>'s</w:t>
            </w:r>
          </w:p>
        </w:tc>
        <w:tc>
          <w:tcPr>
            <w:tcW w:type="dxa" w:w="2880"/>
          </w:tcPr>
          <w:p>
            <w:r/>
            <w:r>
              <w:rPr>
                <w:rFonts w:ascii="Times New Roman" w:hAnsi="Times New Roman" w:eastAsia="Malgun Gothic"/>
                <w:b w:val="0"/>
                <w:i w:val="0"/>
                <w:sz w:val="20"/>
              </w:rPr>
              <w:t>eens</w:t>
            </w:r>
          </w:p>
        </w:tc>
        <w:tc>
          <w:tcPr>
            <w:tcW w:type="dxa" w:w="2880"/>
          </w:tcPr>
          <w:p>
            <w:r/>
            <w:r>
              <w:rPr>
                <w:rFonts w:ascii="Times New Roman" w:hAnsi="Times New Roman" w:eastAsia="Malgun Gothic"/>
                <w:b w:val="0"/>
                <w:i w:val="0"/>
                <w:sz w:val="20"/>
              </w:rPr>
              <w:t>Kijk 's. 봐 봐</w:t>
            </w:r>
          </w:p>
        </w:tc>
      </w:tr>
      <w:tr>
        <w:tc>
          <w:tcPr>
            <w:tcW w:type="dxa" w:w="2880"/>
          </w:tcPr>
          <w:p>
            <w:r/>
            <w:r>
              <w:rPr>
                <w:rFonts w:ascii="Times New Roman" w:hAnsi="Times New Roman" w:eastAsia="Malgun Gothic"/>
                <w:b/>
                <w:i w:val="0"/>
                <w:sz w:val="20"/>
              </w:rPr>
              <w:t>zo'n</w:t>
            </w:r>
          </w:p>
        </w:tc>
        <w:tc>
          <w:tcPr>
            <w:tcW w:type="dxa" w:w="2880"/>
          </w:tcPr>
          <w:p>
            <w:r/>
            <w:r>
              <w:rPr>
                <w:rFonts w:ascii="Times New Roman" w:hAnsi="Times New Roman" w:eastAsia="Malgun Gothic"/>
                <w:b w:val="0"/>
                <w:i w:val="0"/>
                <w:sz w:val="20"/>
              </w:rPr>
              <w:t>zo een</w:t>
            </w:r>
          </w:p>
        </w:tc>
        <w:tc>
          <w:tcPr>
            <w:tcW w:type="dxa" w:w="2880"/>
          </w:tcPr>
          <w:p>
            <w:r/>
            <w:r>
              <w:rPr>
                <w:rFonts w:ascii="Times New Roman" w:hAnsi="Times New Roman" w:eastAsia="Malgun Gothic"/>
                <w:b w:val="0"/>
                <w:i w:val="0"/>
                <w:sz w:val="20"/>
              </w:rPr>
              <w:t>zo'n brief 그런 편지</w:t>
            </w:r>
          </w:p>
        </w:tc>
      </w:tr>
    </w:tbl>
    <w:p/>
    <w:p>
      <w:pPr>
        <w:pStyle w:val="ListBullet"/>
      </w:pPr>
      <w:r>
        <w:rPr>
          <w:rFonts w:ascii="Times New Roman" w:hAnsi="Times New Roman" w:eastAsia="Malgun Gothic"/>
          <w:b/>
          <w:i w:val="0"/>
          <w:sz w:val="22"/>
        </w:rPr>
        <w:t>문자·채팅에서</w:t>
      </w:r>
      <w:r>
        <w:rPr>
          <w:rFonts w:ascii="Times New Roman" w:hAnsi="Times New Roman" w:eastAsia="Malgun Gothic"/>
          <w:b w:val="0"/>
          <w:i w:val="0"/>
          <w:sz w:val="22"/>
        </w:rPr>
        <w:t xml:space="preserve">: </w:t>
      </w:r>
      <w:r>
        <w:rPr>
          <w:rFonts w:ascii="Times New Roman" w:hAnsi="Times New Roman" w:eastAsia="Malgun Gothic"/>
          <w:b/>
          <w:i w:val="0"/>
          <w:sz w:val="22"/>
        </w:rPr>
        <w:t>ff</w:t>
      </w:r>
      <w:r>
        <w:rPr>
          <w:rFonts w:ascii="Times New Roman" w:hAnsi="Times New Roman" w:eastAsia="Malgun Gothic"/>
          <w:b w:val="0"/>
          <w:i w:val="0"/>
          <w:sz w:val="22"/>
        </w:rPr>
        <w:t xml:space="preserve"> (even), </w:t>
      </w:r>
      <w:r>
        <w:rPr>
          <w:rFonts w:ascii="Times New Roman" w:hAnsi="Times New Roman" w:eastAsia="Malgun Gothic"/>
          <w:b/>
          <w:i w:val="0"/>
          <w:sz w:val="22"/>
        </w:rPr>
        <w:t>idd</w:t>
      </w:r>
      <w:r>
        <w:rPr>
          <w:rFonts w:ascii="Times New Roman" w:hAnsi="Times New Roman" w:eastAsia="Malgun Gothic"/>
          <w:b w:val="0"/>
          <w:i w:val="0"/>
          <w:sz w:val="22"/>
        </w:rPr>
        <w:t xml:space="preserve"> (inderdaad 정말), </w:t>
      </w:r>
      <w:r>
        <w:rPr>
          <w:rFonts w:ascii="Times New Roman" w:hAnsi="Times New Roman" w:eastAsia="Malgun Gothic"/>
          <w:b/>
          <w:i w:val="0"/>
          <w:sz w:val="22"/>
        </w:rPr>
        <w:t>wss</w:t>
      </w:r>
      <w:r>
        <w:rPr>
          <w:rFonts w:ascii="Times New Roman" w:hAnsi="Times New Roman" w:eastAsia="Malgun Gothic"/>
          <w:b w:val="0"/>
          <w:i w:val="0"/>
          <w:sz w:val="22"/>
        </w:rPr>
        <w:t xml:space="preserve"> (waarschijnlijk 아마), </w:t>
      </w:r>
      <w:r>
        <w:rPr>
          <w:rFonts w:ascii="Times New Roman" w:hAnsi="Times New Roman" w:eastAsia="Malgun Gothic"/>
          <w:b/>
          <w:i w:val="0"/>
          <w:sz w:val="22"/>
        </w:rPr>
        <w:t>hvj</w:t>
      </w:r>
      <w:r>
        <w:rPr>
          <w:rFonts w:ascii="Times New Roman" w:hAnsi="Times New Roman" w:eastAsia="Malgun Gothic"/>
          <w:b w:val="0"/>
          <w:i w:val="0"/>
          <w:sz w:val="22"/>
        </w:rPr>
        <w:t xml:space="preserve"> (hou van je 사랑해), </w:t>
      </w:r>
      <w:r>
        <w:rPr>
          <w:rFonts w:ascii="Times New Roman" w:hAnsi="Times New Roman" w:eastAsia="Malgun Gothic"/>
          <w:b/>
          <w:i w:val="0"/>
          <w:sz w:val="22"/>
        </w:rPr>
        <w:t>doei</w:t>
      </w:r>
      <w:r>
        <w:rPr>
          <w:rFonts w:ascii="Times New Roman" w:hAnsi="Times New Roman" w:eastAsia="Malgun Gothic"/>
          <w:b w:val="0"/>
          <w:i w:val="0"/>
          <w:sz w:val="22"/>
        </w:rPr>
        <w:t xml:space="preserve"> (안녕). 로테나 아누크의 휴대폰 화면에 나올 수 있는 줄임말입니다.</w:t>
      </w:r>
    </w:p>
    <w:p>
      <w:pPr>
        <w:keepNext/>
        <w:spacing w:before="280"/>
      </w:pPr>
      <w:r>
        <w:rPr>
          <w:rFonts w:ascii="Times New Roman" w:hAnsi="Times New Roman" w:eastAsia="Malgun Gothic"/>
          <w:b/>
          <w:i w:val="0"/>
          <w:color w:val="1F3864"/>
          <w:sz w:val="30"/>
        </w:rPr>
        <w:t>24.2 작은 낱말(불변화사) — 대사의 온도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낱말</w:t>
            </w:r>
          </w:p>
        </w:tc>
        <w:tc>
          <w:tcPr>
            <w:tcW w:type="dxa" w:w="2160"/>
          </w:tcPr>
          <w:p>
            <w:r/>
            <w:r>
              <w:rPr>
                <w:rFonts w:ascii="Times New Roman" w:hAnsi="Times New Roman" w:eastAsia="Malgun Gothic"/>
                <w:b/>
                <w:i w:val="0"/>
                <w:sz w:val="20"/>
              </w:rPr>
              <w:t>뉘앙스</w:t>
            </w:r>
          </w:p>
        </w:tc>
        <w:tc>
          <w:tcPr>
            <w:tcW w:type="dxa" w:w="2160"/>
          </w:tcPr>
          <w:p>
            <w:r/>
            <w:r>
              <w:rPr>
                <w:rFonts w:ascii="Times New Roman" w:hAnsi="Times New Roman" w:eastAsia="Malgun Gothic"/>
                <w:b/>
                <w:i w:val="0"/>
                <w:sz w:val="20"/>
              </w:rPr>
              <w:t>예</w:t>
            </w:r>
          </w:p>
        </w:tc>
        <w:tc>
          <w:tcPr>
            <w:tcW w:type="dxa" w:w="2160"/>
          </w:tcPr>
          <w:p>
            <w:r/>
            <w:r>
              <w:rPr>
                <w:rFonts w:ascii="Times New Roman" w:hAnsi="Times New Roman" w:eastAsia="Malgun Gothic"/>
                <w:b/>
                <w:i w:val="0"/>
                <w:sz w:val="20"/>
              </w:rPr>
              <w:t>번역</w:t>
            </w:r>
          </w:p>
        </w:tc>
      </w:tr>
      <w:tr>
        <w:tc>
          <w:tcPr>
            <w:tcW w:type="dxa" w:w="2160"/>
          </w:tcPr>
          <w:p>
            <w:r/>
            <w:r>
              <w:rPr>
                <w:rFonts w:ascii="Times New Roman" w:hAnsi="Times New Roman" w:eastAsia="Malgun Gothic"/>
                <w:b/>
                <w:i w:val="0"/>
                <w:sz w:val="20"/>
              </w:rPr>
              <w:t>even</w:t>
            </w:r>
          </w:p>
        </w:tc>
        <w:tc>
          <w:tcPr>
            <w:tcW w:type="dxa" w:w="2160"/>
          </w:tcPr>
          <w:p>
            <w:r/>
            <w:r>
              <w:rPr>
                <w:rFonts w:ascii="Times New Roman" w:hAnsi="Times New Roman" w:eastAsia="Malgun Gothic"/>
                <w:b w:val="0"/>
                <w:i w:val="0"/>
                <w:sz w:val="20"/>
              </w:rPr>
              <w:t>잠깐, 좀 (부담을 덜어 줌)</w:t>
            </w:r>
          </w:p>
        </w:tc>
        <w:tc>
          <w:tcPr>
            <w:tcW w:type="dxa" w:w="2160"/>
          </w:tcPr>
          <w:p>
            <w:r/>
            <w:r>
              <w:rPr>
                <w:rFonts w:ascii="Times New Roman" w:hAnsi="Times New Roman" w:eastAsia="Malgun Gothic"/>
                <w:b w:val="0"/>
                <w:i w:val="0"/>
                <w:sz w:val="20"/>
              </w:rPr>
              <w:t xml:space="preserve">Mag ik </w:t>
            </w:r>
            <w:r>
              <w:rPr>
                <w:rFonts w:ascii="Times New Roman" w:hAnsi="Times New Roman" w:eastAsia="Malgun Gothic"/>
                <w:b/>
                <w:i w:val="0"/>
                <w:sz w:val="20"/>
              </w:rPr>
              <w:t>even</w:t>
            </w:r>
            <w:r>
              <w:rPr>
                <w:rFonts w:ascii="Times New Roman" w:hAnsi="Times New Roman" w:eastAsia="Malgun Gothic"/>
                <w:b w:val="0"/>
                <w:i w:val="0"/>
                <w:sz w:val="20"/>
              </w:rPr>
              <w:t xml:space="preserve"> storen?</w:t>
            </w:r>
          </w:p>
        </w:tc>
        <w:tc>
          <w:tcPr>
            <w:tcW w:type="dxa" w:w="2160"/>
          </w:tcPr>
          <w:p>
            <w:r/>
            <w:r>
              <w:rPr>
                <w:rFonts w:ascii="Times New Roman" w:hAnsi="Times New Roman" w:eastAsia="Malgun Gothic"/>
                <w:b w:val="0"/>
                <w:i w:val="0"/>
                <w:sz w:val="20"/>
              </w:rPr>
              <w:t>잠깐 실례해도 될까요?</w:t>
            </w:r>
          </w:p>
        </w:tc>
      </w:tr>
      <w:tr>
        <w:tc>
          <w:tcPr>
            <w:tcW w:type="dxa" w:w="2160"/>
          </w:tcPr>
          <w:p>
            <w:r/>
            <w:r>
              <w:rPr>
                <w:rFonts w:ascii="Times New Roman" w:hAnsi="Times New Roman" w:eastAsia="Malgun Gothic"/>
                <w:b/>
                <w:i w:val="0"/>
                <w:sz w:val="20"/>
              </w:rPr>
              <w:t>maar</w:t>
            </w:r>
          </w:p>
        </w:tc>
        <w:tc>
          <w:tcPr>
            <w:tcW w:type="dxa" w:w="2160"/>
          </w:tcPr>
          <w:p>
            <w:r/>
            <w:r>
              <w:rPr>
                <w:rFonts w:ascii="Times New Roman" w:hAnsi="Times New Roman" w:eastAsia="Malgun Gothic"/>
                <w:b w:val="0"/>
                <w:i w:val="0"/>
                <w:sz w:val="20"/>
              </w:rPr>
              <w:t>그냥, 어서 (허락·권유)</w:t>
            </w:r>
          </w:p>
        </w:tc>
        <w:tc>
          <w:tcPr>
            <w:tcW w:type="dxa" w:w="2160"/>
          </w:tcPr>
          <w:p>
            <w:r/>
            <w:r>
              <w:rPr>
                <w:rFonts w:ascii="Times New Roman" w:hAnsi="Times New Roman" w:eastAsia="Malgun Gothic"/>
                <w:b w:val="0"/>
                <w:i w:val="0"/>
                <w:sz w:val="20"/>
              </w:rPr>
              <w:t xml:space="preserve">Zeg het </w:t>
            </w:r>
            <w:r>
              <w:rPr>
                <w:rFonts w:ascii="Times New Roman" w:hAnsi="Times New Roman" w:eastAsia="Malgun Gothic"/>
                <w:b/>
                <w:i w:val="0"/>
                <w:sz w:val="20"/>
              </w:rPr>
              <w:t>maar</w:t>
            </w:r>
            <w:r>
              <w:rPr>
                <w:rFonts w:ascii="Times New Roman" w:hAnsi="Times New Roman" w:eastAsia="Malgun Gothic"/>
                <w:b w:val="0"/>
                <w:i w:val="0"/>
                <w:sz w:val="20"/>
              </w:rPr>
              <w:t xml:space="preserve">. / Ga </w:t>
            </w:r>
            <w:r>
              <w:rPr>
                <w:rFonts w:ascii="Times New Roman" w:hAnsi="Times New Roman" w:eastAsia="Malgun Gothic"/>
                <w:b/>
                <w:i w:val="0"/>
                <w:sz w:val="20"/>
              </w:rPr>
              <w:t>maar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말씀하세요 / 가 봐</w:t>
            </w:r>
          </w:p>
        </w:tc>
      </w:tr>
      <w:tr>
        <w:tc>
          <w:tcPr>
            <w:tcW w:type="dxa" w:w="2160"/>
          </w:tcPr>
          <w:p>
            <w:r/>
            <w:r>
              <w:rPr>
                <w:rFonts w:ascii="Times New Roman" w:hAnsi="Times New Roman" w:eastAsia="Malgun Gothic"/>
                <w:b/>
                <w:i w:val="0"/>
                <w:sz w:val="20"/>
              </w:rPr>
              <w:t>toch</w:t>
            </w:r>
          </w:p>
        </w:tc>
        <w:tc>
          <w:tcPr>
            <w:tcW w:type="dxa" w:w="2160"/>
          </w:tcPr>
          <w:p>
            <w:r/>
            <w:r>
              <w:rPr>
                <w:rFonts w:ascii="Times New Roman" w:hAnsi="Times New Roman" w:eastAsia="Malgun Gothic"/>
                <w:b w:val="0"/>
                <w:i w:val="0"/>
                <w:sz w:val="20"/>
              </w:rPr>
              <w:t>~잖아, 그래도, 좀</w:t>
            </w:r>
          </w:p>
        </w:tc>
        <w:tc>
          <w:tcPr>
            <w:tcW w:type="dxa" w:w="2160"/>
          </w:tcPr>
          <w:p>
            <w:r/>
            <w:r>
              <w:rPr>
                <w:rFonts w:ascii="Times New Roman" w:hAnsi="Times New Roman" w:eastAsia="Malgun Gothic"/>
                <w:b w:val="0"/>
                <w:i w:val="0"/>
                <w:sz w:val="20"/>
              </w:rPr>
              <w:t xml:space="preserve">Je weet het </w:t>
            </w:r>
            <w:r>
              <w:rPr>
                <w:rFonts w:ascii="Times New Roman" w:hAnsi="Times New Roman" w:eastAsia="Malgun Gothic"/>
                <w:b/>
                <w:i w:val="0"/>
                <w:sz w:val="20"/>
              </w:rPr>
              <w:t>toch</w:t>
            </w:r>
            <w:r>
              <w:rPr>
                <w:rFonts w:ascii="Times New Roman" w:hAnsi="Times New Roman" w:eastAsia="Malgun Gothic"/>
                <w:b w:val="0"/>
                <w:i w:val="0"/>
                <w:sz w:val="20"/>
              </w:rPr>
              <w:t xml:space="preserve">? / Het is </w:t>
            </w:r>
            <w:r>
              <w:rPr>
                <w:rFonts w:ascii="Times New Roman" w:hAnsi="Times New Roman" w:eastAsia="Malgun Gothic"/>
                <w:b/>
                <w:i w:val="0"/>
                <w:sz w:val="20"/>
              </w:rPr>
              <w:t>toch</w:t>
            </w:r>
            <w:r>
              <w:rPr>
                <w:rFonts w:ascii="Times New Roman" w:hAnsi="Times New Roman" w:eastAsia="Malgun Gothic"/>
                <w:b w:val="0"/>
                <w:i w:val="0"/>
                <w:sz w:val="20"/>
              </w:rPr>
              <w:t xml:space="preserve"> waar!</w:t>
            </w:r>
          </w:p>
        </w:tc>
        <w:tc>
          <w:tcPr>
            <w:tcW w:type="dxa" w:w="2160"/>
          </w:tcPr>
          <w:p>
            <w:r/>
            <w:r>
              <w:rPr>
                <w:rFonts w:ascii="Times New Roman" w:hAnsi="Times New Roman" w:eastAsia="Malgun Gothic"/>
                <w:b w:val="0"/>
                <w:i w:val="0"/>
                <w:sz w:val="20"/>
              </w:rPr>
              <w:t>너 알잖아? / 그래도 사실이잖아!</w:t>
            </w:r>
          </w:p>
        </w:tc>
      </w:tr>
      <w:tr>
        <w:tc>
          <w:tcPr>
            <w:tcW w:type="dxa" w:w="2160"/>
          </w:tcPr>
          <w:p>
            <w:r/>
            <w:r>
              <w:rPr>
                <w:rFonts w:ascii="Times New Roman" w:hAnsi="Times New Roman" w:eastAsia="Malgun Gothic"/>
                <w:b/>
                <w:i w:val="0"/>
                <w:sz w:val="20"/>
              </w:rPr>
              <w:t>wel</w:t>
            </w:r>
          </w:p>
        </w:tc>
        <w:tc>
          <w:tcPr>
            <w:tcW w:type="dxa" w:w="2160"/>
          </w:tcPr>
          <w:p>
            <w:r/>
            <w:r>
              <w:rPr>
                <w:rFonts w:ascii="Times New Roman" w:hAnsi="Times New Roman" w:eastAsia="Malgun Gothic"/>
                <w:b w:val="0"/>
                <w:i w:val="0"/>
                <w:sz w:val="20"/>
              </w:rPr>
              <w:t>(부정에 맞서) 그래도 ~이다, 꽤</w:t>
            </w:r>
          </w:p>
        </w:tc>
        <w:tc>
          <w:tcPr>
            <w:tcW w:type="dxa" w:w="2160"/>
          </w:tcPr>
          <w:p>
            <w:r/>
            <w:r>
              <w:rPr>
                <w:rFonts w:ascii="Times New Roman" w:hAnsi="Times New Roman" w:eastAsia="Malgun Gothic"/>
                <w:b w:val="0"/>
                <w:i w:val="0"/>
                <w:sz w:val="20"/>
              </w:rPr>
              <w:t xml:space="preserve">Ik heb het </w:t>
            </w:r>
            <w:r>
              <w:rPr>
                <w:rFonts w:ascii="Times New Roman" w:hAnsi="Times New Roman" w:eastAsia="Malgun Gothic"/>
                <w:b/>
                <w:i w:val="0"/>
                <w:sz w:val="20"/>
              </w:rPr>
              <w:t>wel</w:t>
            </w:r>
            <w:r>
              <w:rPr>
                <w:rFonts w:ascii="Times New Roman" w:hAnsi="Times New Roman" w:eastAsia="Malgun Gothic"/>
                <w:b w:val="0"/>
                <w:i w:val="0"/>
                <w:sz w:val="20"/>
              </w:rPr>
              <w:t xml:space="preserve"> betaald! / Dat is </w:t>
            </w:r>
            <w:r>
              <w:rPr>
                <w:rFonts w:ascii="Times New Roman" w:hAnsi="Times New Roman" w:eastAsia="Malgun Gothic"/>
                <w:b/>
                <w:i w:val="0"/>
                <w:sz w:val="20"/>
              </w:rPr>
              <w:t>wel</w:t>
            </w:r>
            <w:r>
              <w:rPr>
                <w:rFonts w:ascii="Times New Roman" w:hAnsi="Times New Roman" w:eastAsia="Malgun Gothic"/>
                <w:b w:val="0"/>
                <w:i w:val="0"/>
                <w:sz w:val="20"/>
              </w:rPr>
              <w:t xml:space="preserve"> duur.</w:t>
            </w:r>
          </w:p>
        </w:tc>
        <w:tc>
          <w:tcPr>
            <w:tcW w:type="dxa" w:w="2160"/>
          </w:tcPr>
          <w:p>
            <w:r/>
            <w:r>
              <w:rPr>
                <w:rFonts w:ascii="Times New Roman" w:hAnsi="Times New Roman" w:eastAsia="Malgun Gothic"/>
                <w:b w:val="0"/>
                <w:i w:val="0"/>
                <w:sz w:val="20"/>
              </w:rPr>
              <w:t>나는 분명히 냈어요! / 꽤 비싸네</w:t>
            </w:r>
          </w:p>
        </w:tc>
      </w:tr>
      <w:tr>
        <w:tc>
          <w:tcPr>
            <w:tcW w:type="dxa" w:w="2160"/>
          </w:tcPr>
          <w:p>
            <w:r/>
            <w:r>
              <w:rPr>
                <w:rFonts w:ascii="Times New Roman" w:hAnsi="Times New Roman" w:eastAsia="Malgun Gothic"/>
                <w:b/>
                <w:i w:val="0"/>
                <w:sz w:val="20"/>
              </w:rPr>
              <w:t>nou</w:t>
            </w:r>
          </w:p>
        </w:tc>
        <w:tc>
          <w:tcPr>
            <w:tcW w:type="dxa" w:w="2160"/>
          </w:tcPr>
          <w:p>
            <w:r/>
            <w:r>
              <w:rPr>
                <w:rFonts w:ascii="Times New Roman" w:hAnsi="Times New Roman" w:eastAsia="Malgun Gothic"/>
                <w:b w:val="0"/>
                <w:i w:val="0"/>
                <w:sz w:val="20"/>
              </w:rPr>
              <w:t>자, 글쎄, 이런</w:t>
            </w:r>
          </w:p>
        </w:tc>
        <w:tc>
          <w:tcPr>
            <w:tcW w:type="dxa" w:w="2160"/>
          </w:tcPr>
          <w:p>
            <w:r/>
            <w:r>
              <w:rPr>
                <w:rFonts w:ascii="Times New Roman" w:hAnsi="Times New Roman" w:eastAsia="Malgun Gothic"/>
                <w:b/>
                <w:i w:val="0"/>
                <w:sz w:val="20"/>
              </w:rPr>
              <w:t>Nou</w:t>
            </w:r>
            <w:r>
              <w:rPr>
                <w:rFonts w:ascii="Times New Roman" w:hAnsi="Times New Roman" w:eastAsia="Malgun Gothic"/>
                <w:b w:val="0"/>
                <w:i w:val="0"/>
                <w:sz w:val="20"/>
              </w:rPr>
              <w:t xml:space="preserve">, en? / </w:t>
            </w:r>
            <w:r>
              <w:rPr>
                <w:rFonts w:ascii="Times New Roman" w:hAnsi="Times New Roman" w:eastAsia="Malgun Gothic"/>
                <w:b/>
                <w:i w:val="0"/>
                <w:sz w:val="20"/>
              </w:rPr>
              <w:t>Nou</w:t>
            </w:r>
            <w:r>
              <w:rPr>
                <w:rFonts w:ascii="Times New Roman" w:hAnsi="Times New Roman" w:eastAsia="Malgun Gothic"/>
                <w:b w:val="0"/>
                <w:i w:val="0"/>
                <w:sz w:val="20"/>
              </w:rPr>
              <w:t xml:space="preserve"> ja …</w:t>
            </w:r>
          </w:p>
        </w:tc>
        <w:tc>
          <w:tcPr>
            <w:tcW w:type="dxa" w:w="2160"/>
          </w:tcPr>
          <w:p>
            <w:r/>
            <w:r>
              <w:rPr>
                <w:rFonts w:ascii="Times New Roman" w:hAnsi="Times New Roman" w:eastAsia="Malgun Gothic"/>
                <w:b w:val="0"/>
                <w:i w:val="0"/>
                <w:sz w:val="20"/>
              </w:rPr>
              <w:t>그래서 뭐? / 뭐, 그렇지만…</w:t>
            </w:r>
          </w:p>
        </w:tc>
      </w:tr>
      <w:tr>
        <w:tc>
          <w:tcPr>
            <w:tcW w:type="dxa" w:w="2160"/>
          </w:tcPr>
          <w:p>
            <w:r/>
            <w:r>
              <w:rPr>
                <w:rFonts w:ascii="Times New Roman" w:hAnsi="Times New Roman" w:eastAsia="Malgun Gothic"/>
                <w:b/>
                <w:i w:val="0"/>
                <w:sz w:val="20"/>
              </w:rPr>
              <w:t>hoor</w:t>
            </w:r>
          </w:p>
        </w:tc>
        <w:tc>
          <w:tcPr>
            <w:tcW w:type="dxa" w:w="2160"/>
          </w:tcPr>
          <w:p>
            <w:r/>
            <w:r>
              <w:rPr>
                <w:rFonts w:ascii="Times New Roman" w:hAnsi="Times New Roman" w:eastAsia="Malgun Gothic"/>
                <w:b w:val="0"/>
                <w:i w:val="0"/>
                <w:sz w:val="20"/>
              </w:rPr>
              <w:t>(말 끝) 걱정 마, 정말이야</w:t>
            </w:r>
          </w:p>
        </w:tc>
        <w:tc>
          <w:tcPr>
            <w:tcW w:type="dxa" w:w="2160"/>
          </w:tcPr>
          <w:p>
            <w:r/>
            <w:r>
              <w:rPr>
                <w:rFonts w:ascii="Times New Roman" w:hAnsi="Times New Roman" w:eastAsia="Malgun Gothic"/>
                <w:b w:val="0"/>
                <w:i w:val="0"/>
                <w:sz w:val="20"/>
              </w:rPr>
              <w:t xml:space="preserve">Het is goed, </w:t>
            </w:r>
            <w:r>
              <w:rPr>
                <w:rFonts w:ascii="Times New Roman" w:hAnsi="Times New Roman" w:eastAsia="Malgun Gothic"/>
                <w:b/>
                <w:i w:val="0"/>
                <w:sz w:val="20"/>
              </w:rPr>
              <w:t>hoor</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괜찮아요, 정말로</w:t>
            </w:r>
          </w:p>
        </w:tc>
      </w:tr>
      <w:tr>
        <w:tc>
          <w:tcPr>
            <w:tcW w:type="dxa" w:w="2160"/>
          </w:tcPr>
          <w:p>
            <w:r/>
            <w:r>
              <w:rPr>
                <w:rFonts w:ascii="Times New Roman" w:hAnsi="Times New Roman" w:eastAsia="Malgun Gothic"/>
                <w:b/>
                <w:i w:val="0"/>
                <w:sz w:val="20"/>
              </w:rPr>
              <w:t>hè</w:t>
            </w:r>
          </w:p>
        </w:tc>
        <w:tc>
          <w:tcPr>
            <w:tcW w:type="dxa" w:w="2160"/>
          </w:tcPr>
          <w:p>
            <w:r/>
            <w:r>
              <w:rPr>
                <w:rFonts w:ascii="Times New Roman" w:hAnsi="Times New Roman" w:eastAsia="Malgun Gothic"/>
                <w:b w:val="0"/>
                <w:i w:val="0"/>
                <w:sz w:val="20"/>
              </w:rPr>
              <w:t>(말 끝) 그렇지?</w:t>
            </w:r>
          </w:p>
        </w:tc>
        <w:tc>
          <w:tcPr>
            <w:tcW w:type="dxa" w:w="2160"/>
          </w:tcPr>
          <w:p>
            <w:r/>
            <w:r>
              <w:rPr>
                <w:rFonts w:ascii="Times New Roman" w:hAnsi="Times New Roman" w:eastAsia="Malgun Gothic"/>
                <w:b w:val="0"/>
                <w:i w:val="0"/>
                <w:sz w:val="20"/>
              </w:rPr>
              <w:t xml:space="preserve">Mooi weer, </w:t>
            </w:r>
            <w:r>
              <w:rPr>
                <w:rFonts w:ascii="Times New Roman" w:hAnsi="Times New Roman" w:eastAsia="Malgun Gothic"/>
                <w:b/>
                <w:i w:val="0"/>
                <w:sz w:val="20"/>
              </w:rPr>
              <w:t>hè</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날씨 좋다, 그렇지?</w:t>
            </w:r>
          </w:p>
        </w:tc>
      </w:tr>
      <w:tr>
        <w:tc>
          <w:tcPr>
            <w:tcW w:type="dxa" w:w="2160"/>
          </w:tcPr>
          <w:p>
            <w:r/>
            <w:r>
              <w:rPr>
                <w:rFonts w:ascii="Times New Roman" w:hAnsi="Times New Roman" w:eastAsia="Malgun Gothic"/>
                <w:b/>
                <w:i w:val="0"/>
                <w:sz w:val="20"/>
              </w:rPr>
              <w:t>joh</w:t>
            </w:r>
          </w:p>
        </w:tc>
        <w:tc>
          <w:tcPr>
            <w:tcW w:type="dxa" w:w="2160"/>
          </w:tcPr>
          <w:p>
            <w:r/>
            <w:r>
              <w:rPr>
                <w:rFonts w:ascii="Times New Roman" w:hAnsi="Times New Roman" w:eastAsia="Malgun Gothic"/>
                <w:b w:val="0"/>
                <w:i w:val="0"/>
                <w:sz w:val="20"/>
              </w:rPr>
              <w:t>(친구에게) 야, 이 사람아</w:t>
            </w:r>
          </w:p>
        </w:tc>
        <w:tc>
          <w:tcPr>
            <w:tcW w:type="dxa" w:w="2160"/>
          </w:tcPr>
          <w:p>
            <w:r/>
            <w:r>
              <w:rPr>
                <w:rFonts w:ascii="Times New Roman" w:hAnsi="Times New Roman" w:eastAsia="Malgun Gothic"/>
                <w:b w:val="0"/>
                <w:i w:val="0"/>
                <w:sz w:val="20"/>
              </w:rPr>
              <w:t xml:space="preserve">Doe normaal, </w:t>
            </w:r>
            <w:r>
              <w:rPr>
                <w:rFonts w:ascii="Times New Roman" w:hAnsi="Times New Roman" w:eastAsia="Malgun Gothic"/>
                <w:b/>
                <w:i w:val="0"/>
                <w:sz w:val="20"/>
              </w:rPr>
              <w:t>joh</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야, 오버하지 마</w:t>
            </w:r>
          </w:p>
        </w:tc>
      </w:tr>
      <w:tr>
        <w:tc>
          <w:tcPr>
            <w:tcW w:type="dxa" w:w="2160"/>
          </w:tcPr>
          <w:p>
            <w:r/>
            <w:r>
              <w:rPr>
                <w:rFonts w:ascii="Times New Roman" w:hAnsi="Times New Roman" w:eastAsia="Malgun Gothic"/>
                <w:b/>
                <w:i w:val="0"/>
                <w:sz w:val="20"/>
              </w:rPr>
              <w:t>zeg</w:t>
            </w:r>
          </w:p>
        </w:tc>
        <w:tc>
          <w:tcPr>
            <w:tcW w:type="dxa" w:w="2160"/>
          </w:tcPr>
          <w:p>
            <w:r/>
            <w:r>
              <w:rPr>
                <w:rFonts w:ascii="Times New Roman" w:hAnsi="Times New Roman" w:eastAsia="Malgun Gothic"/>
                <w:b w:val="0"/>
                <w:i w:val="0"/>
                <w:sz w:val="20"/>
              </w:rPr>
              <w:t>이봐, 정말 (놀람)</w:t>
            </w:r>
          </w:p>
        </w:tc>
        <w:tc>
          <w:tcPr>
            <w:tcW w:type="dxa" w:w="2160"/>
          </w:tcPr>
          <w:p>
            <w:r/>
            <w:r>
              <w:rPr>
                <w:rFonts w:ascii="Times New Roman" w:hAnsi="Times New Roman" w:eastAsia="Malgun Gothic"/>
                <w:b w:val="0"/>
                <w:i w:val="0"/>
                <w:sz w:val="20"/>
              </w:rPr>
              <w:t xml:space="preserve">Wat een brief, </w:t>
            </w:r>
            <w:r>
              <w:rPr>
                <w:rFonts w:ascii="Times New Roman" w:hAnsi="Times New Roman" w:eastAsia="Malgun Gothic"/>
                <w:b/>
                <w:i w:val="0"/>
                <w:sz w:val="20"/>
              </w:rPr>
              <w:t>zeg</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무슨 편지가 이래!</w:t>
            </w:r>
          </w:p>
        </w:tc>
      </w:tr>
      <w:tr>
        <w:tc>
          <w:tcPr>
            <w:tcW w:type="dxa" w:w="2160"/>
          </w:tcPr>
          <w:p>
            <w:r/>
            <w:r>
              <w:rPr>
                <w:rFonts w:ascii="Times New Roman" w:hAnsi="Times New Roman" w:eastAsia="Malgun Gothic"/>
                <w:b/>
                <w:i w:val="0"/>
                <w:sz w:val="20"/>
              </w:rPr>
              <w:t>eens</w:t>
            </w:r>
          </w:p>
        </w:tc>
        <w:tc>
          <w:tcPr>
            <w:tcW w:type="dxa" w:w="2160"/>
          </w:tcPr>
          <w:p>
            <w:r/>
            <w:r>
              <w:rPr>
                <w:rFonts w:ascii="Times New Roman" w:hAnsi="Times New Roman" w:eastAsia="Malgun Gothic"/>
                <w:b w:val="0"/>
                <w:i w:val="0"/>
                <w:sz w:val="20"/>
              </w:rPr>
              <w:t>한번</w:t>
            </w:r>
          </w:p>
        </w:tc>
        <w:tc>
          <w:tcPr>
            <w:tcW w:type="dxa" w:w="2160"/>
          </w:tcPr>
          <w:p>
            <w:r/>
            <w:r>
              <w:rPr>
                <w:rFonts w:ascii="Times New Roman" w:hAnsi="Times New Roman" w:eastAsia="Malgun Gothic"/>
                <w:b w:val="0"/>
                <w:i w:val="0"/>
                <w:sz w:val="20"/>
              </w:rPr>
              <w:t xml:space="preserve">Vertel </w:t>
            </w:r>
            <w:r>
              <w:rPr>
                <w:rFonts w:ascii="Times New Roman" w:hAnsi="Times New Roman" w:eastAsia="Malgun Gothic"/>
                <w:b/>
                <w:i w:val="0"/>
                <w:sz w:val="20"/>
              </w:rPr>
              <w:t>eens</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얘기 좀 해 봐</w:t>
            </w:r>
          </w:p>
        </w:tc>
      </w:tr>
      <w:tr>
        <w:tc>
          <w:tcPr>
            <w:tcW w:type="dxa" w:w="2160"/>
          </w:tcPr>
          <w:p>
            <w:r/>
            <w:r>
              <w:rPr>
                <w:rFonts w:ascii="Times New Roman" w:hAnsi="Times New Roman" w:eastAsia="Malgun Gothic"/>
                <w:b/>
                <w:i w:val="0"/>
                <w:sz w:val="20"/>
              </w:rPr>
              <w:t>gewoon</w:t>
            </w:r>
          </w:p>
        </w:tc>
        <w:tc>
          <w:tcPr>
            <w:tcW w:type="dxa" w:w="2160"/>
          </w:tcPr>
          <w:p>
            <w:r/>
            <w:r>
              <w:rPr>
                <w:rFonts w:ascii="Times New Roman" w:hAnsi="Times New Roman" w:eastAsia="Malgun Gothic"/>
                <w:b w:val="0"/>
                <w:i w:val="0"/>
                <w:sz w:val="20"/>
              </w:rPr>
              <w:t>그냥, 당연히</w:t>
            </w:r>
          </w:p>
        </w:tc>
        <w:tc>
          <w:tcPr>
            <w:tcW w:type="dxa" w:w="2160"/>
          </w:tcPr>
          <w:p>
            <w:r/>
            <w:r>
              <w:rPr>
                <w:rFonts w:ascii="Times New Roman" w:hAnsi="Times New Roman" w:eastAsia="Malgun Gothic"/>
                <w:b w:val="0"/>
                <w:i w:val="0"/>
                <w:sz w:val="20"/>
              </w:rPr>
              <w:t xml:space="preserve">Ik ben </w:t>
            </w:r>
            <w:r>
              <w:rPr>
                <w:rFonts w:ascii="Times New Roman" w:hAnsi="Times New Roman" w:eastAsia="Malgun Gothic"/>
                <w:b/>
                <w:i w:val="0"/>
                <w:sz w:val="20"/>
              </w:rPr>
              <w:t>gewoon</w:t>
            </w:r>
            <w:r>
              <w:rPr>
                <w:rFonts w:ascii="Times New Roman" w:hAnsi="Times New Roman" w:eastAsia="Malgun Gothic"/>
                <w:b w:val="0"/>
                <w:i w:val="0"/>
                <w:sz w:val="20"/>
              </w:rPr>
              <w:t xml:space="preserve"> moe.</w:t>
            </w:r>
          </w:p>
        </w:tc>
        <w:tc>
          <w:tcPr>
            <w:tcW w:type="dxa" w:w="2160"/>
          </w:tcPr>
          <w:p>
            <w:r/>
            <w:r>
              <w:rPr>
                <w:rFonts w:ascii="Times New Roman" w:hAnsi="Times New Roman" w:eastAsia="Malgun Gothic"/>
                <w:b w:val="0"/>
                <w:i w:val="0"/>
                <w:sz w:val="20"/>
              </w:rPr>
              <w:t>그냥 피곤해</w:t>
            </w:r>
          </w:p>
        </w:tc>
      </w:tr>
      <w:tr>
        <w:tc>
          <w:tcPr>
            <w:tcW w:type="dxa" w:w="2160"/>
          </w:tcPr>
          <w:p>
            <w:r/>
            <w:r>
              <w:rPr>
                <w:rFonts w:ascii="Times New Roman" w:hAnsi="Times New Roman" w:eastAsia="Malgun Gothic"/>
                <w:b/>
                <w:i w:val="0"/>
                <w:sz w:val="20"/>
              </w:rPr>
              <w:t>al</w:t>
            </w:r>
          </w:p>
        </w:tc>
        <w:tc>
          <w:tcPr>
            <w:tcW w:type="dxa" w:w="2160"/>
          </w:tcPr>
          <w:p>
            <w:r/>
            <w:r>
              <w:rPr>
                <w:rFonts w:ascii="Times New Roman" w:hAnsi="Times New Roman" w:eastAsia="Malgun Gothic"/>
                <w:b w:val="0"/>
                <w:i w:val="0"/>
                <w:sz w:val="20"/>
              </w:rPr>
              <w:t>벌써, 이미</w:t>
            </w:r>
          </w:p>
        </w:tc>
        <w:tc>
          <w:tcPr>
            <w:tcW w:type="dxa" w:w="2160"/>
          </w:tcPr>
          <w:p>
            <w:r/>
            <w:r>
              <w:rPr>
                <w:rFonts w:ascii="Times New Roman" w:hAnsi="Times New Roman" w:eastAsia="Malgun Gothic"/>
                <w:b w:val="0"/>
                <w:i w:val="0"/>
                <w:sz w:val="20"/>
              </w:rPr>
              <w:t xml:space="preserve">Ik weet het </w:t>
            </w:r>
            <w:r>
              <w:rPr>
                <w:rFonts w:ascii="Times New Roman" w:hAnsi="Times New Roman" w:eastAsia="Malgun Gothic"/>
                <w:b/>
                <w:i w:val="0"/>
                <w:sz w:val="20"/>
              </w:rPr>
              <w:t>al</w:t>
            </w:r>
            <w:r>
              <w:rPr>
                <w:rFonts w:ascii="Times New Roman" w:hAnsi="Times New Roman" w:eastAsia="Malgun Gothic"/>
                <w:b w:val="0"/>
                <w:i w:val="0"/>
                <w:sz w:val="20"/>
              </w:rPr>
              <w:t>.</w:t>
            </w:r>
          </w:p>
        </w:tc>
        <w:tc>
          <w:tcPr>
            <w:tcW w:type="dxa" w:w="2160"/>
          </w:tcPr>
          <w:p>
            <w:r/>
            <w:r>
              <w:rPr>
                <w:rFonts w:ascii="Times New Roman" w:hAnsi="Times New Roman" w:eastAsia="Malgun Gothic"/>
                <w:b w:val="0"/>
                <w:i w:val="0"/>
                <w:sz w:val="20"/>
              </w:rPr>
              <w:t>이미 알아</w:t>
            </w:r>
          </w:p>
        </w:tc>
      </w:tr>
      <w:tr>
        <w:tc>
          <w:tcPr>
            <w:tcW w:type="dxa" w:w="2160"/>
          </w:tcPr>
          <w:p>
            <w:r/>
            <w:r>
              <w:rPr>
                <w:rFonts w:ascii="Times New Roman" w:hAnsi="Times New Roman" w:eastAsia="Malgun Gothic"/>
                <w:b/>
                <w:i w:val="0"/>
                <w:sz w:val="20"/>
              </w:rPr>
              <w:t>nog</w:t>
            </w:r>
          </w:p>
        </w:tc>
        <w:tc>
          <w:tcPr>
            <w:tcW w:type="dxa" w:w="2160"/>
          </w:tcPr>
          <w:p>
            <w:r/>
            <w:r>
              <w:rPr>
                <w:rFonts w:ascii="Times New Roman" w:hAnsi="Times New Roman" w:eastAsia="Malgun Gothic"/>
                <w:b w:val="0"/>
                <w:i w:val="0"/>
                <w:sz w:val="20"/>
              </w:rPr>
              <w:t>아직, 더</w:t>
            </w:r>
          </w:p>
        </w:tc>
        <w:tc>
          <w:tcPr>
            <w:tcW w:type="dxa" w:w="2160"/>
          </w:tcPr>
          <w:p>
            <w:r/>
            <w:r>
              <w:rPr>
                <w:rFonts w:ascii="Times New Roman" w:hAnsi="Times New Roman" w:eastAsia="Malgun Gothic"/>
                <w:b w:val="0"/>
                <w:i w:val="0"/>
                <w:sz w:val="20"/>
              </w:rPr>
              <w:t xml:space="preserve">Wil je </w:t>
            </w:r>
            <w:r>
              <w:rPr>
                <w:rFonts w:ascii="Times New Roman" w:hAnsi="Times New Roman" w:eastAsia="Malgun Gothic"/>
                <w:b/>
                <w:i w:val="0"/>
                <w:sz w:val="20"/>
              </w:rPr>
              <w:t>nog</w:t>
            </w:r>
            <w:r>
              <w:rPr>
                <w:rFonts w:ascii="Times New Roman" w:hAnsi="Times New Roman" w:eastAsia="Malgun Gothic"/>
                <w:b w:val="0"/>
                <w:i w:val="0"/>
                <w:sz w:val="20"/>
              </w:rPr>
              <w:t xml:space="preserve"> koffie?</w:t>
            </w:r>
          </w:p>
        </w:tc>
        <w:tc>
          <w:tcPr>
            <w:tcW w:type="dxa" w:w="2160"/>
          </w:tcPr>
          <w:p>
            <w:r/>
            <w:r>
              <w:rPr>
                <w:rFonts w:ascii="Times New Roman" w:hAnsi="Times New Roman" w:eastAsia="Malgun Gothic"/>
                <w:b w:val="0"/>
                <w:i w:val="0"/>
                <w:sz w:val="20"/>
              </w:rPr>
              <w:t>커피 더 마실래?</w:t>
            </w:r>
          </w:p>
        </w:tc>
      </w:tr>
    </w:tbl>
    <w:p/>
    <w:p>
      <w:pPr>
        <w:pStyle w:val="ListBullet"/>
      </w:pPr>
      <w:r>
        <w:rPr>
          <w:rFonts w:ascii="Times New Roman" w:hAnsi="Times New Roman" w:eastAsia="Malgun Gothic"/>
          <w:b w:val="0"/>
          <w:i w:val="0"/>
          <w:sz w:val="22"/>
        </w:rPr>
        <w:t>«Hij was beleefd, hoor.» — 그 사람은 예의는 발랐어요, 정말이에요. (1부 1화, 사미라가 집행관을 두고) / «Nou ja, zeg! Dan heeft iemand het er toch zelf in gezet.» — 아니, 세상에! 그럼 누가 직접 넣었다는 거잖아. (1부 1화, 리아)</w:t>
      </w:r>
    </w:p>
    <w:p>
      <w:pPr>
        <w:pStyle w:val="ListBullet"/>
      </w:pPr>
      <w:r>
        <w:rPr>
          <w:rFonts w:ascii="Times New Roman" w:hAnsi="Times New Roman" w:eastAsia="Malgun Gothic"/>
          <w:b/>
          <w:i w:val="0"/>
          <w:sz w:val="22"/>
        </w:rPr>
        <w:t>Ik heb het wel betaald!</w:t>
      </w:r>
      <w:r>
        <w:rPr>
          <w:rFonts w:ascii="Times New Roman" w:hAnsi="Times New Roman" w:eastAsia="Malgun Gothic"/>
          <w:b w:val="0"/>
          <w:i w:val="0"/>
          <w:sz w:val="22"/>
        </w:rPr>
        <w:t xml:space="preserve"> — 사미라가 '안 냈잖아요'라는 관청 직원의 말에 맞설 때의 </w:t>
      </w:r>
      <w:r>
        <w:rPr>
          <w:rFonts w:ascii="Times New Roman" w:hAnsi="Times New Roman" w:eastAsia="Malgun Gothic"/>
          <w:b/>
          <w:i w:val="0"/>
          <w:sz w:val="22"/>
        </w:rPr>
        <w:t>wel</w:t>
      </w:r>
      <w:r>
        <w:rPr>
          <w:rFonts w:ascii="Times New Roman" w:hAnsi="Times New Roman" w:eastAsia="Malgun Gothic"/>
          <w:b w:val="0"/>
          <w:i w:val="0"/>
          <w:sz w:val="22"/>
        </w:rPr>
        <w:t>은 '분명히, 정말로'입니다. 한국어로 '냈다니까요!'의 '-니까요'에 가깝습니다.</w:t>
      </w:r>
    </w:p>
    <w:p>
      <w:pPr>
        <w:pStyle w:val="ListBullet"/>
      </w:pPr>
      <w:r>
        <w:rPr>
          <w:rFonts w:ascii="Times New Roman" w:hAnsi="Times New Roman" w:eastAsia="Malgun Gothic"/>
          <w:b/>
          <w:i w:val="0"/>
          <w:sz w:val="22"/>
        </w:rPr>
        <w:t>Het is goed, hoor.</w:t>
      </w:r>
      <w:r>
        <w:rPr>
          <w:rFonts w:ascii="Times New Roman" w:hAnsi="Times New Roman" w:eastAsia="Malgun Gothic"/>
          <w:b w:val="0"/>
          <w:i w:val="0"/>
          <w:sz w:val="22"/>
        </w:rPr>
        <w:t xml:space="preserve"> — 괜찮다니까요. 상대를 안심시키는 hoor는 노인과 어머니들의 말에 자주 나옵니다.</w:t>
      </w:r>
    </w:p>
    <w:p>
      <w:pPr>
        <w:pStyle w:val="ListBullet"/>
      </w:pPr>
      <w:r>
        <w:rPr>
          <w:rFonts w:ascii="Times New Roman" w:hAnsi="Times New Roman" w:eastAsia="Malgun Gothic"/>
          <w:b w:val="0"/>
          <w:i w:val="0"/>
          <w:sz w:val="22"/>
        </w:rPr>
        <w:t>이런 낱말을 빼고 번역하면 문장은 맞아도 인물의 감정이 사라집니다. 학습 노트의 「💬 표현」은 이런 말을 하나씩 다룹니다.</w:t>
      </w:r>
    </w:p>
    <w:p>
      <w:pPr>
        <w:keepNext/>
        <w:spacing w:before="280"/>
      </w:pPr>
      <w:r>
        <w:rPr>
          <w:rFonts w:ascii="Times New Roman" w:hAnsi="Times New Roman" w:eastAsia="Malgun Gothic"/>
          <w:b/>
          <w:i w:val="0"/>
          <w:color w:val="1F3864"/>
          <w:sz w:val="30"/>
        </w:rPr>
        <w:t>24.3 생활 표현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상황</w:t>
            </w:r>
          </w:p>
        </w:tc>
        <w:tc>
          <w:tcPr>
            <w:tcW w:type="dxa" w:w="2880"/>
          </w:tcPr>
          <w:p>
            <w:r/>
            <w:r>
              <w:rPr>
                <w:rFonts w:ascii="Times New Roman" w:hAnsi="Times New Roman" w:eastAsia="Malgun Gothic"/>
                <w:b/>
                <w:i w:val="0"/>
                <w:sz w:val="20"/>
              </w:rPr>
              <w:t>표현</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인사</w:t>
            </w:r>
          </w:p>
        </w:tc>
        <w:tc>
          <w:tcPr>
            <w:tcW w:type="dxa" w:w="2880"/>
          </w:tcPr>
          <w:p>
            <w:r/>
            <w:r>
              <w:rPr>
                <w:rFonts w:ascii="Times New Roman" w:hAnsi="Times New Roman" w:eastAsia="Malgun Gothic"/>
                <w:b/>
                <w:i w:val="0"/>
                <w:sz w:val="20"/>
              </w:rPr>
              <w:t>Hoi / Hallo / Dag / Goedemorgen</w:t>
            </w:r>
          </w:p>
        </w:tc>
        <w:tc>
          <w:tcPr>
            <w:tcW w:type="dxa" w:w="2880"/>
          </w:tcPr>
          <w:p>
            <w:r/>
            <w:r>
              <w:rPr>
                <w:rFonts w:ascii="Times New Roman" w:hAnsi="Times New Roman" w:eastAsia="Malgun Gothic"/>
                <w:b w:val="0"/>
                <w:i w:val="0"/>
                <w:sz w:val="20"/>
              </w:rPr>
              <w:t>안녕 / 안녕하세요 / (만날 때·헤어질 때) 안녕하세요 / 좋은 아침입니다</w:t>
            </w:r>
          </w:p>
        </w:tc>
      </w:tr>
      <w:tr>
        <w:tc>
          <w:tcPr>
            <w:tcW w:type="dxa" w:w="2880"/>
          </w:tcPr>
          <w:p>
            <w:r/>
            <w:r>
              <w:rPr>
                <w:rFonts w:ascii="Times New Roman" w:hAnsi="Times New Roman" w:eastAsia="Malgun Gothic"/>
                <w:b w:val="0"/>
                <w:i w:val="0"/>
                <w:sz w:val="20"/>
              </w:rPr>
              <w:t>헤어질 때</w:t>
            </w:r>
          </w:p>
        </w:tc>
        <w:tc>
          <w:tcPr>
            <w:tcW w:type="dxa" w:w="2880"/>
          </w:tcPr>
          <w:p>
            <w:r/>
            <w:r>
              <w:rPr>
                <w:rFonts w:ascii="Times New Roman" w:hAnsi="Times New Roman" w:eastAsia="Malgun Gothic"/>
                <w:b/>
                <w:i w:val="0"/>
                <w:sz w:val="20"/>
              </w:rPr>
              <w:t>Doei / Dag / Tot ziens / Tot straks / Tot morgen</w:t>
            </w:r>
          </w:p>
        </w:tc>
        <w:tc>
          <w:tcPr>
            <w:tcW w:type="dxa" w:w="2880"/>
          </w:tcPr>
          <w:p>
            <w:r/>
            <w:r>
              <w:rPr>
                <w:rFonts w:ascii="Times New Roman" w:hAnsi="Times New Roman" w:eastAsia="Malgun Gothic"/>
                <w:b w:val="0"/>
                <w:i w:val="0"/>
                <w:sz w:val="20"/>
              </w:rPr>
              <w:t>안녕 / 안녕히 / 또 봬요 / 이따 봐 / 내일 봐</w:t>
            </w:r>
          </w:p>
        </w:tc>
      </w:tr>
      <w:tr>
        <w:tc>
          <w:tcPr>
            <w:tcW w:type="dxa" w:w="2880"/>
          </w:tcPr>
          <w:p>
            <w:r/>
            <w:r>
              <w:rPr>
                <w:rFonts w:ascii="Times New Roman" w:hAnsi="Times New Roman" w:eastAsia="Malgun Gothic"/>
                <w:b w:val="0"/>
                <w:i w:val="0"/>
                <w:sz w:val="20"/>
              </w:rPr>
              <w:t>안부</w:t>
            </w:r>
          </w:p>
        </w:tc>
        <w:tc>
          <w:tcPr>
            <w:tcW w:type="dxa" w:w="2880"/>
          </w:tcPr>
          <w:p>
            <w:r/>
            <w:r>
              <w:rPr>
                <w:rFonts w:ascii="Times New Roman" w:hAnsi="Times New Roman" w:eastAsia="Malgun Gothic"/>
                <w:b/>
                <w:i w:val="0"/>
                <w:sz w:val="20"/>
              </w:rPr>
              <w:t>Hoe gaat het (met u)? — Goed, dank u. En met u?</w:t>
            </w:r>
          </w:p>
        </w:tc>
        <w:tc>
          <w:tcPr>
            <w:tcW w:type="dxa" w:w="2880"/>
          </w:tcPr>
          <w:p>
            <w:r/>
            <w:r>
              <w:rPr>
                <w:rFonts w:ascii="Times New Roman" w:hAnsi="Times New Roman" w:eastAsia="Malgun Gothic"/>
                <w:b w:val="0"/>
                <w:i w:val="0"/>
                <w:sz w:val="20"/>
              </w:rPr>
              <w:t>어떻게 지내세요? — 잘 지내요, 감사합니다. 당신은요?</w:t>
            </w:r>
          </w:p>
        </w:tc>
      </w:tr>
      <w:tr>
        <w:tc>
          <w:tcPr>
            <w:tcW w:type="dxa" w:w="2880"/>
          </w:tcPr>
          <w:p>
            <w:r/>
            <w:r>
              <w:rPr>
                <w:rFonts w:ascii="Times New Roman" w:hAnsi="Times New Roman" w:eastAsia="Malgun Gothic"/>
                <w:b w:val="0"/>
                <w:i w:val="0"/>
                <w:sz w:val="20"/>
              </w:rPr>
              <w:t>감사</w:t>
            </w:r>
          </w:p>
        </w:tc>
        <w:tc>
          <w:tcPr>
            <w:tcW w:type="dxa" w:w="2880"/>
          </w:tcPr>
          <w:p>
            <w:r/>
            <w:r>
              <w:rPr>
                <w:rFonts w:ascii="Times New Roman" w:hAnsi="Times New Roman" w:eastAsia="Malgun Gothic"/>
                <w:b/>
                <w:i w:val="0"/>
                <w:sz w:val="20"/>
              </w:rPr>
              <w:t>Dank u wel / Dank je wel / Bedankt</w:t>
            </w:r>
          </w:p>
        </w:tc>
        <w:tc>
          <w:tcPr>
            <w:tcW w:type="dxa" w:w="2880"/>
          </w:tcPr>
          <w:p>
            <w:r/>
            <w:r>
              <w:rPr>
                <w:rFonts w:ascii="Times New Roman" w:hAnsi="Times New Roman" w:eastAsia="Malgun Gothic"/>
                <w:b w:val="0"/>
                <w:i w:val="0"/>
                <w:sz w:val="20"/>
              </w:rPr>
              <w:t>감사합니다 / 고마워 / 고마워요</w:t>
            </w:r>
          </w:p>
        </w:tc>
      </w:tr>
      <w:tr>
        <w:tc>
          <w:tcPr>
            <w:tcW w:type="dxa" w:w="2880"/>
          </w:tcPr>
          <w:p>
            <w:r/>
            <w:r>
              <w:rPr>
                <w:rFonts w:ascii="Times New Roman" w:hAnsi="Times New Roman" w:eastAsia="Malgun Gothic"/>
                <w:b w:val="0"/>
                <w:i w:val="0"/>
                <w:sz w:val="20"/>
              </w:rPr>
              <w:t>사과</w:t>
            </w:r>
          </w:p>
        </w:tc>
        <w:tc>
          <w:tcPr>
            <w:tcW w:type="dxa" w:w="2880"/>
          </w:tcPr>
          <w:p>
            <w:r/>
            <w:r>
              <w:rPr>
                <w:rFonts w:ascii="Times New Roman" w:hAnsi="Times New Roman" w:eastAsia="Malgun Gothic"/>
                <w:b/>
                <w:i w:val="0"/>
                <w:sz w:val="20"/>
              </w:rPr>
              <w:t>Sorry / Pardon / Neem me niet kwalijk / Het spijt me</w:t>
            </w:r>
          </w:p>
        </w:tc>
        <w:tc>
          <w:tcPr>
            <w:tcW w:type="dxa" w:w="2880"/>
          </w:tcPr>
          <w:p>
            <w:r/>
            <w:r>
              <w:rPr>
                <w:rFonts w:ascii="Times New Roman" w:hAnsi="Times New Roman" w:eastAsia="Malgun Gothic"/>
                <w:b w:val="0"/>
                <w:i w:val="0"/>
                <w:sz w:val="20"/>
              </w:rPr>
              <w:t>미안 / 실례합니다 / 죄송합니다 / 유감입니다, 미안합니다</w:t>
            </w:r>
          </w:p>
        </w:tc>
      </w:tr>
      <w:tr>
        <w:tc>
          <w:tcPr>
            <w:tcW w:type="dxa" w:w="2880"/>
          </w:tcPr>
          <w:p>
            <w:r/>
            <w:r>
              <w:rPr>
                <w:rFonts w:ascii="Times New Roman" w:hAnsi="Times New Roman" w:eastAsia="Malgun Gothic"/>
                <w:b w:val="0"/>
                <w:i w:val="0"/>
                <w:sz w:val="20"/>
              </w:rPr>
              <w:t>동의</w:t>
            </w:r>
          </w:p>
        </w:tc>
        <w:tc>
          <w:tcPr>
            <w:tcW w:type="dxa" w:w="2880"/>
          </w:tcPr>
          <w:p>
            <w:r/>
            <w:r>
              <w:rPr>
                <w:rFonts w:ascii="Times New Roman" w:hAnsi="Times New Roman" w:eastAsia="Malgun Gothic"/>
                <w:b/>
                <w:i w:val="0"/>
                <w:sz w:val="20"/>
              </w:rPr>
              <w:t>Klopt. / Precies. / Prima. / Akkoord.</w:t>
            </w:r>
          </w:p>
        </w:tc>
        <w:tc>
          <w:tcPr>
            <w:tcW w:type="dxa" w:w="2880"/>
          </w:tcPr>
          <w:p>
            <w:r/>
            <w:r>
              <w:rPr>
                <w:rFonts w:ascii="Times New Roman" w:hAnsi="Times New Roman" w:eastAsia="Malgun Gothic"/>
                <w:b w:val="0"/>
                <w:i w:val="0"/>
                <w:sz w:val="20"/>
              </w:rPr>
              <w:t>맞아요 / 바로 그거예요 / 좋아요 / 동의합니다</w:t>
            </w:r>
          </w:p>
        </w:tc>
      </w:tr>
      <w:tr>
        <w:tc>
          <w:tcPr>
            <w:tcW w:type="dxa" w:w="2880"/>
          </w:tcPr>
          <w:p>
            <w:r/>
            <w:r>
              <w:rPr>
                <w:rFonts w:ascii="Times New Roman" w:hAnsi="Times New Roman" w:eastAsia="Malgun Gothic"/>
                <w:b w:val="0"/>
                <w:i w:val="0"/>
                <w:sz w:val="20"/>
              </w:rPr>
              <w:t>상관없음</w:t>
            </w:r>
          </w:p>
        </w:tc>
        <w:tc>
          <w:tcPr>
            <w:tcW w:type="dxa" w:w="2880"/>
          </w:tcPr>
          <w:p>
            <w:r/>
            <w:r>
              <w:rPr>
                <w:rFonts w:ascii="Times New Roman" w:hAnsi="Times New Roman" w:eastAsia="Malgun Gothic"/>
                <w:b/>
                <w:i w:val="0"/>
                <w:sz w:val="20"/>
              </w:rPr>
              <w:t>Maakt niet uit. / Geen probleem.</w:t>
            </w:r>
          </w:p>
        </w:tc>
        <w:tc>
          <w:tcPr>
            <w:tcW w:type="dxa" w:w="2880"/>
          </w:tcPr>
          <w:p>
            <w:r/>
            <w:r>
              <w:rPr>
                <w:rFonts w:ascii="Times New Roman" w:hAnsi="Times New Roman" w:eastAsia="Malgun Gothic"/>
                <w:b w:val="0"/>
                <w:i w:val="0"/>
                <w:sz w:val="20"/>
              </w:rPr>
              <w:t>상관없어요 / 문제없어요</w:t>
            </w:r>
          </w:p>
        </w:tc>
      </w:tr>
      <w:tr>
        <w:tc>
          <w:tcPr>
            <w:tcW w:type="dxa" w:w="2880"/>
          </w:tcPr>
          <w:p>
            <w:r/>
            <w:r>
              <w:rPr>
                <w:rFonts w:ascii="Times New Roman" w:hAnsi="Times New Roman" w:eastAsia="Malgun Gothic"/>
                <w:b w:val="0"/>
                <w:i w:val="0"/>
                <w:sz w:val="20"/>
              </w:rPr>
              <w:t>조문</w:t>
            </w:r>
          </w:p>
        </w:tc>
        <w:tc>
          <w:tcPr>
            <w:tcW w:type="dxa" w:w="2880"/>
          </w:tcPr>
          <w:p>
            <w:r/>
            <w:r>
              <w:rPr>
                <w:rFonts w:ascii="Times New Roman" w:hAnsi="Times New Roman" w:eastAsia="Malgun Gothic"/>
                <w:b/>
                <w:i w:val="0"/>
                <w:sz w:val="20"/>
              </w:rPr>
              <w:t>Gecondoleerd. / Van harte gecondoleerd. / Sterkte.</w:t>
            </w:r>
          </w:p>
        </w:tc>
        <w:tc>
          <w:tcPr>
            <w:tcW w:type="dxa" w:w="2880"/>
          </w:tcPr>
          <w:p>
            <w:r/>
            <w:r>
              <w:rPr>
                <w:rFonts w:ascii="Times New Roman" w:hAnsi="Times New Roman" w:eastAsia="Malgun Gothic"/>
                <w:b w:val="0"/>
                <w:i w:val="0"/>
                <w:sz w:val="20"/>
              </w:rPr>
              <w:t>삼가 조의를 / 진심으로 조의를 표합니다 / 힘내세요</w:t>
            </w:r>
          </w:p>
        </w:tc>
      </w:tr>
      <w:tr>
        <w:tc>
          <w:tcPr>
            <w:tcW w:type="dxa" w:w="2880"/>
          </w:tcPr>
          <w:p>
            <w:r/>
            <w:r>
              <w:rPr>
                <w:rFonts w:ascii="Times New Roman" w:hAnsi="Times New Roman" w:eastAsia="Malgun Gothic"/>
                <w:b w:val="0"/>
                <w:i w:val="0"/>
                <w:sz w:val="20"/>
              </w:rPr>
              <w:t>축하</w:t>
            </w:r>
          </w:p>
        </w:tc>
        <w:tc>
          <w:tcPr>
            <w:tcW w:type="dxa" w:w="2880"/>
          </w:tcPr>
          <w:p>
            <w:r/>
            <w:r>
              <w:rPr>
                <w:rFonts w:ascii="Times New Roman" w:hAnsi="Times New Roman" w:eastAsia="Malgun Gothic"/>
                <w:b/>
                <w:i w:val="0"/>
                <w:sz w:val="20"/>
              </w:rPr>
              <w:t>Gefeliciteerd!</w:t>
            </w:r>
          </w:p>
        </w:tc>
        <w:tc>
          <w:tcPr>
            <w:tcW w:type="dxa" w:w="2880"/>
          </w:tcPr>
          <w:p>
            <w:r/>
            <w:r>
              <w:rPr>
                <w:rFonts w:ascii="Times New Roman" w:hAnsi="Times New Roman" w:eastAsia="Malgun Gothic"/>
                <w:b w:val="0"/>
                <w:i w:val="0"/>
                <w:sz w:val="20"/>
              </w:rPr>
              <w:t>축하해요!</w:t>
            </w:r>
          </w:p>
        </w:tc>
      </w:tr>
      <w:tr>
        <w:tc>
          <w:tcPr>
            <w:tcW w:type="dxa" w:w="2880"/>
          </w:tcPr>
          <w:p>
            <w:r/>
            <w:r>
              <w:rPr>
                <w:rFonts w:ascii="Times New Roman" w:hAnsi="Times New Roman" w:eastAsia="Malgun Gothic"/>
                <w:b w:val="0"/>
                <w:i w:val="0"/>
                <w:sz w:val="20"/>
              </w:rPr>
              <w:t>식사</w:t>
            </w:r>
          </w:p>
        </w:tc>
        <w:tc>
          <w:tcPr>
            <w:tcW w:type="dxa" w:w="2880"/>
          </w:tcPr>
          <w:p>
            <w:r/>
            <w:r>
              <w:rPr>
                <w:rFonts w:ascii="Times New Roman" w:hAnsi="Times New Roman" w:eastAsia="Malgun Gothic"/>
                <w:b/>
                <w:i w:val="0"/>
                <w:sz w:val="20"/>
              </w:rPr>
              <w:t>Eet smakelijk! / Proost!</w:t>
            </w:r>
          </w:p>
        </w:tc>
        <w:tc>
          <w:tcPr>
            <w:tcW w:type="dxa" w:w="2880"/>
          </w:tcPr>
          <w:p>
            <w:r/>
            <w:r>
              <w:rPr>
                <w:rFonts w:ascii="Times New Roman" w:hAnsi="Times New Roman" w:eastAsia="Malgun Gothic"/>
                <w:b w:val="0"/>
                <w:i w:val="0"/>
                <w:sz w:val="20"/>
              </w:rPr>
              <w:t>맛있게 드세요! / 건배!</w:t>
            </w:r>
          </w:p>
        </w:tc>
      </w:tr>
      <w:tr>
        <w:tc>
          <w:tcPr>
            <w:tcW w:type="dxa" w:w="2880"/>
          </w:tcPr>
          <w:p>
            <w:r/>
            <w:r>
              <w:rPr>
                <w:rFonts w:ascii="Times New Roman" w:hAnsi="Times New Roman" w:eastAsia="Malgun Gothic"/>
                <w:b w:val="0"/>
                <w:i w:val="0"/>
                <w:sz w:val="20"/>
              </w:rPr>
              <w:t>분위기</w:t>
            </w:r>
          </w:p>
        </w:tc>
        <w:tc>
          <w:tcPr>
            <w:tcW w:type="dxa" w:w="2880"/>
          </w:tcPr>
          <w:p>
            <w:r/>
            <w:r>
              <w:rPr>
                <w:rFonts w:ascii="Times New Roman" w:hAnsi="Times New Roman" w:eastAsia="Malgun Gothic"/>
                <w:b/>
                <w:i w:val="0"/>
                <w:sz w:val="20"/>
              </w:rPr>
              <w:t>Gezellig!</w:t>
            </w:r>
          </w:p>
        </w:tc>
        <w:tc>
          <w:tcPr>
            <w:tcW w:type="dxa" w:w="2880"/>
          </w:tcPr>
          <w:p>
            <w:r/>
            <w:r>
              <w:rPr>
                <w:rFonts w:ascii="Times New Roman" w:hAnsi="Times New Roman" w:eastAsia="Malgun Gothic"/>
                <w:b w:val="0"/>
                <w:i w:val="0"/>
                <w:sz w:val="20"/>
              </w:rPr>
              <w:t>(함께 있어) 아늑하고 좋다</w:t>
            </w:r>
          </w:p>
        </w:tc>
      </w:tr>
      <w:tr>
        <w:tc>
          <w:tcPr>
            <w:tcW w:type="dxa" w:w="2880"/>
          </w:tcPr>
          <w:p>
            <w:r/>
            <w:r>
              <w:rPr>
                <w:rFonts w:ascii="Times New Roman" w:hAnsi="Times New Roman" w:eastAsia="Malgun Gothic"/>
                <w:b w:val="0"/>
                <w:i w:val="0"/>
                <w:sz w:val="20"/>
              </w:rPr>
              <w:t>진정시키기</w:t>
            </w:r>
          </w:p>
        </w:tc>
        <w:tc>
          <w:tcPr>
            <w:tcW w:type="dxa" w:w="2880"/>
          </w:tcPr>
          <w:p>
            <w:r/>
            <w:r>
              <w:rPr>
                <w:rFonts w:ascii="Times New Roman" w:hAnsi="Times New Roman" w:eastAsia="Malgun Gothic"/>
                <w:b/>
                <w:i w:val="0"/>
                <w:sz w:val="20"/>
              </w:rPr>
              <w:t>Doe normaal. / Rustig maar.</w:t>
            </w:r>
          </w:p>
        </w:tc>
        <w:tc>
          <w:tcPr>
            <w:tcW w:type="dxa" w:w="2880"/>
          </w:tcPr>
          <w:p>
            <w:r/>
            <w:r>
              <w:rPr>
                <w:rFonts w:ascii="Times New Roman" w:hAnsi="Times New Roman" w:eastAsia="Malgun Gothic"/>
                <w:b w:val="0"/>
                <w:i w:val="0"/>
                <w:sz w:val="20"/>
              </w:rPr>
              <w:t>정상적으로 굴어 / 진정해</w:t>
            </w:r>
          </w:p>
        </w:tc>
      </w:tr>
    </w:tbl>
    <w:p/>
    <w:p>
      <w:pPr>
        <w:pStyle w:val="ListBullet"/>
      </w:pPr>
      <w:r>
        <w:rPr>
          <w:rFonts w:ascii="Times New Roman" w:hAnsi="Times New Roman" w:eastAsia="Malgun Gothic"/>
          <w:b/>
          <w:i w:val="0"/>
          <w:sz w:val="22"/>
        </w:rPr>
        <w:t>Sterkte</w:t>
      </w:r>
      <w:r>
        <w:rPr>
          <w:rFonts w:ascii="Times New Roman" w:hAnsi="Times New Roman" w:eastAsia="Malgun Gothic"/>
          <w:b w:val="0"/>
          <w:i w:val="0"/>
          <w:sz w:val="22"/>
        </w:rPr>
        <w:t>(힘, 힘내)는 장례식, 병원, 재판을 앞둔 사람에게 건네는 말입니다. 1부 12화에서 장례식 넥타이를 사는 요스트에게 점원은 «Gecondoleerd, meneer.», «Sterkte maandag, meneer.»라고 하고, 조문 온 어머니 파티마는 «Gecondoleerd met uw verlies.»라고 말합니다(모두 1부 12화).</w:t>
      </w:r>
    </w:p>
    <w:p>
      <w:pPr>
        <w:pStyle w:val="ListBullet"/>
      </w:pPr>
      <w:r>
        <w:rPr>
          <w:rFonts w:ascii="Times New Roman" w:hAnsi="Times New Roman" w:eastAsia="Malgun Gothic"/>
          <w:b/>
          <w:i w:val="0"/>
          <w:sz w:val="22"/>
        </w:rPr>
        <w:t>gezellig</w:t>
      </w:r>
      <w:r>
        <w:rPr>
          <w:rFonts w:ascii="Times New Roman" w:hAnsi="Times New Roman" w:eastAsia="Malgun Gothic"/>
          <w:b w:val="0"/>
          <w:i w:val="0"/>
          <w:sz w:val="22"/>
        </w:rPr>
        <w:t>는 번역하기 어려운 네덜란드어의 대표 낱말입니다. 사람들이 함께 있어 따뜻하고 편안한 분위기. 카위퍼르스 사무실의 커피와 과자통이 만드는 것이 바로 gezelligheid입니다.</w:t>
      </w:r>
    </w:p>
    <w:p>
      <w:pPr>
        <w:pStyle w:val="ListBullet"/>
      </w:pPr>
      <w:r>
        <w:rPr>
          <w:rFonts w:ascii="Times New Roman" w:hAnsi="Times New Roman" w:eastAsia="Malgun Gothic"/>
          <w:b/>
          <w:i w:val="0"/>
          <w:sz w:val="22"/>
        </w:rPr>
        <w:t>Doe maar gewoon, dan doe je al gek genoeg.</w:t>
      </w:r>
      <w:r>
        <w:rPr>
          <w:rFonts w:ascii="Times New Roman" w:hAnsi="Times New Roman" w:eastAsia="Malgun Gothic"/>
          <w:b w:val="0"/>
          <w:i w:val="0"/>
          <w:sz w:val="22"/>
        </w:rPr>
        <w:t xml:space="preserve"> — 그냥 평범하게 해라, 그것만으로도 충분히 유별나다. (속담) 튀지 않는 것을 미덕으로 여기는 네덜란드 사회의 말버릇입니다. 신당 이름 </w:t>
      </w:r>
      <w:r>
        <w:rPr>
          <w:rFonts w:ascii="Times New Roman" w:hAnsi="Times New Roman" w:eastAsia="Malgun Gothic"/>
          <w:b/>
          <w:i w:val="0"/>
          <w:sz w:val="22"/>
        </w:rPr>
        <w:t>Gewoon Eerlijk</w:t>
      </w:r>
      <w:r>
        <w:rPr>
          <w:rFonts w:ascii="Times New Roman" w:hAnsi="Times New Roman" w:eastAsia="Malgun Gothic"/>
          <w:b w:val="0"/>
          <w:i w:val="0"/>
          <w:sz w:val="22"/>
        </w:rPr>
        <w:t>(그냥 정직하게)의 gewoon도 같은 정서입니다.</w:t>
      </w:r>
    </w:p>
    <w:p>
      <w:pPr>
        <w:keepNext/>
        <w:spacing w:before="280"/>
      </w:pPr>
      <w:r>
        <w:rPr>
          <w:rFonts w:ascii="Times New Roman" w:hAnsi="Times New Roman" w:eastAsia="Malgun Gothic"/>
          <w:b/>
          <w:i w:val="0"/>
          <w:color w:val="1F3864"/>
          <w:sz w:val="30"/>
        </w:rPr>
        <w:t>24.4 비표준 구어 — 인물의 말투를 알려 주는 표지</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구어</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i w:val="0"/>
                <w:sz w:val="20"/>
              </w:rPr>
              <w:t>Hun</w:t>
            </w:r>
            <w:r>
              <w:rPr>
                <w:rFonts w:ascii="Times New Roman" w:hAnsi="Times New Roman" w:eastAsia="Malgun Gothic"/>
                <w:b w:val="0"/>
                <w:i w:val="0"/>
                <w:sz w:val="20"/>
              </w:rPr>
              <w:t xml:space="preserve"> hebben het gedaan.</w:t>
            </w:r>
          </w:p>
        </w:tc>
        <w:tc>
          <w:tcPr>
            <w:tcW w:type="dxa" w:w="2880"/>
          </w:tcPr>
          <w:p>
            <w:r/>
            <w:r>
              <w:rPr>
                <w:rFonts w:ascii="Times New Roman" w:hAnsi="Times New Roman" w:eastAsia="Malgun Gothic"/>
                <w:b/>
                <w:i w:val="0"/>
                <w:sz w:val="20"/>
              </w:rPr>
              <w:t>Zij</w:t>
            </w:r>
            <w:r>
              <w:rPr>
                <w:rFonts w:ascii="Times New Roman" w:hAnsi="Times New Roman" w:eastAsia="Malgun Gothic"/>
                <w:b w:val="0"/>
                <w:i w:val="0"/>
                <w:sz w:val="20"/>
              </w:rPr>
              <w:t xml:space="preserve"> hebben het gedaan.</w:t>
            </w:r>
          </w:p>
        </w:tc>
        <w:tc>
          <w:tcPr>
            <w:tcW w:type="dxa" w:w="2880"/>
          </w:tcPr>
          <w:p>
            <w:r/>
            <w:r>
              <w:rPr>
                <w:rFonts w:ascii="Times New Roman" w:hAnsi="Times New Roman" w:eastAsia="Malgun Gothic"/>
                <w:b w:val="0"/>
                <w:i w:val="0"/>
                <w:sz w:val="20"/>
              </w:rPr>
              <w:t>주어 hun (3.3)</w:t>
            </w:r>
          </w:p>
        </w:tc>
      </w:tr>
      <w:tr>
        <w:tc>
          <w:tcPr>
            <w:tcW w:type="dxa" w:w="2880"/>
          </w:tcPr>
          <w:p>
            <w:r/>
            <w:r>
              <w:rPr>
                <w:rFonts w:ascii="Times New Roman" w:hAnsi="Times New Roman" w:eastAsia="Malgun Gothic"/>
                <w:b w:val="0"/>
                <w:i w:val="0"/>
                <w:sz w:val="20"/>
              </w:rPr>
              <w:t xml:space="preserve">Hij is groter </w:t>
            </w:r>
            <w:r>
              <w:rPr>
                <w:rFonts w:ascii="Times New Roman" w:hAnsi="Times New Roman" w:eastAsia="Malgun Gothic"/>
                <w:b/>
                <w:i w:val="0"/>
                <w:sz w:val="20"/>
              </w:rPr>
              <w:t>als</w:t>
            </w:r>
            <w:r>
              <w:rPr>
                <w:rFonts w:ascii="Times New Roman" w:hAnsi="Times New Roman" w:eastAsia="Malgun Gothic"/>
                <w:b w:val="0"/>
                <w:i w:val="0"/>
                <w:sz w:val="20"/>
              </w:rPr>
              <w:t xml:space="preserve"> ik.</w:t>
            </w:r>
          </w:p>
        </w:tc>
        <w:tc>
          <w:tcPr>
            <w:tcW w:type="dxa" w:w="2880"/>
          </w:tcPr>
          <w:p>
            <w:r/>
            <w:r>
              <w:rPr>
                <w:rFonts w:ascii="Times New Roman" w:hAnsi="Times New Roman" w:eastAsia="Malgun Gothic"/>
                <w:b w:val="0"/>
                <w:i w:val="0"/>
                <w:sz w:val="20"/>
              </w:rPr>
              <w:t xml:space="preserve">Hij is groter </w:t>
            </w:r>
            <w:r>
              <w:rPr>
                <w:rFonts w:ascii="Times New Roman" w:hAnsi="Times New Roman" w:eastAsia="Malgun Gothic"/>
                <w:b/>
                <w:i w:val="0"/>
                <w:sz w:val="20"/>
              </w:rPr>
              <w:t>dan</w:t>
            </w:r>
            <w:r>
              <w:rPr>
                <w:rFonts w:ascii="Times New Roman" w:hAnsi="Times New Roman" w:eastAsia="Malgun Gothic"/>
                <w:b w:val="0"/>
                <w:i w:val="0"/>
                <w:sz w:val="20"/>
              </w:rPr>
              <w:t xml:space="preserve"> ik.</w:t>
            </w:r>
          </w:p>
        </w:tc>
        <w:tc>
          <w:tcPr>
            <w:tcW w:type="dxa" w:w="2880"/>
          </w:tcPr>
          <w:p>
            <w:r/>
            <w:r>
              <w:rPr>
                <w:rFonts w:ascii="Times New Roman" w:hAnsi="Times New Roman" w:eastAsia="Malgun Gothic"/>
                <w:b w:val="0"/>
                <w:i w:val="0"/>
                <w:sz w:val="20"/>
              </w:rPr>
              <w:t>비교의 als (13.6)</w:t>
            </w:r>
          </w:p>
        </w:tc>
      </w:tr>
      <w:tr>
        <w:tc>
          <w:tcPr>
            <w:tcW w:type="dxa" w:w="2880"/>
          </w:tcPr>
          <w:p>
            <w:r/>
            <w:r>
              <w:rPr>
                <w:rFonts w:ascii="Times New Roman" w:hAnsi="Times New Roman" w:eastAsia="Malgun Gothic"/>
                <w:b/>
                <w:i w:val="0"/>
                <w:sz w:val="20"/>
              </w:rPr>
              <w:t>Me</w:t>
            </w:r>
            <w:r>
              <w:rPr>
                <w:rFonts w:ascii="Times New Roman" w:hAnsi="Times New Roman" w:eastAsia="Malgun Gothic"/>
                <w:b w:val="0"/>
                <w:i w:val="0"/>
                <w:sz w:val="20"/>
              </w:rPr>
              <w:t xml:space="preserve"> vader zegt …</w:t>
            </w:r>
          </w:p>
        </w:tc>
        <w:tc>
          <w:tcPr>
            <w:tcW w:type="dxa" w:w="2880"/>
          </w:tcPr>
          <w:p>
            <w:r/>
            <w:r>
              <w:rPr>
                <w:rFonts w:ascii="Times New Roman" w:hAnsi="Times New Roman" w:eastAsia="Malgun Gothic"/>
                <w:b/>
                <w:i w:val="0"/>
                <w:sz w:val="20"/>
              </w:rPr>
              <w:t>Mijn</w:t>
            </w:r>
            <w:r>
              <w:rPr>
                <w:rFonts w:ascii="Times New Roman" w:hAnsi="Times New Roman" w:eastAsia="Malgun Gothic"/>
                <w:b w:val="0"/>
                <w:i w:val="0"/>
                <w:sz w:val="20"/>
              </w:rPr>
              <w:t xml:space="preserve"> vader zegt …</w:t>
            </w:r>
          </w:p>
        </w:tc>
        <w:tc>
          <w:tcPr>
            <w:tcW w:type="dxa" w:w="2880"/>
          </w:tcPr>
          <w:p>
            <w:r/>
            <w:r>
              <w:rPr>
                <w:rFonts w:ascii="Times New Roman" w:hAnsi="Times New Roman" w:eastAsia="Malgun Gothic"/>
                <w:b w:val="0"/>
                <w:i w:val="0"/>
                <w:sz w:val="20"/>
              </w:rPr>
              <w:t>me = m'n (서부 구어)</w:t>
            </w:r>
          </w:p>
        </w:tc>
      </w:tr>
      <w:tr>
        <w:tc>
          <w:tcPr>
            <w:tcW w:type="dxa" w:w="2880"/>
          </w:tcPr>
          <w:p>
            <w:r/>
            <w:r>
              <w:rPr>
                <w:rFonts w:ascii="Times New Roman" w:hAnsi="Times New Roman" w:eastAsia="Malgun Gothic"/>
                <w:b w:val="0"/>
                <w:i w:val="0"/>
                <w:sz w:val="20"/>
              </w:rPr>
              <w:t xml:space="preserve">Die man </w:t>
            </w:r>
            <w:r>
              <w:rPr>
                <w:rFonts w:ascii="Times New Roman" w:hAnsi="Times New Roman" w:eastAsia="Malgun Gothic"/>
                <w:b/>
                <w:i w:val="0"/>
                <w:sz w:val="20"/>
              </w:rPr>
              <w:t>z'n</w:t>
            </w:r>
            <w:r>
              <w:rPr>
                <w:rFonts w:ascii="Times New Roman" w:hAnsi="Times New Roman" w:eastAsia="Malgun Gothic"/>
                <w:b w:val="0"/>
                <w:i w:val="0"/>
                <w:sz w:val="20"/>
              </w:rPr>
              <w:t xml:space="preserve"> auto</w:t>
            </w:r>
          </w:p>
        </w:tc>
        <w:tc>
          <w:tcPr>
            <w:tcW w:type="dxa" w:w="2880"/>
          </w:tcPr>
          <w:p>
            <w:r/>
            <w:r>
              <w:rPr>
                <w:rFonts w:ascii="Times New Roman" w:hAnsi="Times New Roman" w:eastAsia="Malgun Gothic"/>
                <w:b w:val="0"/>
                <w:i w:val="0"/>
                <w:sz w:val="20"/>
              </w:rPr>
              <w:t>de auto van die man</w:t>
            </w:r>
          </w:p>
        </w:tc>
        <w:tc>
          <w:tcPr>
            <w:tcW w:type="dxa" w:w="2880"/>
          </w:tcPr>
          <w:p>
            <w:r/>
            <w:r>
              <w:rPr>
                <w:rFonts w:ascii="Times New Roman" w:hAnsi="Times New Roman" w:eastAsia="Malgun Gothic"/>
                <w:b w:val="0"/>
                <w:i w:val="0"/>
                <w:sz w:val="20"/>
              </w:rPr>
              <w:t>구어 소유</w:t>
            </w:r>
          </w:p>
        </w:tc>
      </w:tr>
      <w:tr>
        <w:tc>
          <w:tcPr>
            <w:tcW w:type="dxa" w:w="2880"/>
          </w:tcPr>
          <w:p>
            <w:r/>
            <w:r>
              <w:rPr>
                <w:rFonts w:ascii="Times New Roman" w:hAnsi="Times New Roman" w:eastAsia="Malgun Gothic"/>
                <w:b/>
                <w:i w:val="0"/>
                <w:sz w:val="20"/>
              </w:rPr>
              <w:t>Wat een</w:t>
            </w:r>
            <w:r>
              <w:rPr>
                <w:rFonts w:ascii="Times New Roman" w:hAnsi="Times New Roman" w:eastAsia="Malgun Gothic"/>
                <w:b w:val="0"/>
                <w:i w:val="0"/>
                <w:sz w:val="20"/>
              </w:rPr>
              <w:t xml:space="preserve"> gedoe!</w:t>
            </w:r>
          </w:p>
        </w:tc>
        <w:tc>
          <w:tcPr>
            <w:tcW w:type="dxa" w:w="2880"/>
          </w:tcPr>
          <w:p>
            <w:r/>
            <w:r>
              <w:rPr>
                <w:rFonts w:ascii="Times New Roman" w:hAnsi="Times New Roman" w:eastAsia="Malgun Gothic"/>
                <w:b w:val="0"/>
                <w:i w:val="0"/>
                <w:sz w:val="20"/>
              </w:rPr>
              <w:t>(표준어)</w:t>
            </w:r>
          </w:p>
        </w:tc>
        <w:tc>
          <w:tcPr>
            <w:tcW w:type="dxa" w:w="2880"/>
          </w:tcPr>
          <w:p>
            <w:r/>
            <w:r>
              <w:rPr>
                <w:rFonts w:ascii="Times New Roman" w:hAnsi="Times New Roman" w:eastAsia="Malgun Gothic"/>
                <w:b w:val="0"/>
                <w:i w:val="0"/>
                <w:sz w:val="20"/>
              </w:rPr>
              <w:t>감탄 '무슨 이런 …!'</w:t>
            </w:r>
          </w:p>
        </w:tc>
      </w:tr>
      <w:tr>
        <w:tc>
          <w:tcPr>
            <w:tcW w:type="dxa" w:w="2880"/>
          </w:tcPr>
          <w:p>
            <w:r/>
            <w:r>
              <w:rPr>
                <w:rFonts w:ascii="Times New Roman" w:hAnsi="Times New Roman" w:eastAsia="Malgun Gothic"/>
                <w:b w:val="0"/>
                <w:i w:val="0"/>
                <w:sz w:val="20"/>
              </w:rPr>
              <w:t xml:space="preserve">Ik heb het </w:t>
            </w:r>
            <w:r>
              <w:rPr>
                <w:rFonts w:ascii="Times New Roman" w:hAnsi="Times New Roman" w:eastAsia="Malgun Gothic"/>
                <w:b/>
                <w:i w:val="0"/>
                <w:sz w:val="20"/>
              </w:rPr>
              <w:t>gedaan gehad</w:t>
            </w:r>
            <w:r>
              <w:rPr>
                <w:rFonts w:ascii="Times New Roman" w:hAnsi="Times New Roman" w:eastAsia="Malgun Gothic"/>
                <w:b w:val="0"/>
                <w:i w:val="0"/>
                <w:sz w:val="20"/>
              </w:rPr>
              <w:t>.</w:t>
            </w:r>
          </w:p>
        </w:tc>
        <w:tc>
          <w:tcPr>
            <w:tcW w:type="dxa" w:w="2880"/>
          </w:tcPr>
          <w:p>
            <w:r/>
            <w:r>
              <w:rPr>
                <w:rFonts w:ascii="Times New Roman" w:hAnsi="Times New Roman" w:eastAsia="Malgun Gothic"/>
                <w:b w:val="0"/>
                <w:i w:val="0"/>
                <w:sz w:val="20"/>
              </w:rPr>
              <w:t>Ik had het gedaan.</w:t>
            </w:r>
          </w:p>
        </w:tc>
        <w:tc>
          <w:tcPr>
            <w:tcW w:type="dxa" w:w="2880"/>
          </w:tcPr>
          <w:p>
            <w:r/>
            <w:r>
              <w:rPr>
                <w:rFonts w:ascii="Times New Roman" w:hAnsi="Times New Roman" w:eastAsia="Malgun Gothic"/>
                <w:b w:val="0"/>
                <w:i w:val="0"/>
                <w:sz w:val="20"/>
              </w:rPr>
              <w:t>이중 완료 (일부 지방)</w:t>
            </w:r>
          </w:p>
        </w:tc>
      </w:tr>
      <w:tr>
        <w:tc>
          <w:tcPr>
            <w:tcW w:type="dxa" w:w="2880"/>
          </w:tcPr>
          <w:p>
            <w:r/>
            <w:r>
              <w:rPr>
                <w:rFonts w:ascii="Times New Roman" w:hAnsi="Times New Roman" w:eastAsia="Malgun Gothic"/>
                <w:b/>
                <w:i w:val="0"/>
                <w:sz w:val="20"/>
              </w:rPr>
              <w:t>Effe</w:t>
            </w:r>
            <w:r>
              <w:rPr>
                <w:rFonts w:ascii="Times New Roman" w:hAnsi="Times New Roman" w:eastAsia="Malgun Gothic"/>
                <w:b w:val="0"/>
                <w:i w:val="0"/>
                <w:sz w:val="20"/>
              </w:rPr>
              <w:t xml:space="preserve"> dimmen!</w:t>
            </w:r>
          </w:p>
        </w:tc>
        <w:tc>
          <w:tcPr>
            <w:tcW w:type="dxa" w:w="2880"/>
          </w:tcPr>
          <w:p>
            <w:r/>
            <w:r>
              <w:rPr>
                <w:rFonts w:ascii="Times New Roman" w:hAnsi="Times New Roman" w:eastAsia="Malgun Gothic"/>
                <w:b w:val="0"/>
                <w:i w:val="0"/>
                <w:sz w:val="20"/>
              </w:rPr>
              <w:t>Rustig aan!</w:t>
            </w:r>
          </w:p>
        </w:tc>
        <w:tc>
          <w:tcPr>
            <w:tcW w:type="dxa" w:w="2880"/>
          </w:tcPr>
          <w:p>
            <w:r/>
            <w:r>
              <w:rPr>
                <w:rFonts w:ascii="Times New Roman" w:hAnsi="Times New Roman" w:eastAsia="Malgun Gothic"/>
                <w:b w:val="0"/>
                <w:i w:val="0"/>
                <w:sz w:val="20"/>
              </w:rPr>
              <w:t>진정해! (속어)</w:t>
            </w:r>
          </w:p>
        </w:tc>
      </w:tr>
    </w:tbl>
    <w:p/>
    <w:p>
      <w:pPr>
        <w:pStyle w:val="ListBullet"/>
      </w:pPr>
      <w:r>
        <w:rPr>
          <w:rFonts w:ascii="Times New Roman" w:hAnsi="Times New Roman" w:eastAsia="Malgun Gothic"/>
          <w:b w:val="0"/>
          <w:i w:val="0"/>
          <w:sz w:val="22"/>
        </w:rPr>
        <w:t xml:space="preserve">대본에서 이런 말이 나오면 틀린 것이 아니라 </w:t>
      </w:r>
      <w:r>
        <w:rPr>
          <w:rFonts w:ascii="Times New Roman" w:hAnsi="Times New Roman" w:eastAsia="Malgun Gothic"/>
          <w:b/>
          <w:i w:val="0"/>
          <w:sz w:val="22"/>
        </w:rPr>
        <w:t>인물을 그리는 장치</w:t>
      </w:r>
      <w:r>
        <w:rPr>
          <w:rFonts w:ascii="Times New Roman" w:hAnsi="Times New Roman" w:eastAsia="Malgun Gothic"/>
          <w:b w:val="0"/>
          <w:i w:val="0"/>
          <w:sz w:val="22"/>
        </w:rPr>
        <w:t>입니다. 학습 노트는 이런 대사에 표준어를 함께 적습니다. 직접 말할 때는 표준어를 쓰세요.</w:t>
      </w:r>
    </w:p>
    <w:p>
      <w:pPr>
        <w:pStyle w:val="ListBullet"/>
      </w:pPr>
      <w:r>
        <w:rPr>
          <w:rFonts w:ascii="Times New Roman" w:hAnsi="Times New Roman" w:eastAsia="Malgun Gothic"/>
          <w:b/>
          <w:i w:val="0"/>
          <w:sz w:val="22"/>
        </w:rPr>
        <w:t>욕설</w:t>
      </w:r>
      <w:r>
        <w:rPr>
          <w:rFonts w:ascii="Times New Roman" w:hAnsi="Times New Roman" w:eastAsia="Malgun Gothic"/>
          <w:b w:val="0"/>
          <w:i w:val="0"/>
          <w:sz w:val="22"/>
        </w:rPr>
        <w:t xml:space="preserve">: 가벼운 </w:t>
      </w:r>
      <w:r>
        <w:rPr>
          <w:rFonts w:ascii="Times New Roman" w:hAnsi="Times New Roman" w:eastAsia="Malgun Gothic"/>
          <w:b/>
          <w:i w:val="0"/>
          <w:sz w:val="22"/>
        </w:rPr>
        <w:t>verdorie</w:t>
      </w:r>
      <w:r>
        <w:rPr>
          <w:rFonts w:ascii="Times New Roman" w:hAnsi="Times New Roman" w:eastAsia="Malgun Gothic"/>
          <w:b w:val="0"/>
          <w:i w:val="0"/>
          <w:sz w:val="22"/>
        </w:rPr>
        <w:t xml:space="preserve">(젠장), 강한 </w:t>
      </w:r>
      <w:r>
        <w:rPr>
          <w:rFonts w:ascii="Times New Roman" w:hAnsi="Times New Roman" w:eastAsia="Malgun Gothic"/>
          <w:b/>
          <w:i w:val="0"/>
          <w:sz w:val="22"/>
        </w:rPr>
        <w:t>verdomme</w:t>
      </w:r>
      <w:r>
        <w:rPr>
          <w:rFonts w:ascii="Times New Roman" w:hAnsi="Times New Roman" w:eastAsia="Malgun Gothic"/>
          <w:b w:val="0"/>
          <w:i w:val="0"/>
          <w:sz w:val="22"/>
        </w:rPr>
        <w:t>(빌어먹을)가 대본에 나올 수 있습니다. 네덜란드어에는 병 이름을 붙이는 매우 모욕적인 욕이 있는데, 듣고 이해만 하고 절대 따라 하지 마세요.</w:t>
      </w:r>
    </w:p>
    <w:p>
      <w:pPr>
        <w:keepNext/>
        <w:spacing w:before="280"/>
      </w:pPr>
      <w:r>
        <w:rPr>
          <w:rFonts w:ascii="Times New Roman" w:hAnsi="Times New Roman" w:eastAsia="Malgun Gothic"/>
          <w:b/>
          <w:i w:val="0"/>
          <w:color w:val="1F3864"/>
          <w:sz w:val="30"/>
        </w:rPr>
        <w:t>24.5 북부 지방의 말 — 흐로닝언풍</w:t>
      </w:r>
    </w:p>
    <w:p>
      <w:r>
        <w:rPr>
          <w:rFonts w:ascii="Times New Roman" w:hAnsi="Times New Roman" w:eastAsia="Malgun Gothic"/>
          <w:b w:val="0"/>
          <w:i w:val="0"/>
          <w:sz w:val="22"/>
        </w:rPr>
        <w:t>드라마의 옴멜란트는 가상의 지역이지만, 북동부 흐로닝언 지방을 본뜬 곳입니다. 흐릿 같은 농부, 요스트의 부모, 마을 사람들의 말에 북부의 색이 묻어납니다. 실제 흐로닝언 사투리(het Gronings)는 표준 네덜란드어와 꽤 다른 독자적인 말이라, 대본에서는 낱말 몇 개와 억양으로만 맛을 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북부 말</w:t>
            </w:r>
          </w:p>
        </w:tc>
        <w:tc>
          <w:tcPr>
            <w:tcW w:type="dxa" w:w="2160"/>
          </w:tcPr>
          <w:p>
            <w:r/>
            <w:r>
              <w:rPr>
                <w:rFonts w:ascii="Times New Roman" w:hAnsi="Times New Roman" w:eastAsia="Malgun Gothic"/>
                <w:b/>
                <w:i w:val="0"/>
                <w:sz w:val="20"/>
              </w:rPr>
              <w:t>표준어</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비고</w:t>
            </w:r>
          </w:p>
        </w:tc>
      </w:tr>
      <w:tr>
        <w:tc>
          <w:tcPr>
            <w:tcW w:type="dxa" w:w="2160"/>
          </w:tcPr>
          <w:p>
            <w:r/>
            <w:r>
              <w:rPr>
                <w:rFonts w:ascii="Times New Roman" w:hAnsi="Times New Roman" w:eastAsia="Malgun Gothic"/>
                <w:b/>
                <w:i w:val="0"/>
                <w:sz w:val="20"/>
              </w:rPr>
              <w:t>Moi!</w:t>
            </w:r>
          </w:p>
        </w:tc>
        <w:tc>
          <w:tcPr>
            <w:tcW w:type="dxa" w:w="2160"/>
          </w:tcPr>
          <w:p>
            <w:r/>
            <w:r>
              <w:rPr>
                <w:rFonts w:ascii="Times New Roman" w:hAnsi="Times New Roman" w:eastAsia="Malgun Gothic"/>
                <w:b w:val="0"/>
                <w:i w:val="0"/>
                <w:sz w:val="20"/>
              </w:rPr>
              <w:t>Hallo / Dag</w:t>
            </w:r>
          </w:p>
        </w:tc>
        <w:tc>
          <w:tcPr>
            <w:tcW w:type="dxa" w:w="2160"/>
          </w:tcPr>
          <w:p>
            <w:r/>
            <w:r>
              <w:rPr>
                <w:rFonts w:ascii="Times New Roman" w:hAnsi="Times New Roman" w:eastAsia="Malgun Gothic"/>
                <w:b w:val="0"/>
                <w:i w:val="0"/>
                <w:sz w:val="20"/>
              </w:rPr>
              <w:t>안녕 (만날 때도 헤어질 때도, 아침이든 밤이든)</w:t>
            </w:r>
          </w:p>
        </w:tc>
        <w:tc>
          <w:tcPr>
            <w:tcW w:type="dxa" w:w="2160"/>
          </w:tcPr>
          <w:p>
            <w:r/>
            <w:r>
              <w:rPr>
                <w:rFonts w:ascii="Times New Roman" w:hAnsi="Times New Roman" w:eastAsia="Malgun Gothic"/>
                <w:b w:val="0"/>
                <w:i w:val="0"/>
                <w:sz w:val="20"/>
              </w:rPr>
              <w:t>«Moi, Joost!» / «Moi, Jannie.» (1부 1화)</w:t>
            </w:r>
          </w:p>
        </w:tc>
      </w:tr>
      <w:tr>
        <w:tc>
          <w:tcPr>
            <w:tcW w:type="dxa" w:w="2160"/>
          </w:tcPr>
          <w:p>
            <w:r/>
            <w:r>
              <w:rPr>
                <w:rFonts w:ascii="Times New Roman" w:hAnsi="Times New Roman" w:eastAsia="Malgun Gothic"/>
                <w:b/>
                <w:i w:val="0"/>
                <w:sz w:val="20"/>
              </w:rPr>
              <w:t>nait</w:t>
            </w:r>
          </w:p>
        </w:tc>
        <w:tc>
          <w:tcPr>
            <w:tcW w:type="dxa" w:w="2160"/>
          </w:tcPr>
          <w:p>
            <w:r/>
            <w:r>
              <w:rPr>
                <w:rFonts w:ascii="Times New Roman" w:hAnsi="Times New Roman" w:eastAsia="Malgun Gothic"/>
                <w:b w:val="0"/>
                <w:i w:val="0"/>
                <w:sz w:val="20"/>
              </w:rPr>
              <w:t>niet</w:t>
            </w:r>
          </w:p>
        </w:tc>
        <w:tc>
          <w:tcPr>
            <w:tcW w:type="dxa" w:w="2160"/>
          </w:tcPr>
          <w:p>
            <w:r/>
            <w:r>
              <w:rPr>
                <w:rFonts w:ascii="Times New Roman" w:hAnsi="Times New Roman" w:eastAsia="Malgun Gothic"/>
                <w:b w:val="0"/>
                <w:i w:val="0"/>
                <w:sz w:val="20"/>
              </w:rPr>
              <w:t>아니다</w:t>
            </w:r>
          </w:p>
        </w:tc>
        <w:tc>
          <w:tcPr>
            <w:tcW w:type="dxa" w:w="2160"/>
          </w:tcPr>
          <w:p>
            <w:r/>
            <w:r>
              <w:rPr>
                <w:rFonts w:ascii="Times New Roman" w:hAnsi="Times New Roman" w:eastAsia="Malgun Gothic"/>
                <w:b w:val="0"/>
                <w:i w:val="0"/>
                <w:sz w:val="20"/>
              </w:rPr>
              <w:t>«Ben je nait een beetje vroeg, jong?» (1부 1화) / «Dat moet je nait zeggen.» (1부 10화, 야니)</w:t>
            </w:r>
          </w:p>
        </w:tc>
      </w:tr>
      <w:tr>
        <w:tc>
          <w:tcPr>
            <w:tcW w:type="dxa" w:w="2160"/>
          </w:tcPr>
          <w:p>
            <w:r/>
            <w:r>
              <w:rPr>
                <w:rFonts w:ascii="Times New Roman" w:hAnsi="Times New Roman" w:eastAsia="Malgun Gothic"/>
                <w:b/>
                <w:i w:val="0"/>
                <w:sz w:val="20"/>
              </w:rPr>
              <w:t>moar</w:t>
            </w:r>
          </w:p>
        </w:tc>
        <w:tc>
          <w:tcPr>
            <w:tcW w:type="dxa" w:w="2160"/>
          </w:tcPr>
          <w:p>
            <w:r/>
            <w:r>
              <w:rPr>
                <w:rFonts w:ascii="Times New Roman" w:hAnsi="Times New Roman" w:eastAsia="Malgun Gothic"/>
                <w:b w:val="0"/>
                <w:i w:val="0"/>
                <w:sz w:val="20"/>
              </w:rPr>
              <w:t>maar</w:t>
            </w:r>
          </w:p>
        </w:tc>
        <w:tc>
          <w:tcPr>
            <w:tcW w:type="dxa" w:w="2160"/>
          </w:tcPr>
          <w:p>
            <w:r/>
            <w:r>
              <w:rPr>
                <w:rFonts w:ascii="Times New Roman" w:hAnsi="Times New Roman" w:eastAsia="Malgun Gothic"/>
                <w:b w:val="0"/>
                <w:i w:val="0"/>
                <w:sz w:val="20"/>
              </w:rPr>
              <w:t>그러나, 그냥</w:t>
            </w:r>
          </w:p>
        </w:tc>
        <w:tc>
          <w:tcPr>
            <w:tcW w:type="dxa" w:w="2160"/>
          </w:tcPr>
          <w:p>
            <w:r/>
          </w:p>
        </w:tc>
      </w:tr>
      <w:tr>
        <w:tc>
          <w:tcPr>
            <w:tcW w:type="dxa" w:w="2160"/>
          </w:tcPr>
          <w:p>
            <w:r/>
            <w:r>
              <w:rPr>
                <w:rFonts w:ascii="Times New Roman" w:hAnsi="Times New Roman" w:eastAsia="Malgun Gothic"/>
                <w:b/>
                <w:i w:val="0"/>
                <w:sz w:val="20"/>
              </w:rPr>
              <w:t>doe</w:t>
            </w:r>
          </w:p>
        </w:tc>
        <w:tc>
          <w:tcPr>
            <w:tcW w:type="dxa" w:w="2160"/>
          </w:tcPr>
          <w:p>
            <w:r/>
            <w:r>
              <w:rPr>
                <w:rFonts w:ascii="Times New Roman" w:hAnsi="Times New Roman" w:eastAsia="Malgun Gothic"/>
                <w:b w:val="0"/>
                <w:i w:val="0"/>
                <w:sz w:val="20"/>
              </w:rPr>
              <w:t>jij</w:t>
            </w:r>
          </w:p>
        </w:tc>
        <w:tc>
          <w:tcPr>
            <w:tcW w:type="dxa" w:w="2160"/>
          </w:tcPr>
          <w:p>
            <w:r/>
            <w:r>
              <w:rPr>
                <w:rFonts w:ascii="Times New Roman" w:hAnsi="Times New Roman" w:eastAsia="Malgun Gothic"/>
                <w:b w:val="0"/>
                <w:i w:val="0"/>
                <w:sz w:val="20"/>
              </w:rPr>
              <w:t>너</w:t>
            </w:r>
          </w:p>
        </w:tc>
        <w:tc>
          <w:tcPr>
            <w:tcW w:type="dxa" w:w="2160"/>
          </w:tcPr>
          <w:p>
            <w:r/>
            <w:r>
              <w:rPr>
                <w:rFonts w:ascii="Times New Roman" w:hAnsi="Times New Roman" w:eastAsia="Malgun Gothic"/>
                <w:b w:val="0"/>
                <w:i w:val="0"/>
                <w:sz w:val="20"/>
              </w:rPr>
              <w:t>독일어 du와 같은 뿌리</w:t>
            </w:r>
          </w:p>
        </w:tc>
      </w:tr>
      <w:tr>
        <w:tc>
          <w:tcPr>
            <w:tcW w:type="dxa" w:w="2160"/>
          </w:tcPr>
          <w:p>
            <w:r/>
            <w:r>
              <w:rPr>
                <w:rFonts w:ascii="Times New Roman" w:hAnsi="Times New Roman" w:eastAsia="Malgun Gothic"/>
                <w:b/>
                <w:i w:val="0"/>
                <w:sz w:val="20"/>
              </w:rPr>
              <w:t>wicht</w:t>
            </w:r>
          </w:p>
        </w:tc>
        <w:tc>
          <w:tcPr>
            <w:tcW w:type="dxa" w:w="2160"/>
          </w:tcPr>
          <w:p>
            <w:r/>
            <w:r>
              <w:rPr>
                <w:rFonts w:ascii="Times New Roman" w:hAnsi="Times New Roman" w:eastAsia="Malgun Gothic"/>
                <w:b w:val="0"/>
                <w:i w:val="0"/>
                <w:sz w:val="20"/>
              </w:rPr>
              <w:t>meisje</w:t>
            </w:r>
          </w:p>
        </w:tc>
        <w:tc>
          <w:tcPr>
            <w:tcW w:type="dxa" w:w="2160"/>
          </w:tcPr>
          <w:p>
            <w:r/>
            <w:r>
              <w:rPr>
                <w:rFonts w:ascii="Times New Roman" w:hAnsi="Times New Roman" w:eastAsia="Malgun Gothic"/>
                <w:b w:val="0"/>
                <w:i w:val="0"/>
                <w:sz w:val="20"/>
              </w:rPr>
              <w:t>여자아이, 아가씨</w:t>
            </w:r>
          </w:p>
        </w:tc>
        <w:tc>
          <w:tcPr>
            <w:tcW w:type="dxa" w:w="2160"/>
          </w:tcPr>
          <w:p>
            <w:r/>
          </w:p>
        </w:tc>
      </w:tr>
      <w:tr>
        <w:tc>
          <w:tcPr>
            <w:tcW w:type="dxa" w:w="2160"/>
          </w:tcPr>
          <w:p>
            <w:r/>
            <w:r>
              <w:rPr>
                <w:rFonts w:ascii="Times New Roman" w:hAnsi="Times New Roman" w:eastAsia="Malgun Gothic"/>
                <w:b/>
                <w:i w:val="0"/>
                <w:sz w:val="20"/>
              </w:rPr>
              <w:t>joa</w:t>
            </w:r>
          </w:p>
        </w:tc>
        <w:tc>
          <w:tcPr>
            <w:tcW w:type="dxa" w:w="2160"/>
          </w:tcPr>
          <w:p>
            <w:r/>
            <w:r>
              <w:rPr>
                <w:rFonts w:ascii="Times New Roman" w:hAnsi="Times New Roman" w:eastAsia="Malgun Gothic"/>
                <w:b w:val="0"/>
                <w:i w:val="0"/>
                <w:sz w:val="20"/>
              </w:rPr>
              <w:t>ja</w:t>
            </w:r>
          </w:p>
        </w:tc>
        <w:tc>
          <w:tcPr>
            <w:tcW w:type="dxa" w:w="2160"/>
          </w:tcPr>
          <w:p>
            <w:r/>
            <w:r>
              <w:rPr>
                <w:rFonts w:ascii="Times New Roman" w:hAnsi="Times New Roman" w:eastAsia="Malgun Gothic"/>
                <w:b w:val="0"/>
                <w:i w:val="0"/>
                <w:sz w:val="20"/>
              </w:rPr>
              <w:t>응, 그래</w:t>
            </w:r>
          </w:p>
        </w:tc>
        <w:tc>
          <w:tcPr>
            <w:tcW w:type="dxa" w:w="2160"/>
          </w:tcPr>
          <w:p>
            <w:r/>
          </w:p>
        </w:tc>
      </w:tr>
      <w:tr>
        <w:tc>
          <w:tcPr>
            <w:tcW w:type="dxa" w:w="2160"/>
          </w:tcPr>
          <w:p>
            <w:r/>
            <w:r>
              <w:rPr>
                <w:rFonts w:ascii="Times New Roman" w:hAnsi="Times New Roman" w:eastAsia="Malgun Gothic"/>
                <w:b/>
                <w:i w:val="0"/>
                <w:sz w:val="20"/>
              </w:rPr>
              <w:t>jong</w:t>
            </w:r>
          </w:p>
        </w:tc>
        <w:tc>
          <w:tcPr>
            <w:tcW w:type="dxa" w:w="2160"/>
          </w:tcPr>
          <w:p>
            <w:r/>
            <w:r>
              <w:rPr>
                <w:rFonts w:ascii="Times New Roman" w:hAnsi="Times New Roman" w:eastAsia="Malgun Gothic"/>
                <w:b w:val="0"/>
                <w:i w:val="0"/>
                <w:sz w:val="20"/>
              </w:rPr>
              <w:t>jongen (호칭), 감탄</w:t>
            </w:r>
          </w:p>
        </w:tc>
        <w:tc>
          <w:tcPr>
            <w:tcW w:type="dxa" w:w="2160"/>
          </w:tcPr>
          <w:p>
            <w:r/>
            <w:r>
              <w:rPr>
                <w:rFonts w:ascii="Times New Roman" w:hAnsi="Times New Roman" w:eastAsia="Malgun Gothic"/>
                <w:b w:val="0"/>
                <w:i w:val="0"/>
                <w:sz w:val="20"/>
              </w:rPr>
              <w:t>얘야, 이 사람아 / 아이고</w:t>
            </w:r>
          </w:p>
        </w:tc>
        <w:tc>
          <w:tcPr>
            <w:tcW w:type="dxa" w:w="2160"/>
          </w:tcPr>
          <w:p>
            <w:r/>
            <w:r>
              <w:rPr>
                <w:rFonts w:ascii="Times New Roman" w:hAnsi="Times New Roman" w:eastAsia="Malgun Gothic"/>
                <w:b w:val="0"/>
                <w:i w:val="0"/>
                <w:sz w:val="20"/>
              </w:rPr>
              <w:t>«Moi, jong.» (1부 11화, 야니)</w:t>
            </w:r>
          </w:p>
        </w:tc>
      </w:tr>
      <w:tr>
        <w:tc>
          <w:tcPr>
            <w:tcW w:type="dxa" w:w="2160"/>
          </w:tcPr>
          <w:p>
            <w:r/>
            <w:r>
              <w:rPr>
                <w:rFonts w:ascii="Times New Roman" w:hAnsi="Times New Roman" w:eastAsia="Malgun Gothic"/>
                <w:b/>
                <w:i w:val="0"/>
                <w:sz w:val="20"/>
              </w:rPr>
              <w:t>nait veul</w:t>
            </w:r>
          </w:p>
        </w:tc>
        <w:tc>
          <w:tcPr>
            <w:tcW w:type="dxa" w:w="2160"/>
          </w:tcPr>
          <w:p>
            <w:r/>
            <w:r>
              <w:rPr>
                <w:rFonts w:ascii="Times New Roman" w:hAnsi="Times New Roman" w:eastAsia="Malgun Gothic"/>
                <w:b w:val="0"/>
                <w:i w:val="0"/>
                <w:sz w:val="20"/>
              </w:rPr>
              <w:t>niet veel</w:t>
            </w:r>
          </w:p>
        </w:tc>
        <w:tc>
          <w:tcPr>
            <w:tcW w:type="dxa" w:w="2160"/>
          </w:tcPr>
          <w:p>
            <w:r/>
            <w:r>
              <w:rPr>
                <w:rFonts w:ascii="Times New Roman" w:hAnsi="Times New Roman" w:eastAsia="Malgun Gothic"/>
                <w:b w:val="0"/>
                <w:i w:val="0"/>
                <w:sz w:val="20"/>
              </w:rPr>
              <w:t>별로 많지 않은</w:t>
            </w:r>
          </w:p>
        </w:tc>
        <w:tc>
          <w:tcPr>
            <w:tcW w:type="dxa" w:w="2160"/>
          </w:tcPr>
          <w:p>
            <w:r/>
            <w:r>
              <w:rPr>
                <w:rFonts w:ascii="Times New Roman" w:hAnsi="Times New Roman" w:eastAsia="Malgun Gothic"/>
                <w:b w:val="0"/>
                <w:i w:val="0"/>
                <w:sz w:val="20"/>
              </w:rPr>
              <w:t>«er staat nait veul licht» (1부 12화, 클라스)</w:t>
            </w:r>
          </w:p>
        </w:tc>
      </w:tr>
      <w:tr>
        <w:tc>
          <w:tcPr>
            <w:tcW w:type="dxa" w:w="2160"/>
          </w:tcPr>
          <w:p>
            <w:r/>
            <w:r>
              <w:rPr>
                <w:rFonts w:ascii="Times New Roman" w:hAnsi="Times New Roman" w:eastAsia="Malgun Gothic"/>
                <w:b/>
                <w:i w:val="0"/>
                <w:sz w:val="20"/>
              </w:rPr>
              <w:t>kold</w:t>
            </w:r>
          </w:p>
        </w:tc>
        <w:tc>
          <w:tcPr>
            <w:tcW w:type="dxa" w:w="2160"/>
          </w:tcPr>
          <w:p>
            <w:r/>
            <w:r>
              <w:rPr>
                <w:rFonts w:ascii="Times New Roman" w:hAnsi="Times New Roman" w:eastAsia="Malgun Gothic"/>
                <w:b w:val="0"/>
                <w:i w:val="0"/>
                <w:sz w:val="20"/>
              </w:rPr>
              <w:t>koud</w:t>
            </w:r>
          </w:p>
        </w:tc>
        <w:tc>
          <w:tcPr>
            <w:tcW w:type="dxa" w:w="2160"/>
          </w:tcPr>
          <w:p>
            <w:r/>
            <w:r>
              <w:rPr>
                <w:rFonts w:ascii="Times New Roman" w:hAnsi="Times New Roman" w:eastAsia="Malgun Gothic"/>
                <w:b w:val="0"/>
                <w:i w:val="0"/>
                <w:sz w:val="20"/>
              </w:rPr>
              <w:t>추운</w:t>
            </w:r>
          </w:p>
        </w:tc>
        <w:tc>
          <w:tcPr>
            <w:tcW w:type="dxa" w:w="2160"/>
          </w:tcPr>
          <w:p>
            <w:r/>
          </w:p>
        </w:tc>
      </w:tr>
      <w:tr>
        <w:tc>
          <w:tcPr>
            <w:tcW w:type="dxa" w:w="2160"/>
          </w:tcPr>
          <w:p>
            <w:r/>
            <w:r>
              <w:rPr>
                <w:rFonts w:ascii="Times New Roman" w:hAnsi="Times New Roman" w:eastAsia="Malgun Gothic"/>
                <w:b/>
                <w:i w:val="0"/>
                <w:sz w:val="20"/>
              </w:rPr>
              <w:t>Nait soezen, moar broezen.</w:t>
            </w:r>
          </w:p>
        </w:tc>
        <w:tc>
          <w:tcPr>
            <w:tcW w:type="dxa" w:w="2160"/>
          </w:tcPr>
          <w:p>
            <w:r/>
            <w:r>
              <w:rPr>
                <w:rFonts w:ascii="Times New Roman" w:hAnsi="Times New Roman" w:eastAsia="Malgun Gothic"/>
                <w:b w:val="0"/>
                <w:i w:val="0"/>
                <w:sz w:val="20"/>
              </w:rPr>
              <w:t>Niet zeuren, maar doen.</w:t>
            </w:r>
          </w:p>
        </w:tc>
        <w:tc>
          <w:tcPr>
            <w:tcW w:type="dxa" w:w="2160"/>
          </w:tcPr>
          <w:p>
            <w:r/>
            <w:r>
              <w:rPr>
                <w:rFonts w:ascii="Times New Roman" w:hAnsi="Times New Roman" w:eastAsia="Malgun Gothic"/>
                <w:b w:val="0"/>
                <w:i w:val="0"/>
                <w:sz w:val="20"/>
              </w:rPr>
              <w:t>투덜대지 말고 해라</w:t>
            </w:r>
          </w:p>
        </w:tc>
        <w:tc>
          <w:tcPr>
            <w:tcW w:type="dxa" w:w="2160"/>
          </w:tcPr>
          <w:p>
            <w:r/>
            <w:r>
              <w:rPr>
                <w:rFonts w:ascii="Times New Roman" w:hAnsi="Times New Roman" w:eastAsia="Malgun Gothic"/>
                <w:b w:val="0"/>
                <w:i w:val="0"/>
                <w:sz w:val="20"/>
              </w:rPr>
              <w:t>흐로닝언 축구 응원 구호로 유명</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발음 특징</w:t>
            </w:r>
          </w:p>
        </w:tc>
        <w:tc>
          <w:tcPr>
            <w:tcW w:type="dxa" w:w="2160"/>
          </w:tcPr>
          <w:p>
            <w:r/>
            <w:r>
              <w:rPr>
                <w:rFonts w:ascii="Times New Roman" w:hAnsi="Times New Roman" w:eastAsia="Malgun Gothic"/>
                <w:b/>
                <w:i w:val="0"/>
                <w:sz w:val="20"/>
              </w:rPr>
              <w:t>표준어</w:t>
            </w:r>
          </w:p>
        </w:tc>
        <w:tc>
          <w:tcPr>
            <w:tcW w:type="dxa" w:w="2160"/>
          </w:tcPr>
          <w:p>
            <w:r/>
            <w:r>
              <w:rPr>
                <w:rFonts w:ascii="Times New Roman" w:hAnsi="Times New Roman" w:eastAsia="Malgun Gothic"/>
                <w:b/>
                <w:i w:val="0"/>
                <w:sz w:val="20"/>
              </w:rPr>
              <w:t>북부식</w:t>
            </w:r>
          </w:p>
        </w:tc>
        <w:tc>
          <w:tcPr>
            <w:tcW w:type="dxa" w:w="2160"/>
          </w:tcPr>
          <w:p>
            <w:r/>
            <w:r>
              <w:rPr>
                <w:rFonts w:ascii="Times New Roman" w:hAnsi="Times New Roman" w:eastAsia="Malgun Gothic"/>
                <w:b/>
                <w:i w:val="0"/>
                <w:sz w:val="20"/>
              </w:rPr>
              <w:t>들리는 소리</w:t>
            </w:r>
          </w:p>
        </w:tc>
      </w:tr>
      <w:tr>
        <w:tc>
          <w:tcPr>
            <w:tcW w:type="dxa" w:w="2160"/>
          </w:tcPr>
          <w:p>
            <w:r/>
            <w:r>
              <w:rPr>
                <w:rFonts w:ascii="Times New Roman" w:hAnsi="Times New Roman" w:eastAsia="Malgun Gothic"/>
                <w:b w:val="0"/>
                <w:i w:val="0"/>
                <w:sz w:val="20"/>
              </w:rPr>
              <w:t>-en의 n만 남김</w:t>
            </w:r>
          </w:p>
        </w:tc>
        <w:tc>
          <w:tcPr>
            <w:tcW w:type="dxa" w:w="2160"/>
          </w:tcPr>
          <w:p>
            <w:r/>
            <w:r>
              <w:rPr>
                <w:rFonts w:ascii="Times New Roman" w:hAnsi="Times New Roman" w:eastAsia="Malgun Gothic"/>
                <w:b w:val="0"/>
                <w:i w:val="0"/>
                <w:sz w:val="20"/>
              </w:rPr>
              <w:t>lopen [로—퍼]</w:t>
            </w:r>
          </w:p>
        </w:tc>
        <w:tc>
          <w:tcPr>
            <w:tcW w:type="dxa" w:w="2160"/>
          </w:tcPr>
          <w:p>
            <w:r/>
            <w:r>
              <w:rPr>
                <w:rFonts w:ascii="Times New Roman" w:hAnsi="Times New Roman" w:eastAsia="Malgun Gothic"/>
                <w:b w:val="0"/>
                <w:i w:val="0"/>
                <w:sz w:val="20"/>
              </w:rPr>
              <w:t>[로—픔]</w:t>
            </w:r>
          </w:p>
        </w:tc>
        <w:tc>
          <w:tcPr>
            <w:tcW w:type="dxa" w:w="2160"/>
          </w:tcPr>
          <w:p>
            <w:r/>
            <w:r>
              <w:rPr>
                <w:rFonts w:ascii="Times New Roman" w:hAnsi="Times New Roman" w:eastAsia="Malgun Gothic"/>
                <w:b w:val="0"/>
                <w:i w:val="0"/>
                <w:sz w:val="20"/>
              </w:rPr>
              <w:t>앞 모음 없이 콧소리</w:t>
            </w:r>
          </w:p>
        </w:tc>
      </w:tr>
      <w:tr>
        <w:tc>
          <w:tcPr>
            <w:tcW w:type="dxa" w:w="2160"/>
          </w:tcPr>
          <w:p>
            <w:r/>
          </w:p>
        </w:tc>
        <w:tc>
          <w:tcPr>
            <w:tcW w:type="dxa" w:w="2160"/>
          </w:tcPr>
          <w:p>
            <w:r/>
            <w:r>
              <w:rPr>
                <w:rFonts w:ascii="Times New Roman" w:hAnsi="Times New Roman" w:eastAsia="Malgun Gothic"/>
                <w:b w:val="0"/>
                <w:i w:val="0"/>
                <w:sz w:val="20"/>
              </w:rPr>
              <w:t>maken [마—커]</w:t>
            </w:r>
          </w:p>
        </w:tc>
        <w:tc>
          <w:tcPr>
            <w:tcW w:type="dxa" w:w="2160"/>
          </w:tcPr>
          <w:p>
            <w:r/>
            <w:r>
              <w:rPr>
                <w:rFonts w:ascii="Times New Roman" w:hAnsi="Times New Roman" w:eastAsia="Malgun Gothic"/>
                <w:b w:val="0"/>
                <w:i w:val="0"/>
                <w:sz w:val="20"/>
              </w:rPr>
              <w:t>[마—큰]</w:t>
            </w:r>
          </w:p>
        </w:tc>
        <w:tc>
          <w:tcPr>
            <w:tcW w:type="dxa" w:w="2160"/>
          </w:tcPr>
          <w:p>
            <w:r/>
          </w:p>
        </w:tc>
      </w:tr>
      <w:tr>
        <w:tc>
          <w:tcPr>
            <w:tcW w:type="dxa" w:w="2160"/>
          </w:tcPr>
          <w:p>
            <w:r/>
            <w:r>
              <w:rPr>
                <w:rFonts w:ascii="Times New Roman" w:hAnsi="Times New Roman" w:eastAsia="Malgun Gothic"/>
                <w:b w:val="0"/>
                <w:i w:val="0"/>
                <w:sz w:val="20"/>
              </w:rPr>
              <w:t>거친 g·ch</w:t>
            </w:r>
          </w:p>
        </w:tc>
        <w:tc>
          <w:tcPr>
            <w:tcW w:type="dxa" w:w="2160"/>
          </w:tcPr>
          <w:p>
            <w:r/>
            <w:r>
              <w:rPr>
                <w:rFonts w:ascii="Times New Roman" w:hAnsi="Times New Roman" w:eastAsia="Malgun Gothic"/>
                <w:b w:val="0"/>
                <w:i w:val="0"/>
                <w:sz w:val="20"/>
              </w:rPr>
              <w:t>goed [후트]</w:t>
            </w:r>
          </w:p>
        </w:tc>
        <w:tc>
          <w:tcPr>
            <w:tcW w:type="dxa" w:w="2160"/>
          </w:tcPr>
          <w:p>
            <w:r/>
            <w:r>
              <w:rPr>
                <w:rFonts w:ascii="Times New Roman" w:hAnsi="Times New Roman" w:eastAsia="Malgun Gothic"/>
                <w:b w:val="0"/>
                <w:i w:val="0"/>
                <w:sz w:val="20"/>
              </w:rPr>
              <w:t>목 깊은 [x]</w:t>
            </w:r>
          </w:p>
        </w:tc>
        <w:tc>
          <w:tcPr>
            <w:tcW w:type="dxa" w:w="2160"/>
          </w:tcPr>
          <w:p>
            <w:r/>
            <w:r>
              <w:rPr>
                <w:rFonts w:ascii="Times New Roman" w:hAnsi="Times New Roman" w:eastAsia="Malgun Gothic"/>
                <w:b w:val="0"/>
                <w:i w:val="0"/>
                <w:sz w:val="20"/>
              </w:rPr>
              <w:t>서부·남부보다 훨씬 거칠다</w:t>
            </w:r>
          </w:p>
        </w:tc>
      </w:tr>
      <w:tr>
        <w:tc>
          <w:tcPr>
            <w:tcW w:type="dxa" w:w="2160"/>
          </w:tcPr>
          <w:p>
            <w:r/>
            <w:r>
              <w:rPr>
                <w:rFonts w:ascii="Times New Roman" w:hAnsi="Times New Roman" w:eastAsia="Malgun Gothic"/>
                <w:b w:val="0"/>
                <w:i w:val="0"/>
                <w:sz w:val="20"/>
              </w:rPr>
              <w:t>v → [f], z → [s]</w:t>
            </w:r>
          </w:p>
        </w:tc>
        <w:tc>
          <w:tcPr>
            <w:tcW w:type="dxa" w:w="2160"/>
          </w:tcPr>
          <w:p>
            <w:r/>
            <w:r>
              <w:rPr>
                <w:rFonts w:ascii="Times New Roman" w:hAnsi="Times New Roman" w:eastAsia="Malgun Gothic"/>
                <w:b w:val="0"/>
                <w:i w:val="0"/>
                <w:sz w:val="20"/>
              </w:rPr>
              <w:t>vader, zeven</w:t>
            </w:r>
          </w:p>
        </w:tc>
        <w:tc>
          <w:tcPr>
            <w:tcW w:type="dxa" w:w="2160"/>
          </w:tcPr>
          <w:p>
            <w:r/>
            <w:r>
              <w:rPr>
                <w:rFonts w:ascii="Times New Roman" w:hAnsi="Times New Roman" w:eastAsia="Malgun Gothic"/>
                <w:b w:val="0"/>
                <w:i w:val="0"/>
                <w:sz w:val="20"/>
              </w:rPr>
              <w:t>[파—더르], [세—픈]</w:t>
            </w:r>
          </w:p>
        </w:tc>
        <w:tc>
          <w:tcPr>
            <w:tcW w:type="dxa" w:w="2160"/>
          </w:tcPr>
          <w:p>
            <w:r/>
            <w:r>
              <w:rPr>
                <w:rFonts w:ascii="Times New Roman" w:hAnsi="Times New Roman" w:eastAsia="Malgun Gothic"/>
                <w:b w:val="0"/>
                <w:i w:val="0"/>
                <w:sz w:val="20"/>
              </w:rPr>
              <w:t>서부도 비슷</w:t>
            </w:r>
          </w:p>
        </w:tc>
      </w:tr>
      <w:tr>
        <w:tc>
          <w:tcPr>
            <w:tcW w:type="dxa" w:w="2160"/>
          </w:tcPr>
          <w:p>
            <w:r/>
            <w:r>
              <w:rPr>
                <w:rFonts w:ascii="Times New Roman" w:hAnsi="Times New Roman" w:eastAsia="Malgun Gothic"/>
                <w:b w:val="0"/>
                <w:i w:val="0"/>
                <w:sz w:val="20"/>
              </w:rPr>
              <w:t>말수가 적고 낮게 말함</w:t>
            </w:r>
          </w:p>
        </w:tc>
        <w:tc>
          <w:tcPr>
            <w:tcW w:type="dxa" w:w="2160"/>
          </w:tcPr>
          <w:p>
            <w:r/>
          </w:p>
        </w:tc>
        <w:tc>
          <w:tcPr>
            <w:tcW w:type="dxa" w:w="2160"/>
          </w:tcPr>
          <w:p>
            <w:r/>
          </w:p>
        </w:tc>
        <w:tc>
          <w:tcPr>
            <w:tcW w:type="dxa" w:w="2160"/>
          </w:tcPr>
          <w:p>
            <w:r/>
            <w:r>
              <w:rPr>
                <w:rFonts w:ascii="Times New Roman" w:hAnsi="Times New Roman" w:eastAsia="Malgun Gothic"/>
                <w:b w:val="0"/>
                <w:i w:val="0"/>
                <w:sz w:val="20"/>
              </w:rPr>
              <w:t>감정 표현을 아낌</w:t>
            </w:r>
          </w:p>
        </w:tc>
      </w:tr>
    </w:tbl>
    <w:p/>
    <w:p>
      <w:pPr>
        <w:pStyle w:val="ListBullet"/>
      </w:pPr>
      <w:r>
        <w:rPr>
          <w:rFonts w:ascii="Times New Roman" w:hAnsi="Times New Roman" w:eastAsia="Malgun Gothic"/>
          <w:b/>
          <w:i w:val="0"/>
          <w:sz w:val="22"/>
        </w:rPr>
        <w:t>절제된 말투</w:t>
      </w:r>
      <w:r>
        <w:rPr>
          <w:rFonts w:ascii="Times New Roman" w:hAnsi="Times New Roman" w:eastAsia="Malgun Gothic"/>
          <w:b w:val="0"/>
          <w:i w:val="0"/>
          <w:sz w:val="22"/>
        </w:rPr>
        <w:t xml:space="preserve">: 북부 사람들은 크게 칭찬하거나 화내지 않습니다. 아주 좋을 때도 </w:t>
      </w:r>
      <w:r>
        <w:rPr>
          <w:rFonts w:ascii="Times New Roman" w:hAnsi="Times New Roman" w:eastAsia="Malgun Gothic"/>
          <w:b/>
          <w:i w:val="0"/>
          <w:sz w:val="22"/>
        </w:rPr>
        <w:t>Het kon minder.</w:t>
      </w:r>
      <w:r>
        <w:rPr>
          <w:rFonts w:ascii="Times New Roman" w:hAnsi="Times New Roman" w:eastAsia="Malgun Gothic"/>
          <w:b w:val="0"/>
          <w:i w:val="0"/>
          <w:sz w:val="22"/>
        </w:rPr>
        <w:t xml:space="preserve">(이보다 못할 수도 있었지 = 꽤 좋다; «Het kon minder, jong. Het kon minder.» 1부 1화, 야니), </w:t>
      </w:r>
      <w:r>
        <w:rPr>
          <w:rFonts w:ascii="Times New Roman" w:hAnsi="Times New Roman" w:eastAsia="Malgun Gothic"/>
          <w:b/>
          <w:i w:val="0"/>
          <w:sz w:val="22"/>
        </w:rPr>
        <w:t>Mooi zo.</w:t>
      </w:r>
      <w:r>
        <w:rPr>
          <w:rFonts w:ascii="Times New Roman" w:hAnsi="Times New Roman" w:eastAsia="Malgun Gothic"/>
          <w:b w:val="0"/>
          <w:i w:val="0"/>
          <w:sz w:val="22"/>
        </w:rPr>
        <w:t xml:space="preserve">(그럼 됐다), </w:t>
      </w:r>
      <w:r>
        <w:rPr>
          <w:rFonts w:ascii="Times New Roman" w:hAnsi="Times New Roman" w:eastAsia="Malgun Gothic"/>
          <w:b/>
          <w:i w:val="0"/>
          <w:sz w:val="22"/>
        </w:rPr>
        <w:t>Niet slecht.</w:t>
      </w:r>
      <w:r>
        <w:rPr>
          <w:rFonts w:ascii="Times New Roman" w:hAnsi="Times New Roman" w:eastAsia="Malgun Gothic"/>
          <w:b w:val="0"/>
          <w:i w:val="0"/>
          <w:sz w:val="22"/>
        </w:rPr>
        <w:t>(나쁘지 않네)라고 말합니다. 흐릿이 '나쁘지 않네'라고 하면 최고의 칭찬일 수 있습니다.</w:t>
      </w:r>
    </w:p>
    <w:p>
      <w:pPr>
        <w:pStyle w:val="ListBullet"/>
      </w:pPr>
      <w:r>
        <w:rPr>
          <w:rFonts w:ascii="Times New Roman" w:hAnsi="Times New Roman" w:eastAsia="Malgun Gothic"/>
          <w:b w:val="0"/>
          <w:i w:val="0"/>
          <w:sz w:val="22"/>
        </w:rPr>
        <w:t>대본에서 북부 말은 옴멜란트 토박이(빵집 야니, 아버지 클라스, 농부 흐릿, 마을 노인)의 대사에 한 장면 두세 마디만 양념처럼 들어갑니다. 요스트·카위퍼르스의 공적인 말, 법정·관청·헤이그의 인물은 표준어입니다. 야니가 바트스타트 사람 카위퍼르스에게 «Jij bent een stadse, Gerrit. Dat moet je nait zeggen. Dat is van ons, van de dorpen.»(넌 도시 사람이야, 헤릿. 그 말은 하면 안 돼. 그건 우리 마을 사람들 말이야. 1부 10화)라고 하는 장면은 이 말이 '마을의 정체성'임을 보여 줍니다.</w:t>
      </w:r>
    </w:p>
    <w:p>
      <w:pPr>
        <w:pStyle w:val="ListBullet"/>
      </w:pPr>
      <w:r>
        <w:rPr>
          <w:rFonts w:ascii="Times New Roman" w:hAnsi="Times New Roman" w:eastAsia="Malgun Gothic"/>
          <w:b w:val="0"/>
          <w:i w:val="0"/>
          <w:sz w:val="22"/>
        </w:rPr>
        <w:t xml:space="preserve">학습 노트 규칙: 대본에 북부 말이 나오면 언제나 </w:t>
      </w:r>
      <w:r>
        <w:rPr>
          <w:rFonts w:ascii="Times New Roman" w:hAnsi="Times New Roman" w:eastAsia="Malgun Gothic"/>
          <w:b/>
          <w:i w:val="0"/>
          <w:sz w:val="22"/>
        </w:rPr>
        <w:t>표준어를 함께 적습니다</w:t>
      </w:r>
      <w:r>
        <w:rPr>
          <w:rFonts w:ascii="Times New Roman" w:hAnsi="Times New Roman" w:eastAsia="Malgun Gothic"/>
          <w:b w:val="0"/>
          <w:i w:val="0"/>
          <w:sz w:val="22"/>
        </w:rPr>
        <w:t>(Moi = Hallo). 북부 말은 듣고 이해하되, 따라 할 때는 표준어로 말하세요.</w:t>
      </w:r>
    </w:p>
    <w:p>
      <w:pPr>
        <w:keepNext/>
        <w:spacing w:before="280"/>
      </w:pPr>
      <w:r>
        <w:rPr>
          <w:rFonts w:ascii="Times New Roman" w:hAnsi="Times New Roman" w:eastAsia="Malgun Gothic"/>
          <w:b/>
          <w:i w:val="0"/>
          <w:color w:val="1F3864"/>
          <w:sz w:val="30"/>
        </w:rPr>
        <w:t>24.6 서부의 말 — 헤이그와 란드스타드</w:t>
      </w:r>
    </w:p>
    <w:p>
      <w:r>
        <w:rPr>
          <w:rFonts w:ascii="Times New Roman" w:hAnsi="Times New Roman" w:eastAsia="Malgun Gothic"/>
          <w:b w:val="0"/>
          <w:i w:val="0"/>
          <w:sz w:val="22"/>
        </w:rPr>
        <w:t>2부부터 무대가 헤이그로 옮겨 가면 다른 말투가 들립니다.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말투</w:t>
            </w:r>
          </w:p>
        </w:tc>
        <w:tc>
          <w:tcPr>
            <w:tcW w:type="dxa" w:w="2880"/>
          </w:tcPr>
          <w:p>
            <w:r/>
            <w:r>
              <w:rPr>
                <w:rFonts w:ascii="Times New Roman" w:hAnsi="Times New Roman" w:eastAsia="Malgun Gothic"/>
                <w:b/>
                <w:i w:val="0"/>
                <w:sz w:val="20"/>
              </w:rPr>
              <w:t>특징</w:t>
            </w:r>
          </w:p>
        </w:tc>
        <w:tc>
          <w:tcPr>
            <w:tcW w:type="dxa" w:w="2880"/>
          </w:tcPr>
          <w:p>
            <w:r/>
            <w:r>
              <w:rPr>
                <w:rFonts w:ascii="Times New Roman" w:hAnsi="Times New Roman" w:eastAsia="Malgun Gothic"/>
                <w:b/>
                <w:i w:val="0"/>
                <w:sz w:val="20"/>
              </w:rPr>
              <w:t>예</w:t>
            </w:r>
          </w:p>
        </w:tc>
      </w:tr>
      <w:tr>
        <w:tc>
          <w:tcPr>
            <w:tcW w:type="dxa" w:w="2880"/>
          </w:tcPr>
          <w:p>
            <w:r/>
            <w:r>
              <w:rPr>
                <w:rFonts w:ascii="Times New Roman" w:hAnsi="Times New Roman" w:eastAsia="Malgun Gothic"/>
                <w:b/>
                <w:i w:val="0"/>
                <w:sz w:val="20"/>
              </w:rPr>
              <w:t>Haags</w:t>
            </w:r>
            <w:r>
              <w:rPr>
                <w:rFonts w:ascii="Times New Roman" w:hAnsi="Times New Roman" w:eastAsia="Malgun Gothic"/>
                <w:b w:val="0"/>
                <w:i w:val="0"/>
                <w:sz w:val="20"/>
              </w:rPr>
              <w:t xml:space="preserve"> (헤이그 서민 말)</w:t>
            </w:r>
          </w:p>
        </w:tc>
        <w:tc>
          <w:tcPr>
            <w:tcW w:type="dxa" w:w="2880"/>
          </w:tcPr>
          <w:p>
            <w:r/>
            <w:r>
              <w:rPr>
                <w:rFonts w:ascii="Times New Roman" w:hAnsi="Times New Roman" w:eastAsia="Malgun Gothic"/>
                <w:b w:val="0"/>
                <w:i w:val="0"/>
                <w:sz w:val="20"/>
              </w:rPr>
              <w:t>ij·ei → [애], ou·au → [아—]</w:t>
            </w:r>
          </w:p>
        </w:tc>
        <w:tc>
          <w:tcPr>
            <w:tcW w:type="dxa" w:w="2880"/>
          </w:tcPr>
          <w:p>
            <w:r/>
            <w:r>
              <w:rPr>
                <w:rFonts w:ascii="Times New Roman" w:hAnsi="Times New Roman" w:eastAsia="Malgun Gothic"/>
                <w:b w:val="0"/>
                <w:i w:val="0"/>
                <w:sz w:val="20"/>
              </w:rPr>
              <w:t>mijn → [맨], koud → [카—트]처럼</w:t>
            </w:r>
          </w:p>
        </w:tc>
      </w:tr>
      <w:tr>
        <w:tc>
          <w:tcPr>
            <w:tcW w:type="dxa" w:w="2880"/>
          </w:tcPr>
          <w:p>
            <w:r/>
            <w:r>
              <w:rPr>
                <w:rFonts w:ascii="Times New Roman" w:hAnsi="Times New Roman" w:eastAsia="Malgun Gothic"/>
                <w:b/>
                <w:i w:val="0"/>
                <w:sz w:val="20"/>
              </w:rPr>
              <w:t>헤이그 상류층 말</w:t>
            </w:r>
          </w:p>
        </w:tc>
        <w:tc>
          <w:tcPr>
            <w:tcW w:type="dxa" w:w="2880"/>
          </w:tcPr>
          <w:p>
            <w:r/>
            <w:r>
              <w:rPr>
                <w:rFonts w:ascii="Times New Roman" w:hAnsi="Times New Roman" w:eastAsia="Malgun Gothic"/>
                <w:b w:val="0"/>
                <w:i w:val="0"/>
                <w:sz w:val="20"/>
              </w:rPr>
              <w:t>또박또박, 느리고 비음 섞인 발음</w:t>
            </w:r>
          </w:p>
        </w:tc>
        <w:tc>
          <w:tcPr>
            <w:tcW w:type="dxa" w:w="2880"/>
          </w:tcPr>
          <w:p>
            <w:r/>
            <w:r>
              <w:rPr>
                <w:rFonts w:ascii="Times New Roman" w:hAnsi="Times New Roman" w:eastAsia="Malgun Gothic"/>
                <w:b w:val="0"/>
                <w:i w:val="0"/>
                <w:sz w:val="20"/>
              </w:rPr>
              <w:t>정치인·외교관 말투의 고정관념</w:t>
            </w:r>
          </w:p>
        </w:tc>
      </w:tr>
      <w:tr>
        <w:tc>
          <w:tcPr>
            <w:tcW w:type="dxa" w:w="2880"/>
          </w:tcPr>
          <w:p>
            <w:r/>
            <w:r>
              <w:rPr>
                <w:rFonts w:ascii="Times New Roman" w:hAnsi="Times New Roman" w:eastAsia="Malgun Gothic"/>
                <w:b/>
                <w:i w:val="0"/>
                <w:sz w:val="20"/>
              </w:rPr>
              <w:t>Poldernederlands</w:t>
            </w:r>
            <w:r>
              <w:rPr>
                <w:rFonts w:ascii="Times New Roman" w:hAnsi="Times New Roman" w:eastAsia="Malgun Gothic"/>
                <w:b w:val="0"/>
                <w:i w:val="0"/>
                <w:sz w:val="20"/>
              </w:rPr>
              <w:t xml:space="preserve"> (서부 젊은 층)</w:t>
            </w:r>
          </w:p>
        </w:tc>
        <w:tc>
          <w:tcPr>
            <w:tcW w:type="dxa" w:w="2880"/>
          </w:tcPr>
          <w:p>
            <w:r/>
            <w:r>
              <w:rPr>
                <w:rFonts w:ascii="Times New Roman" w:hAnsi="Times New Roman" w:eastAsia="Malgun Gothic"/>
                <w:b w:val="0"/>
                <w:i w:val="0"/>
                <w:sz w:val="20"/>
              </w:rPr>
              <w:t>ij·ei → [아이]</w:t>
            </w:r>
          </w:p>
        </w:tc>
        <w:tc>
          <w:tcPr>
            <w:tcW w:type="dxa" w:w="2880"/>
          </w:tcPr>
          <w:p>
            <w:r/>
            <w:r>
              <w:rPr>
                <w:rFonts w:ascii="Times New Roman" w:hAnsi="Times New Roman" w:eastAsia="Malgun Gothic"/>
                <w:b w:val="0"/>
                <w:i w:val="0"/>
                <w:sz w:val="20"/>
              </w:rPr>
              <w:t>zijn → [자인], tijd → [타이트]</w:t>
            </w:r>
          </w:p>
        </w:tc>
      </w:tr>
      <w:tr>
        <w:tc>
          <w:tcPr>
            <w:tcW w:type="dxa" w:w="2880"/>
          </w:tcPr>
          <w:p>
            <w:r/>
            <w:r>
              <w:rPr>
                <w:rFonts w:ascii="Times New Roman" w:hAnsi="Times New Roman" w:eastAsia="Malgun Gothic"/>
                <w:b/>
                <w:i w:val="0"/>
                <w:sz w:val="20"/>
              </w:rPr>
              <w:t>Gooise r</w:t>
            </w:r>
          </w:p>
        </w:tc>
        <w:tc>
          <w:tcPr>
            <w:tcW w:type="dxa" w:w="2880"/>
          </w:tcPr>
          <w:p>
            <w:r/>
            <w:r>
              <w:rPr>
                <w:rFonts w:ascii="Times New Roman" w:hAnsi="Times New Roman" w:eastAsia="Malgun Gothic"/>
                <w:b w:val="0"/>
                <w:i w:val="0"/>
                <w:sz w:val="20"/>
              </w:rPr>
              <w:t>끝의 r을 영어처럼 둥글게</w:t>
            </w:r>
          </w:p>
        </w:tc>
        <w:tc>
          <w:tcPr>
            <w:tcW w:type="dxa" w:w="2880"/>
          </w:tcPr>
          <w:p>
            <w:r/>
            <w:r>
              <w:rPr>
                <w:rFonts w:ascii="Times New Roman" w:hAnsi="Times New Roman" w:eastAsia="Malgun Gothic"/>
                <w:b w:val="0"/>
                <w:i w:val="0"/>
                <w:sz w:val="20"/>
              </w:rPr>
              <w:t>kantoor, Vermeer</w:t>
            </w:r>
          </w:p>
        </w:tc>
      </w:tr>
    </w:tbl>
    <w:p/>
    <w:p>
      <w:pPr>
        <w:pStyle w:val="ListBullet"/>
      </w:pPr>
      <w:r>
        <w:rPr>
          <w:rFonts w:ascii="Times New Roman" w:hAnsi="Times New Roman" w:eastAsia="Malgun Gothic"/>
          <w:b/>
          <w:i w:val="0"/>
          <w:sz w:val="22"/>
        </w:rPr>
        <w:t>Poldernederlands</w:t>
      </w:r>
      <w:r>
        <w:rPr>
          <w:rFonts w:ascii="Times New Roman" w:hAnsi="Times New Roman" w:eastAsia="Malgun Gothic"/>
          <w:b w:val="0"/>
          <w:i w:val="0"/>
          <w:sz w:val="22"/>
        </w:rPr>
        <w:t>의 [아이]는 표준어 [에이]가 독일어 ei처럼 변하는 현상입니다. 젊은 정치인·기자의 대사에서 들릴 수 있습니다. 낭독할 때는 표준어 [에이]로 읽으세요.</w:t>
      </w:r>
    </w:p>
    <w:p>
      <w:pPr>
        <w:keepNext/>
        <w:spacing w:before="280"/>
      </w:pPr>
      <w:r>
        <w:rPr>
          <w:rFonts w:ascii="Times New Roman" w:hAnsi="Times New Roman" w:eastAsia="Malgun Gothic"/>
          <w:b/>
          <w:i w:val="0"/>
          <w:color w:val="1F3864"/>
          <w:sz w:val="30"/>
        </w:rPr>
        <w:t>24.7 영어 섞어 말하기</w:t>
      </w:r>
    </w:p>
    <w:p>
      <w:r>
        <w:rPr>
          <w:rFonts w:ascii="Times New Roman" w:hAnsi="Times New Roman" w:eastAsia="Malgun Gothic"/>
          <w:b w:val="0"/>
          <w:i w:val="0"/>
          <w:sz w:val="22"/>
        </w:rPr>
        <w:t xml:space="preserve">네덜란드 사람들은 일상 대화에 영어를 자주 섞습니다: </w:t>
      </w:r>
      <w:r>
        <w:rPr>
          <w:rFonts w:ascii="Times New Roman" w:hAnsi="Times New Roman" w:eastAsia="Malgun Gothic"/>
          <w:b/>
          <w:i w:val="0"/>
          <w:sz w:val="22"/>
        </w:rPr>
        <w:t>sorry</w:t>
      </w:r>
      <w:r>
        <w:rPr>
          <w:rFonts w:ascii="Times New Roman" w:hAnsi="Times New Roman" w:eastAsia="Malgun Gothic"/>
          <w:b w:val="0"/>
          <w:i w:val="0"/>
          <w:sz w:val="22"/>
        </w:rPr>
        <w:t xml:space="preserve">, </w:t>
      </w:r>
      <w:r>
        <w:rPr>
          <w:rFonts w:ascii="Times New Roman" w:hAnsi="Times New Roman" w:eastAsia="Malgun Gothic"/>
          <w:b/>
          <w:i w:val="0"/>
          <w:sz w:val="22"/>
        </w:rPr>
        <w:t>oké</w:t>
      </w:r>
      <w:r>
        <w:rPr>
          <w:rFonts w:ascii="Times New Roman" w:hAnsi="Times New Roman" w:eastAsia="Malgun Gothic"/>
          <w:b w:val="0"/>
          <w:i w:val="0"/>
          <w:sz w:val="22"/>
        </w:rPr>
        <w:t xml:space="preserve">, </w:t>
      </w:r>
      <w:r>
        <w:rPr>
          <w:rFonts w:ascii="Times New Roman" w:hAnsi="Times New Roman" w:eastAsia="Malgun Gothic"/>
          <w:b/>
          <w:i w:val="0"/>
          <w:sz w:val="22"/>
        </w:rPr>
        <w:t>deadline</w:t>
      </w:r>
      <w:r>
        <w:rPr>
          <w:rFonts w:ascii="Times New Roman" w:hAnsi="Times New Roman" w:eastAsia="Malgun Gothic"/>
          <w:b w:val="0"/>
          <w:i w:val="0"/>
          <w:sz w:val="22"/>
        </w:rPr>
        <w:t xml:space="preserve">, </w:t>
      </w:r>
      <w:r>
        <w:rPr>
          <w:rFonts w:ascii="Times New Roman" w:hAnsi="Times New Roman" w:eastAsia="Malgun Gothic"/>
          <w:b/>
          <w:i w:val="0"/>
          <w:sz w:val="22"/>
        </w:rPr>
        <w:t>meeting</w:t>
      </w:r>
      <w:r>
        <w:rPr>
          <w:rFonts w:ascii="Times New Roman" w:hAnsi="Times New Roman" w:eastAsia="Malgun Gothic"/>
          <w:b w:val="0"/>
          <w:i w:val="0"/>
          <w:sz w:val="22"/>
        </w:rPr>
        <w:t xml:space="preserve">, </w:t>
      </w:r>
      <w:r>
        <w:rPr>
          <w:rFonts w:ascii="Times New Roman" w:hAnsi="Times New Roman" w:eastAsia="Malgun Gothic"/>
          <w:b/>
          <w:i w:val="0"/>
          <w:sz w:val="22"/>
        </w:rPr>
        <w:t>cool</w:t>
      </w:r>
      <w:r>
        <w:rPr>
          <w:rFonts w:ascii="Times New Roman" w:hAnsi="Times New Roman" w:eastAsia="Malgun Gothic"/>
          <w:b w:val="0"/>
          <w:i w:val="0"/>
          <w:sz w:val="22"/>
        </w:rPr>
        <w:t xml:space="preserve">, </w:t>
      </w:r>
      <w:r>
        <w:rPr>
          <w:rFonts w:ascii="Times New Roman" w:hAnsi="Times New Roman" w:eastAsia="Malgun Gothic"/>
          <w:b/>
          <w:i w:val="0"/>
          <w:sz w:val="22"/>
        </w:rPr>
        <w:t>nice</w:t>
      </w:r>
      <w:r>
        <w:rPr>
          <w:rFonts w:ascii="Times New Roman" w:hAnsi="Times New Roman" w:eastAsia="Malgun Gothic"/>
          <w:b w:val="0"/>
          <w:i w:val="0"/>
          <w:sz w:val="22"/>
        </w:rPr>
        <w:t xml:space="preserve">, </w:t>
      </w:r>
      <w:r>
        <w:rPr>
          <w:rFonts w:ascii="Times New Roman" w:hAnsi="Times New Roman" w:eastAsia="Malgun Gothic"/>
          <w:b/>
          <w:i w:val="0"/>
          <w:sz w:val="22"/>
        </w:rPr>
        <w:t>whatever</w:t>
      </w:r>
      <w:r>
        <w:rPr>
          <w:rFonts w:ascii="Times New Roman" w:hAnsi="Times New Roman" w:eastAsia="Malgun Gothic"/>
          <w:b w:val="0"/>
          <w:i w:val="0"/>
          <w:sz w:val="22"/>
        </w:rPr>
        <w:t xml:space="preserve">, </w:t>
      </w:r>
      <w:r>
        <w:rPr>
          <w:rFonts w:ascii="Times New Roman" w:hAnsi="Times New Roman" w:eastAsia="Malgun Gothic"/>
          <w:b/>
          <w:i w:val="0"/>
          <w:sz w:val="22"/>
        </w:rPr>
        <w:t>lekker bezig</w:t>
      </w:r>
      <w:r>
        <w:rPr>
          <w:rFonts w:ascii="Times New Roman" w:hAnsi="Times New Roman" w:eastAsia="Malgun Gothic"/>
          <w:b w:val="0"/>
          <w:i w:val="0"/>
          <w:sz w:val="22"/>
        </w:rPr>
        <w:t xml:space="preserve">(잘하고 있네, 이건 네덜란드어). 로테 같은 젊은 인물의 대사에 많고, 카위퍼르스 같은 노인의 대사에는 드뭅니다. 철자가 영어여도 동사로 쓰면 네덜란드어처럼 변합니다: </w:t>
      </w:r>
      <w:r>
        <w:rPr>
          <w:rFonts w:ascii="Times New Roman" w:hAnsi="Times New Roman" w:eastAsia="Malgun Gothic"/>
          <w:b/>
          <w:i w:val="0"/>
          <w:sz w:val="22"/>
        </w:rPr>
        <w:t>Ik heb het gecheckt.</w:t>
      </w:r>
      <w:r>
        <w:rPr>
          <w:rFonts w:ascii="Times New Roman" w:hAnsi="Times New Roman" w:eastAsia="Malgun Gothic"/>
          <w:b w:val="0"/>
          <w:i w:val="0"/>
          <w:sz w:val="22"/>
        </w:rPr>
        <w:t xml:space="preserve"> — 확인했어. (checken → gecheckt)</w:t>
      </w:r>
    </w:p>
    <w:p>
      <w:pPr>
        <w:keepNext/>
        <w:spacing w:before="280"/>
      </w:pPr>
      <w:r>
        <w:rPr>
          <w:rFonts w:ascii="Times New Roman" w:hAnsi="Times New Roman" w:eastAsia="Malgun Gothic"/>
          <w:b/>
          <w:i w:val="0"/>
          <w:color w:val="1F3864"/>
          <w:sz w:val="30"/>
        </w:rPr>
        <w:t>24.8 자주 하는 실수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실수</w:t>
            </w:r>
          </w:p>
        </w:tc>
        <w:tc>
          <w:tcPr>
            <w:tcW w:type="dxa" w:w="2880"/>
          </w:tcPr>
          <w:p>
            <w:r/>
            <w:r>
              <w:rPr>
                <w:rFonts w:ascii="Times New Roman" w:hAnsi="Times New Roman" w:eastAsia="Malgun Gothic"/>
                <w:b/>
                <w:i w:val="0"/>
                <w:sz w:val="20"/>
              </w:rPr>
              <w:t>바른 이해</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'k, ie, 'm을 오타로 봄</w:t>
            </w:r>
          </w:p>
        </w:tc>
        <w:tc>
          <w:tcPr>
            <w:tcW w:type="dxa" w:w="2880"/>
          </w:tcPr>
          <w:p>
            <w:r/>
            <w:r>
              <w:rPr>
                <w:rFonts w:ascii="Times New Roman" w:hAnsi="Times New Roman" w:eastAsia="Malgun Gothic"/>
                <w:b w:val="0"/>
                <w:i w:val="0"/>
                <w:sz w:val="20"/>
              </w:rPr>
              <w:t>ik, hij, hem의 구어형</w:t>
            </w:r>
          </w:p>
        </w:tc>
        <w:tc>
          <w:tcPr>
            <w:tcW w:type="dxa" w:w="2880"/>
          </w:tcPr>
          <w:p>
            <w:r/>
            <w:r>
              <w:rPr>
                <w:rFonts w:ascii="Times New Roman" w:hAnsi="Times New Roman" w:eastAsia="Malgun Gothic"/>
                <w:b w:val="0"/>
                <w:i w:val="0"/>
                <w:sz w:val="20"/>
              </w:rPr>
              <w:t>24.1</w:t>
            </w:r>
          </w:p>
        </w:tc>
      </w:tr>
      <w:tr>
        <w:tc>
          <w:tcPr>
            <w:tcW w:type="dxa" w:w="2880"/>
          </w:tcPr>
          <w:p>
            <w:r/>
            <w:r>
              <w:rPr>
                <w:rFonts w:ascii="Times New Roman" w:hAnsi="Times New Roman" w:eastAsia="Malgun Gothic"/>
                <w:b w:val="0"/>
                <w:i w:val="0"/>
                <w:sz w:val="20"/>
              </w:rPr>
              <w:t>hoor를 '들어라'로 번역</w:t>
            </w:r>
          </w:p>
        </w:tc>
        <w:tc>
          <w:tcPr>
            <w:tcW w:type="dxa" w:w="2880"/>
          </w:tcPr>
          <w:p>
            <w:r/>
            <w:r>
              <w:rPr>
                <w:rFonts w:ascii="Times New Roman" w:hAnsi="Times New Roman" w:eastAsia="Malgun Gothic"/>
                <w:b w:val="0"/>
                <w:i w:val="0"/>
                <w:sz w:val="20"/>
              </w:rPr>
              <w:t>말 끝의 '정말이야, 걱정 마'</w:t>
            </w:r>
          </w:p>
        </w:tc>
        <w:tc>
          <w:tcPr>
            <w:tcW w:type="dxa" w:w="2880"/>
          </w:tcPr>
          <w:p>
            <w:r/>
            <w:r>
              <w:rPr>
                <w:rFonts w:ascii="Times New Roman" w:hAnsi="Times New Roman" w:eastAsia="Malgun Gothic"/>
                <w:b w:val="0"/>
                <w:i w:val="0"/>
                <w:sz w:val="20"/>
              </w:rPr>
              <w:t>24.2</w:t>
            </w:r>
          </w:p>
        </w:tc>
      </w:tr>
      <w:tr>
        <w:tc>
          <w:tcPr>
            <w:tcW w:type="dxa" w:w="2880"/>
          </w:tcPr>
          <w:p>
            <w:r/>
            <w:r>
              <w:rPr>
                <w:rFonts w:ascii="Times New Roman" w:hAnsi="Times New Roman" w:eastAsia="Malgun Gothic"/>
                <w:b w:val="0"/>
                <w:i w:val="0"/>
                <w:sz w:val="20"/>
              </w:rPr>
              <w:t>wel을 늘 '잘'로 번역</w:t>
            </w:r>
          </w:p>
        </w:tc>
        <w:tc>
          <w:tcPr>
            <w:tcW w:type="dxa" w:w="2880"/>
          </w:tcPr>
          <w:p>
            <w:r/>
            <w:r>
              <w:rPr>
                <w:rFonts w:ascii="Times New Roman" w:hAnsi="Times New Roman" w:eastAsia="Malgun Gothic"/>
                <w:b w:val="0"/>
                <w:i w:val="0"/>
                <w:sz w:val="20"/>
              </w:rPr>
              <w:t>'분명히, 그래도, 꽤'</w:t>
            </w:r>
          </w:p>
        </w:tc>
        <w:tc>
          <w:tcPr>
            <w:tcW w:type="dxa" w:w="2880"/>
          </w:tcPr>
          <w:p>
            <w:r/>
            <w:r>
              <w:rPr>
                <w:rFonts w:ascii="Times New Roman" w:hAnsi="Times New Roman" w:eastAsia="Malgun Gothic"/>
                <w:b w:val="0"/>
                <w:i w:val="0"/>
                <w:sz w:val="20"/>
              </w:rPr>
              <w:t>24.2</w:t>
            </w:r>
          </w:p>
        </w:tc>
      </w:tr>
      <w:tr>
        <w:tc>
          <w:tcPr>
            <w:tcW w:type="dxa" w:w="2880"/>
          </w:tcPr>
          <w:p>
            <w:r/>
            <w:r>
              <w:rPr>
                <w:rFonts w:ascii="Times New Roman" w:hAnsi="Times New Roman" w:eastAsia="Malgun Gothic"/>
                <w:b w:val="0"/>
                <w:i w:val="0"/>
                <w:sz w:val="20"/>
              </w:rPr>
              <w:t>Moi를 '나'(moi, 프랑스어)로</w:t>
            </w:r>
          </w:p>
        </w:tc>
        <w:tc>
          <w:tcPr>
            <w:tcW w:type="dxa" w:w="2880"/>
          </w:tcPr>
          <w:p>
            <w:r/>
            <w:r>
              <w:rPr>
                <w:rFonts w:ascii="Times New Roman" w:hAnsi="Times New Roman" w:eastAsia="Malgun Gothic"/>
                <w:b w:val="0"/>
                <w:i w:val="0"/>
                <w:sz w:val="20"/>
              </w:rPr>
              <w:t>흐로닝언의 인사 '안녕'</w:t>
            </w:r>
          </w:p>
        </w:tc>
        <w:tc>
          <w:tcPr>
            <w:tcW w:type="dxa" w:w="2880"/>
          </w:tcPr>
          <w:p>
            <w:r/>
            <w:r>
              <w:rPr>
                <w:rFonts w:ascii="Times New Roman" w:hAnsi="Times New Roman" w:eastAsia="Malgun Gothic"/>
                <w:b w:val="0"/>
                <w:i w:val="0"/>
                <w:sz w:val="20"/>
              </w:rPr>
              <w:t>24.5</w:t>
            </w:r>
          </w:p>
        </w:tc>
      </w:tr>
      <w:tr>
        <w:tc>
          <w:tcPr>
            <w:tcW w:type="dxa" w:w="2880"/>
          </w:tcPr>
          <w:p>
            <w:r/>
            <w:r>
              <w:rPr>
                <w:rFonts w:ascii="Times New Roman" w:hAnsi="Times New Roman" w:eastAsia="Malgun Gothic"/>
                <w:b w:val="0"/>
                <w:i w:val="0"/>
                <w:sz w:val="20"/>
              </w:rPr>
              <w:t>북부 말투를 따라 말함</w:t>
            </w:r>
          </w:p>
        </w:tc>
        <w:tc>
          <w:tcPr>
            <w:tcW w:type="dxa" w:w="2880"/>
          </w:tcPr>
          <w:p>
            <w:r/>
            <w:r>
              <w:rPr>
                <w:rFonts w:ascii="Times New Roman" w:hAnsi="Times New Roman" w:eastAsia="Malgun Gothic"/>
                <w:b w:val="0"/>
                <w:i w:val="0"/>
                <w:sz w:val="20"/>
              </w:rPr>
              <w:t>표준어로 말하기</w:t>
            </w:r>
          </w:p>
        </w:tc>
        <w:tc>
          <w:tcPr>
            <w:tcW w:type="dxa" w:w="2880"/>
          </w:tcPr>
          <w:p>
            <w:r/>
            <w:r>
              <w:rPr>
                <w:rFonts w:ascii="Times New Roman" w:hAnsi="Times New Roman" w:eastAsia="Malgun Gothic"/>
                <w:b w:val="0"/>
                <w:i w:val="0"/>
                <w:sz w:val="20"/>
              </w:rPr>
              <w:t>이해만 하자</w:t>
            </w:r>
          </w:p>
        </w:tc>
      </w:tr>
      <w:tr>
        <w:tc>
          <w:tcPr>
            <w:tcW w:type="dxa" w:w="2880"/>
          </w:tcPr>
          <w:p>
            <w:r/>
            <w:r>
              <w:rPr>
                <w:rFonts w:ascii="Times New Roman" w:hAnsi="Times New Roman" w:eastAsia="Malgun Gothic"/>
                <w:b w:val="0"/>
                <w:i w:val="0"/>
                <w:sz w:val="20"/>
              </w:rPr>
              <w:t>Het kon minder를 '더 나빠질 수 있었다'로</w:t>
            </w:r>
          </w:p>
        </w:tc>
        <w:tc>
          <w:tcPr>
            <w:tcW w:type="dxa" w:w="2880"/>
          </w:tcPr>
          <w:p>
            <w:r/>
            <w:r>
              <w:rPr>
                <w:rFonts w:ascii="Times New Roman" w:hAnsi="Times New Roman" w:eastAsia="Malgun Gothic"/>
                <w:b w:val="0"/>
                <w:i w:val="0"/>
                <w:sz w:val="20"/>
              </w:rPr>
              <w:t>'꽤 좋다'의 절제된 말</w:t>
            </w:r>
          </w:p>
        </w:tc>
        <w:tc>
          <w:tcPr>
            <w:tcW w:type="dxa" w:w="2880"/>
          </w:tcPr>
          <w:p>
            <w:r/>
            <w:r>
              <w:rPr>
                <w:rFonts w:ascii="Times New Roman" w:hAnsi="Times New Roman" w:eastAsia="Malgun Gothic"/>
                <w:b w:val="0"/>
                <w:i w:val="0"/>
                <w:sz w:val="20"/>
              </w:rPr>
              <w:t>24.5</w:t>
            </w:r>
          </w:p>
        </w:tc>
      </w:tr>
    </w:tbl>
    <w:p/>
    <w:p>
      <w:pPr>
        <w:keepNext/>
        <w:spacing w:before="280"/>
      </w:pPr>
      <w:r>
        <w:rPr>
          <w:rFonts w:ascii="Times New Roman" w:hAnsi="Times New Roman" w:eastAsia="Malgun Gothic"/>
          <w:b/>
          <w:i w:val="0"/>
          <w:color w:val="1F3864"/>
          <w:sz w:val="36"/>
        </w:rPr>
        <w:t>25. 불규칙 동사 70개</w:t>
      </w:r>
    </w:p>
    <w:p>
      <w:r>
        <w:rPr>
          <w:rFonts w:ascii="Times New Roman" w:hAnsi="Times New Roman" w:eastAsia="Malgun Gothic"/>
          <w:b w:val="0"/>
          <w:i w:val="0"/>
          <w:sz w:val="22"/>
        </w:rPr>
        <w:t xml:space="preserve">1부 대본 세계에 자주 나오는 불규칙 동사(강변화·혼합변화·화법조동사) 70개입니다. 순서: </w:t>
      </w:r>
      <w:r>
        <w:rPr>
          <w:rFonts w:ascii="Times New Roman" w:hAnsi="Times New Roman" w:eastAsia="Malgun Gothic"/>
          <w:b/>
          <w:i w:val="0"/>
          <w:sz w:val="22"/>
        </w:rPr>
        <w:t>원형(infinitief, 뜻) / ik형(현재) / 과거 단수(ik·jij·u·hij) / 과거 복수(wij·jullie·zij) / 과거분사(voltooid deelwoord)와 완료 조동사</w:t>
      </w:r>
      <w:r>
        <w:rPr>
          <w:rFonts w:ascii="Times New Roman" w:hAnsi="Times New Roman" w:eastAsia="Malgun Gothic"/>
          <w:b w:val="0"/>
          <w:i w:val="0"/>
          <w:sz w:val="22"/>
        </w:rPr>
        <w:t xml:space="preserve">. 과거분사 앞의 </w:t>
      </w:r>
      <w:r>
        <w:rPr>
          <w:rFonts w:ascii="Times New Roman" w:hAnsi="Times New Roman" w:eastAsia="Malgun Gothic"/>
          <w:b/>
          <w:i w:val="0"/>
          <w:sz w:val="22"/>
        </w:rPr>
        <w:t>is</w:t>
      </w:r>
      <w:r>
        <w:rPr>
          <w:rFonts w:ascii="Times New Roman" w:hAnsi="Times New Roman" w:eastAsia="Malgun Gothic"/>
          <w:b w:val="0"/>
          <w:i w:val="0"/>
          <w:sz w:val="22"/>
        </w:rPr>
        <w:t xml:space="preserve">는 zijn으로, </w:t>
      </w:r>
      <w:r>
        <w:rPr>
          <w:rFonts w:ascii="Times New Roman" w:hAnsi="Times New Roman" w:eastAsia="Malgun Gothic"/>
          <w:b/>
          <w:i w:val="0"/>
          <w:sz w:val="22"/>
        </w:rPr>
        <w:t>heeft</w:t>
      </w:r>
      <w:r>
        <w:rPr>
          <w:rFonts w:ascii="Times New Roman" w:hAnsi="Times New Roman" w:eastAsia="Malgun Gothic"/>
          <w:b w:val="0"/>
          <w:i w:val="0"/>
          <w:sz w:val="22"/>
        </w:rPr>
        <w:t xml:space="preserve">는 hebben으로 완료를 만든다는 표시입니다(8.3). 비고에는 드라마 세계의 파생 동사(분리·비분리 접두사)를 적었습니다. </w:t>
      </w:r>
      <w:r>
        <w:rPr>
          <w:rFonts w:ascii="Times New Roman" w:hAnsi="Times New Roman" w:eastAsia="Malgun Gothic"/>
          <w:b/>
          <w:i w:val="0"/>
          <w:sz w:val="22"/>
        </w:rPr>
        <w:t>파생 동사는 기본 동사와 똑같이 변합니다</w:t>
      </w:r>
      <w:r>
        <w:rPr>
          <w:rFonts w:ascii="Times New Roman" w:hAnsi="Times New Roman" w:eastAsia="Malgun Gothic"/>
          <w:b w:val="0"/>
          <w:i w:val="0"/>
          <w:sz w:val="22"/>
        </w:rPr>
        <w:t>(aan·vragen → vroeg aan → aangevraagd, ont·vangen → ontving → ontvangen). 분리동사는 접두사 + ge + 분사, 비분리 접두사(be-, ver-, ont-, her-, er-, ge-)는 ge- 없이 씁니다.</w:t>
      </w:r>
    </w:p>
    <w:p>
      <w:pPr>
        <w:keepNext/>
        <w:spacing w:before="280"/>
      </w:pPr>
      <w:r>
        <w:rPr>
          <w:rFonts w:ascii="Times New Roman" w:hAnsi="Times New Roman" w:eastAsia="Malgun Gothic"/>
          <w:b/>
          <w:i w:val="0"/>
          <w:color w:val="1F3864"/>
          <w:sz w:val="30"/>
        </w:rPr>
        <w:t>25.1 zijn · hebben · worden, 화법조동사, weten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원형 (뜻)</w:t>
            </w:r>
          </w:p>
        </w:tc>
        <w:tc>
          <w:tcPr>
            <w:tcW w:type="dxa" w:w="1234"/>
          </w:tcPr>
          <w:p>
            <w:r/>
            <w:r>
              <w:rPr>
                <w:rFonts w:ascii="Times New Roman" w:hAnsi="Times New Roman" w:eastAsia="Malgun Gothic"/>
                <w:b/>
                <w:i w:val="0"/>
                <w:sz w:val="20"/>
              </w:rPr>
              <w:t>ik</w:t>
            </w:r>
          </w:p>
        </w:tc>
        <w:tc>
          <w:tcPr>
            <w:tcW w:type="dxa" w:w="1234"/>
          </w:tcPr>
          <w:p>
            <w:r/>
            <w:r>
              <w:rPr>
                <w:rFonts w:ascii="Times New Roman" w:hAnsi="Times New Roman" w:eastAsia="Malgun Gothic"/>
                <w:b/>
                <w:i w:val="0"/>
                <w:sz w:val="20"/>
              </w:rPr>
              <w:t>과거 단수</w:t>
            </w:r>
          </w:p>
        </w:tc>
        <w:tc>
          <w:tcPr>
            <w:tcW w:type="dxa" w:w="1234"/>
          </w:tcPr>
          <w:p>
            <w:r/>
            <w:r>
              <w:rPr>
                <w:rFonts w:ascii="Times New Roman" w:hAnsi="Times New Roman" w:eastAsia="Malgun Gothic"/>
                <w:b/>
                <w:i w:val="0"/>
                <w:sz w:val="20"/>
              </w:rPr>
              <w:t>과거 복수</w:t>
            </w:r>
          </w:p>
        </w:tc>
        <w:tc>
          <w:tcPr>
            <w:tcW w:type="dxa" w:w="1234"/>
          </w:tcPr>
          <w:p>
            <w:r/>
            <w:r>
              <w:rPr>
                <w:rFonts w:ascii="Times New Roman" w:hAnsi="Times New Roman" w:eastAsia="Malgun Gothic"/>
                <w:b/>
                <w:i w:val="0"/>
                <w:sz w:val="20"/>
              </w:rPr>
              <w:t>과거분사</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1</w:t>
            </w:r>
          </w:p>
        </w:tc>
        <w:tc>
          <w:tcPr>
            <w:tcW w:type="dxa" w:w="1234"/>
          </w:tcPr>
          <w:p>
            <w:r/>
            <w:r>
              <w:rPr>
                <w:rFonts w:ascii="Times New Roman" w:hAnsi="Times New Roman" w:eastAsia="Malgun Gothic"/>
                <w:b w:val="0"/>
                <w:i w:val="0"/>
                <w:sz w:val="20"/>
              </w:rPr>
              <w:t>zijn (~이다, 있다)</w:t>
            </w:r>
          </w:p>
        </w:tc>
        <w:tc>
          <w:tcPr>
            <w:tcW w:type="dxa" w:w="1234"/>
          </w:tcPr>
          <w:p>
            <w:r/>
            <w:r>
              <w:rPr>
                <w:rFonts w:ascii="Times New Roman" w:hAnsi="Times New Roman" w:eastAsia="Malgun Gothic"/>
                <w:b w:val="0"/>
                <w:i w:val="0"/>
                <w:sz w:val="20"/>
              </w:rPr>
              <w:t>ben</w:t>
            </w:r>
          </w:p>
        </w:tc>
        <w:tc>
          <w:tcPr>
            <w:tcW w:type="dxa" w:w="1234"/>
          </w:tcPr>
          <w:p>
            <w:r/>
            <w:r>
              <w:rPr>
                <w:rFonts w:ascii="Times New Roman" w:hAnsi="Times New Roman" w:eastAsia="Malgun Gothic"/>
                <w:b w:val="0"/>
                <w:i w:val="0"/>
                <w:sz w:val="20"/>
              </w:rPr>
              <w:t>was</w:t>
            </w:r>
          </w:p>
        </w:tc>
        <w:tc>
          <w:tcPr>
            <w:tcW w:type="dxa" w:w="1234"/>
          </w:tcPr>
          <w:p>
            <w:r/>
            <w:r>
              <w:rPr>
                <w:rFonts w:ascii="Times New Roman" w:hAnsi="Times New Roman" w:eastAsia="Malgun Gothic"/>
                <w:b w:val="0"/>
                <w:i w:val="0"/>
                <w:sz w:val="20"/>
              </w:rPr>
              <w:t>waren</w:t>
            </w:r>
          </w:p>
        </w:tc>
        <w:tc>
          <w:tcPr>
            <w:tcW w:type="dxa" w:w="1234"/>
          </w:tcPr>
          <w:p>
            <w:r/>
            <w:r>
              <w:rPr>
                <w:rFonts w:ascii="Times New Roman" w:hAnsi="Times New Roman" w:eastAsia="Malgun Gothic"/>
                <w:b w:val="0"/>
                <w:i w:val="0"/>
                <w:sz w:val="20"/>
              </w:rPr>
              <w:t>is geweest</w:t>
            </w:r>
          </w:p>
        </w:tc>
        <w:tc>
          <w:tcPr>
            <w:tcW w:type="dxa" w:w="1234"/>
          </w:tcPr>
          <w:p>
            <w:r/>
            <w:r>
              <w:rPr>
                <w:rFonts w:ascii="Times New Roman" w:hAnsi="Times New Roman" w:eastAsia="Malgun Gothic"/>
                <w:b w:val="0"/>
                <w:i w:val="0"/>
                <w:sz w:val="20"/>
              </w:rPr>
              <w:t>jij bent, hij is; 명령 wees</w:t>
            </w:r>
          </w:p>
        </w:tc>
      </w:tr>
      <w:tr>
        <w:tc>
          <w:tcPr>
            <w:tcW w:type="dxa" w:w="1234"/>
          </w:tcPr>
          <w:p>
            <w:r/>
            <w:r>
              <w:rPr>
                <w:rFonts w:ascii="Times New Roman" w:hAnsi="Times New Roman" w:eastAsia="Malgun Gothic"/>
                <w:b w:val="0"/>
                <w:i w:val="0"/>
                <w:sz w:val="20"/>
              </w:rPr>
              <w:t>2</w:t>
            </w:r>
          </w:p>
        </w:tc>
        <w:tc>
          <w:tcPr>
            <w:tcW w:type="dxa" w:w="1234"/>
          </w:tcPr>
          <w:p>
            <w:r/>
            <w:r>
              <w:rPr>
                <w:rFonts w:ascii="Times New Roman" w:hAnsi="Times New Roman" w:eastAsia="Malgun Gothic"/>
                <w:b w:val="0"/>
                <w:i w:val="0"/>
                <w:sz w:val="20"/>
              </w:rPr>
              <w:t>hebben (가지다)</w:t>
            </w:r>
          </w:p>
        </w:tc>
        <w:tc>
          <w:tcPr>
            <w:tcW w:type="dxa" w:w="1234"/>
          </w:tcPr>
          <w:p>
            <w:r/>
            <w:r>
              <w:rPr>
                <w:rFonts w:ascii="Times New Roman" w:hAnsi="Times New Roman" w:eastAsia="Malgun Gothic"/>
                <w:b w:val="0"/>
                <w:i w:val="0"/>
                <w:sz w:val="20"/>
              </w:rPr>
              <w:t>heb</w:t>
            </w:r>
          </w:p>
        </w:tc>
        <w:tc>
          <w:tcPr>
            <w:tcW w:type="dxa" w:w="1234"/>
          </w:tcPr>
          <w:p>
            <w:r/>
            <w:r>
              <w:rPr>
                <w:rFonts w:ascii="Times New Roman" w:hAnsi="Times New Roman" w:eastAsia="Malgun Gothic"/>
                <w:b w:val="0"/>
                <w:i w:val="0"/>
                <w:sz w:val="20"/>
              </w:rPr>
              <w:t>had</w:t>
            </w:r>
          </w:p>
        </w:tc>
        <w:tc>
          <w:tcPr>
            <w:tcW w:type="dxa" w:w="1234"/>
          </w:tcPr>
          <w:p>
            <w:r/>
            <w:r>
              <w:rPr>
                <w:rFonts w:ascii="Times New Roman" w:hAnsi="Times New Roman" w:eastAsia="Malgun Gothic"/>
                <w:b w:val="0"/>
                <w:i w:val="0"/>
                <w:sz w:val="20"/>
              </w:rPr>
              <w:t>hadden</w:t>
            </w:r>
          </w:p>
        </w:tc>
        <w:tc>
          <w:tcPr>
            <w:tcW w:type="dxa" w:w="1234"/>
          </w:tcPr>
          <w:p>
            <w:r/>
            <w:r>
              <w:rPr>
                <w:rFonts w:ascii="Times New Roman" w:hAnsi="Times New Roman" w:eastAsia="Malgun Gothic"/>
                <w:b w:val="0"/>
                <w:i w:val="0"/>
                <w:sz w:val="20"/>
              </w:rPr>
              <w:t>heeft gehad</w:t>
            </w:r>
          </w:p>
        </w:tc>
        <w:tc>
          <w:tcPr>
            <w:tcW w:type="dxa" w:w="1234"/>
          </w:tcPr>
          <w:p>
            <w:r/>
            <w:r>
              <w:rPr>
                <w:rFonts w:ascii="Times New Roman" w:hAnsi="Times New Roman" w:eastAsia="Malgun Gothic"/>
                <w:b w:val="0"/>
                <w:i w:val="0"/>
                <w:sz w:val="20"/>
              </w:rPr>
              <w:t>hij heeft, u hebt/heeft</w:t>
            </w:r>
          </w:p>
        </w:tc>
      </w:tr>
      <w:tr>
        <w:tc>
          <w:tcPr>
            <w:tcW w:type="dxa" w:w="1234"/>
          </w:tcPr>
          <w:p>
            <w:r/>
            <w:r>
              <w:rPr>
                <w:rFonts w:ascii="Times New Roman" w:hAnsi="Times New Roman" w:eastAsia="Malgun Gothic"/>
                <w:b w:val="0"/>
                <w:i w:val="0"/>
                <w:sz w:val="20"/>
              </w:rPr>
              <w:t>3</w:t>
            </w:r>
          </w:p>
        </w:tc>
        <w:tc>
          <w:tcPr>
            <w:tcW w:type="dxa" w:w="1234"/>
          </w:tcPr>
          <w:p>
            <w:r/>
            <w:r>
              <w:rPr>
                <w:rFonts w:ascii="Times New Roman" w:hAnsi="Times New Roman" w:eastAsia="Malgun Gothic"/>
                <w:b w:val="0"/>
                <w:i w:val="0"/>
                <w:sz w:val="20"/>
              </w:rPr>
              <w:t>worden (되다; 수동)</w:t>
            </w:r>
          </w:p>
        </w:tc>
        <w:tc>
          <w:tcPr>
            <w:tcW w:type="dxa" w:w="1234"/>
          </w:tcPr>
          <w:p>
            <w:r/>
            <w:r>
              <w:rPr>
                <w:rFonts w:ascii="Times New Roman" w:hAnsi="Times New Roman" w:eastAsia="Malgun Gothic"/>
                <w:b w:val="0"/>
                <w:i w:val="0"/>
                <w:sz w:val="20"/>
              </w:rPr>
              <w:t>word</w:t>
            </w:r>
          </w:p>
        </w:tc>
        <w:tc>
          <w:tcPr>
            <w:tcW w:type="dxa" w:w="1234"/>
          </w:tcPr>
          <w:p>
            <w:r/>
            <w:r>
              <w:rPr>
                <w:rFonts w:ascii="Times New Roman" w:hAnsi="Times New Roman" w:eastAsia="Malgun Gothic"/>
                <w:b w:val="0"/>
                <w:i w:val="0"/>
                <w:sz w:val="20"/>
              </w:rPr>
              <w:t>werd</w:t>
            </w:r>
          </w:p>
        </w:tc>
        <w:tc>
          <w:tcPr>
            <w:tcW w:type="dxa" w:w="1234"/>
          </w:tcPr>
          <w:p>
            <w:r/>
            <w:r>
              <w:rPr>
                <w:rFonts w:ascii="Times New Roman" w:hAnsi="Times New Roman" w:eastAsia="Malgun Gothic"/>
                <w:b w:val="0"/>
                <w:i w:val="0"/>
                <w:sz w:val="20"/>
              </w:rPr>
              <w:t>werden</w:t>
            </w:r>
          </w:p>
        </w:tc>
        <w:tc>
          <w:tcPr>
            <w:tcW w:type="dxa" w:w="1234"/>
          </w:tcPr>
          <w:p>
            <w:r/>
            <w:r>
              <w:rPr>
                <w:rFonts w:ascii="Times New Roman" w:hAnsi="Times New Roman" w:eastAsia="Malgun Gothic"/>
                <w:b w:val="0"/>
                <w:i w:val="0"/>
                <w:sz w:val="20"/>
              </w:rPr>
              <w:t>is geworden</w:t>
            </w:r>
          </w:p>
        </w:tc>
        <w:tc>
          <w:tcPr>
            <w:tcW w:type="dxa" w:w="1234"/>
          </w:tcPr>
          <w:p>
            <w:r/>
            <w:r>
              <w:rPr>
                <w:rFonts w:ascii="Times New Roman" w:hAnsi="Times New Roman" w:eastAsia="Malgun Gothic"/>
                <w:b w:val="0"/>
                <w:i w:val="0"/>
                <w:sz w:val="20"/>
              </w:rPr>
              <w:t>hij wordt; 수동 완료에는 geworden을 쓰지 않음 (19.1)</w:t>
            </w:r>
          </w:p>
        </w:tc>
      </w:tr>
      <w:tr>
        <w:tc>
          <w:tcPr>
            <w:tcW w:type="dxa" w:w="1234"/>
          </w:tcPr>
          <w:p>
            <w:r/>
            <w:r>
              <w:rPr>
                <w:rFonts w:ascii="Times New Roman" w:hAnsi="Times New Roman" w:eastAsia="Malgun Gothic"/>
                <w:b w:val="0"/>
                <w:i w:val="0"/>
                <w:sz w:val="20"/>
              </w:rPr>
              <w:t>4</w:t>
            </w:r>
          </w:p>
        </w:tc>
        <w:tc>
          <w:tcPr>
            <w:tcW w:type="dxa" w:w="1234"/>
          </w:tcPr>
          <w:p>
            <w:r/>
            <w:r>
              <w:rPr>
                <w:rFonts w:ascii="Times New Roman" w:hAnsi="Times New Roman" w:eastAsia="Malgun Gothic"/>
                <w:b w:val="0"/>
                <w:i w:val="0"/>
                <w:sz w:val="20"/>
              </w:rPr>
              <w:t>kunnen (할 수 있다)</w:t>
            </w:r>
          </w:p>
        </w:tc>
        <w:tc>
          <w:tcPr>
            <w:tcW w:type="dxa" w:w="1234"/>
          </w:tcPr>
          <w:p>
            <w:r/>
            <w:r>
              <w:rPr>
                <w:rFonts w:ascii="Times New Roman" w:hAnsi="Times New Roman" w:eastAsia="Malgun Gothic"/>
                <w:b w:val="0"/>
                <w:i w:val="0"/>
                <w:sz w:val="20"/>
              </w:rPr>
              <w:t>kan</w:t>
            </w:r>
          </w:p>
        </w:tc>
        <w:tc>
          <w:tcPr>
            <w:tcW w:type="dxa" w:w="1234"/>
          </w:tcPr>
          <w:p>
            <w:r/>
            <w:r>
              <w:rPr>
                <w:rFonts w:ascii="Times New Roman" w:hAnsi="Times New Roman" w:eastAsia="Malgun Gothic"/>
                <w:b w:val="0"/>
                <w:i w:val="0"/>
                <w:sz w:val="20"/>
              </w:rPr>
              <w:t>kon</w:t>
            </w:r>
          </w:p>
        </w:tc>
        <w:tc>
          <w:tcPr>
            <w:tcW w:type="dxa" w:w="1234"/>
          </w:tcPr>
          <w:p>
            <w:r/>
            <w:r>
              <w:rPr>
                <w:rFonts w:ascii="Times New Roman" w:hAnsi="Times New Roman" w:eastAsia="Malgun Gothic"/>
                <w:b w:val="0"/>
                <w:i w:val="0"/>
                <w:sz w:val="20"/>
              </w:rPr>
              <w:t>konden</w:t>
            </w:r>
          </w:p>
        </w:tc>
        <w:tc>
          <w:tcPr>
            <w:tcW w:type="dxa" w:w="1234"/>
          </w:tcPr>
          <w:p>
            <w:r/>
            <w:r>
              <w:rPr>
                <w:rFonts w:ascii="Times New Roman" w:hAnsi="Times New Roman" w:eastAsia="Malgun Gothic"/>
                <w:b w:val="0"/>
                <w:i w:val="0"/>
                <w:sz w:val="20"/>
              </w:rPr>
              <w:t>heeft gekund</w:t>
            </w:r>
          </w:p>
        </w:tc>
        <w:tc>
          <w:tcPr>
            <w:tcW w:type="dxa" w:w="1234"/>
          </w:tcPr>
          <w:p>
            <w:r/>
            <w:r>
              <w:rPr>
                <w:rFonts w:ascii="Times New Roman" w:hAnsi="Times New Roman" w:eastAsia="Malgun Gothic"/>
                <w:b w:val="0"/>
                <w:i w:val="0"/>
                <w:sz w:val="20"/>
              </w:rPr>
              <w:t>jij kunt/kan, u kunt; 원형과 함께면 IPP</w:t>
            </w:r>
          </w:p>
        </w:tc>
      </w:tr>
      <w:tr>
        <w:tc>
          <w:tcPr>
            <w:tcW w:type="dxa" w:w="1234"/>
          </w:tcPr>
          <w:p>
            <w:r/>
            <w:r>
              <w:rPr>
                <w:rFonts w:ascii="Times New Roman" w:hAnsi="Times New Roman" w:eastAsia="Malgun Gothic"/>
                <w:b w:val="0"/>
                <w:i w:val="0"/>
                <w:sz w:val="20"/>
              </w:rPr>
              <w:t>5</w:t>
            </w:r>
          </w:p>
        </w:tc>
        <w:tc>
          <w:tcPr>
            <w:tcW w:type="dxa" w:w="1234"/>
          </w:tcPr>
          <w:p>
            <w:r/>
            <w:r>
              <w:rPr>
                <w:rFonts w:ascii="Times New Roman" w:hAnsi="Times New Roman" w:eastAsia="Malgun Gothic"/>
                <w:b w:val="0"/>
                <w:i w:val="0"/>
                <w:sz w:val="20"/>
              </w:rPr>
              <w:t>moeten (해야 한다)</w:t>
            </w:r>
          </w:p>
        </w:tc>
        <w:tc>
          <w:tcPr>
            <w:tcW w:type="dxa" w:w="1234"/>
          </w:tcPr>
          <w:p>
            <w:r/>
            <w:r>
              <w:rPr>
                <w:rFonts w:ascii="Times New Roman" w:hAnsi="Times New Roman" w:eastAsia="Malgun Gothic"/>
                <w:b w:val="0"/>
                <w:i w:val="0"/>
                <w:sz w:val="20"/>
              </w:rPr>
              <w:t>moet</w:t>
            </w:r>
          </w:p>
        </w:tc>
        <w:tc>
          <w:tcPr>
            <w:tcW w:type="dxa" w:w="1234"/>
          </w:tcPr>
          <w:p>
            <w:r/>
            <w:r>
              <w:rPr>
                <w:rFonts w:ascii="Times New Roman" w:hAnsi="Times New Roman" w:eastAsia="Malgun Gothic"/>
                <w:b w:val="0"/>
                <w:i w:val="0"/>
                <w:sz w:val="20"/>
              </w:rPr>
              <w:t>moest</w:t>
            </w:r>
          </w:p>
        </w:tc>
        <w:tc>
          <w:tcPr>
            <w:tcW w:type="dxa" w:w="1234"/>
          </w:tcPr>
          <w:p>
            <w:r/>
            <w:r>
              <w:rPr>
                <w:rFonts w:ascii="Times New Roman" w:hAnsi="Times New Roman" w:eastAsia="Malgun Gothic"/>
                <w:b w:val="0"/>
                <w:i w:val="0"/>
                <w:sz w:val="20"/>
              </w:rPr>
              <w:t>moesten</w:t>
            </w:r>
          </w:p>
        </w:tc>
        <w:tc>
          <w:tcPr>
            <w:tcW w:type="dxa" w:w="1234"/>
          </w:tcPr>
          <w:p>
            <w:r/>
            <w:r>
              <w:rPr>
                <w:rFonts w:ascii="Times New Roman" w:hAnsi="Times New Roman" w:eastAsia="Malgun Gothic"/>
                <w:b w:val="0"/>
                <w:i w:val="0"/>
                <w:sz w:val="20"/>
              </w:rPr>
              <w:t>heeft gemoeten</w:t>
            </w:r>
          </w:p>
        </w:tc>
        <w:tc>
          <w:tcPr>
            <w:tcW w:type="dxa" w:w="1234"/>
          </w:tcPr>
          <w:p>
            <w:r/>
            <w:r>
              <w:rPr>
                <w:rFonts w:ascii="Times New Roman" w:hAnsi="Times New Roman" w:eastAsia="Malgun Gothic"/>
                <w:b w:val="0"/>
                <w:i w:val="0"/>
                <w:sz w:val="20"/>
              </w:rPr>
              <w:t>'안 해도 된다'는 niet hoeven te</w:t>
            </w:r>
          </w:p>
        </w:tc>
      </w:tr>
      <w:tr>
        <w:tc>
          <w:tcPr>
            <w:tcW w:type="dxa" w:w="1234"/>
          </w:tcPr>
          <w:p>
            <w:r/>
            <w:r>
              <w:rPr>
                <w:rFonts w:ascii="Times New Roman" w:hAnsi="Times New Roman" w:eastAsia="Malgun Gothic"/>
                <w:b w:val="0"/>
                <w:i w:val="0"/>
                <w:sz w:val="20"/>
              </w:rPr>
              <w:t>6</w:t>
            </w:r>
          </w:p>
        </w:tc>
        <w:tc>
          <w:tcPr>
            <w:tcW w:type="dxa" w:w="1234"/>
          </w:tcPr>
          <w:p>
            <w:r/>
            <w:r>
              <w:rPr>
                <w:rFonts w:ascii="Times New Roman" w:hAnsi="Times New Roman" w:eastAsia="Malgun Gothic"/>
                <w:b w:val="0"/>
                <w:i w:val="0"/>
                <w:sz w:val="20"/>
              </w:rPr>
              <w:t>mogen (해도 된다)</w:t>
            </w:r>
          </w:p>
        </w:tc>
        <w:tc>
          <w:tcPr>
            <w:tcW w:type="dxa" w:w="1234"/>
          </w:tcPr>
          <w:p>
            <w:r/>
            <w:r>
              <w:rPr>
                <w:rFonts w:ascii="Times New Roman" w:hAnsi="Times New Roman" w:eastAsia="Malgun Gothic"/>
                <w:b w:val="0"/>
                <w:i w:val="0"/>
                <w:sz w:val="20"/>
              </w:rPr>
              <w:t>mag</w:t>
            </w:r>
          </w:p>
        </w:tc>
        <w:tc>
          <w:tcPr>
            <w:tcW w:type="dxa" w:w="1234"/>
          </w:tcPr>
          <w:p>
            <w:r/>
            <w:r>
              <w:rPr>
                <w:rFonts w:ascii="Times New Roman" w:hAnsi="Times New Roman" w:eastAsia="Malgun Gothic"/>
                <w:b w:val="0"/>
                <w:i w:val="0"/>
                <w:sz w:val="20"/>
              </w:rPr>
              <w:t>mocht</w:t>
            </w:r>
          </w:p>
        </w:tc>
        <w:tc>
          <w:tcPr>
            <w:tcW w:type="dxa" w:w="1234"/>
          </w:tcPr>
          <w:p>
            <w:r/>
            <w:r>
              <w:rPr>
                <w:rFonts w:ascii="Times New Roman" w:hAnsi="Times New Roman" w:eastAsia="Malgun Gothic"/>
                <w:b w:val="0"/>
                <w:i w:val="0"/>
                <w:sz w:val="20"/>
              </w:rPr>
              <w:t>mochten</w:t>
            </w:r>
          </w:p>
        </w:tc>
        <w:tc>
          <w:tcPr>
            <w:tcW w:type="dxa" w:w="1234"/>
          </w:tcPr>
          <w:p>
            <w:r/>
            <w:r>
              <w:rPr>
                <w:rFonts w:ascii="Times New Roman" w:hAnsi="Times New Roman" w:eastAsia="Malgun Gothic"/>
                <w:b w:val="0"/>
                <w:i w:val="0"/>
                <w:sz w:val="20"/>
              </w:rPr>
              <w:t>heeft gemogen</w:t>
            </w:r>
          </w:p>
        </w:tc>
        <w:tc>
          <w:tcPr>
            <w:tcW w:type="dxa" w:w="1234"/>
          </w:tcPr>
          <w:p>
            <w:r/>
            <w:r>
              <w:rPr>
                <w:rFonts w:ascii="Times New Roman" w:hAnsi="Times New Roman" w:eastAsia="Malgun Gothic"/>
                <w:b w:val="0"/>
                <w:i w:val="0"/>
                <w:sz w:val="20"/>
              </w:rPr>
              <w:t>독일어 dürfen에 해당</w:t>
            </w:r>
          </w:p>
        </w:tc>
      </w:tr>
      <w:tr>
        <w:tc>
          <w:tcPr>
            <w:tcW w:type="dxa" w:w="1234"/>
          </w:tcPr>
          <w:p>
            <w:r/>
            <w:r>
              <w:rPr>
                <w:rFonts w:ascii="Times New Roman" w:hAnsi="Times New Roman" w:eastAsia="Malgun Gothic"/>
                <w:b w:val="0"/>
                <w:i w:val="0"/>
                <w:sz w:val="20"/>
              </w:rPr>
              <w:t>7</w:t>
            </w:r>
          </w:p>
        </w:tc>
        <w:tc>
          <w:tcPr>
            <w:tcW w:type="dxa" w:w="1234"/>
          </w:tcPr>
          <w:p>
            <w:r/>
            <w:r>
              <w:rPr>
                <w:rFonts w:ascii="Times New Roman" w:hAnsi="Times New Roman" w:eastAsia="Malgun Gothic"/>
                <w:b w:val="0"/>
                <w:i w:val="0"/>
                <w:sz w:val="20"/>
              </w:rPr>
              <w:t>willen (원하다)</w:t>
            </w:r>
          </w:p>
        </w:tc>
        <w:tc>
          <w:tcPr>
            <w:tcW w:type="dxa" w:w="1234"/>
          </w:tcPr>
          <w:p>
            <w:r/>
            <w:r>
              <w:rPr>
                <w:rFonts w:ascii="Times New Roman" w:hAnsi="Times New Roman" w:eastAsia="Malgun Gothic"/>
                <w:b w:val="0"/>
                <w:i w:val="0"/>
                <w:sz w:val="20"/>
              </w:rPr>
              <w:t>wil</w:t>
            </w:r>
          </w:p>
        </w:tc>
        <w:tc>
          <w:tcPr>
            <w:tcW w:type="dxa" w:w="1234"/>
          </w:tcPr>
          <w:p>
            <w:r/>
            <w:r>
              <w:rPr>
                <w:rFonts w:ascii="Times New Roman" w:hAnsi="Times New Roman" w:eastAsia="Malgun Gothic"/>
                <w:b w:val="0"/>
                <w:i w:val="0"/>
                <w:sz w:val="20"/>
              </w:rPr>
              <w:t>wilde / wou</w:t>
            </w:r>
          </w:p>
        </w:tc>
        <w:tc>
          <w:tcPr>
            <w:tcW w:type="dxa" w:w="1234"/>
          </w:tcPr>
          <w:p>
            <w:r/>
            <w:r>
              <w:rPr>
                <w:rFonts w:ascii="Times New Roman" w:hAnsi="Times New Roman" w:eastAsia="Malgun Gothic"/>
                <w:b w:val="0"/>
                <w:i w:val="0"/>
                <w:sz w:val="20"/>
              </w:rPr>
              <w:t>wilden / wouden</w:t>
            </w:r>
          </w:p>
        </w:tc>
        <w:tc>
          <w:tcPr>
            <w:tcW w:type="dxa" w:w="1234"/>
          </w:tcPr>
          <w:p>
            <w:r/>
            <w:r>
              <w:rPr>
                <w:rFonts w:ascii="Times New Roman" w:hAnsi="Times New Roman" w:eastAsia="Malgun Gothic"/>
                <w:b w:val="0"/>
                <w:i w:val="0"/>
                <w:sz w:val="20"/>
              </w:rPr>
              <w:t>heeft gewild</w:t>
            </w:r>
          </w:p>
        </w:tc>
        <w:tc>
          <w:tcPr>
            <w:tcW w:type="dxa" w:w="1234"/>
          </w:tcPr>
          <w:p>
            <w:r/>
            <w:r>
              <w:rPr>
                <w:rFonts w:ascii="Times New Roman" w:hAnsi="Times New Roman" w:eastAsia="Malgun Gothic"/>
                <w:b w:val="0"/>
                <w:i w:val="0"/>
                <w:sz w:val="20"/>
              </w:rPr>
              <w:t>jij wilt/wil, u wilt</w:t>
            </w:r>
          </w:p>
        </w:tc>
      </w:tr>
      <w:tr>
        <w:tc>
          <w:tcPr>
            <w:tcW w:type="dxa" w:w="1234"/>
          </w:tcPr>
          <w:p>
            <w:r/>
            <w:r>
              <w:rPr>
                <w:rFonts w:ascii="Times New Roman" w:hAnsi="Times New Roman" w:eastAsia="Malgun Gothic"/>
                <w:b w:val="0"/>
                <w:i w:val="0"/>
                <w:sz w:val="20"/>
              </w:rPr>
              <w:t>8</w:t>
            </w:r>
          </w:p>
        </w:tc>
        <w:tc>
          <w:tcPr>
            <w:tcW w:type="dxa" w:w="1234"/>
          </w:tcPr>
          <w:p>
            <w:r/>
            <w:r>
              <w:rPr>
                <w:rFonts w:ascii="Times New Roman" w:hAnsi="Times New Roman" w:eastAsia="Malgun Gothic"/>
                <w:b w:val="0"/>
                <w:i w:val="0"/>
                <w:sz w:val="20"/>
              </w:rPr>
              <w:t>zullen (~할 것이다)</w:t>
            </w:r>
          </w:p>
        </w:tc>
        <w:tc>
          <w:tcPr>
            <w:tcW w:type="dxa" w:w="1234"/>
          </w:tcPr>
          <w:p>
            <w:r/>
            <w:r>
              <w:rPr>
                <w:rFonts w:ascii="Times New Roman" w:hAnsi="Times New Roman" w:eastAsia="Malgun Gothic"/>
                <w:b w:val="0"/>
                <w:i w:val="0"/>
                <w:sz w:val="20"/>
              </w:rPr>
              <w:t>zal</w:t>
            </w:r>
          </w:p>
        </w:tc>
        <w:tc>
          <w:tcPr>
            <w:tcW w:type="dxa" w:w="1234"/>
          </w:tcPr>
          <w:p>
            <w:r/>
            <w:r>
              <w:rPr>
                <w:rFonts w:ascii="Times New Roman" w:hAnsi="Times New Roman" w:eastAsia="Malgun Gothic"/>
                <w:b w:val="0"/>
                <w:i w:val="0"/>
                <w:sz w:val="20"/>
              </w:rPr>
              <w:t>zou</w:t>
            </w:r>
          </w:p>
        </w:tc>
        <w:tc>
          <w:tcPr>
            <w:tcW w:type="dxa" w:w="1234"/>
          </w:tcPr>
          <w:p>
            <w:r/>
            <w:r>
              <w:rPr>
                <w:rFonts w:ascii="Times New Roman" w:hAnsi="Times New Roman" w:eastAsia="Malgun Gothic"/>
                <w:b w:val="0"/>
                <w:i w:val="0"/>
                <w:sz w:val="20"/>
              </w:rPr>
              <w:t>zouden</w:t>
            </w:r>
          </w:p>
        </w:tc>
        <w:tc>
          <w:tcPr>
            <w:tcW w:type="dxa" w:w="1234"/>
          </w:tcPr>
          <w:p>
            <w:r/>
            <w:r>
              <w:rPr>
                <w:rFonts w:ascii="Times New Roman" w:hAnsi="Times New Roman" w:eastAsia="Malgun Gothic"/>
                <w:b w:val="0"/>
                <w:i w:val="0"/>
                <w:sz w:val="20"/>
              </w:rPr>
              <w:t>(없음)</w:t>
            </w:r>
          </w:p>
        </w:tc>
        <w:tc>
          <w:tcPr>
            <w:tcW w:type="dxa" w:w="1234"/>
          </w:tcPr>
          <w:p>
            <w:r/>
            <w:r>
              <w:rPr>
                <w:rFonts w:ascii="Times New Roman" w:hAnsi="Times New Roman" w:eastAsia="Malgun Gothic"/>
                <w:b w:val="0"/>
                <w:i w:val="0"/>
                <w:sz w:val="20"/>
              </w:rPr>
              <w:t>jij zult/zal; zou = 조건법 (10장)</w:t>
            </w:r>
          </w:p>
        </w:tc>
      </w:tr>
      <w:tr>
        <w:tc>
          <w:tcPr>
            <w:tcW w:type="dxa" w:w="1234"/>
          </w:tcPr>
          <w:p>
            <w:r/>
            <w:r>
              <w:rPr>
                <w:rFonts w:ascii="Times New Roman" w:hAnsi="Times New Roman" w:eastAsia="Malgun Gothic"/>
                <w:b w:val="0"/>
                <w:i w:val="0"/>
                <w:sz w:val="20"/>
              </w:rPr>
              <w:t>9</w:t>
            </w:r>
          </w:p>
        </w:tc>
        <w:tc>
          <w:tcPr>
            <w:tcW w:type="dxa" w:w="1234"/>
          </w:tcPr>
          <w:p>
            <w:r/>
            <w:r>
              <w:rPr>
                <w:rFonts w:ascii="Times New Roman" w:hAnsi="Times New Roman" w:eastAsia="Malgun Gothic"/>
                <w:b w:val="0"/>
                <w:i w:val="0"/>
                <w:sz w:val="20"/>
              </w:rPr>
              <w:t>weten (알다)</w:t>
            </w:r>
          </w:p>
        </w:tc>
        <w:tc>
          <w:tcPr>
            <w:tcW w:type="dxa" w:w="1234"/>
          </w:tcPr>
          <w:p>
            <w:r/>
            <w:r>
              <w:rPr>
                <w:rFonts w:ascii="Times New Roman" w:hAnsi="Times New Roman" w:eastAsia="Malgun Gothic"/>
                <w:b w:val="0"/>
                <w:i w:val="0"/>
                <w:sz w:val="20"/>
              </w:rPr>
              <w:t>weet</w:t>
            </w:r>
          </w:p>
        </w:tc>
        <w:tc>
          <w:tcPr>
            <w:tcW w:type="dxa" w:w="1234"/>
          </w:tcPr>
          <w:p>
            <w:r/>
            <w:r>
              <w:rPr>
                <w:rFonts w:ascii="Times New Roman" w:hAnsi="Times New Roman" w:eastAsia="Malgun Gothic"/>
                <w:b w:val="0"/>
                <w:i w:val="0"/>
                <w:sz w:val="20"/>
              </w:rPr>
              <w:t>wist</w:t>
            </w:r>
          </w:p>
        </w:tc>
        <w:tc>
          <w:tcPr>
            <w:tcW w:type="dxa" w:w="1234"/>
          </w:tcPr>
          <w:p>
            <w:r/>
            <w:r>
              <w:rPr>
                <w:rFonts w:ascii="Times New Roman" w:hAnsi="Times New Roman" w:eastAsia="Malgun Gothic"/>
                <w:b w:val="0"/>
                <w:i w:val="0"/>
                <w:sz w:val="20"/>
              </w:rPr>
              <w:t>wisten</w:t>
            </w:r>
          </w:p>
        </w:tc>
        <w:tc>
          <w:tcPr>
            <w:tcW w:type="dxa" w:w="1234"/>
          </w:tcPr>
          <w:p>
            <w:r/>
            <w:r>
              <w:rPr>
                <w:rFonts w:ascii="Times New Roman" w:hAnsi="Times New Roman" w:eastAsia="Malgun Gothic"/>
                <w:b w:val="0"/>
                <w:i w:val="0"/>
                <w:sz w:val="20"/>
              </w:rPr>
              <w:t>heeft geweten</w:t>
            </w:r>
          </w:p>
        </w:tc>
        <w:tc>
          <w:tcPr>
            <w:tcW w:type="dxa" w:w="1234"/>
          </w:tcPr>
          <w:p>
            <w:r/>
            <w:r>
              <w:rPr>
                <w:rFonts w:ascii="Times New Roman" w:hAnsi="Times New Roman" w:eastAsia="Malgun Gothic"/>
                <w:b w:val="0"/>
                <w:i w:val="0"/>
                <w:sz w:val="20"/>
              </w:rPr>
              <w:t>hij weet (t 하나)</w:t>
            </w:r>
          </w:p>
        </w:tc>
      </w:tr>
    </w:tbl>
    <w:p/>
    <w:p>
      <w:pPr>
        <w:keepNext/>
        <w:spacing w:before="280"/>
      </w:pPr>
      <w:r>
        <w:rPr>
          <w:rFonts w:ascii="Times New Roman" w:hAnsi="Times New Roman" w:eastAsia="Malgun Gothic"/>
          <w:b/>
          <w:i w:val="0"/>
          <w:color w:val="1F3864"/>
          <w:sz w:val="30"/>
        </w:rPr>
        <w:t>25.2 zijn으로 완료를 만드는 동사 (이동·변화)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원형 (뜻)</w:t>
            </w:r>
          </w:p>
        </w:tc>
        <w:tc>
          <w:tcPr>
            <w:tcW w:type="dxa" w:w="1234"/>
          </w:tcPr>
          <w:p>
            <w:r/>
            <w:r>
              <w:rPr>
                <w:rFonts w:ascii="Times New Roman" w:hAnsi="Times New Roman" w:eastAsia="Malgun Gothic"/>
                <w:b/>
                <w:i w:val="0"/>
                <w:sz w:val="20"/>
              </w:rPr>
              <w:t>ik</w:t>
            </w:r>
          </w:p>
        </w:tc>
        <w:tc>
          <w:tcPr>
            <w:tcW w:type="dxa" w:w="1234"/>
          </w:tcPr>
          <w:p>
            <w:r/>
            <w:r>
              <w:rPr>
                <w:rFonts w:ascii="Times New Roman" w:hAnsi="Times New Roman" w:eastAsia="Malgun Gothic"/>
                <w:b/>
                <w:i w:val="0"/>
                <w:sz w:val="20"/>
              </w:rPr>
              <w:t>과거 단수</w:t>
            </w:r>
          </w:p>
        </w:tc>
        <w:tc>
          <w:tcPr>
            <w:tcW w:type="dxa" w:w="1234"/>
          </w:tcPr>
          <w:p>
            <w:r/>
            <w:r>
              <w:rPr>
                <w:rFonts w:ascii="Times New Roman" w:hAnsi="Times New Roman" w:eastAsia="Malgun Gothic"/>
                <w:b/>
                <w:i w:val="0"/>
                <w:sz w:val="20"/>
              </w:rPr>
              <w:t>과거 복수</w:t>
            </w:r>
          </w:p>
        </w:tc>
        <w:tc>
          <w:tcPr>
            <w:tcW w:type="dxa" w:w="1234"/>
          </w:tcPr>
          <w:p>
            <w:r/>
            <w:r>
              <w:rPr>
                <w:rFonts w:ascii="Times New Roman" w:hAnsi="Times New Roman" w:eastAsia="Malgun Gothic"/>
                <w:b/>
                <w:i w:val="0"/>
                <w:sz w:val="20"/>
              </w:rPr>
              <w:t>과거분사</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10</w:t>
            </w:r>
          </w:p>
        </w:tc>
        <w:tc>
          <w:tcPr>
            <w:tcW w:type="dxa" w:w="1234"/>
          </w:tcPr>
          <w:p>
            <w:r/>
            <w:r>
              <w:rPr>
                <w:rFonts w:ascii="Times New Roman" w:hAnsi="Times New Roman" w:eastAsia="Malgun Gothic"/>
                <w:b w:val="0"/>
                <w:i w:val="0"/>
                <w:sz w:val="20"/>
              </w:rPr>
              <w:t>gaan (가다)</w:t>
            </w:r>
          </w:p>
        </w:tc>
        <w:tc>
          <w:tcPr>
            <w:tcW w:type="dxa" w:w="1234"/>
          </w:tcPr>
          <w:p>
            <w:r/>
            <w:r>
              <w:rPr>
                <w:rFonts w:ascii="Times New Roman" w:hAnsi="Times New Roman" w:eastAsia="Malgun Gothic"/>
                <w:b w:val="0"/>
                <w:i w:val="0"/>
                <w:sz w:val="20"/>
              </w:rPr>
              <w:t>ga</w:t>
            </w:r>
          </w:p>
        </w:tc>
        <w:tc>
          <w:tcPr>
            <w:tcW w:type="dxa" w:w="1234"/>
          </w:tcPr>
          <w:p>
            <w:r/>
            <w:r>
              <w:rPr>
                <w:rFonts w:ascii="Times New Roman" w:hAnsi="Times New Roman" w:eastAsia="Malgun Gothic"/>
                <w:b w:val="0"/>
                <w:i w:val="0"/>
                <w:sz w:val="20"/>
              </w:rPr>
              <w:t>ging</w:t>
            </w:r>
          </w:p>
        </w:tc>
        <w:tc>
          <w:tcPr>
            <w:tcW w:type="dxa" w:w="1234"/>
          </w:tcPr>
          <w:p>
            <w:r/>
            <w:r>
              <w:rPr>
                <w:rFonts w:ascii="Times New Roman" w:hAnsi="Times New Roman" w:eastAsia="Malgun Gothic"/>
                <w:b w:val="0"/>
                <w:i w:val="0"/>
                <w:sz w:val="20"/>
              </w:rPr>
              <w:t>gingen</w:t>
            </w:r>
          </w:p>
        </w:tc>
        <w:tc>
          <w:tcPr>
            <w:tcW w:type="dxa" w:w="1234"/>
          </w:tcPr>
          <w:p>
            <w:r/>
            <w:r>
              <w:rPr>
                <w:rFonts w:ascii="Times New Roman" w:hAnsi="Times New Roman" w:eastAsia="Malgun Gothic"/>
                <w:b w:val="0"/>
                <w:i w:val="0"/>
                <w:sz w:val="20"/>
              </w:rPr>
              <w:t>is gegaan</w:t>
            </w:r>
          </w:p>
        </w:tc>
        <w:tc>
          <w:tcPr>
            <w:tcW w:type="dxa" w:w="1234"/>
          </w:tcPr>
          <w:p>
            <w:r/>
            <w:r>
              <w:rPr>
                <w:rFonts w:ascii="Times New Roman" w:hAnsi="Times New Roman" w:eastAsia="Malgun Gothic"/>
                <w:b w:val="0"/>
                <w:i w:val="0"/>
                <w:sz w:val="20"/>
              </w:rPr>
              <w:t>door·gaan 계속하다, weg·gaan, uit·gaan</w:t>
            </w:r>
          </w:p>
        </w:tc>
      </w:tr>
      <w:tr>
        <w:tc>
          <w:tcPr>
            <w:tcW w:type="dxa" w:w="1234"/>
          </w:tcPr>
          <w:p>
            <w:r/>
            <w:r>
              <w:rPr>
                <w:rFonts w:ascii="Times New Roman" w:hAnsi="Times New Roman" w:eastAsia="Malgun Gothic"/>
                <w:b w:val="0"/>
                <w:i w:val="0"/>
                <w:sz w:val="20"/>
              </w:rPr>
              <w:t>11</w:t>
            </w:r>
          </w:p>
        </w:tc>
        <w:tc>
          <w:tcPr>
            <w:tcW w:type="dxa" w:w="1234"/>
          </w:tcPr>
          <w:p>
            <w:r/>
            <w:r>
              <w:rPr>
                <w:rFonts w:ascii="Times New Roman" w:hAnsi="Times New Roman" w:eastAsia="Malgun Gothic"/>
                <w:b w:val="0"/>
                <w:i w:val="0"/>
                <w:sz w:val="20"/>
              </w:rPr>
              <w:t>komen (오다)</w:t>
            </w:r>
          </w:p>
        </w:tc>
        <w:tc>
          <w:tcPr>
            <w:tcW w:type="dxa" w:w="1234"/>
          </w:tcPr>
          <w:p>
            <w:r/>
            <w:r>
              <w:rPr>
                <w:rFonts w:ascii="Times New Roman" w:hAnsi="Times New Roman" w:eastAsia="Malgun Gothic"/>
                <w:b w:val="0"/>
                <w:i w:val="0"/>
                <w:sz w:val="20"/>
              </w:rPr>
              <w:t>kom</w:t>
            </w:r>
          </w:p>
        </w:tc>
        <w:tc>
          <w:tcPr>
            <w:tcW w:type="dxa" w:w="1234"/>
          </w:tcPr>
          <w:p>
            <w:r/>
            <w:r>
              <w:rPr>
                <w:rFonts w:ascii="Times New Roman" w:hAnsi="Times New Roman" w:eastAsia="Malgun Gothic"/>
                <w:b w:val="0"/>
                <w:i w:val="0"/>
                <w:sz w:val="20"/>
              </w:rPr>
              <w:t>kwam</w:t>
            </w:r>
          </w:p>
        </w:tc>
        <w:tc>
          <w:tcPr>
            <w:tcW w:type="dxa" w:w="1234"/>
          </w:tcPr>
          <w:p>
            <w:r/>
            <w:r>
              <w:rPr>
                <w:rFonts w:ascii="Times New Roman" w:hAnsi="Times New Roman" w:eastAsia="Malgun Gothic"/>
                <w:b w:val="0"/>
                <w:i w:val="0"/>
                <w:sz w:val="20"/>
              </w:rPr>
              <w:t>kwamen</w:t>
            </w:r>
          </w:p>
        </w:tc>
        <w:tc>
          <w:tcPr>
            <w:tcW w:type="dxa" w:w="1234"/>
          </w:tcPr>
          <w:p>
            <w:r/>
            <w:r>
              <w:rPr>
                <w:rFonts w:ascii="Times New Roman" w:hAnsi="Times New Roman" w:eastAsia="Malgun Gothic"/>
                <w:b w:val="0"/>
                <w:i w:val="0"/>
                <w:sz w:val="20"/>
              </w:rPr>
              <w:t>is gekomen</w:t>
            </w:r>
          </w:p>
        </w:tc>
        <w:tc>
          <w:tcPr>
            <w:tcW w:type="dxa" w:w="1234"/>
          </w:tcPr>
          <w:p>
            <w:r/>
            <w:r>
              <w:rPr>
                <w:rFonts w:ascii="Times New Roman" w:hAnsi="Times New Roman" w:eastAsia="Malgun Gothic"/>
                <w:b w:val="0"/>
                <w:i w:val="0"/>
                <w:sz w:val="20"/>
              </w:rPr>
              <w:t>binnen·komen, terug·komen, aan·komen, vóór·komen 일어나다</w:t>
            </w:r>
          </w:p>
        </w:tc>
      </w:tr>
      <w:tr>
        <w:tc>
          <w:tcPr>
            <w:tcW w:type="dxa" w:w="1234"/>
          </w:tcPr>
          <w:p>
            <w:r/>
            <w:r>
              <w:rPr>
                <w:rFonts w:ascii="Times New Roman" w:hAnsi="Times New Roman" w:eastAsia="Malgun Gothic"/>
                <w:b w:val="0"/>
                <w:i w:val="0"/>
                <w:sz w:val="20"/>
              </w:rPr>
              <w:t>12</w:t>
            </w:r>
          </w:p>
        </w:tc>
        <w:tc>
          <w:tcPr>
            <w:tcW w:type="dxa" w:w="1234"/>
          </w:tcPr>
          <w:p>
            <w:r/>
            <w:r>
              <w:rPr>
                <w:rFonts w:ascii="Times New Roman" w:hAnsi="Times New Roman" w:eastAsia="Malgun Gothic"/>
                <w:b w:val="0"/>
                <w:i w:val="0"/>
                <w:sz w:val="20"/>
              </w:rPr>
              <w:t>blijven (머물다)</w:t>
            </w:r>
          </w:p>
        </w:tc>
        <w:tc>
          <w:tcPr>
            <w:tcW w:type="dxa" w:w="1234"/>
          </w:tcPr>
          <w:p>
            <w:r/>
            <w:r>
              <w:rPr>
                <w:rFonts w:ascii="Times New Roman" w:hAnsi="Times New Roman" w:eastAsia="Malgun Gothic"/>
                <w:b w:val="0"/>
                <w:i w:val="0"/>
                <w:sz w:val="20"/>
              </w:rPr>
              <w:t>blijf</w:t>
            </w:r>
          </w:p>
        </w:tc>
        <w:tc>
          <w:tcPr>
            <w:tcW w:type="dxa" w:w="1234"/>
          </w:tcPr>
          <w:p>
            <w:r/>
            <w:r>
              <w:rPr>
                <w:rFonts w:ascii="Times New Roman" w:hAnsi="Times New Roman" w:eastAsia="Malgun Gothic"/>
                <w:b w:val="0"/>
                <w:i w:val="0"/>
                <w:sz w:val="20"/>
              </w:rPr>
              <w:t>bleef</w:t>
            </w:r>
          </w:p>
        </w:tc>
        <w:tc>
          <w:tcPr>
            <w:tcW w:type="dxa" w:w="1234"/>
          </w:tcPr>
          <w:p>
            <w:r/>
            <w:r>
              <w:rPr>
                <w:rFonts w:ascii="Times New Roman" w:hAnsi="Times New Roman" w:eastAsia="Malgun Gothic"/>
                <w:b w:val="0"/>
                <w:i w:val="0"/>
                <w:sz w:val="20"/>
              </w:rPr>
              <w:t>bleven</w:t>
            </w:r>
          </w:p>
        </w:tc>
        <w:tc>
          <w:tcPr>
            <w:tcW w:type="dxa" w:w="1234"/>
          </w:tcPr>
          <w:p>
            <w:r/>
            <w:r>
              <w:rPr>
                <w:rFonts w:ascii="Times New Roman" w:hAnsi="Times New Roman" w:eastAsia="Malgun Gothic"/>
                <w:b w:val="0"/>
                <w:i w:val="0"/>
                <w:sz w:val="20"/>
              </w:rPr>
              <w:t>is gebleven</w:t>
            </w:r>
          </w:p>
        </w:tc>
        <w:tc>
          <w:tcPr>
            <w:tcW w:type="dxa" w:w="1234"/>
          </w:tcPr>
          <w:p>
            <w:r/>
            <w:r>
              <w:rPr>
                <w:rFonts w:ascii="Times New Roman" w:hAnsi="Times New Roman" w:eastAsia="Malgun Gothic"/>
                <w:b w:val="0"/>
                <w:i w:val="0"/>
                <w:sz w:val="20"/>
              </w:rPr>
              <w:t>+ 원형: is blijven wachten</w:t>
            </w:r>
          </w:p>
        </w:tc>
      </w:tr>
      <w:tr>
        <w:tc>
          <w:tcPr>
            <w:tcW w:type="dxa" w:w="1234"/>
          </w:tcPr>
          <w:p>
            <w:r/>
            <w:r>
              <w:rPr>
                <w:rFonts w:ascii="Times New Roman" w:hAnsi="Times New Roman" w:eastAsia="Malgun Gothic"/>
                <w:b w:val="0"/>
                <w:i w:val="0"/>
                <w:sz w:val="20"/>
              </w:rPr>
              <w:t>13</w:t>
            </w:r>
          </w:p>
        </w:tc>
        <w:tc>
          <w:tcPr>
            <w:tcW w:type="dxa" w:w="1234"/>
          </w:tcPr>
          <w:p>
            <w:r/>
            <w:r>
              <w:rPr>
                <w:rFonts w:ascii="Times New Roman" w:hAnsi="Times New Roman" w:eastAsia="Malgun Gothic"/>
                <w:b w:val="0"/>
                <w:i w:val="0"/>
                <w:sz w:val="20"/>
              </w:rPr>
              <w:t>beginnen (시작하다)</w:t>
            </w:r>
          </w:p>
        </w:tc>
        <w:tc>
          <w:tcPr>
            <w:tcW w:type="dxa" w:w="1234"/>
          </w:tcPr>
          <w:p>
            <w:r/>
            <w:r>
              <w:rPr>
                <w:rFonts w:ascii="Times New Roman" w:hAnsi="Times New Roman" w:eastAsia="Malgun Gothic"/>
                <w:b w:val="0"/>
                <w:i w:val="0"/>
                <w:sz w:val="20"/>
              </w:rPr>
              <w:t>begin</w:t>
            </w:r>
          </w:p>
        </w:tc>
        <w:tc>
          <w:tcPr>
            <w:tcW w:type="dxa" w:w="1234"/>
          </w:tcPr>
          <w:p>
            <w:r/>
            <w:r>
              <w:rPr>
                <w:rFonts w:ascii="Times New Roman" w:hAnsi="Times New Roman" w:eastAsia="Malgun Gothic"/>
                <w:b w:val="0"/>
                <w:i w:val="0"/>
                <w:sz w:val="20"/>
              </w:rPr>
              <w:t>begon</w:t>
            </w:r>
          </w:p>
        </w:tc>
        <w:tc>
          <w:tcPr>
            <w:tcW w:type="dxa" w:w="1234"/>
          </w:tcPr>
          <w:p>
            <w:r/>
            <w:r>
              <w:rPr>
                <w:rFonts w:ascii="Times New Roman" w:hAnsi="Times New Roman" w:eastAsia="Malgun Gothic"/>
                <w:b w:val="0"/>
                <w:i w:val="0"/>
                <w:sz w:val="20"/>
              </w:rPr>
              <w:t>begonnen</w:t>
            </w:r>
          </w:p>
        </w:tc>
        <w:tc>
          <w:tcPr>
            <w:tcW w:type="dxa" w:w="1234"/>
          </w:tcPr>
          <w:p>
            <w:r/>
            <w:r>
              <w:rPr>
                <w:rFonts w:ascii="Times New Roman" w:hAnsi="Times New Roman" w:eastAsia="Malgun Gothic"/>
                <w:b w:val="0"/>
                <w:i w:val="0"/>
                <w:sz w:val="20"/>
              </w:rPr>
              <w:t>is begonnen</w:t>
            </w:r>
          </w:p>
        </w:tc>
        <w:tc>
          <w:tcPr>
            <w:tcW w:type="dxa" w:w="1234"/>
          </w:tcPr>
          <w:p>
            <w:r/>
            <w:r>
              <w:rPr>
                <w:rFonts w:ascii="Times New Roman" w:hAnsi="Times New Roman" w:eastAsia="Malgun Gothic"/>
                <w:b w:val="0"/>
                <w:i w:val="0"/>
                <w:sz w:val="20"/>
              </w:rPr>
              <w:t>독일어와 달리 zijn</w:t>
            </w:r>
          </w:p>
        </w:tc>
      </w:tr>
      <w:tr>
        <w:tc>
          <w:tcPr>
            <w:tcW w:type="dxa" w:w="1234"/>
          </w:tcPr>
          <w:p>
            <w:r/>
            <w:r>
              <w:rPr>
                <w:rFonts w:ascii="Times New Roman" w:hAnsi="Times New Roman" w:eastAsia="Malgun Gothic"/>
                <w:b w:val="0"/>
                <w:i w:val="0"/>
                <w:sz w:val="20"/>
              </w:rPr>
              <w:t>14</w:t>
            </w:r>
          </w:p>
        </w:tc>
        <w:tc>
          <w:tcPr>
            <w:tcW w:type="dxa" w:w="1234"/>
          </w:tcPr>
          <w:p>
            <w:r/>
            <w:r>
              <w:rPr>
                <w:rFonts w:ascii="Times New Roman" w:hAnsi="Times New Roman" w:eastAsia="Malgun Gothic"/>
                <w:b w:val="0"/>
                <w:i w:val="0"/>
                <w:sz w:val="20"/>
              </w:rPr>
              <w:t>sterven (죽다)</w:t>
            </w:r>
          </w:p>
        </w:tc>
        <w:tc>
          <w:tcPr>
            <w:tcW w:type="dxa" w:w="1234"/>
          </w:tcPr>
          <w:p>
            <w:r/>
            <w:r>
              <w:rPr>
                <w:rFonts w:ascii="Times New Roman" w:hAnsi="Times New Roman" w:eastAsia="Malgun Gothic"/>
                <w:b w:val="0"/>
                <w:i w:val="0"/>
                <w:sz w:val="20"/>
              </w:rPr>
              <w:t>sterf</w:t>
            </w:r>
          </w:p>
        </w:tc>
        <w:tc>
          <w:tcPr>
            <w:tcW w:type="dxa" w:w="1234"/>
          </w:tcPr>
          <w:p>
            <w:r/>
            <w:r>
              <w:rPr>
                <w:rFonts w:ascii="Times New Roman" w:hAnsi="Times New Roman" w:eastAsia="Malgun Gothic"/>
                <w:b w:val="0"/>
                <w:i w:val="0"/>
                <w:sz w:val="20"/>
              </w:rPr>
              <w:t>stierf</w:t>
            </w:r>
          </w:p>
        </w:tc>
        <w:tc>
          <w:tcPr>
            <w:tcW w:type="dxa" w:w="1234"/>
          </w:tcPr>
          <w:p>
            <w:r/>
            <w:r>
              <w:rPr>
                <w:rFonts w:ascii="Times New Roman" w:hAnsi="Times New Roman" w:eastAsia="Malgun Gothic"/>
                <w:b w:val="0"/>
                <w:i w:val="0"/>
                <w:sz w:val="20"/>
              </w:rPr>
              <w:t>stierven</w:t>
            </w:r>
          </w:p>
        </w:tc>
        <w:tc>
          <w:tcPr>
            <w:tcW w:type="dxa" w:w="1234"/>
          </w:tcPr>
          <w:p>
            <w:r/>
            <w:r>
              <w:rPr>
                <w:rFonts w:ascii="Times New Roman" w:hAnsi="Times New Roman" w:eastAsia="Malgun Gothic"/>
                <w:b w:val="0"/>
                <w:i w:val="0"/>
                <w:sz w:val="20"/>
              </w:rPr>
              <w:t>is gestorven</w:t>
            </w:r>
          </w:p>
        </w:tc>
        <w:tc>
          <w:tcPr>
            <w:tcW w:type="dxa" w:w="1234"/>
          </w:tcPr>
          <w:p>
            <w:r/>
            <w:r>
              <w:rPr>
                <w:rFonts w:ascii="Times New Roman" w:hAnsi="Times New Roman" w:eastAsia="Malgun Gothic"/>
                <w:b w:val="0"/>
                <w:i w:val="0"/>
                <w:sz w:val="20"/>
              </w:rPr>
              <w:t>공문은 overlijden (overleed, is overleden)</w:t>
            </w:r>
          </w:p>
        </w:tc>
      </w:tr>
      <w:tr>
        <w:tc>
          <w:tcPr>
            <w:tcW w:type="dxa" w:w="1234"/>
          </w:tcPr>
          <w:p>
            <w:r/>
            <w:r>
              <w:rPr>
                <w:rFonts w:ascii="Times New Roman" w:hAnsi="Times New Roman" w:eastAsia="Malgun Gothic"/>
                <w:b w:val="0"/>
                <w:i w:val="0"/>
                <w:sz w:val="20"/>
              </w:rPr>
              <w:t>15</w:t>
            </w:r>
          </w:p>
        </w:tc>
        <w:tc>
          <w:tcPr>
            <w:tcW w:type="dxa" w:w="1234"/>
          </w:tcPr>
          <w:p>
            <w:r/>
            <w:r>
              <w:rPr>
                <w:rFonts w:ascii="Times New Roman" w:hAnsi="Times New Roman" w:eastAsia="Malgun Gothic"/>
                <w:b w:val="0"/>
                <w:i w:val="0"/>
                <w:sz w:val="20"/>
              </w:rPr>
              <w:t>vallen (떨어지다, 쓰러지다)</w:t>
            </w:r>
          </w:p>
        </w:tc>
        <w:tc>
          <w:tcPr>
            <w:tcW w:type="dxa" w:w="1234"/>
          </w:tcPr>
          <w:p>
            <w:r/>
            <w:r>
              <w:rPr>
                <w:rFonts w:ascii="Times New Roman" w:hAnsi="Times New Roman" w:eastAsia="Malgun Gothic"/>
                <w:b w:val="0"/>
                <w:i w:val="0"/>
                <w:sz w:val="20"/>
              </w:rPr>
              <w:t>val</w:t>
            </w:r>
          </w:p>
        </w:tc>
        <w:tc>
          <w:tcPr>
            <w:tcW w:type="dxa" w:w="1234"/>
          </w:tcPr>
          <w:p>
            <w:r/>
            <w:r>
              <w:rPr>
                <w:rFonts w:ascii="Times New Roman" w:hAnsi="Times New Roman" w:eastAsia="Malgun Gothic"/>
                <w:b w:val="0"/>
                <w:i w:val="0"/>
                <w:sz w:val="20"/>
              </w:rPr>
              <w:t>viel</w:t>
            </w:r>
          </w:p>
        </w:tc>
        <w:tc>
          <w:tcPr>
            <w:tcW w:type="dxa" w:w="1234"/>
          </w:tcPr>
          <w:p>
            <w:r/>
            <w:r>
              <w:rPr>
                <w:rFonts w:ascii="Times New Roman" w:hAnsi="Times New Roman" w:eastAsia="Malgun Gothic"/>
                <w:b w:val="0"/>
                <w:i w:val="0"/>
                <w:sz w:val="20"/>
              </w:rPr>
              <w:t>vielen</w:t>
            </w:r>
          </w:p>
        </w:tc>
        <w:tc>
          <w:tcPr>
            <w:tcW w:type="dxa" w:w="1234"/>
          </w:tcPr>
          <w:p>
            <w:r/>
            <w:r>
              <w:rPr>
                <w:rFonts w:ascii="Times New Roman" w:hAnsi="Times New Roman" w:eastAsia="Malgun Gothic"/>
                <w:b w:val="0"/>
                <w:i w:val="0"/>
                <w:sz w:val="20"/>
              </w:rPr>
              <w:t>is gevallen</w:t>
            </w:r>
          </w:p>
        </w:tc>
        <w:tc>
          <w:tcPr>
            <w:tcW w:type="dxa" w:w="1234"/>
          </w:tcPr>
          <w:p>
            <w:r/>
            <w:r>
              <w:rPr>
                <w:rFonts w:ascii="Times New Roman" w:hAnsi="Times New Roman" w:eastAsia="Malgun Gothic"/>
                <w:b w:val="0"/>
                <w:i w:val="0"/>
                <w:sz w:val="20"/>
              </w:rPr>
              <w:t>het kabinet is gevallen 내각 붕괴</w:t>
            </w:r>
          </w:p>
        </w:tc>
      </w:tr>
      <w:tr>
        <w:tc>
          <w:tcPr>
            <w:tcW w:type="dxa" w:w="1234"/>
          </w:tcPr>
          <w:p>
            <w:r/>
            <w:r>
              <w:rPr>
                <w:rFonts w:ascii="Times New Roman" w:hAnsi="Times New Roman" w:eastAsia="Malgun Gothic"/>
                <w:b w:val="0"/>
                <w:i w:val="0"/>
                <w:sz w:val="20"/>
              </w:rPr>
              <w:t>16</w:t>
            </w:r>
          </w:p>
        </w:tc>
        <w:tc>
          <w:tcPr>
            <w:tcW w:type="dxa" w:w="1234"/>
          </w:tcPr>
          <w:p>
            <w:r/>
            <w:r>
              <w:rPr>
                <w:rFonts w:ascii="Times New Roman" w:hAnsi="Times New Roman" w:eastAsia="Malgun Gothic"/>
                <w:b w:val="0"/>
                <w:i w:val="0"/>
                <w:sz w:val="20"/>
              </w:rPr>
              <w:t>verdwijnen (사라지다)</w:t>
            </w:r>
          </w:p>
        </w:tc>
        <w:tc>
          <w:tcPr>
            <w:tcW w:type="dxa" w:w="1234"/>
          </w:tcPr>
          <w:p>
            <w:r/>
            <w:r>
              <w:rPr>
                <w:rFonts w:ascii="Times New Roman" w:hAnsi="Times New Roman" w:eastAsia="Malgun Gothic"/>
                <w:b w:val="0"/>
                <w:i w:val="0"/>
                <w:sz w:val="20"/>
              </w:rPr>
              <w:t>verdwijn</w:t>
            </w:r>
          </w:p>
        </w:tc>
        <w:tc>
          <w:tcPr>
            <w:tcW w:type="dxa" w:w="1234"/>
          </w:tcPr>
          <w:p>
            <w:r/>
            <w:r>
              <w:rPr>
                <w:rFonts w:ascii="Times New Roman" w:hAnsi="Times New Roman" w:eastAsia="Malgun Gothic"/>
                <w:b w:val="0"/>
                <w:i w:val="0"/>
                <w:sz w:val="20"/>
              </w:rPr>
              <w:t>verdween</w:t>
            </w:r>
          </w:p>
        </w:tc>
        <w:tc>
          <w:tcPr>
            <w:tcW w:type="dxa" w:w="1234"/>
          </w:tcPr>
          <w:p>
            <w:r/>
            <w:r>
              <w:rPr>
                <w:rFonts w:ascii="Times New Roman" w:hAnsi="Times New Roman" w:eastAsia="Malgun Gothic"/>
                <w:b w:val="0"/>
                <w:i w:val="0"/>
                <w:sz w:val="20"/>
              </w:rPr>
              <w:t>verdwenen</w:t>
            </w:r>
          </w:p>
        </w:tc>
        <w:tc>
          <w:tcPr>
            <w:tcW w:type="dxa" w:w="1234"/>
          </w:tcPr>
          <w:p>
            <w:r/>
            <w:r>
              <w:rPr>
                <w:rFonts w:ascii="Times New Roman" w:hAnsi="Times New Roman" w:eastAsia="Malgun Gothic"/>
                <w:b w:val="0"/>
                <w:i w:val="0"/>
                <w:sz w:val="20"/>
              </w:rPr>
              <w:t>is verdwenen</w:t>
            </w:r>
          </w:p>
        </w:tc>
        <w:tc>
          <w:tcPr>
            <w:tcW w:type="dxa" w:w="1234"/>
          </w:tcPr>
          <w:p>
            <w:r/>
          </w:p>
        </w:tc>
      </w:tr>
      <w:tr>
        <w:tc>
          <w:tcPr>
            <w:tcW w:type="dxa" w:w="1234"/>
          </w:tcPr>
          <w:p>
            <w:r/>
            <w:r>
              <w:rPr>
                <w:rFonts w:ascii="Times New Roman" w:hAnsi="Times New Roman" w:eastAsia="Malgun Gothic"/>
                <w:b w:val="0"/>
                <w:i w:val="0"/>
                <w:sz w:val="20"/>
              </w:rPr>
              <w:t>17</w:t>
            </w:r>
          </w:p>
        </w:tc>
        <w:tc>
          <w:tcPr>
            <w:tcW w:type="dxa" w:w="1234"/>
          </w:tcPr>
          <w:p>
            <w:r/>
            <w:r>
              <w:rPr>
                <w:rFonts w:ascii="Times New Roman" w:hAnsi="Times New Roman" w:eastAsia="Malgun Gothic"/>
                <w:b w:val="0"/>
                <w:i w:val="0"/>
                <w:sz w:val="20"/>
              </w:rPr>
              <w:t>stijgen (오르다)</w:t>
            </w:r>
          </w:p>
        </w:tc>
        <w:tc>
          <w:tcPr>
            <w:tcW w:type="dxa" w:w="1234"/>
          </w:tcPr>
          <w:p>
            <w:r/>
            <w:r>
              <w:rPr>
                <w:rFonts w:ascii="Times New Roman" w:hAnsi="Times New Roman" w:eastAsia="Malgun Gothic"/>
                <w:b w:val="0"/>
                <w:i w:val="0"/>
                <w:sz w:val="20"/>
              </w:rPr>
              <w:t>stijg</w:t>
            </w:r>
          </w:p>
        </w:tc>
        <w:tc>
          <w:tcPr>
            <w:tcW w:type="dxa" w:w="1234"/>
          </w:tcPr>
          <w:p>
            <w:r/>
            <w:r>
              <w:rPr>
                <w:rFonts w:ascii="Times New Roman" w:hAnsi="Times New Roman" w:eastAsia="Malgun Gothic"/>
                <w:b w:val="0"/>
                <w:i w:val="0"/>
                <w:sz w:val="20"/>
              </w:rPr>
              <w:t>steeg</w:t>
            </w:r>
          </w:p>
        </w:tc>
        <w:tc>
          <w:tcPr>
            <w:tcW w:type="dxa" w:w="1234"/>
          </w:tcPr>
          <w:p>
            <w:r/>
            <w:r>
              <w:rPr>
                <w:rFonts w:ascii="Times New Roman" w:hAnsi="Times New Roman" w:eastAsia="Malgun Gothic"/>
                <w:b w:val="0"/>
                <w:i w:val="0"/>
                <w:sz w:val="20"/>
              </w:rPr>
              <w:t>stegen</w:t>
            </w:r>
          </w:p>
        </w:tc>
        <w:tc>
          <w:tcPr>
            <w:tcW w:type="dxa" w:w="1234"/>
          </w:tcPr>
          <w:p>
            <w:r/>
            <w:r>
              <w:rPr>
                <w:rFonts w:ascii="Times New Roman" w:hAnsi="Times New Roman" w:eastAsia="Malgun Gothic"/>
                <w:b w:val="0"/>
                <w:i w:val="0"/>
                <w:sz w:val="20"/>
              </w:rPr>
              <w:t>is gestegen</w:t>
            </w:r>
          </w:p>
        </w:tc>
        <w:tc>
          <w:tcPr>
            <w:tcW w:type="dxa" w:w="1234"/>
          </w:tcPr>
          <w:p>
            <w:r/>
            <w:r>
              <w:rPr>
                <w:rFonts w:ascii="Times New Roman" w:hAnsi="Times New Roman" w:eastAsia="Malgun Gothic"/>
                <w:b w:val="0"/>
                <w:i w:val="0"/>
                <w:sz w:val="20"/>
              </w:rPr>
              <w:t>de schulden stijgen 빚이 늘다</w:t>
            </w:r>
          </w:p>
        </w:tc>
      </w:tr>
      <w:tr>
        <w:tc>
          <w:tcPr>
            <w:tcW w:type="dxa" w:w="1234"/>
          </w:tcPr>
          <w:p>
            <w:r/>
            <w:r>
              <w:rPr>
                <w:rFonts w:ascii="Times New Roman" w:hAnsi="Times New Roman" w:eastAsia="Malgun Gothic"/>
                <w:b w:val="0"/>
                <w:i w:val="0"/>
                <w:sz w:val="20"/>
              </w:rPr>
              <w:t>18</w:t>
            </w:r>
          </w:p>
        </w:tc>
        <w:tc>
          <w:tcPr>
            <w:tcW w:type="dxa" w:w="1234"/>
          </w:tcPr>
          <w:p>
            <w:r/>
            <w:r>
              <w:rPr>
                <w:rFonts w:ascii="Times New Roman" w:hAnsi="Times New Roman" w:eastAsia="Malgun Gothic"/>
                <w:b w:val="0"/>
                <w:i w:val="0"/>
                <w:sz w:val="20"/>
              </w:rPr>
              <w:t>vergeten (잊다)</w:t>
            </w:r>
          </w:p>
        </w:tc>
        <w:tc>
          <w:tcPr>
            <w:tcW w:type="dxa" w:w="1234"/>
          </w:tcPr>
          <w:p>
            <w:r/>
            <w:r>
              <w:rPr>
                <w:rFonts w:ascii="Times New Roman" w:hAnsi="Times New Roman" w:eastAsia="Malgun Gothic"/>
                <w:b w:val="0"/>
                <w:i w:val="0"/>
                <w:sz w:val="20"/>
              </w:rPr>
              <w:t>vergeet</w:t>
            </w:r>
          </w:p>
        </w:tc>
        <w:tc>
          <w:tcPr>
            <w:tcW w:type="dxa" w:w="1234"/>
          </w:tcPr>
          <w:p>
            <w:r/>
            <w:r>
              <w:rPr>
                <w:rFonts w:ascii="Times New Roman" w:hAnsi="Times New Roman" w:eastAsia="Malgun Gothic"/>
                <w:b w:val="0"/>
                <w:i w:val="0"/>
                <w:sz w:val="20"/>
              </w:rPr>
              <w:t>vergat</w:t>
            </w:r>
          </w:p>
        </w:tc>
        <w:tc>
          <w:tcPr>
            <w:tcW w:type="dxa" w:w="1234"/>
          </w:tcPr>
          <w:p>
            <w:r/>
            <w:r>
              <w:rPr>
                <w:rFonts w:ascii="Times New Roman" w:hAnsi="Times New Roman" w:eastAsia="Malgun Gothic"/>
                <w:b w:val="0"/>
                <w:i w:val="0"/>
                <w:sz w:val="20"/>
              </w:rPr>
              <w:t>vergaten</w:t>
            </w:r>
          </w:p>
        </w:tc>
        <w:tc>
          <w:tcPr>
            <w:tcW w:type="dxa" w:w="1234"/>
          </w:tcPr>
          <w:p>
            <w:r/>
            <w:r>
              <w:rPr>
                <w:rFonts w:ascii="Times New Roman" w:hAnsi="Times New Roman" w:eastAsia="Malgun Gothic"/>
                <w:b w:val="0"/>
                <w:i w:val="0"/>
                <w:sz w:val="20"/>
              </w:rPr>
              <w:t>is / heeft vergeten</w:t>
            </w:r>
          </w:p>
        </w:tc>
        <w:tc>
          <w:tcPr>
            <w:tcW w:type="dxa" w:w="1234"/>
          </w:tcPr>
          <w:p>
            <w:r/>
            <w:r>
              <w:rPr>
                <w:rFonts w:ascii="Times New Roman" w:hAnsi="Times New Roman" w:eastAsia="Malgun Gothic"/>
                <w:b w:val="0"/>
                <w:i w:val="0"/>
                <w:sz w:val="20"/>
              </w:rPr>
              <w:t>'깜박하다'는 is: Ik ben het vergeten</w:t>
            </w:r>
          </w:p>
        </w:tc>
      </w:tr>
    </w:tbl>
    <w:p/>
    <w:p>
      <w:pPr>
        <w:keepNext/>
        <w:spacing w:before="280"/>
      </w:pPr>
      <w:r>
        <w:rPr>
          <w:rFonts w:ascii="Times New Roman" w:hAnsi="Times New Roman" w:eastAsia="Malgun Gothic"/>
          <w:b/>
          <w:i w:val="0"/>
          <w:color w:val="1F3864"/>
          <w:sz w:val="30"/>
        </w:rPr>
        <w:t>25.3 hebben과 zijn 둘 다 쓰는 동사</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원형 (뜻)</w:t>
            </w:r>
          </w:p>
        </w:tc>
        <w:tc>
          <w:tcPr>
            <w:tcW w:type="dxa" w:w="1234"/>
          </w:tcPr>
          <w:p>
            <w:r/>
            <w:r>
              <w:rPr>
                <w:rFonts w:ascii="Times New Roman" w:hAnsi="Times New Roman" w:eastAsia="Malgun Gothic"/>
                <w:b/>
                <w:i w:val="0"/>
                <w:sz w:val="20"/>
              </w:rPr>
              <w:t>ik</w:t>
            </w:r>
          </w:p>
        </w:tc>
        <w:tc>
          <w:tcPr>
            <w:tcW w:type="dxa" w:w="1234"/>
          </w:tcPr>
          <w:p>
            <w:r/>
            <w:r>
              <w:rPr>
                <w:rFonts w:ascii="Times New Roman" w:hAnsi="Times New Roman" w:eastAsia="Malgun Gothic"/>
                <w:b/>
                <w:i w:val="0"/>
                <w:sz w:val="20"/>
              </w:rPr>
              <w:t>과거 단수</w:t>
            </w:r>
          </w:p>
        </w:tc>
        <w:tc>
          <w:tcPr>
            <w:tcW w:type="dxa" w:w="1234"/>
          </w:tcPr>
          <w:p>
            <w:r/>
            <w:r>
              <w:rPr>
                <w:rFonts w:ascii="Times New Roman" w:hAnsi="Times New Roman" w:eastAsia="Malgun Gothic"/>
                <w:b/>
                <w:i w:val="0"/>
                <w:sz w:val="20"/>
              </w:rPr>
              <w:t>과거 복수</w:t>
            </w:r>
          </w:p>
        </w:tc>
        <w:tc>
          <w:tcPr>
            <w:tcW w:type="dxa" w:w="1234"/>
          </w:tcPr>
          <w:p>
            <w:r/>
            <w:r>
              <w:rPr>
                <w:rFonts w:ascii="Times New Roman" w:hAnsi="Times New Roman" w:eastAsia="Malgun Gothic"/>
                <w:b/>
                <w:i w:val="0"/>
                <w:sz w:val="20"/>
              </w:rPr>
              <w:t>과거분사</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19</w:t>
            </w:r>
          </w:p>
        </w:tc>
        <w:tc>
          <w:tcPr>
            <w:tcW w:type="dxa" w:w="1234"/>
          </w:tcPr>
          <w:p>
            <w:r/>
            <w:r>
              <w:rPr>
                <w:rFonts w:ascii="Times New Roman" w:hAnsi="Times New Roman" w:eastAsia="Malgun Gothic"/>
                <w:b w:val="0"/>
                <w:i w:val="0"/>
                <w:sz w:val="20"/>
              </w:rPr>
              <w:t>lopen (걷다)</w:t>
            </w:r>
          </w:p>
        </w:tc>
        <w:tc>
          <w:tcPr>
            <w:tcW w:type="dxa" w:w="1234"/>
          </w:tcPr>
          <w:p>
            <w:r/>
            <w:r>
              <w:rPr>
                <w:rFonts w:ascii="Times New Roman" w:hAnsi="Times New Roman" w:eastAsia="Malgun Gothic"/>
                <w:b w:val="0"/>
                <w:i w:val="0"/>
                <w:sz w:val="20"/>
              </w:rPr>
              <w:t>loop</w:t>
            </w:r>
          </w:p>
        </w:tc>
        <w:tc>
          <w:tcPr>
            <w:tcW w:type="dxa" w:w="1234"/>
          </w:tcPr>
          <w:p>
            <w:r/>
            <w:r>
              <w:rPr>
                <w:rFonts w:ascii="Times New Roman" w:hAnsi="Times New Roman" w:eastAsia="Malgun Gothic"/>
                <w:b w:val="0"/>
                <w:i w:val="0"/>
                <w:sz w:val="20"/>
              </w:rPr>
              <w:t>liep</w:t>
            </w:r>
          </w:p>
        </w:tc>
        <w:tc>
          <w:tcPr>
            <w:tcW w:type="dxa" w:w="1234"/>
          </w:tcPr>
          <w:p>
            <w:r/>
            <w:r>
              <w:rPr>
                <w:rFonts w:ascii="Times New Roman" w:hAnsi="Times New Roman" w:eastAsia="Malgun Gothic"/>
                <w:b w:val="0"/>
                <w:i w:val="0"/>
                <w:sz w:val="20"/>
              </w:rPr>
              <w:t>liepen</w:t>
            </w:r>
          </w:p>
        </w:tc>
        <w:tc>
          <w:tcPr>
            <w:tcW w:type="dxa" w:w="1234"/>
          </w:tcPr>
          <w:p>
            <w:r/>
            <w:r>
              <w:rPr>
                <w:rFonts w:ascii="Times New Roman" w:hAnsi="Times New Roman" w:eastAsia="Malgun Gothic"/>
                <w:b w:val="0"/>
                <w:i w:val="0"/>
                <w:sz w:val="20"/>
              </w:rPr>
              <w:t>heeft / is gelopen</w:t>
            </w:r>
          </w:p>
        </w:tc>
        <w:tc>
          <w:tcPr>
            <w:tcW w:type="dxa" w:w="1234"/>
          </w:tcPr>
          <w:p>
            <w:r/>
            <w:r>
              <w:rPr>
                <w:rFonts w:ascii="Times New Roman" w:hAnsi="Times New Roman" w:eastAsia="Malgun Gothic"/>
                <w:b w:val="0"/>
                <w:i w:val="0"/>
                <w:sz w:val="20"/>
              </w:rPr>
              <w:t>도착점이 있으면 is: Ik ben naar huis gelopen</w:t>
            </w:r>
          </w:p>
        </w:tc>
      </w:tr>
      <w:tr>
        <w:tc>
          <w:tcPr>
            <w:tcW w:type="dxa" w:w="1234"/>
          </w:tcPr>
          <w:p>
            <w:r/>
            <w:r>
              <w:rPr>
                <w:rFonts w:ascii="Times New Roman" w:hAnsi="Times New Roman" w:eastAsia="Malgun Gothic"/>
                <w:b w:val="0"/>
                <w:i w:val="0"/>
                <w:sz w:val="20"/>
              </w:rPr>
              <w:t>20</w:t>
            </w:r>
          </w:p>
        </w:tc>
        <w:tc>
          <w:tcPr>
            <w:tcW w:type="dxa" w:w="1234"/>
          </w:tcPr>
          <w:p>
            <w:r/>
            <w:r>
              <w:rPr>
                <w:rFonts w:ascii="Times New Roman" w:hAnsi="Times New Roman" w:eastAsia="Malgun Gothic"/>
                <w:b w:val="0"/>
                <w:i w:val="0"/>
                <w:sz w:val="20"/>
              </w:rPr>
              <w:t>rijden (타고 가다, 운전하다)</w:t>
            </w:r>
          </w:p>
        </w:tc>
        <w:tc>
          <w:tcPr>
            <w:tcW w:type="dxa" w:w="1234"/>
          </w:tcPr>
          <w:p>
            <w:r/>
            <w:r>
              <w:rPr>
                <w:rFonts w:ascii="Times New Roman" w:hAnsi="Times New Roman" w:eastAsia="Malgun Gothic"/>
                <w:b w:val="0"/>
                <w:i w:val="0"/>
                <w:sz w:val="20"/>
              </w:rPr>
              <w:t>rijd</w:t>
            </w:r>
          </w:p>
        </w:tc>
        <w:tc>
          <w:tcPr>
            <w:tcW w:type="dxa" w:w="1234"/>
          </w:tcPr>
          <w:p>
            <w:r/>
            <w:r>
              <w:rPr>
                <w:rFonts w:ascii="Times New Roman" w:hAnsi="Times New Roman" w:eastAsia="Malgun Gothic"/>
                <w:b w:val="0"/>
                <w:i w:val="0"/>
                <w:sz w:val="20"/>
              </w:rPr>
              <w:t>reed</w:t>
            </w:r>
          </w:p>
        </w:tc>
        <w:tc>
          <w:tcPr>
            <w:tcW w:type="dxa" w:w="1234"/>
          </w:tcPr>
          <w:p>
            <w:r/>
            <w:r>
              <w:rPr>
                <w:rFonts w:ascii="Times New Roman" w:hAnsi="Times New Roman" w:eastAsia="Malgun Gothic"/>
                <w:b w:val="0"/>
                <w:i w:val="0"/>
                <w:sz w:val="20"/>
              </w:rPr>
              <w:t>reden</w:t>
            </w:r>
          </w:p>
        </w:tc>
        <w:tc>
          <w:tcPr>
            <w:tcW w:type="dxa" w:w="1234"/>
          </w:tcPr>
          <w:p>
            <w:r/>
            <w:r>
              <w:rPr>
                <w:rFonts w:ascii="Times New Roman" w:hAnsi="Times New Roman" w:eastAsia="Malgun Gothic"/>
                <w:b w:val="0"/>
                <w:i w:val="0"/>
                <w:sz w:val="20"/>
              </w:rPr>
              <w:t>heeft / is gereden</w:t>
            </w:r>
          </w:p>
        </w:tc>
        <w:tc>
          <w:tcPr>
            <w:tcW w:type="dxa" w:w="1234"/>
          </w:tcPr>
          <w:p>
            <w:r/>
            <w:r>
              <w:rPr>
                <w:rFonts w:ascii="Times New Roman" w:hAnsi="Times New Roman" w:eastAsia="Malgun Gothic"/>
                <w:b w:val="0"/>
                <w:i w:val="0"/>
                <w:sz w:val="20"/>
              </w:rPr>
              <w:t>hij rijdt, 도치 rijd jij</w:t>
            </w:r>
          </w:p>
        </w:tc>
      </w:tr>
      <w:tr>
        <w:tc>
          <w:tcPr>
            <w:tcW w:type="dxa" w:w="1234"/>
          </w:tcPr>
          <w:p>
            <w:r/>
            <w:r>
              <w:rPr>
                <w:rFonts w:ascii="Times New Roman" w:hAnsi="Times New Roman" w:eastAsia="Malgun Gothic"/>
                <w:b w:val="0"/>
                <w:i w:val="0"/>
                <w:sz w:val="20"/>
              </w:rPr>
              <w:t>21</w:t>
            </w:r>
          </w:p>
        </w:tc>
        <w:tc>
          <w:tcPr>
            <w:tcW w:type="dxa" w:w="1234"/>
          </w:tcPr>
          <w:p>
            <w:r/>
            <w:r>
              <w:rPr>
                <w:rFonts w:ascii="Times New Roman" w:hAnsi="Times New Roman" w:eastAsia="Malgun Gothic"/>
                <w:b w:val="0"/>
                <w:i w:val="0"/>
                <w:sz w:val="20"/>
              </w:rPr>
              <w:t>vliegen (날다)</w:t>
            </w:r>
          </w:p>
        </w:tc>
        <w:tc>
          <w:tcPr>
            <w:tcW w:type="dxa" w:w="1234"/>
          </w:tcPr>
          <w:p>
            <w:r/>
            <w:r>
              <w:rPr>
                <w:rFonts w:ascii="Times New Roman" w:hAnsi="Times New Roman" w:eastAsia="Malgun Gothic"/>
                <w:b w:val="0"/>
                <w:i w:val="0"/>
                <w:sz w:val="20"/>
              </w:rPr>
              <w:t>vlieg</w:t>
            </w:r>
          </w:p>
        </w:tc>
        <w:tc>
          <w:tcPr>
            <w:tcW w:type="dxa" w:w="1234"/>
          </w:tcPr>
          <w:p>
            <w:r/>
            <w:r>
              <w:rPr>
                <w:rFonts w:ascii="Times New Roman" w:hAnsi="Times New Roman" w:eastAsia="Malgun Gothic"/>
                <w:b w:val="0"/>
                <w:i w:val="0"/>
                <w:sz w:val="20"/>
              </w:rPr>
              <w:t>vloog</w:t>
            </w:r>
          </w:p>
        </w:tc>
        <w:tc>
          <w:tcPr>
            <w:tcW w:type="dxa" w:w="1234"/>
          </w:tcPr>
          <w:p>
            <w:r/>
            <w:r>
              <w:rPr>
                <w:rFonts w:ascii="Times New Roman" w:hAnsi="Times New Roman" w:eastAsia="Malgun Gothic"/>
                <w:b w:val="0"/>
                <w:i w:val="0"/>
                <w:sz w:val="20"/>
              </w:rPr>
              <w:t>vlogen</w:t>
            </w:r>
          </w:p>
        </w:tc>
        <w:tc>
          <w:tcPr>
            <w:tcW w:type="dxa" w:w="1234"/>
          </w:tcPr>
          <w:p>
            <w:r/>
            <w:r>
              <w:rPr>
                <w:rFonts w:ascii="Times New Roman" w:hAnsi="Times New Roman" w:eastAsia="Malgun Gothic"/>
                <w:b w:val="0"/>
                <w:i w:val="0"/>
                <w:sz w:val="20"/>
              </w:rPr>
              <w:t>heeft / is gevlogen</w:t>
            </w:r>
          </w:p>
        </w:tc>
        <w:tc>
          <w:tcPr>
            <w:tcW w:type="dxa" w:w="1234"/>
          </w:tcPr>
          <w:p>
            <w:r/>
            <w:r>
              <w:rPr>
                <w:rFonts w:ascii="Times New Roman" w:hAnsi="Times New Roman" w:eastAsia="Malgun Gothic"/>
                <w:b w:val="0"/>
                <w:i w:val="0"/>
                <w:sz w:val="20"/>
              </w:rPr>
              <w:t>naar Den Haag gevlogen (is)</w:t>
            </w:r>
          </w:p>
        </w:tc>
      </w:tr>
    </w:tbl>
    <w:p/>
    <w:p>
      <w:pPr>
        <w:keepNext/>
        <w:spacing w:before="280"/>
      </w:pPr>
      <w:r>
        <w:rPr>
          <w:rFonts w:ascii="Times New Roman" w:hAnsi="Times New Roman" w:eastAsia="Malgun Gothic"/>
          <w:b/>
          <w:i w:val="0"/>
          <w:color w:val="1F3864"/>
          <w:sz w:val="30"/>
        </w:rPr>
        <w:t>25.4 혼합변화와 그 밖</w:t>
      </w:r>
    </w:p>
    <w:p>
      <w:r>
        <w:rPr>
          <w:rFonts w:ascii="Times New Roman" w:hAnsi="Times New Roman" w:eastAsia="Malgun Gothic"/>
          <w:b w:val="0"/>
          <w:i w:val="0"/>
          <w:sz w:val="22"/>
        </w:rPr>
        <w:t>과거형이 -cht이거나, 과거는 약변화인데 분사는 -en이거나(lachen, heten), 그 반대(vragen, zeggen)인 동사들입니다.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원형 (뜻)</w:t>
            </w:r>
          </w:p>
        </w:tc>
        <w:tc>
          <w:tcPr>
            <w:tcW w:type="dxa" w:w="1234"/>
          </w:tcPr>
          <w:p>
            <w:r/>
            <w:r>
              <w:rPr>
                <w:rFonts w:ascii="Times New Roman" w:hAnsi="Times New Roman" w:eastAsia="Malgun Gothic"/>
                <w:b/>
                <w:i w:val="0"/>
                <w:sz w:val="20"/>
              </w:rPr>
              <w:t>ik</w:t>
            </w:r>
          </w:p>
        </w:tc>
        <w:tc>
          <w:tcPr>
            <w:tcW w:type="dxa" w:w="1234"/>
          </w:tcPr>
          <w:p>
            <w:r/>
            <w:r>
              <w:rPr>
                <w:rFonts w:ascii="Times New Roman" w:hAnsi="Times New Roman" w:eastAsia="Malgun Gothic"/>
                <w:b/>
                <w:i w:val="0"/>
                <w:sz w:val="20"/>
              </w:rPr>
              <w:t>과거 단수</w:t>
            </w:r>
          </w:p>
        </w:tc>
        <w:tc>
          <w:tcPr>
            <w:tcW w:type="dxa" w:w="1234"/>
          </w:tcPr>
          <w:p>
            <w:r/>
            <w:r>
              <w:rPr>
                <w:rFonts w:ascii="Times New Roman" w:hAnsi="Times New Roman" w:eastAsia="Malgun Gothic"/>
                <w:b/>
                <w:i w:val="0"/>
                <w:sz w:val="20"/>
              </w:rPr>
              <w:t>과거 복수</w:t>
            </w:r>
          </w:p>
        </w:tc>
        <w:tc>
          <w:tcPr>
            <w:tcW w:type="dxa" w:w="1234"/>
          </w:tcPr>
          <w:p>
            <w:r/>
            <w:r>
              <w:rPr>
                <w:rFonts w:ascii="Times New Roman" w:hAnsi="Times New Roman" w:eastAsia="Malgun Gothic"/>
                <w:b/>
                <w:i w:val="0"/>
                <w:sz w:val="20"/>
              </w:rPr>
              <w:t>과거분사</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22</w:t>
            </w:r>
          </w:p>
        </w:tc>
        <w:tc>
          <w:tcPr>
            <w:tcW w:type="dxa" w:w="1234"/>
          </w:tcPr>
          <w:p>
            <w:r/>
            <w:r>
              <w:rPr>
                <w:rFonts w:ascii="Times New Roman" w:hAnsi="Times New Roman" w:eastAsia="Malgun Gothic"/>
                <w:b w:val="0"/>
                <w:i w:val="0"/>
                <w:sz w:val="20"/>
              </w:rPr>
              <w:t>brengen (가져오다)</w:t>
            </w:r>
          </w:p>
        </w:tc>
        <w:tc>
          <w:tcPr>
            <w:tcW w:type="dxa" w:w="1234"/>
          </w:tcPr>
          <w:p>
            <w:r/>
            <w:r>
              <w:rPr>
                <w:rFonts w:ascii="Times New Roman" w:hAnsi="Times New Roman" w:eastAsia="Malgun Gothic"/>
                <w:b w:val="0"/>
                <w:i w:val="0"/>
                <w:sz w:val="20"/>
              </w:rPr>
              <w:t>breng</w:t>
            </w:r>
          </w:p>
        </w:tc>
        <w:tc>
          <w:tcPr>
            <w:tcW w:type="dxa" w:w="1234"/>
          </w:tcPr>
          <w:p>
            <w:r/>
            <w:r>
              <w:rPr>
                <w:rFonts w:ascii="Times New Roman" w:hAnsi="Times New Roman" w:eastAsia="Malgun Gothic"/>
                <w:b w:val="0"/>
                <w:i w:val="0"/>
                <w:sz w:val="20"/>
              </w:rPr>
              <w:t>bracht</w:t>
            </w:r>
          </w:p>
        </w:tc>
        <w:tc>
          <w:tcPr>
            <w:tcW w:type="dxa" w:w="1234"/>
          </w:tcPr>
          <w:p>
            <w:r/>
            <w:r>
              <w:rPr>
                <w:rFonts w:ascii="Times New Roman" w:hAnsi="Times New Roman" w:eastAsia="Malgun Gothic"/>
                <w:b w:val="0"/>
                <w:i w:val="0"/>
                <w:sz w:val="20"/>
              </w:rPr>
              <w:t>brachten</w:t>
            </w:r>
          </w:p>
        </w:tc>
        <w:tc>
          <w:tcPr>
            <w:tcW w:type="dxa" w:w="1234"/>
          </w:tcPr>
          <w:p>
            <w:r/>
            <w:r>
              <w:rPr>
                <w:rFonts w:ascii="Times New Roman" w:hAnsi="Times New Roman" w:eastAsia="Malgun Gothic"/>
                <w:b w:val="0"/>
                <w:i w:val="0"/>
                <w:sz w:val="20"/>
              </w:rPr>
              <w:t>heeft gebracht</w:t>
            </w:r>
          </w:p>
        </w:tc>
        <w:tc>
          <w:tcPr>
            <w:tcW w:type="dxa" w:w="1234"/>
          </w:tcPr>
          <w:p>
            <w:r/>
            <w:r>
              <w:rPr>
                <w:rFonts w:ascii="Times New Roman" w:hAnsi="Times New Roman" w:eastAsia="Malgun Gothic"/>
                <w:b w:val="0"/>
                <w:i w:val="0"/>
                <w:sz w:val="20"/>
              </w:rPr>
              <w:t>terug·brengen, om·brengen 죽이다</w:t>
            </w:r>
          </w:p>
        </w:tc>
      </w:tr>
      <w:tr>
        <w:tc>
          <w:tcPr>
            <w:tcW w:type="dxa" w:w="1234"/>
          </w:tcPr>
          <w:p>
            <w:r/>
            <w:r>
              <w:rPr>
                <w:rFonts w:ascii="Times New Roman" w:hAnsi="Times New Roman" w:eastAsia="Malgun Gothic"/>
                <w:b w:val="0"/>
                <w:i w:val="0"/>
                <w:sz w:val="20"/>
              </w:rPr>
              <w:t>23</w:t>
            </w:r>
          </w:p>
        </w:tc>
        <w:tc>
          <w:tcPr>
            <w:tcW w:type="dxa" w:w="1234"/>
          </w:tcPr>
          <w:p>
            <w:r/>
            <w:r>
              <w:rPr>
                <w:rFonts w:ascii="Times New Roman" w:hAnsi="Times New Roman" w:eastAsia="Malgun Gothic"/>
                <w:b w:val="0"/>
                <w:i w:val="0"/>
                <w:sz w:val="20"/>
              </w:rPr>
              <w:t>denken (생각하다)</w:t>
            </w:r>
          </w:p>
        </w:tc>
        <w:tc>
          <w:tcPr>
            <w:tcW w:type="dxa" w:w="1234"/>
          </w:tcPr>
          <w:p>
            <w:r/>
            <w:r>
              <w:rPr>
                <w:rFonts w:ascii="Times New Roman" w:hAnsi="Times New Roman" w:eastAsia="Malgun Gothic"/>
                <w:b w:val="0"/>
                <w:i w:val="0"/>
                <w:sz w:val="20"/>
              </w:rPr>
              <w:t>denk</w:t>
            </w:r>
          </w:p>
        </w:tc>
        <w:tc>
          <w:tcPr>
            <w:tcW w:type="dxa" w:w="1234"/>
          </w:tcPr>
          <w:p>
            <w:r/>
            <w:r>
              <w:rPr>
                <w:rFonts w:ascii="Times New Roman" w:hAnsi="Times New Roman" w:eastAsia="Malgun Gothic"/>
                <w:b w:val="0"/>
                <w:i w:val="0"/>
                <w:sz w:val="20"/>
              </w:rPr>
              <w:t>dacht</w:t>
            </w:r>
          </w:p>
        </w:tc>
        <w:tc>
          <w:tcPr>
            <w:tcW w:type="dxa" w:w="1234"/>
          </w:tcPr>
          <w:p>
            <w:r/>
            <w:r>
              <w:rPr>
                <w:rFonts w:ascii="Times New Roman" w:hAnsi="Times New Roman" w:eastAsia="Malgun Gothic"/>
                <w:b w:val="0"/>
                <w:i w:val="0"/>
                <w:sz w:val="20"/>
              </w:rPr>
              <w:t>dachten</w:t>
            </w:r>
          </w:p>
        </w:tc>
        <w:tc>
          <w:tcPr>
            <w:tcW w:type="dxa" w:w="1234"/>
          </w:tcPr>
          <w:p>
            <w:r/>
            <w:r>
              <w:rPr>
                <w:rFonts w:ascii="Times New Roman" w:hAnsi="Times New Roman" w:eastAsia="Malgun Gothic"/>
                <w:b w:val="0"/>
                <w:i w:val="0"/>
                <w:sz w:val="20"/>
              </w:rPr>
              <w:t>heeft gedacht</w:t>
            </w:r>
          </w:p>
        </w:tc>
        <w:tc>
          <w:tcPr>
            <w:tcW w:type="dxa" w:w="1234"/>
          </w:tcPr>
          <w:p>
            <w:r/>
            <w:r>
              <w:rPr>
                <w:rFonts w:ascii="Times New Roman" w:hAnsi="Times New Roman" w:eastAsia="Malgun Gothic"/>
                <w:b w:val="0"/>
                <w:i w:val="0"/>
                <w:sz w:val="20"/>
              </w:rPr>
              <w:t>na·denken 숙고하다</w:t>
            </w:r>
          </w:p>
        </w:tc>
      </w:tr>
      <w:tr>
        <w:tc>
          <w:tcPr>
            <w:tcW w:type="dxa" w:w="1234"/>
          </w:tcPr>
          <w:p>
            <w:r/>
            <w:r>
              <w:rPr>
                <w:rFonts w:ascii="Times New Roman" w:hAnsi="Times New Roman" w:eastAsia="Malgun Gothic"/>
                <w:b w:val="0"/>
                <w:i w:val="0"/>
                <w:sz w:val="20"/>
              </w:rPr>
              <w:t>24</w:t>
            </w:r>
          </w:p>
        </w:tc>
        <w:tc>
          <w:tcPr>
            <w:tcW w:type="dxa" w:w="1234"/>
          </w:tcPr>
          <w:p>
            <w:r/>
            <w:r>
              <w:rPr>
                <w:rFonts w:ascii="Times New Roman" w:hAnsi="Times New Roman" w:eastAsia="Malgun Gothic"/>
                <w:b w:val="0"/>
                <w:i w:val="0"/>
                <w:sz w:val="20"/>
              </w:rPr>
              <w:t>kopen (사다)</w:t>
            </w:r>
          </w:p>
        </w:tc>
        <w:tc>
          <w:tcPr>
            <w:tcW w:type="dxa" w:w="1234"/>
          </w:tcPr>
          <w:p>
            <w:r/>
            <w:r>
              <w:rPr>
                <w:rFonts w:ascii="Times New Roman" w:hAnsi="Times New Roman" w:eastAsia="Malgun Gothic"/>
                <w:b w:val="0"/>
                <w:i w:val="0"/>
                <w:sz w:val="20"/>
              </w:rPr>
              <w:t>koop</w:t>
            </w:r>
          </w:p>
        </w:tc>
        <w:tc>
          <w:tcPr>
            <w:tcW w:type="dxa" w:w="1234"/>
          </w:tcPr>
          <w:p>
            <w:r/>
            <w:r>
              <w:rPr>
                <w:rFonts w:ascii="Times New Roman" w:hAnsi="Times New Roman" w:eastAsia="Malgun Gothic"/>
                <w:b w:val="0"/>
                <w:i w:val="0"/>
                <w:sz w:val="20"/>
              </w:rPr>
              <w:t>kocht</w:t>
            </w:r>
          </w:p>
        </w:tc>
        <w:tc>
          <w:tcPr>
            <w:tcW w:type="dxa" w:w="1234"/>
          </w:tcPr>
          <w:p>
            <w:r/>
            <w:r>
              <w:rPr>
                <w:rFonts w:ascii="Times New Roman" w:hAnsi="Times New Roman" w:eastAsia="Malgun Gothic"/>
                <w:b w:val="0"/>
                <w:i w:val="0"/>
                <w:sz w:val="20"/>
              </w:rPr>
              <w:t>kochten</w:t>
            </w:r>
          </w:p>
        </w:tc>
        <w:tc>
          <w:tcPr>
            <w:tcW w:type="dxa" w:w="1234"/>
          </w:tcPr>
          <w:p>
            <w:r/>
            <w:r>
              <w:rPr>
                <w:rFonts w:ascii="Times New Roman" w:hAnsi="Times New Roman" w:eastAsia="Malgun Gothic"/>
                <w:b w:val="0"/>
                <w:i w:val="0"/>
                <w:sz w:val="20"/>
              </w:rPr>
              <w:t>heeft gekocht</w:t>
            </w:r>
          </w:p>
        </w:tc>
        <w:tc>
          <w:tcPr>
            <w:tcW w:type="dxa" w:w="1234"/>
          </w:tcPr>
          <w:p>
            <w:r/>
            <w:r>
              <w:rPr>
                <w:rFonts w:ascii="Times New Roman" w:hAnsi="Times New Roman" w:eastAsia="Malgun Gothic"/>
                <w:b w:val="0"/>
                <w:i w:val="0"/>
                <w:sz w:val="20"/>
              </w:rPr>
              <w:t>om·kopen 매수하다 (de omkoping 뇌물)</w:t>
            </w:r>
          </w:p>
        </w:tc>
      </w:tr>
      <w:tr>
        <w:tc>
          <w:tcPr>
            <w:tcW w:type="dxa" w:w="1234"/>
          </w:tcPr>
          <w:p>
            <w:r/>
            <w:r>
              <w:rPr>
                <w:rFonts w:ascii="Times New Roman" w:hAnsi="Times New Roman" w:eastAsia="Malgun Gothic"/>
                <w:b w:val="0"/>
                <w:i w:val="0"/>
                <w:sz w:val="20"/>
              </w:rPr>
              <w:t>25</w:t>
            </w:r>
          </w:p>
        </w:tc>
        <w:tc>
          <w:tcPr>
            <w:tcW w:type="dxa" w:w="1234"/>
          </w:tcPr>
          <w:p>
            <w:r/>
            <w:r>
              <w:rPr>
                <w:rFonts w:ascii="Times New Roman" w:hAnsi="Times New Roman" w:eastAsia="Malgun Gothic"/>
                <w:b w:val="0"/>
                <w:i w:val="0"/>
                <w:sz w:val="20"/>
              </w:rPr>
              <w:t>zoeken (찾다)</w:t>
            </w:r>
          </w:p>
        </w:tc>
        <w:tc>
          <w:tcPr>
            <w:tcW w:type="dxa" w:w="1234"/>
          </w:tcPr>
          <w:p>
            <w:r/>
            <w:r>
              <w:rPr>
                <w:rFonts w:ascii="Times New Roman" w:hAnsi="Times New Roman" w:eastAsia="Malgun Gothic"/>
                <w:b w:val="0"/>
                <w:i w:val="0"/>
                <w:sz w:val="20"/>
              </w:rPr>
              <w:t>zoek</w:t>
            </w:r>
          </w:p>
        </w:tc>
        <w:tc>
          <w:tcPr>
            <w:tcW w:type="dxa" w:w="1234"/>
          </w:tcPr>
          <w:p>
            <w:r/>
            <w:r>
              <w:rPr>
                <w:rFonts w:ascii="Times New Roman" w:hAnsi="Times New Roman" w:eastAsia="Malgun Gothic"/>
                <w:b w:val="0"/>
                <w:i w:val="0"/>
                <w:sz w:val="20"/>
              </w:rPr>
              <w:t>zocht</w:t>
            </w:r>
          </w:p>
        </w:tc>
        <w:tc>
          <w:tcPr>
            <w:tcW w:type="dxa" w:w="1234"/>
          </w:tcPr>
          <w:p>
            <w:r/>
            <w:r>
              <w:rPr>
                <w:rFonts w:ascii="Times New Roman" w:hAnsi="Times New Roman" w:eastAsia="Malgun Gothic"/>
                <w:b w:val="0"/>
                <w:i w:val="0"/>
                <w:sz w:val="20"/>
              </w:rPr>
              <w:t>zochten</w:t>
            </w:r>
          </w:p>
        </w:tc>
        <w:tc>
          <w:tcPr>
            <w:tcW w:type="dxa" w:w="1234"/>
          </w:tcPr>
          <w:p>
            <w:r/>
            <w:r>
              <w:rPr>
                <w:rFonts w:ascii="Times New Roman" w:hAnsi="Times New Roman" w:eastAsia="Malgun Gothic"/>
                <w:b w:val="0"/>
                <w:i w:val="0"/>
                <w:sz w:val="20"/>
              </w:rPr>
              <w:t>heeft gezocht</w:t>
            </w:r>
          </w:p>
        </w:tc>
        <w:tc>
          <w:tcPr>
            <w:tcW w:type="dxa" w:w="1234"/>
          </w:tcPr>
          <w:p>
            <w:r/>
            <w:r>
              <w:rPr>
                <w:rFonts w:ascii="Times New Roman" w:hAnsi="Times New Roman" w:eastAsia="Malgun Gothic"/>
                <w:b w:val="0"/>
                <w:i w:val="0"/>
                <w:sz w:val="20"/>
              </w:rPr>
              <w:t>uit·zoeken 알아내다, onderzoeken (onderzocht) 조사하다</w:t>
            </w:r>
          </w:p>
        </w:tc>
      </w:tr>
      <w:tr>
        <w:tc>
          <w:tcPr>
            <w:tcW w:type="dxa" w:w="1234"/>
          </w:tcPr>
          <w:p>
            <w:r/>
            <w:r>
              <w:rPr>
                <w:rFonts w:ascii="Times New Roman" w:hAnsi="Times New Roman" w:eastAsia="Malgun Gothic"/>
                <w:b w:val="0"/>
                <w:i w:val="0"/>
                <w:sz w:val="20"/>
              </w:rPr>
              <w:t>26</w:t>
            </w:r>
          </w:p>
        </w:tc>
        <w:tc>
          <w:tcPr>
            <w:tcW w:type="dxa" w:w="1234"/>
          </w:tcPr>
          <w:p>
            <w:r/>
            <w:r>
              <w:rPr>
                <w:rFonts w:ascii="Times New Roman" w:hAnsi="Times New Roman" w:eastAsia="Malgun Gothic"/>
                <w:b w:val="0"/>
                <w:i w:val="0"/>
                <w:sz w:val="20"/>
              </w:rPr>
              <w:t>zeggen (말하다)</w:t>
            </w:r>
          </w:p>
        </w:tc>
        <w:tc>
          <w:tcPr>
            <w:tcW w:type="dxa" w:w="1234"/>
          </w:tcPr>
          <w:p>
            <w:r/>
            <w:r>
              <w:rPr>
                <w:rFonts w:ascii="Times New Roman" w:hAnsi="Times New Roman" w:eastAsia="Malgun Gothic"/>
                <w:b w:val="0"/>
                <w:i w:val="0"/>
                <w:sz w:val="20"/>
              </w:rPr>
              <w:t>zeg</w:t>
            </w:r>
          </w:p>
        </w:tc>
        <w:tc>
          <w:tcPr>
            <w:tcW w:type="dxa" w:w="1234"/>
          </w:tcPr>
          <w:p>
            <w:r/>
            <w:r>
              <w:rPr>
                <w:rFonts w:ascii="Times New Roman" w:hAnsi="Times New Roman" w:eastAsia="Malgun Gothic"/>
                <w:b w:val="0"/>
                <w:i w:val="0"/>
                <w:sz w:val="20"/>
              </w:rPr>
              <w:t>zei</w:t>
            </w:r>
          </w:p>
        </w:tc>
        <w:tc>
          <w:tcPr>
            <w:tcW w:type="dxa" w:w="1234"/>
          </w:tcPr>
          <w:p>
            <w:r/>
            <w:r>
              <w:rPr>
                <w:rFonts w:ascii="Times New Roman" w:hAnsi="Times New Roman" w:eastAsia="Malgun Gothic"/>
                <w:b w:val="0"/>
                <w:i w:val="0"/>
                <w:sz w:val="20"/>
              </w:rPr>
              <w:t>zeiden</w:t>
            </w:r>
          </w:p>
        </w:tc>
        <w:tc>
          <w:tcPr>
            <w:tcW w:type="dxa" w:w="1234"/>
          </w:tcPr>
          <w:p>
            <w:r/>
            <w:r>
              <w:rPr>
                <w:rFonts w:ascii="Times New Roman" w:hAnsi="Times New Roman" w:eastAsia="Malgun Gothic"/>
                <w:b w:val="0"/>
                <w:i w:val="0"/>
                <w:sz w:val="20"/>
              </w:rPr>
              <w:t>heeft gezegd</w:t>
            </w:r>
          </w:p>
        </w:tc>
        <w:tc>
          <w:tcPr>
            <w:tcW w:type="dxa" w:w="1234"/>
          </w:tcPr>
          <w:p>
            <w:r/>
            <w:r>
              <w:rPr>
                <w:rFonts w:ascii="Times New Roman" w:hAnsi="Times New Roman" w:eastAsia="Malgun Gothic"/>
                <w:b w:val="0"/>
                <w:i w:val="0"/>
                <w:sz w:val="20"/>
              </w:rPr>
              <w:t>op·zeggen 해지하다</w:t>
            </w:r>
          </w:p>
        </w:tc>
      </w:tr>
      <w:tr>
        <w:tc>
          <w:tcPr>
            <w:tcW w:type="dxa" w:w="1234"/>
          </w:tcPr>
          <w:p>
            <w:r/>
            <w:r>
              <w:rPr>
                <w:rFonts w:ascii="Times New Roman" w:hAnsi="Times New Roman" w:eastAsia="Malgun Gothic"/>
                <w:b w:val="0"/>
                <w:i w:val="0"/>
                <w:sz w:val="20"/>
              </w:rPr>
              <w:t>27</w:t>
            </w:r>
          </w:p>
        </w:tc>
        <w:tc>
          <w:tcPr>
            <w:tcW w:type="dxa" w:w="1234"/>
          </w:tcPr>
          <w:p>
            <w:r/>
            <w:r>
              <w:rPr>
                <w:rFonts w:ascii="Times New Roman" w:hAnsi="Times New Roman" w:eastAsia="Malgun Gothic"/>
                <w:b w:val="0"/>
                <w:i w:val="0"/>
                <w:sz w:val="20"/>
              </w:rPr>
              <w:t>vragen (묻다, 청하다)</w:t>
            </w:r>
          </w:p>
        </w:tc>
        <w:tc>
          <w:tcPr>
            <w:tcW w:type="dxa" w:w="1234"/>
          </w:tcPr>
          <w:p>
            <w:r/>
            <w:r>
              <w:rPr>
                <w:rFonts w:ascii="Times New Roman" w:hAnsi="Times New Roman" w:eastAsia="Malgun Gothic"/>
                <w:b w:val="0"/>
                <w:i w:val="0"/>
                <w:sz w:val="20"/>
              </w:rPr>
              <w:t>vraag</w:t>
            </w:r>
          </w:p>
        </w:tc>
        <w:tc>
          <w:tcPr>
            <w:tcW w:type="dxa" w:w="1234"/>
          </w:tcPr>
          <w:p>
            <w:r/>
            <w:r>
              <w:rPr>
                <w:rFonts w:ascii="Times New Roman" w:hAnsi="Times New Roman" w:eastAsia="Malgun Gothic"/>
                <w:b w:val="0"/>
                <w:i w:val="0"/>
                <w:sz w:val="20"/>
              </w:rPr>
              <w:t>vroeg</w:t>
            </w:r>
          </w:p>
        </w:tc>
        <w:tc>
          <w:tcPr>
            <w:tcW w:type="dxa" w:w="1234"/>
          </w:tcPr>
          <w:p>
            <w:r/>
            <w:r>
              <w:rPr>
                <w:rFonts w:ascii="Times New Roman" w:hAnsi="Times New Roman" w:eastAsia="Malgun Gothic"/>
                <w:b w:val="0"/>
                <w:i w:val="0"/>
                <w:sz w:val="20"/>
              </w:rPr>
              <w:t>vroegen</w:t>
            </w:r>
          </w:p>
        </w:tc>
        <w:tc>
          <w:tcPr>
            <w:tcW w:type="dxa" w:w="1234"/>
          </w:tcPr>
          <w:p>
            <w:r/>
            <w:r>
              <w:rPr>
                <w:rFonts w:ascii="Times New Roman" w:hAnsi="Times New Roman" w:eastAsia="Malgun Gothic"/>
                <w:b w:val="0"/>
                <w:i w:val="0"/>
                <w:sz w:val="20"/>
              </w:rPr>
              <w:t>heeft gevraagd</w:t>
            </w:r>
          </w:p>
        </w:tc>
        <w:tc>
          <w:tcPr>
            <w:tcW w:type="dxa" w:w="1234"/>
          </w:tcPr>
          <w:p>
            <w:r/>
            <w:r>
              <w:rPr>
                <w:rFonts w:ascii="Times New Roman" w:hAnsi="Times New Roman" w:eastAsia="Malgun Gothic"/>
                <w:b w:val="0"/>
                <w:i w:val="0"/>
                <w:sz w:val="20"/>
              </w:rPr>
              <w:t>aan·vragen 신청하다, op·vragen 요구하다</w:t>
            </w:r>
          </w:p>
        </w:tc>
      </w:tr>
      <w:tr>
        <w:tc>
          <w:tcPr>
            <w:tcW w:type="dxa" w:w="1234"/>
          </w:tcPr>
          <w:p>
            <w:r/>
            <w:r>
              <w:rPr>
                <w:rFonts w:ascii="Times New Roman" w:hAnsi="Times New Roman" w:eastAsia="Malgun Gothic"/>
                <w:b w:val="0"/>
                <w:i w:val="0"/>
                <w:sz w:val="20"/>
              </w:rPr>
              <w:t>28</w:t>
            </w:r>
          </w:p>
        </w:tc>
        <w:tc>
          <w:tcPr>
            <w:tcW w:type="dxa" w:w="1234"/>
          </w:tcPr>
          <w:p>
            <w:r/>
            <w:r>
              <w:rPr>
                <w:rFonts w:ascii="Times New Roman" w:hAnsi="Times New Roman" w:eastAsia="Malgun Gothic"/>
                <w:b w:val="0"/>
                <w:i w:val="0"/>
                <w:sz w:val="20"/>
              </w:rPr>
              <w:t>lachen (웃다)</w:t>
            </w:r>
          </w:p>
        </w:tc>
        <w:tc>
          <w:tcPr>
            <w:tcW w:type="dxa" w:w="1234"/>
          </w:tcPr>
          <w:p>
            <w:r/>
            <w:r>
              <w:rPr>
                <w:rFonts w:ascii="Times New Roman" w:hAnsi="Times New Roman" w:eastAsia="Malgun Gothic"/>
                <w:b w:val="0"/>
                <w:i w:val="0"/>
                <w:sz w:val="20"/>
              </w:rPr>
              <w:t>lach</w:t>
            </w:r>
          </w:p>
        </w:tc>
        <w:tc>
          <w:tcPr>
            <w:tcW w:type="dxa" w:w="1234"/>
          </w:tcPr>
          <w:p>
            <w:r/>
            <w:r>
              <w:rPr>
                <w:rFonts w:ascii="Times New Roman" w:hAnsi="Times New Roman" w:eastAsia="Malgun Gothic"/>
                <w:b w:val="0"/>
                <w:i w:val="0"/>
                <w:sz w:val="20"/>
              </w:rPr>
              <w:t>lachte</w:t>
            </w:r>
          </w:p>
        </w:tc>
        <w:tc>
          <w:tcPr>
            <w:tcW w:type="dxa" w:w="1234"/>
          </w:tcPr>
          <w:p>
            <w:r/>
            <w:r>
              <w:rPr>
                <w:rFonts w:ascii="Times New Roman" w:hAnsi="Times New Roman" w:eastAsia="Malgun Gothic"/>
                <w:b w:val="0"/>
                <w:i w:val="0"/>
                <w:sz w:val="20"/>
              </w:rPr>
              <w:t>lachten</w:t>
            </w:r>
          </w:p>
        </w:tc>
        <w:tc>
          <w:tcPr>
            <w:tcW w:type="dxa" w:w="1234"/>
          </w:tcPr>
          <w:p>
            <w:r/>
            <w:r>
              <w:rPr>
                <w:rFonts w:ascii="Times New Roman" w:hAnsi="Times New Roman" w:eastAsia="Malgun Gothic"/>
                <w:b w:val="0"/>
                <w:i w:val="0"/>
                <w:sz w:val="20"/>
              </w:rPr>
              <w:t>heeft gelachen</w:t>
            </w:r>
          </w:p>
        </w:tc>
        <w:tc>
          <w:tcPr>
            <w:tcW w:type="dxa" w:w="1234"/>
          </w:tcPr>
          <w:p>
            <w:r/>
            <w:r>
              <w:rPr>
                <w:rFonts w:ascii="Times New Roman" w:hAnsi="Times New Roman" w:eastAsia="Malgun Gothic"/>
                <w:b w:val="0"/>
                <w:i w:val="0"/>
                <w:sz w:val="20"/>
              </w:rPr>
              <w:t>uit·lachen 비웃다</w:t>
            </w:r>
          </w:p>
        </w:tc>
      </w:tr>
      <w:tr>
        <w:tc>
          <w:tcPr>
            <w:tcW w:type="dxa" w:w="1234"/>
          </w:tcPr>
          <w:p>
            <w:r/>
            <w:r>
              <w:rPr>
                <w:rFonts w:ascii="Times New Roman" w:hAnsi="Times New Roman" w:eastAsia="Malgun Gothic"/>
                <w:b w:val="0"/>
                <w:i w:val="0"/>
                <w:sz w:val="20"/>
              </w:rPr>
              <w:t>29</w:t>
            </w:r>
          </w:p>
        </w:tc>
        <w:tc>
          <w:tcPr>
            <w:tcW w:type="dxa" w:w="1234"/>
          </w:tcPr>
          <w:p>
            <w:r/>
            <w:r>
              <w:rPr>
                <w:rFonts w:ascii="Times New Roman" w:hAnsi="Times New Roman" w:eastAsia="Malgun Gothic"/>
                <w:b w:val="0"/>
                <w:i w:val="0"/>
                <w:sz w:val="20"/>
              </w:rPr>
              <w:t>heten (~라고 불리다)</w:t>
            </w:r>
          </w:p>
        </w:tc>
        <w:tc>
          <w:tcPr>
            <w:tcW w:type="dxa" w:w="1234"/>
          </w:tcPr>
          <w:p>
            <w:r/>
            <w:r>
              <w:rPr>
                <w:rFonts w:ascii="Times New Roman" w:hAnsi="Times New Roman" w:eastAsia="Malgun Gothic"/>
                <w:b w:val="0"/>
                <w:i w:val="0"/>
                <w:sz w:val="20"/>
              </w:rPr>
              <w:t>heet</w:t>
            </w:r>
          </w:p>
        </w:tc>
        <w:tc>
          <w:tcPr>
            <w:tcW w:type="dxa" w:w="1234"/>
          </w:tcPr>
          <w:p>
            <w:r/>
            <w:r>
              <w:rPr>
                <w:rFonts w:ascii="Times New Roman" w:hAnsi="Times New Roman" w:eastAsia="Malgun Gothic"/>
                <w:b w:val="0"/>
                <w:i w:val="0"/>
                <w:sz w:val="20"/>
              </w:rPr>
              <w:t>heette</w:t>
            </w:r>
          </w:p>
        </w:tc>
        <w:tc>
          <w:tcPr>
            <w:tcW w:type="dxa" w:w="1234"/>
          </w:tcPr>
          <w:p>
            <w:r/>
            <w:r>
              <w:rPr>
                <w:rFonts w:ascii="Times New Roman" w:hAnsi="Times New Roman" w:eastAsia="Malgun Gothic"/>
                <w:b w:val="0"/>
                <w:i w:val="0"/>
                <w:sz w:val="20"/>
              </w:rPr>
              <w:t>heetten</w:t>
            </w:r>
          </w:p>
        </w:tc>
        <w:tc>
          <w:tcPr>
            <w:tcW w:type="dxa" w:w="1234"/>
          </w:tcPr>
          <w:p>
            <w:r/>
            <w:r>
              <w:rPr>
                <w:rFonts w:ascii="Times New Roman" w:hAnsi="Times New Roman" w:eastAsia="Malgun Gothic"/>
                <w:b w:val="0"/>
                <w:i w:val="0"/>
                <w:sz w:val="20"/>
              </w:rPr>
              <w:t>heeft geheten</w:t>
            </w:r>
          </w:p>
        </w:tc>
        <w:tc>
          <w:tcPr>
            <w:tcW w:type="dxa" w:w="1234"/>
          </w:tcPr>
          <w:p>
            <w:r/>
            <w:r>
              <w:rPr>
                <w:rFonts w:ascii="Times New Roman" w:hAnsi="Times New Roman" w:eastAsia="Malgun Gothic"/>
                <w:b w:val="0"/>
                <w:i w:val="0"/>
                <w:sz w:val="20"/>
              </w:rPr>
              <w:t>Ik heet Joost. 제 이름은 요스트입니다</w:t>
            </w:r>
          </w:p>
        </w:tc>
      </w:tr>
    </w:tbl>
    <w:p/>
    <w:p>
      <w:pPr>
        <w:keepNext/>
        <w:spacing w:before="280"/>
      </w:pPr>
      <w:r>
        <w:rPr>
          <w:rFonts w:ascii="Times New Roman" w:hAnsi="Times New Roman" w:eastAsia="Malgun Gothic"/>
          <w:b/>
          <w:i w:val="0"/>
          <w:color w:val="1F3864"/>
          <w:sz w:val="30"/>
        </w:rPr>
        <w:t>25.5 hebben으로 완료를 만드는 강변화 동사</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번호</w:t>
            </w:r>
          </w:p>
        </w:tc>
        <w:tc>
          <w:tcPr>
            <w:tcW w:type="dxa" w:w="1234"/>
          </w:tcPr>
          <w:p>
            <w:r/>
            <w:r>
              <w:rPr>
                <w:rFonts w:ascii="Times New Roman" w:hAnsi="Times New Roman" w:eastAsia="Malgun Gothic"/>
                <w:b/>
                <w:i w:val="0"/>
                <w:sz w:val="20"/>
              </w:rPr>
              <w:t>원형 (뜻)</w:t>
            </w:r>
          </w:p>
        </w:tc>
        <w:tc>
          <w:tcPr>
            <w:tcW w:type="dxa" w:w="1234"/>
          </w:tcPr>
          <w:p>
            <w:r/>
            <w:r>
              <w:rPr>
                <w:rFonts w:ascii="Times New Roman" w:hAnsi="Times New Roman" w:eastAsia="Malgun Gothic"/>
                <w:b/>
                <w:i w:val="0"/>
                <w:sz w:val="20"/>
              </w:rPr>
              <w:t>ik</w:t>
            </w:r>
          </w:p>
        </w:tc>
        <w:tc>
          <w:tcPr>
            <w:tcW w:type="dxa" w:w="1234"/>
          </w:tcPr>
          <w:p>
            <w:r/>
            <w:r>
              <w:rPr>
                <w:rFonts w:ascii="Times New Roman" w:hAnsi="Times New Roman" w:eastAsia="Malgun Gothic"/>
                <w:b/>
                <w:i w:val="0"/>
                <w:sz w:val="20"/>
              </w:rPr>
              <w:t>과거 단수</w:t>
            </w:r>
          </w:p>
        </w:tc>
        <w:tc>
          <w:tcPr>
            <w:tcW w:type="dxa" w:w="1234"/>
          </w:tcPr>
          <w:p>
            <w:r/>
            <w:r>
              <w:rPr>
                <w:rFonts w:ascii="Times New Roman" w:hAnsi="Times New Roman" w:eastAsia="Malgun Gothic"/>
                <w:b/>
                <w:i w:val="0"/>
                <w:sz w:val="20"/>
              </w:rPr>
              <w:t>과거 복수</w:t>
            </w:r>
          </w:p>
        </w:tc>
        <w:tc>
          <w:tcPr>
            <w:tcW w:type="dxa" w:w="1234"/>
          </w:tcPr>
          <w:p>
            <w:r/>
            <w:r>
              <w:rPr>
                <w:rFonts w:ascii="Times New Roman" w:hAnsi="Times New Roman" w:eastAsia="Malgun Gothic"/>
                <w:b/>
                <w:i w:val="0"/>
                <w:sz w:val="20"/>
              </w:rPr>
              <w:t>과거분사</w:t>
            </w:r>
          </w:p>
        </w:tc>
        <w:tc>
          <w:tcPr>
            <w:tcW w:type="dxa" w:w="1234"/>
          </w:tcPr>
          <w:p>
            <w:r/>
            <w:r>
              <w:rPr>
                <w:rFonts w:ascii="Times New Roman" w:hAnsi="Times New Roman" w:eastAsia="Malgun Gothic"/>
                <w:b/>
                <w:i w:val="0"/>
                <w:sz w:val="20"/>
              </w:rPr>
              <w:t>비고</w:t>
            </w:r>
          </w:p>
        </w:tc>
      </w:tr>
      <w:tr>
        <w:tc>
          <w:tcPr>
            <w:tcW w:type="dxa" w:w="1234"/>
          </w:tcPr>
          <w:p>
            <w:r/>
            <w:r>
              <w:rPr>
                <w:rFonts w:ascii="Times New Roman" w:hAnsi="Times New Roman" w:eastAsia="Malgun Gothic"/>
                <w:b w:val="0"/>
                <w:i w:val="0"/>
                <w:sz w:val="20"/>
              </w:rPr>
              <w:t>30</w:t>
            </w:r>
          </w:p>
        </w:tc>
        <w:tc>
          <w:tcPr>
            <w:tcW w:type="dxa" w:w="1234"/>
          </w:tcPr>
          <w:p>
            <w:r/>
            <w:r>
              <w:rPr>
                <w:rFonts w:ascii="Times New Roman" w:hAnsi="Times New Roman" w:eastAsia="Malgun Gothic"/>
                <w:b w:val="0"/>
                <w:i w:val="0"/>
                <w:sz w:val="20"/>
              </w:rPr>
              <w:t>doen (하다)</w:t>
            </w:r>
          </w:p>
        </w:tc>
        <w:tc>
          <w:tcPr>
            <w:tcW w:type="dxa" w:w="1234"/>
          </w:tcPr>
          <w:p>
            <w:r/>
            <w:r>
              <w:rPr>
                <w:rFonts w:ascii="Times New Roman" w:hAnsi="Times New Roman" w:eastAsia="Malgun Gothic"/>
                <w:b w:val="0"/>
                <w:i w:val="0"/>
                <w:sz w:val="20"/>
              </w:rPr>
              <w:t>doe</w:t>
            </w:r>
          </w:p>
        </w:tc>
        <w:tc>
          <w:tcPr>
            <w:tcW w:type="dxa" w:w="1234"/>
          </w:tcPr>
          <w:p>
            <w:r/>
            <w:r>
              <w:rPr>
                <w:rFonts w:ascii="Times New Roman" w:hAnsi="Times New Roman" w:eastAsia="Malgun Gothic"/>
                <w:b w:val="0"/>
                <w:i w:val="0"/>
                <w:sz w:val="20"/>
              </w:rPr>
              <w:t>deed</w:t>
            </w:r>
          </w:p>
        </w:tc>
        <w:tc>
          <w:tcPr>
            <w:tcW w:type="dxa" w:w="1234"/>
          </w:tcPr>
          <w:p>
            <w:r/>
            <w:r>
              <w:rPr>
                <w:rFonts w:ascii="Times New Roman" w:hAnsi="Times New Roman" w:eastAsia="Malgun Gothic"/>
                <w:b w:val="0"/>
                <w:i w:val="0"/>
                <w:sz w:val="20"/>
              </w:rPr>
              <w:t>deden</w:t>
            </w:r>
          </w:p>
        </w:tc>
        <w:tc>
          <w:tcPr>
            <w:tcW w:type="dxa" w:w="1234"/>
          </w:tcPr>
          <w:p>
            <w:r/>
            <w:r>
              <w:rPr>
                <w:rFonts w:ascii="Times New Roman" w:hAnsi="Times New Roman" w:eastAsia="Malgun Gothic"/>
                <w:b w:val="0"/>
                <w:i w:val="0"/>
                <w:sz w:val="20"/>
              </w:rPr>
              <w:t>heeft gedaan</w:t>
            </w:r>
          </w:p>
        </w:tc>
        <w:tc>
          <w:tcPr>
            <w:tcW w:type="dxa" w:w="1234"/>
          </w:tcPr>
          <w:p>
            <w:r/>
            <w:r>
              <w:rPr>
                <w:rFonts w:ascii="Times New Roman" w:hAnsi="Times New Roman" w:eastAsia="Malgun Gothic"/>
                <w:b w:val="0"/>
                <w:i w:val="0"/>
                <w:sz w:val="20"/>
              </w:rPr>
              <w:t>mee·doen 참여하다, aan·doen</w:t>
            </w:r>
          </w:p>
        </w:tc>
      </w:tr>
      <w:tr>
        <w:tc>
          <w:tcPr>
            <w:tcW w:type="dxa" w:w="1234"/>
          </w:tcPr>
          <w:p>
            <w:r/>
            <w:r>
              <w:rPr>
                <w:rFonts w:ascii="Times New Roman" w:hAnsi="Times New Roman" w:eastAsia="Malgun Gothic"/>
                <w:b w:val="0"/>
                <w:i w:val="0"/>
                <w:sz w:val="20"/>
              </w:rPr>
              <w:t>31</w:t>
            </w:r>
          </w:p>
        </w:tc>
        <w:tc>
          <w:tcPr>
            <w:tcW w:type="dxa" w:w="1234"/>
          </w:tcPr>
          <w:p>
            <w:r/>
            <w:r>
              <w:rPr>
                <w:rFonts w:ascii="Times New Roman" w:hAnsi="Times New Roman" w:eastAsia="Malgun Gothic"/>
                <w:b w:val="0"/>
                <w:i w:val="0"/>
                <w:sz w:val="20"/>
              </w:rPr>
              <w:t>zien (보다)</w:t>
            </w:r>
          </w:p>
        </w:tc>
        <w:tc>
          <w:tcPr>
            <w:tcW w:type="dxa" w:w="1234"/>
          </w:tcPr>
          <w:p>
            <w:r/>
            <w:r>
              <w:rPr>
                <w:rFonts w:ascii="Times New Roman" w:hAnsi="Times New Roman" w:eastAsia="Malgun Gothic"/>
                <w:b w:val="0"/>
                <w:i w:val="0"/>
                <w:sz w:val="20"/>
              </w:rPr>
              <w:t>zie</w:t>
            </w:r>
          </w:p>
        </w:tc>
        <w:tc>
          <w:tcPr>
            <w:tcW w:type="dxa" w:w="1234"/>
          </w:tcPr>
          <w:p>
            <w:r/>
            <w:r>
              <w:rPr>
                <w:rFonts w:ascii="Times New Roman" w:hAnsi="Times New Roman" w:eastAsia="Malgun Gothic"/>
                <w:b w:val="0"/>
                <w:i w:val="0"/>
                <w:sz w:val="20"/>
              </w:rPr>
              <w:t>zag</w:t>
            </w:r>
          </w:p>
        </w:tc>
        <w:tc>
          <w:tcPr>
            <w:tcW w:type="dxa" w:w="1234"/>
          </w:tcPr>
          <w:p>
            <w:r/>
            <w:r>
              <w:rPr>
                <w:rFonts w:ascii="Times New Roman" w:hAnsi="Times New Roman" w:eastAsia="Malgun Gothic"/>
                <w:b w:val="0"/>
                <w:i w:val="0"/>
                <w:sz w:val="20"/>
              </w:rPr>
              <w:t>zagen</w:t>
            </w:r>
          </w:p>
        </w:tc>
        <w:tc>
          <w:tcPr>
            <w:tcW w:type="dxa" w:w="1234"/>
          </w:tcPr>
          <w:p>
            <w:r/>
            <w:r>
              <w:rPr>
                <w:rFonts w:ascii="Times New Roman" w:hAnsi="Times New Roman" w:eastAsia="Malgun Gothic"/>
                <w:b w:val="0"/>
                <w:i w:val="0"/>
                <w:sz w:val="20"/>
              </w:rPr>
              <w:t>heeft gezien</w:t>
            </w:r>
          </w:p>
        </w:tc>
        <w:tc>
          <w:tcPr>
            <w:tcW w:type="dxa" w:w="1234"/>
          </w:tcPr>
          <w:p>
            <w:r/>
            <w:r>
              <w:rPr>
                <w:rFonts w:ascii="Times New Roman" w:hAnsi="Times New Roman" w:eastAsia="Malgun Gothic"/>
                <w:b w:val="0"/>
                <w:i w:val="0"/>
                <w:sz w:val="20"/>
              </w:rPr>
              <w:t>aan·zien, er·uitzien ~해 보이다</w:t>
            </w:r>
          </w:p>
        </w:tc>
      </w:tr>
      <w:tr>
        <w:tc>
          <w:tcPr>
            <w:tcW w:type="dxa" w:w="1234"/>
          </w:tcPr>
          <w:p>
            <w:r/>
            <w:r>
              <w:rPr>
                <w:rFonts w:ascii="Times New Roman" w:hAnsi="Times New Roman" w:eastAsia="Malgun Gothic"/>
                <w:b w:val="0"/>
                <w:i w:val="0"/>
                <w:sz w:val="20"/>
              </w:rPr>
              <w:t>32</w:t>
            </w:r>
          </w:p>
        </w:tc>
        <w:tc>
          <w:tcPr>
            <w:tcW w:type="dxa" w:w="1234"/>
          </w:tcPr>
          <w:p>
            <w:r/>
            <w:r>
              <w:rPr>
                <w:rFonts w:ascii="Times New Roman" w:hAnsi="Times New Roman" w:eastAsia="Malgun Gothic"/>
                <w:b w:val="0"/>
                <w:i w:val="0"/>
                <w:sz w:val="20"/>
              </w:rPr>
              <w:t>staan (서 있다)</w:t>
            </w:r>
          </w:p>
        </w:tc>
        <w:tc>
          <w:tcPr>
            <w:tcW w:type="dxa" w:w="1234"/>
          </w:tcPr>
          <w:p>
            <w:r/>
            <w:r>
              <w:rPr>
                <w:rFonts w:ascii="Times New Roman" w:hAnsi="Times New Roman" w:eastAsia="Malgun Gothic"/>
                <w:b w:val="0"/>
                <w:i w:val="0"/>
                <w:sz w:val="20"/>
              </w:rPr>
              <w:t>sta</w:t>
            </w:r>
          </w:p>
        </w:tc>
        <w:tc>
          <w:tcPr>
            <w:tcW w:type="dxa" w:w="1234"/>
          </w:tcPr>
          <w:p>
            <w:r/>
            <w:r>
              <w:rPr>
                <w:rFonts w:ascii="Times New Roman" w:hAnsi="Times New Roman" w:eastAsia="Malgun Gothic"/>
                <w:b w:val="0"/>
                <w:i w:val="0"/>
                <w:sz w:val="20"/>
              </w:rPr>
              <w:t>stond</w:t>
            </w:r>
          </w:p>
        </w:tc>
        <w:tc>
          <w:tcPr>
            <w:tcW w:type="dxa" w:w="1234"/>
          </w:tcPr>
          <w:p>
            <w:r/>
            <w:r>
              <w:rPr>
                <w:rFonts w:ascii="Times New Roman" w:hAnsi="Times New Roman" w:eastAsia="Malgun Gothic"/>
                <w:b w:val="0"/>
                <w:i w:val="0"/>
                <w:sz w:val="20"/>
              </w:rPr>
              <w:t>stonden</w:t>
            </w:r>
          </w:p>
        </w:tc>
        <w:tc>
          <w:tcPr>
            <w:tcW w:type="dxa" w:w="1234"/>
          </w:tcPr>
          <w:p>
            <w:r/>
            <w:r>
              <w:rPr>
                <w:rFonts w:ascii="Times New Roman" w:hAnsi="Times New Roman" w:eastAsia="Malgun Gothic"/>
                <w:b w:val="0"/>
                <w:i w:val="0"/>
                <w:sz w:val="20"/>
              </w:rPr>
              <w:t>heeft gestaan</w:t>
            </w:r>
          </w:p>
        </w:tc>
        <w:tc>
          <w:tcPr>
            <w:tcW w:type="dxa" w:w="1234"/>
          </w:tcPr>
          <w:p>
            <w:r/>
            <w:r>
              <w:rPr>
                <w:rFonts w:ascii="Times New Roman" w:hAnsi="Times New Roman" w:eastAsia="Malgun Gothic"/>
                <w:b w:val="0"/>
                <w:i w:val="0"/>
                <w:sz w:val="20"/>
              </w:rPr>
              <w:t>op·staan 일어나다 (is opgestaan), bestaan, ontstaan (is ontstaan)</w:t>
            </w:r>
          </w:p>
        </w:tc>
      </w:tr>
      <w:tr>
        <w:tc>
          <w:tcPr>
            <w:tcW w:type="dxa" w:w="1234"/>
          </w:tcPr>
          <w:p>
            <w:r/>
            <w:r>
              <w:rPr>
                <w:rFonts w:ascii="Times New Roman" w:hAnsi="Times New Roman" w:eastAsia="Malgun Gothic"/>
                <w:b w:val="0"/>
                <w:i w:val="0"/>
                <w:sz w:val="20"/>
              </w:rPr>
              <w:t>33</w:t>
            </w:r>
          </w:p>
        </w:tc>
        <w:tc>
          <w:tcPr>
            <w:tcW w:type="dxa" w:w="1234"/>
          </w:tcPr>
          <w:p>
            <w:r/>
            <w:r>
              <w:rPr>
                <w:rFonts w:ascii="Times New Roman" w:hAnsi="Times New Roman" w:eastAsia="Malgun Gothic"/>
                <w:b w:val="0"/>
                <w:i w:val="0"/>
                <w:sz w:val="20"/>
              </w:rPr>
              <w:t>slaan (때리다)</w:t>
            </w:r>
          </w:p>
        </w:tc>
        <w:tc>
          <w:tcPr>
            <w:tcW w:type="dxa" w:w="1234"/>
          </w:tcPr>
          <w:p>
            <w:r/>
            <w:r>
              <w:rPr>
                <w:rFonts w:ascii="Times New Roman" w:hAnsi="Times New Roman" w:eastAsia="Malgun Gothic"/>
                <w:b w:val="0"/>
                <w:i w:val="0"/>
                <w:sz w:val="20"/>
              </w:rPr>
              <w:t>sla</w:t>
            </w:r>
          </w:p>
        </w:tc>
        <w:tc>
          <w:tcPr>
            <w:tcW w:type="dxa" w:w="1234"/>
          </w:tcPr>
          <w:p>
            <w:r/>
            <w:r>
              <w:rPr>
                <w:rFonts w:ascii="Times New Roman" w:hAnsi="Times New Roman" w:eastAsia="Malgun Gothic"/>
                <w:b w:val="0"/>
                <w:i w:val="0"/>
                <w:sz w:val="20"/>
              </w:rPr>
              <w:t>sloeg</w:t>
            </w:r>
          </w:p>
        </w:tc>
        <w:tc>
          <w:tcPr>
            <w:tcW w:type="dxa" w:w="1234"/>
          </w:tcPr>
          <w:p>
            <w:r/>
            <w:r>
              <w:rPr>
                <w:rFonts w:ascii="Times New Roman" w:hAnsi="Times New Roman" w:eastAsia="Malgun Gothic"/>
                <w:b w:val="0"/>
                <w:i w:val="0"/>
                <w:sz w:val="20"/>
              </w:rPr>
              <w:t>sloegen</w:t>
            </w:r>
          </w:p>
        </w:tc>
        <w:tc>
          <w:tcPr>
            <w:tcW w:type="dxa" w:w="1234"/>
          </w:tcPr>
          <w:p>
            <w:r/>
            <w:r>
              <w:rPr>
                <w:rFonts w:ascii="Times New Roman" w:hAnsi="Times New Roman" w:eastAsia="Malgun Gothic"/>
                <w:b w:val="0"/>
                <w:i w:val="0"/>
                <w:sz w:val="20"/>
              </w:rPr>
              <w:t>heeft geslagen</w:t>
            </w:r>
          </w:p>
        </w:tc>
        <w:tc>
          <w:tcPr>
            <w:tcW w:type="dxa" w:w="1234"/>
          </w:tcPr>
          <w:p>
            <w:r/>
          </w:p>
        </w:tc>
      </w:tr>
      <w:tr>
        <w:tc>
          <w:tcPr>
            <w:tcW w:type="dxa" w:w="1234"/>
          </w:tcPr>
          <w:p>
            <w:r/>
            <w:r>
              <w:rPr>
                <w:rFonts w:ascii="Times New Roman" w:hAnsi="Times New Roman" w:eastAsia="Malgun Gothic"/>
                <w:b w:val="0"/>
                <w:i w:val="0"/>
                <w:sz w:val="20"/>
              </w:rPr>
              <w:t>34</w:t>
            </w:r>
          </w:p>
        </w:tc>
        <w:tc>
          <w:tcPr>
            <w:tcW w:type="dxa" w:w="1234"/>
          </w:tcPr>
          <w:p>
            <w:r/>
            <w:r>
              <w:rPr>
                <w:rFonts w:ascii="Times New Roman" w:hAnsi="Times New Roman" w:eastAsia="Malgun Gothic"/>
                <w:b w:val="0"/>
                <w:i w:val="0"/>
                <w:sz w:val="20"/>
              </w:rPr>
              <w:t>zitten (앉아 있다)</w:t>
            </w:r>
          </w:p>
        </w:tc>
        <w:tc>
          <w:tcPr>
            <w:tcW w:type="dxa" w:w="1234"/>
          </w:tcPr>
          <w:p>
            <w:r/>
            <w:r>
              <w:rPr>
                <w:rFonts w:ascii="Times New Roman" w:hAnsi="Times New Roman" w:eastAsia="Malgun Gothic"/>
                <w:b w:val="0"/>
                <w:i w:val="0"/>
                <w:sz w:val="20"/>
              </w:rPr>
              <w:t>zit</w:t>
            </w:r>
          </w:p>
        </w:tc>
        <w:tc>
          <w:tcPr>
            <w:tcW w:type="dxa" w:w="1234"/>
          </w:tcPr>
          <w:p>
            <w:r/>
            <w:r>
              <w:rPr>
                <w:rFonts w:ascii="Times New Roman" w:hAnsi="Times New Roman" w:eastAsia="Malgun Gothic"/>
                <w:b w:val="0"/>
                <w:i w:val="0"/>
                <w:sz w:val="20"/>
              </w:rPr>
              <w:t>zat</w:t>
            </w:r>
          </w:p>
        </w:tc>
        <w:tc>
          <w:tcPr>
            <w:tcW w:type="dxa" w:w="1234"/>
          </w:tcPr>
          <w:p>
            <w:r/>
            <w:r>
              <w:rPr>
                <w:rFonts w:ascii="Times New Roman" w:hAnsi="Times New Roman" w:eastAsia="Malgun Gothic"/>
                <w:b w:val="0"/>
                <w:i w:val="0"/>
                <w:sz w:val="20"/>
              </w:rPr>
              <w:t>zaten</w:t>
            </w:r>
          </w:p>
        </w:tc>
        <w:tc>
          <w:tcPr>
            <w:tcW w:type="dxa" w:w="1234"/>
          </w:tcPr>
          <w:p>
            <w:r/>
            <w:r>
              <w:rPr>
                <w:rFonts w:ascii="Times New Roman" w:hAnsi="Times New Roman" w:eastAsia="Malgun Gothic"/>
                <w:b w:val="0"/>
                <w:i w:val="0"/>
                <w:sz w:val="20"/>
              </w:rPr>
              <w:t>heeft gezeten</w:t>
            </w:r>
          </w:p>
        </w:tc>
        <w:tc>
          <w:tcPr>
            <w:tcW w:type="dxa" w:w="1234"/>
          </w:tcPr>
          <w:p>
            <w:r/>
            <w:r>
              <w:rPr>
                <w:rFonts w:ascii="Times New Roman" w:hAnsi="Times New Roman" w:eastAsia="Malgun Gothic"/>
                <w:b w:val="0"/>
                <w:i w:val="0"/>
                <w:sz w:val="20"/>
              </w:rPr>
              <w:t>vast·zitten 갇혀 있다, zit te wachten</w:t>
            </w:r>
          </w:p>
        </w:tc>
      </w:tr>
      <w:tr>
        <w:tc>
          <w:tcPr>
            <w:tcW w:type="dxa" w:w="1234"/>
          </w:tcPr>
          <w:p>
            <w:r/>
            <w:r>
              <w:rPr>
                <w:rFonts w:ascii="Times New Roman" w:hAnsi="Times New Roman" w:eastAsia="Malgun Gothic"/>
                <w:b w:val="0"/>
                <w:i w:val="0"/>
                <w:sz w:val="20"/>
              </w:rPr>
              <w:t>35</w:t>
            </w:r>
          </w:p>
        </w:tc>
        <w:tc>
          <w:tcPr>
            <w:tcW w:type="dxa" w:w="1234"/>
          </w:tcPr>
          <w:p>
            <w:r/>
            <w:r>
              <w:rPr>
                <w:rFonts w:ascii="Times New Roman" w:hAnsi="Times New Roman" w:eastAsia="Malgun Gothic"/>
                <w:b w:val="0"/>
                <w:i w:val="0"/>
                <w:sz w:val="20"/>
              </w:rPr>
              <w:t>liggen (누워 있다, 놓여 있다)</w:t>
            </w:r>
          </w:p>
        </w:tc>
        <w:tc>
          <w:tcPr>
            <w:tcW w:type="dxa" w:w="1234"/>
          </w:tcPr>
          <w:p>
            <w:r/>
            <w:r>
              <w:rPr>
                <w:rFonts w:ascii="Times New Roman" w:hAnsi="Times New Roman" w:eastAsia="Malgun Gothic"/>
                <w:b w:val="0"/>
                <w:i w:val="0"/>
                <w:sz w:val="20"/>
              </w:rPr>
              <w:t>lig</w:t>
            </w:r>
          </w:p>
        </w:tc>
        <w:tc>
          <w:tcPr>
            <w:tcW w:type="dxa" w:w="1234"/>
          </w:tcPr>
          <w:p>
            <w:r/>
            <w:r>
              <w:rPr>
                <w:rFonts w:ascii="Times New Roman" w:hAnsi="Times New Roman" w:eastAsia="Malgun Gothic"/>
                <w:b w:val="0"/>
                <w:i w:val="0"/>
                <w:sz w:val="20"/>
              </w:rPr>
              <w:t>lag</w:t>
            </w:r>
          </w:p>
        </w:tc>
        <w:tc>
          <w:tcPr>
            <w:tcW w:type="dxa" w:w="1234"/>
          </w:tcPr>
          <w:p>
            <w:r/>
            <w:r>
              <w:rPr>
                <w:rFonts w:ascii="Times New Roman" w:hAnsi="Times New Roman" w:eastAsia="Malgun Gothic"/>
                <w:b w:val="0"/>
                <w:i w:val="0"/>
                <w:sz w:val="20"/>
              </w:rPr>
              <w:t>lagen</w:t>
            </w:r>
          </w:p>
        </w:tc>
        <w:tc>
          <w:tcPr>
            <w:tcW w:type="dxa" w:w="1234"/>
          </w:tcPr>
          <w:p>
            <w:r/>
            <w:r>
              <w:rPr>
                <w:rFonts w:ascii="Times New Roman" w:hAnsi="Times New Roman" w:eastAsia="Malgun Gothic"/>
                <w:b w:val="0"/>
                <w:i w:val="0"/>
                <w:sz w:val="20"/>
              </w:rPr>
              <w:t>heeft gelegen</w:t>
            </w:r>
          </w:p>
        </w:tc>
        <w:tc>
          <w:tcPr>
            <w:tcW w:type="dxa" w:w="1234"/>
          </w:tcPr>
          <w:p>
            <w:r/>
            <w:r>
              <w:rPr>
                <w:rFonts w:ascii="Times New Roman" w:hAnsi="Times New Roman" w:eastAsia="Malgun Gothic"/>
                <w:b w:val="0"/>
                <w:i w:val="0"/>
                <w:sz w:val="20"/>
              </w:rPr>
              <w:t>Er ligt een brief.</w:t>
            </w:r>
          </w:p>
        </w:tc>
      </w:tr>
      <w:tr>
        <w:tc>
          <w:tcPr>
            <w:tcW w:type="dxa" w:w="1234"/>
          </w:tcPr>
          <w:p>
            <w:r/>
            <w:r>
              <w:rPr>
                <w:rFonts w:ascii="Times New Roman" w:hAnsi="Times New Roman" w:eastAsia="Malgun Gothic"/>
                <w:b w:val="0"/>
                <w:i w:val="0"/>
                <w:sz w:val="20"/>
              </w:rPr>
              <w:t>36</w:t>
            </w:r>
          </w:p>
        </w:tc>
        <w:tc>
          <w:tcPr>
            <w:tcW w:type="dxa" w:w="1234"/>
          </w:tcPr>
          <w:p>
            <w:r/>
            <w:r>
              <w:rPr>
                <w:rFonts w:ascii="Times New Roman" w:hAnsi="Times New Roman" w:eastAsia="Malgun Gothic"/>
                <w:b w:val="0"/>
                <w:i w:val="0"/>
                <w:sz w:val="20"/>
              </w:rPr>
              <w:t>geven (주다)</w:t>
            </w:r>
          </w:p>
        </w:tc>
        <w:tc>
          <w:tcPr>
            <w:tcW w:type="dxa" w:w="1234"/>
          </w:tcPr>
          <w:p>
            <w:r/>
            <w:r>
              <w:rPr>
                <w:rFonts w:ascii="Times New Roman" w:hAnsi="Times New Roman" w:eastAsia="Malgun Gothic"/>
                <w:b w:val="0"/>
                <w:i w:val="0"/>
                <w:sz w:val="20"/>
              </w:rPr>
              <w:t>geef</w:t>
            </w:r>
          </w:p>
        </w:tc>
        <w:tc>
          <w:tcPr>
            <w:tcW w:type="dxa" w:w="1234"/>
          </w:tcPr>
          <w:p>
            <w:r/>
            <w:r>
              <w:rPr>
                <w:rFonts w:ascii="Times New Roman" w:hAnsi="Times New Roman" w:eastAsia="Malgun Gothic"/>
                <w:b w:val="0"/>
                <w:i w:val="0"/>
                <w:sz w:val="20"/>
              </w:rPr>
              <w:t>gaf</w:t>
            </w:r>
          </w:p>
        </w:tc>
        <w:tc>
          <w:tcPr>
            <w:tcW w:type="dxa" w:w="1234"/>
          </w:tcPr>
          <w:p>
            <w:r/>
            <w:r>
              <w:rPr>
                <w:rFonts w:ascii="Times New Roman" w:hAnsi="Times New Roman" w:eastAsia="Malgun Gothic"/>
                <w:b w:val="0"/>
                <w:i w:val="0"/>
                <w:sz w:val="20"/>
              </w:rPr>
              <w:t>gaven</w:t>
            </w:r>
          </w:p>
        </w:tc>
        <w:tc>
          <w:tcPr>
            <w:tcW w:type="dxa" w:w="1234"/>
          </w:tcPr>
          <w:p>
            <w:r/>
            <w:r>
              <w:rPr>
                <w:rFonts w:ascii="Times New Roman" w:hAnsi="Times New Roman" w:eastAsia="Malgun Gothic"/>
                <w:b w:val="0"/>
                <w:i w:val="0"/>
                <w:sz w:val="20"/>
              </w:rPr>
              <w:t>heeft gegeven</w:t>
            </w:r>
          </w:p>
        </w:tc>
        <w:tc>
          <w:tcPr>
            <w:tcW w:type="dxa" w:w="1234"/>
          </w:tcPr>
          <w:p>
            <w:r/>
            <w:r>
              <w:rPr>
                <w:rFonts w:ascii="Times New Roman" w:hAnsi="Times New Roman" w:eastAsia="Malgun Gothic"/>
                <w:b w:val="0"/>
                <w:i w:val="0"/>
                <w:sz w:val="20"/>
              </w:rPr>
              <w:t>op·geven 포기하다, toe·geven 인정하다, door·geven 넘겨주다</w:t>
            </w:r>
          </w:p>
        </w:tc>
      </w:tr>
      <w:tr>
        <w:tc>
          <w:tcPr>
            <w:tcW w:type="dxa" w:w="1234"/>
          </w:tcPr>
          <w:p>
            <w:r/>
            <w:r>
              <w:rPr>
                <w:rFonts w:ascii="Times New Roman" w:hAnsi="Times New Roman" w:eastAsia="Malgun Gothic"/>
                <w:b w:val="0"/>
                <w:i w:val="0"/>
                <w:sz w:val="20"/>
              </w:rPr>
              <w:t>37</w:t>
            </w:r>
          </w:p>
        </w:tc>
        <w:tc>
          <w:tcPr>
            <w:tcW w:type="dxa" w:w="1234"/>
          </w:tcPr>
          <w:p>
            <w:r/>
            <w:r>
              <w:rPr>
                <w:rFonts w:ascii="Times New Roman" w:hAnsi="Times New Roman" w:eastAsia="Malgun Gothic"/>
                <w:b w:val="0"/>
                <w:i w:val="0"/>
                <w:sz w:val="20"/>
              </w:rPr>
              <w:t>nemen (잡다, 취하다)</w:t>
            </w:r>
          </w:p>
        </w:tc>
        <w:tc>
          <w:tcPr>
            <w:tcW w:type="dxa" w:w="1234"/>
          </w:tcPr>
          <w:p>
            <w:r/>
            <w:r>
              <w:rPr>
                <w:rFonts w:ascii="Times New Roman" w:hAnsi="Times New Roman" w:eastAsia="Malgun Gothic"/>
                <w:b w:val="0"/>
                <w:i w:val="0"/>
                <w:sz w:val="20"/>
              </w:rPr>
              <w:t>neem</w:t>
            </w:r>
          </w:p>
        </w:tc>
        <w:tc>
          <w:tcPr>
            <w:tcW w:type="dxa" w:w="1234"/>
          </w:tcPr>
          <w:p>
            <w:r/>
            <w:r>
              <w:rPr>
                <w:rFonts w:ascii="Times New Roman" w:hAnsi="Times New Roman" w:eastAsia="Malgun Gothic"/>
                <w:b w:val="0"/>
                <w:i w:val="0"/>
                <w:sz w:val="20"/>
              </w:rPr>
              <w:t>nam</w:t>
            </w:r>
          </w:p>
        </w:tc>
        <w:tc>
          <w:tcPr>
            <w:tcW w:type="dxa" w:w="1234"/>
          </w:tcPr>
          <w:p>
            <w:r/>
            <w:r>
              <w:rPr>
                <w:rFonts w:ascii="Times New Roman" w:hAnsi="Times New Roman" w:eastAsia="Malgun Gothic"/>
                <w:b w:val="0"/>
                <w:i w:val="0"/>
                <w:sz w:val="20"/>
              </w:rPr>
              <w:t>namen</w:t>
            </w:r>
          </w:p>
        </w:tc>
        <w:tc>
          <w:tcPr>
            <w:tcW w:type="dxa" w:w="1234"/>
          </w:tcPr>
          <w:p>
            <w:r/>
            <w:r>
              <w:rPr>
                <w:rFonts w:ascii="Times New Roman" w:hAnsi="Times New Roman" w:eastAsia="Malgun Gothic"/>
                <w:b w:val="0"/>
                <w:i w:val="0"/>
                <w:sz w:val="20"/>
              </w:rPr>
              <w:t>heeft genomen</w:t>
            </w:r>
          </w:p>
        </w:tc>
        <w:tc>
          <w:tcPr>
            <w:tcW w:type="dxa" w:w="1234"/>
          </w:tcPr>
          <w:p>
            <w:r/>
            <w:r>
              <w:rPr>
                <w:rFonts w:ascii="Times New Roman" w:hAnsi="Times New Roman" w:eastAsia="Malgun Gothic"/>
                <w:b w:val="0"/>
                <w:i w:val="0"/>
                <w:sz w:val="20"/>
              </w:rPr>
              <w:t>aan·nemen, mee·nemen, op·nemen</w:t>
            </w:r>
          </w:p>
        </w:tc>
      </w:tr>
      <w:tr>
        <w:tc>
          <w:tcPr>
            <w:tcW w:type="dxa" w:w="1234"/>
          </w:tcPr>
          <w:p>
            <w:r/>
            <w:r>
              <w:rPr>
                <w:rFonts w:ascii="Times New Roman" w:hAnsi="Times New Roman" w:eastAsia="Malgun Gothic"/>
                <w:b w:val="0"/>
                <w:i w:val="0"/>
                <w:sz w:val="20"/>
              </w:rPr>
              <w:t>38</w:t>
            </w:r>
          </w:p>
        </w:tc>
        <w:tc>
          <w:tcPr>
            <w:tcW w:type="dxa" w:w="1234"/>
          </w:tcPr>
          <w:p>
            <w:r/>
            <w:r>
              <w:rPr>
                <w:rFonts w:ascii="Times New Roman" w:hAnsi="Times New Roman" w:eastAsia="Malgun Gothic"/>
                <w:b w:val="0"/>
                <w:i w:val="0"/>
                <w:sz w:val="20"/>
              </w:rPr>
              <w:t>spreken (말하다)</w:t>
            </w:r>
          </w:p>
        </w:tc>
        <w:tc>
          <w:tcPr>
            <w:tcW w:type="dxa" w:w="1234"/>
          </w:tcPr>
          <w:p>
            <w:r/>
            <w:r>
              <w:rPr>
                <w:rFonts w:ascii="Times New Roman" w:hAnsi="Times New Roman" w:eastAsia="Malgun Gothic"/>
                <w:b w:val="0"/>
                <w:i w:val="0"/>
                <w:sz w:val="20"/>
              </w:rPr>
              <w:t>spreek</w:t>
            </w:r>
          </w:p>
        </w:tc>
        <w:tc>
          <w:tcPr>
            <w:tcW w:type="dxa" w:w="1234"/>
          </w:tcPr>
          <w:p>
            <w:r/>
            <w:r>
              <w:rPr>
                <w:rFonts w:ascii="Times New Roman" w:hAnsi="Times New Roman" w:eastAsia="Malgun Gothic"/>
                <w:b w:val="0"/>
                <w:i w:val="0"/>
                <w:sz w:val="20"/>
              </w:rPr>
              <w:t>sprak</w:t>
            </w:r>
          </w:p>
        </w:tc>
        <w:tc>
          <w:tcPr>
            <w:tcW w:type="dxa" w:w="1234"/>
          </w:tcPr>
          <w:p>
            <w:r/>
            <w:r>
              <w:rPr>
                <w:rFonts w:ascii="Times New Roman" w:hAnsi="Times New Roman" w:eastAsia="Malgun Gothic"/>
                <w:b w:val="0"/>
                <w:i w:val="0"/>
                <w:sz w:val="20"/>
              </w:rPr>
              <w:t>spraken</w:t>
            </w:r>
          </w:p>
        </w:tc>
        <w:tc>
          <w:tcPr>
            <w:tcW w:type="dxa" w:w="1234"/>
          </w:tcPr>
          <w:p>
            <w:r/>
            <w:r>
              <w:rPr>
                <w:rFonts w:ascii="Times New Roman" w:hAnsi="Times New Roman" w:eastAsia="Malgun Gothic"/>
                <w:b w:val="0"/>
                <w:i w:val="0"/>
                <w:sz w:val="20"/>
              </w:rPr>
              <w:t>heeft gesproken</w:t>
            </w:r>
          </w:p>
        </w:tc>
        <w:tc>
          <w:tcPr>
            <w:tcW w:type="dxa" w:w="1234"/>
          </w:tcPr>
          <w:p>
            <w:r/>
            <w:r>
              <w:rPr>
                <w:rFonts w:ascii="Times New Roman" w:hAnsi="Times New Roman" w:eastAsia="Malgun Gothic"/>
                <w:b w:val="0"/>
                <w:i w:val="0"/>
                <w:sz w:val="20"/>
              </w:rPr>
              <w:t>uit·spreken 선고하다, af·spreken 약속하다, tegen·spreken 반박하다</w:t>
            </w:r>
          </w:p>
        </w:tc>
      </w:tr>
      <w:tr>
        <w:tc>
          <w:tcPr>
            <w:tcW w:type="dxa" w:w="1234"/>
          </w:tcPr>
          <w:p>
            <w:r/>
            <w:r>
              <w:rPr>
                <w:rFonts w:ascii="Times New Roman" w:hAnsi="Times New Roman" w:eastAsia="Malgun Gothic"/>
                <w:b w:val="0"/>
                <w:i w:val="0"/>
                <w:sz w:val="20"/>
              </w:rPr>
              <w:t>39</w:t>
            </w:r>
          </w:p>
        </w:tc>
        <w:tc>
          <w:tcPr>
            <w:tcW w:type="dxa" w:w="1234"/>
          </w:tcPr>
          <w:p>
            <w:r/>
            <w:r>
              <w:rPr>
                <w:rFonts w:ascii="Times New Roman" w:hAnsi="Times New Roman" w:eastAsia="Malgun Gothic"/>
                <w:b w:val="0"/>
                <w:i w:val="0"/>
                <w:sz w:val="20"/>
              </w:rPr>
              <w:t>lezen (읽다)</w:t>
            </w:r>
          </w:p>
        </w:tc>
        <w:tc>
          <w:tcPr>
            <w:tcW w:type="dxa" w:w="1234"/>
          </w:tcPr>
          <w:p>
            <w:r/>
            <w:r>
              <w:rPr>
                <w:rFonts w:ascii="Times New Roman" w:hAnsi="Times New Roman" w:eastAsia="Malgun Gothic"/>
                <w:b w:val="0"/>
                <w:i w:val="0"/>
                <w:sz w:val="20"/>
              </w:rPr>
              <w:t>lees</w:t>
            </w:r>
          </w:p>
        </w:tc>
        <w:tc>
          <w:tcPr>
            <w:tcW w:type="dxa" w:w="1234"/>
          </w:tcPr>
          <w:p>
            <w:r/>
            <w:r>
              <w:rPr>
                <w:rFonts w:ascii="Times New Roman" w:hAnsi="Times New Roman" w:eastAsia="Malgun Gothic"/>
                <w:b w:val="0"/>
                <w:i w:val="0"/>
                <w:sz w:val="20"/>
              </w:rPr>
              <w:t>las</w:t>
            </w:r>
          </w:p>
        </w:tc>
        <w:tc>
          <w:tcPr>
            <w:tcW w:type="dxa" w:w="1234"/>
          </w:tcPr>
          <w:p>
            <w:r/>
            <w:r>
              <w:rPr>
                <w:rFonts w:ascii="Times New Roman" w:hAnsi="Times New Roman" w:eastAsia="Malgun Gothic"/>
                <w:b w:val="0"/>
                <w:i w:val="0"/>
                <w:sz w:val="20"/>
              </w:rPr>
              <w:t>lazen</w:t>
            </w:r>
          </w:p>
        </w:tc>
        <w:tc>
          <w:tcPr>
            <w:tcW w:type="dxa" w:w="1234"/>
          </w:tcPr>
          <w:p>
            <w:r/>
            <w:r>
              <w:rPr>
                <w:rFonts w:ascii="Times New Roman" w:hAnsi="Times New Roman" w:eastAsia="Malgun Gothic"/>
                <w:b w:val="0"/>
                <w:i w:val="0"/>
                <w:sz w:val="20"/>
              </w:rPr>
              <w:t>heeft gelezen</w:t>
            </w:r>
          </w:p>
        </w:tc>
        <w:tc>
          <w:tcPr>
            <w:tcW w:type="dxa" w:w="1234"/>
          </w:tcPr>
          <w:p>
            <w:r/>
            <w:r>
              <w:rPr>
                <w:rFonts w:ascii="Times New Roman" w:hAnsi="Times New Roman" w:eastAsia="Malgun Gothic"/>
                <w:b w:val="0"/>
                <w:i w:val="0"/>
                <w:sz w:val="20"/>
              </w:rPr>
              <w:t>voor·lezen 낭독하다</w:t>
            </w:r>
          </w:p>
        </w:tc>
      </w:tr>
      <w:tr>
        <w:tc>
          <w:tcPr>
            <w:tcW w:type="dxa" w:w="1234"/>
          </w:tcPr>
          <w:p>
            <w:r/>
            <w:r>
              <w:rPr>
                <w:rFonts w:ascii="Times New Roman" w:hAnsi="Times New Roman" w:eastAsia="Malgun Gothic"/>
                <w:b w:val="0"/>
                <w:i w:val="0"/>
                <w:sz w:val="20"/>
              </w:rPr>
              <w:t>40</w:t>
            </w:r>
          </w:p>
        </w:tc>
        <w:tc>
          <w:tcPr>
            <w:tcW w:type="dxa" w:w="1234"/>
          </w:tcPr>
          <w:p>
            <w:r/>
            <w:r>
              <w:rPr>
                <w:rFonts w:ascii="Times New Roman" w:hAnsi="Times New Roman" w:eastAsia="Malgun Gothic"/>
                <w:b w:val="0"/>
                <w:i w:val="0"/>
                <w:sz w:val="20"/>
              </w:rPr>
              <w:t>eten (먹다)</w:t>
            </w:r>
          </w:p>
        </w:tc>
        <w:tc>
          <w:tcPr>
            <w:tcW w:type="dxa" w:w="1234"/>
          </w:tcPr>
          <w:p>
            <w:r/>
            <w:r>
              <w:rPr>
                <w:rFonts w:ascii="Times New Roman" w:hAnsi="Times New Roman" w:eastAsia="Malgun Gothic"/>
                <w:b w:val="0"/>
                <w:i w:val="0"/>
                <w:sz w:val="20"/>
              </w:rPr>
              <w:t>eet</w:t>
            </w:r>
          </w:p>
        </w:tc>
        <w:tc>
          <w:tcPr>
            <w:tcW w:type="dxa" w:w="1234"/>
          </w:tcPr>
          <w:p>
            <w:r/>
            <w:r>
              <w:rPr>
                <w:rFonts w:ascii="Times New Roman" w:hAnsi="Times New Roman" w:eastAsia="Malgun Gothic"/>
                <w:b w:val="0"/>
                <w:i w:val="0"/>
                <w:sz w:val="20"/>
              </w:rPr>
              <w:t>at</w:t>
            </w:r>
          </w:p>
        </w:tc>
        <w:tc>
          <w:tcPr>
            <w:tcW w:type="dxa" w:w="1234"/>
          </w:tcPr>
          <w:p>
            <w:r/>
            <w:r>
              <w:rPr>
                <w:rFonts w:ascii="Times New Roman" w:hAnsi="Times New Roman" w:eastAsia="Malgun Gothic"/>
                <w:b w:val="0"/>
                <w:i w:val="0"/>
                <w:sz w:val="20"/>
              </w:rPr>
              <w:t>aten</w:t>
            </w:r>
          </w:p>
        </w:tc>
        <w:tc>
          <w:tcPr>
            <w:tcW w:type="dxa" w:w="1234"/>
          </w:tcPr>
          <w:p>
            <w:r/>
            <w:r>
              <w:rPr>
                <w:rFonts w:ascii="Times New Roman" w:hAnsi="Times New Roman" w:eastAsia="Malgun Gothic"/>
                <w:b w:val="0"/>
                <w:i w:val="0"/>
                <w:sz w:val="20"/>
              </w:rPr>
              <w:t>heeft gegeten</w:t>
            </w:r>
          </w:p>
        </w:tc>
        <w:tc>
          <w:tcPr>
            <w:tcW w:type="dxa" w:w="1234"/>
          </w:tcPr>
          <w:p>
            <w:r/>
            <w:r>
              <w:rPr>
                <w:rFonts w:ascii="Times New Roman" w:hAnsi="Times New Roman" w:eastAsia="Malgun Gothic"/>
                <w:b w:val="0"/>
                <w:i w:val="0"/>
                <w:sz w:val="20"/>
              </w:rPr>
              <w:t>Eet smakelijk!</w:t>
            </w:r>
          </w:p>
        </w:tc>
      </w:tr>
      <w:tr>
        <w:tc>
          <w:tcPr>
            <w:tcW w:type="dxa" w:w="1234"/>
          </w:tcPr>
          <w:p>
            <w:r/>
            <w:r>
              <w:rPr>
                <w:rFonts w:ascii="Times New Roman" w:hAnsi="Times New Roman" w:eastAsia="Malgun Gothic"/>
                <w:b w:val="0"/>
                <w:i w:val="0"/>
                <w:sz w:val="20"/>
              </w:rPr>
              <w:t>41</w:t>
            </w:r>
          </w:p>
        </w:tc>
        <w:tc>
          <w:tcPr>
            <w:tcW w:type="dxa" w:w="1234"/>
          </w:tcPr>
          <w:p>
            <w:r/>
            <w:r>
              <w:rPr>
                <w:rFonts w:ascii="Times New Roman" w:hAnsi="Times New Roman" w:eastAsia="Malgun Gothic"/>
                <w:b w:val="0"/>
                <w:i w:val="0"/>
                <w:sz w:val="20"/>
              </w:rPr>
              <w:t>drinken (마시다)</w:t>
            </w:r>
          </w:p>
        </w:tc>
        <w:tc>
          <w:tcPr>
            <w:tcW w:type="dxa" w:w="1234"/>
          </w:tcPr>
          <w:p>
            <w:r/>
            <w:r>
              <w:rPr>
                <w:rFonts w:ascii="Times New Roman" w:hAnsi="Times New Roman" w:eastAsia="Malgun Gothic"/>
                <w:b w:val="0"/>
                <w:i w:val="0"/>
                <w:sz w:val="20"/>
              </w:rPr>
              <w:t>drink</w:t>
            </w:r>
          </w:p>
        </w:tc>
        <w:tc>
          <w:tcPr>
            <w:tcW w:type="dxa" w:w="1234"/>
          </w:tcPr>
          <w:p>
            <w:r/>
            <w:r>
              <w:rPr>
                <w:rFonts w:ascii="Times New Roman" w:hAnsi="Times New Roman" w:eastAsia="Malgun Gothic"/>
                <w:b w:val="0"/>
                <w:i w:val="0"/>
                <w:sz w:val="20"/>
              </w:rPr>
              <w:t>dronk</w:t>
            </w:r>
          </w:p>
        </w:tc>
        <w:tc>
          <w:tcPr>
            <w:tcW w:type="dxa" w:w="1234"/>
          </w:tcPr>
          <w:p>
            <w:r/>
            <w:r>
              <w:rPr>
                <w:rFonts w:ascii="Times New Roman" w:hAnsi="Times New Roman" w:eastAsia="Malgun Gothic"/>
                <w:b w:val="0"/>
                <w:i w:val="0"/>
                <w:sz w:val="20"/>
              </w:rPr>
              <w:t>dronken</w:t>
            </w:r>
          </w:p>
        </w:tc>
        <w:tc>
          <w:tcPr>
            <w:tcW w:type="dxa" w:w="1234"/>
          </w:tcPr>
          <w:p>
            <w:r/>
            <w:r>
              <w:rPr>
                <w:rFonts w:ascii="Times New Roman" w:hAnsi="Times New Roman" w:eastAsia="Malgun Gothic"/>
                <w:b w:val="0"/>
                <w:i w:val="0"/>
                <w:sz w:val="20"/>
              </w:rPr>
              <w:t>heeft gedronken</w:t>
            </w:r>
          </w:p>
        </w:tc>
        <w:tc>
          <w:tcPr>
            <w:tcW w:type="dxa" w:w="1234"/>
          </w:tcPr>
          <w:p>
            <w:r/>
            <w:r>
              <w:rPr>
                <w:rFonts w:ascii="Times New Roman" w:hAnsi="Times New Roman" w:eastAsia="Malgun Gothic"/>
                <w:b w:val="0"/>
                <w:i w:val="0"/>
                <w:sz w:val="20"/>
              </w:rPr>
              <w:t>Eerst koffie drinken</w:t>
            </w:r>
          </w:p>
        </w:tc>
      </w:tr>
      <w:tr>
        <w:tc>
          <w:tcPr>
            <w:tcW w:type="dxa" w:w="1234"/>
          </w:tcPr>
          <w:p>
            <w:r/>
            <w:r>
              <w:rPr>
                <w:rFonts w:ascii="Times New Roman" w:hAnsi="Times New Roman" w:eastAsia="Malgun Gothic"/>
                <w:b w:val="0"/>
                <w:i w:val="0"/>
                <w:sz w:val="20"/>
              </w:rPr>
              <w:t>42</w:t>
            </w:r>
          </w:p>
        </w:tc>
        <w:tc>
          <w:tcPr>
            <w:tcW w:type="dxa" w:w="1234"/>
          </w:tcPr>
          <w:p>
            <w:r/>
            <w:r>
              <w:rPr>
                <w:rFonts w:ascii="Times New Roman" w:hAnsi="Times New Roman" w:eastAsia="Malgun Gothic"/>
                <w:b w:val="0"/>
                <w:i w:val="0"/>
                <w:sz w:val="20"/>
              </w:rPr>
              <w:t>vinden (찾다; 여기다)</w:t>
            </w:r>
          </w:p>
        </w:tc>
        <w:tc>
          <w:tcPr>
            <w:tcW w:type="dxa" w:w="1234"/>
          </w:tcPr>
          <w:p>
            <w:r/>
            <w:r>
              <w:rPr>
                <w:rFonts w:ascii="Times New Roman" w:hAnsi="Times New Roman" w:eastAsia="Malgun Gothic"/>
                <w:b w:val="0"/>
                <w:i w:val="0"/>
                <w:sz w:val="20"/>
              </w:rPr>
              <w:t>vind</w:t>
            </w:r>
          </w:p>
        </w:tc>
        <w:tc>
          <w:tcPr>
            <w:tcW w:type="dxa" w:w="1234"/>
          </w:tcPr>
          <w:p>
            <w:r/>
            <w:r>
              <w:rPr>
                <w:rFonts w:ascii="Times New Roman" w:hAnsi="Times New Roman" w:eastAsia="Malgun Gothic"/>
                <w:b w:val="0"/>
                <w:i w:val="0"/>
                <w:sz w:val="20"/>
              </w:rPr>
              <w:t>vond</w:t>
            </w:r>
          </w:p>
        </w:tc>
        <w:tc>
          <w:tcPr>
            <w:tcW w:type="dxa" w:w="1234"/>
          </w:tcPr>
          <w:p>
            <w:r/>
            <w:r>
              <w:rPr>
                <w:rFonts w:ascii="Times New Roman" w:hAnsi="Times New Roman" w:eastAsia="Malgun Gothic"/>
                <w:b w:val="0"/>
                <w:i w:val="0"/>
                <w:sz w:val="20"/>
              </w:rPr>
              <w:t>vonden</w:t>
            </w:r>
          </w:p>
        </w:tc>
        <w:tc>
          <w:tcPr>
            <w:tcW w:type="dxa" w:w="1234"/>
          </w:tcPr>
          <w:p>
            <w:r/>
            <w:r>
              <w:rPr>
                <w:rFonts w:ascii="Times New Roman" w:hAnsi="Times New Roman" w:eastAsia="Malgun Gothic"/>
                <w:b w:val="0"/>
                <w:i w:val="0"/>
                <w:sz w:val="20"/>
              </w:rPr>
              <w:t>heeft gevonden</w:t>
            </w:r>
          </w:p>
        </w:tc>
        <w:tc>
          <w:tcPr>
            <w:tcW w:type="dxa" w:w="1234"/>
          </w:tcPr>
          <w:p>
            <w:r/>
            <w:r>
              <w:rPr>
                <w:rFonts w:ascii="Times New Roman" w:hAnsi="Times New Roman" w:eastAsia="Malgun Gothic"/>
                <w:b w:val="0"/>
                <w:i w:val="0"/>
                <w:sz w:val="20"/>
              </w:rPr>
              <w:t>hij vindt, 도치 vind jij</w:t>
            </w:r>
          </w:p>
        </w:tc>
      </w:tr>
      <w:tr>
        <w:tc>
          <w:tcPr>
            <w:tcW w:type="dxa" w:w="1234"/>
          </w:tcPr>
          <w:p>
            <w:r/>
            <w:r>
              <w:rPr>
                <w:rFonts w:ascii="Times New Roman" w:hAnsi="Times New Roman" w:eastAsia="Malgun Gothic"/>
                <w:b w:val="0"/>
                <w:i w:val="0"/>
                <w:sz w:val="20"/>
              </w:rPr>
              <w:t>43</w:t>
            </w:r>
          </w:p>
        </w:tc>
        <w:tc>
          <w:tcPr>
            <w:tcW w:type="dxa" w:w="1234"/>
          </w:tcPr>
          <w:p>
            <w:r/>
            <w:r>
              <w:rPr>
                <w:rFonts w:ascii="Times New Roman" w:hAnsi="Times New Roman" w:eastAsia="Malgun Gothic"/>
                <w:b w:val="0"/>
                <w:i w:val="0"/>
                <w:sz w:val="20"/>
              </w:rPr>
              <w:t>schrijven (쓰다)</w:t>
            </w:r>
          </w:p>
        </w:tc>
        <w:tc>
          <w:tcPr>
            <w:tcW w:type="dxa" w:w="1234"/>
          </w:tcPr>
          <w:p>
            <w:r/>
            <w:r>
              <w:rPr>
                <w:rFonts w:ascii="Times New Roman" w:hAnsi="Times New Roman" w:eastAsia="Malgun Gothic"/>
                <w:b w:val="0"/>
                <w:i w:val="0"/>
                <w:sz w:val="20"/>
              </w:rPr>
              <w:t>schrijf</w:t>
            </w:r>
          </w:p>
        </w:tc>
        <w:tc>
          <w:tcPr>
            <w:tcW w:type="dxa" w:w="1234"/>
          </w:tcPr>
          <w:p>
            <w:r/>
            <w:r>
              <w:rPr>
                <w:rFonts w:ascii="Times New Roman" w:hAnsi="Times New Roman" w:eastAsia="Malgun Gothic"/>
                <w:b w:val="0"/>
                <w:i w:val="0"/>
                <w:sz w:val="20"/>
              </w:rPr>
              <w:t>schreef</w:t>
            </w:r>
          </w:p>
        </w:tc>
        <w:tc>
          <w:tcPr>
            <w:tcW w:type="dxa" w:w="1234"/>
          </w:tcPr>
          <w:p>
            <w:r/>
            <w:r>
              <w:rPr>
                <w:rFonts w:ascii="Times New Roman" w:hAnsi="Times New Roman" w:eastAsia="Malgun Gothic"/>
                <w:b w:val="0"/>
                <w:i w:val="0"/>
                <w:sz w:val="20"/>
              </w:rPr>
              <w:t>schreven</w:t>
            </w:r>
          </w:p>
        </w:tc>
        <w:tc>
          <w:tcPr>
            <w:tcW w:type="dxa" w:w="1234"/>
          </w:tcPr>
          <w:p>
            <w:r/>
            <w:r>
              <w:rPr>
                <w:rFonts w:ascii="Times New Roman" w:hAnsi="Times New Roman" w:eastAsia="Malgun Gothic"/>
                <w:b w:val="0"/>
                <w:i w:val="0"/>
                <w:sz w:val="20"/>
              </w:rPr>
              <w:t>heeft geschreven</w:t>
            </w:r>
          </w:p>
        </w:tc>
        <w:tc>
          <w:tcPr>
            <w:tcW w:type="dxa" w:w="1234"/>
          </w:tcPr>
          <w:p>
            <w:r/>
            <w:r>
              <w:rPr>
                <w:rFonts w:ascii="Times New Roman" w:hAnsi="Times New Roman" w:eastAsia="Malgun Gothic"/>
                <w:b w:val="0"/>
                <w:i w:val="0"/>
                <w:sz w:val="20"/>
              </w:rPr>
              <w:t>in·schrijven 등록하다, voor·schrijven 규정하다</w:t>
            </w:r>
          </w:p>
        </w:tc>
      </w:tr>
      <w:tr>
        <w:tc>
          <w:tcPr>
            <w:tcW w:type="dxa" w:w="1234"/>
          </w:tcPr>
          <w:p>
            <w:r/>
            <w:r>
              <w:rPr>
                <w:rFonts w:ascii="Times New Roman" w:hAnsi="Times New Roman" w:eastAsia="Malgun Gothic"/>
                <w:b w:val="0"/>
                <w:i w:val="0"/>
                <w:sz w:val="20"/>
              </w:rPr>
              <w:t>44</w:t>
            </w:r>
          </w:p>
        </w:tc>
        <w:tc>
          <w:tcPr>
            <w:tcW w:type="dxa" w:w="1234"/>
          </w:tcPr>
          <w:p>
            <w:r/>
            <w:r>
              <w:rPr>
                <w:rFonts w:ascii="Times New Roman" w:hAnsi="Times New Roman" w:eastAsia="Malgun Gothic"/>
                <w:b w:val="0"/>
                <w:i w:val="0"/>
                <w:sz w:val="20"/>
              </w:rPr>
              <w:t>krijgen (받다)</w:t>
            </w:r>
          </w:p>
        </w:tc>
        <w:tc>
          <w:tcPr>
            <w:tcW w:type="dxa" w:w="1234"/>
          </w:tcPr>
          <w:p>
            <w:r/>
            <w:r>
              <w:rPr>
                <w:rFonts w:ascii="Times New Roman" w:hAnsi="Times New Roman" w:eastAsia="Malgun Gothic"/>
                <w:b w:val="0"/>
                <w:i w:val="0"/>
                <w:sz w:val="20"/>
              </w:rPr>
              <w:t>krijg</w:t>
            </w:r>
          </w:p>
        </w:tc>
        <w:tc>
          <w:tcPr>
            <w:tcW w:type="dxa" w:w="1234"/>
          </w:tcPr>
          <w:p>
            <w:r/>
            <w:r>
              <w:rPr>
                <w:rFonts w:ascii="Times New Roman" w:hAnsi="Times New Roman" w:eastAsia="Malgun Gothic"/>
                <w:b w:val="0"/>
                <w:i w:val="0"/>
                <w:sz w:val="20"/>
              </w:rPr>
              <w:t>kreeg</w:t>
            </w:r>
          </w:p>
        </w:tc>
        <w:tc>
          <w:tcPr>
            <w:tcW w:type="dxa" w:w="1234"/>
          </w:tcPr>
          <w:p>
            <w:r/>
            <w:r>
              <w:rPr>
                <w:rFonts w:ascii="Times New Roman" w:hAnsi="Times New Roman" w:eastAsia="Malgun Gothic"/>
                <w:b w:val="0"/>
                <w:i w:val="0"/>
                <w:sz w:val="20"/>
              </w:rPr>
              <w:t>kregen</w:t>
            </w:r>
          </w:p>
        </w:tc>
        <w:tc>
          <w:tcPr>
            <w:tcW w:type="dxa" w:w="1234"/>
          </w:tcPr>
          <w:p>
            <w:r/>
            <w:r>
              <w:rPr>
                <w:rFonts w:ascii="Times New Roman" w:hAnsi="Times New Roman" w:eastAsia="Malgun Gothic"/>
                <w:b w:val="0"/>
                <w:i w:val="0"/>
                <w:sz w:val="20"/>
              </w:rPr>
              <w:t>heeft gekregen</w:t>
            </w:r>
          </w:p>
        </w:tc>
        <w:tc>
          <w:tcPr>
            <w:tcW w:type="dxa" w:w="1234"/>
          </w:tcPr>
          <w:p>
            <w:r/>
            <w:r>
              <w:rPr>
                <w:rFonts w:ascii="Times New Roman" w:hAnsi="Times New Roman" w:eastAsia="Malgun Gothic"/>
                <w:b w:val="0"/>
                <w:i w:val="0"/>
                <w:sz w:val="20"/>
              </w:rPr>
              <w:t>terug·krijgen 돌려받다, krijgen-수동 (19.4)</w:t>
            </w:r>
          </w:p>
        </w:tc>
      </w:tr>
      <w:tr>
        <w:tc>
          <w:tcPr>
            <w:tcW w:type="dxa" w:w="1234"/>
          </w:tcPr>
          <w:p>
            <w:r/>
            <w:r>
              <w:rPr>
                <w:rFonts w:ascii="Times New Roman" w:hAnsi="Times New Roman" w:eastAsia="Malgun Gothic"/>
                <w:b w:val="0"/>
                <w:i w:val="0"/>
                <w:sz w:val="20"/>
              </w:rPr>
              <w:t>45</w:t>
            </w:r>
          </w:p>
        </w:tc>
        <w:tc>
          <w:tcPr>
            <w:tcW w:type="dxa" w:w="1234"/>
          </w:tcPr>
          <w:p>
            <w:r/>
            <w:r>
              <w:rPr>
                <w:rFonts w:ascii="Times New Roman" w:hAnsi="Times New Roman" w:eastAsia="Malgun Gothic"/>
                <w:b w:val="0"/>
                <w:i w:val="0"/>
                <w:sz w:val="20"/>
              </w:rPr>
              <w:t>kijken (보다)</w:t>
            </w:r>
          </w:p>
        </w:tc>
        <w:tc>
          <w:tcPr>
            <w:tcW w:type="dxa" w:w="1234"/>
          </w:tcPr>
          <w:p>
            <w:r/>
            <w:r>
              <w:rPr>
                <w:rFonts w:ascii="Times New Roman" w:hAnsi="Times New Roman" w:eastAsia="Malgun Gothic"/>
                <w:b w:val="0"/>
                <w:i w:val="0"/>
                <w:sz w:val="20"/>
              </w:rPr>
              <w:t>kijk</w:t>
            </w:r>
          </w:p>
        </w:tc>
        <w:tc>
          <w:tcPr>
            <w:tcW w:type="dxa" w:w="1234"/>
          </w:tcPr>
          <w:p>
            <w:r/>
            <w:r>
              <w:rPr>
                <w:rFonts w:ascii="Times New Roman" w:hAnsi="Times New Roman" w:eastAsia="Malgun Gothic"/>
                <w:b w:val="0"/>
                <w:i w:val="0"/>
                <w:sz w:val="20"/>
              </w:rPr>
              <w:t>keek</w:t>
            </w:r>
          </w:p>
        </w:tc>
        <w:tc>
          <w:tcPr>
            <w:tcW w:type="dxa" w:w="1234"/>
          </w:tcPr>
          <w:p>
            <w:r/>
            <w:r>
              <w:rPr>
                <w:rFonts w:ascii="Times New Roman" w:hAnsi="Times New Roman" w:eastAsia="Malgun Gothic"/>
                <w:b w:val="0"/>
                <w:i w:val="0"/>
                <w:sz w:val="20"/>
              </w:rPr>
              <w:t>keken</w:t>
            </w:r>
          </w:p>
        </w:tc>
        <w:tc>
          <w:tcPr>
            <w:tcW w:type="dxa" w:w="1234"/>
          </w:tcPr>
          <w:p>
            <w:r/>
            <w:r>
              <w:rPr>
                <w:rFonts w:ascii="Times New Roman" w:hAnsi="Times New Roman" w:eastAsia="Malgun Gothic"/>
                <w:b w:val="0"/>
                <w:i w:val="0"/>
                <w:sz w:val="20"/>
              </w:rPr>
              <w:t>heeft gekeken</w:t>
            </w:r>
          </w:p>
        </w:tc>
        <w:tc>
          <w:tcPr>
            <w:tcW w:type="dxa" w:w="1234"/>
          </w:tcPr>
          <w:p>
            <w:r/>
            <w:r>
              <w:rPr>
                <w:rFonts w:ascii="Times New Roman" w:hAnsi="Times New Roman" w:eastAsia="Malgun Gothic"/>
                <w:b w:val="0"/>
                <w:i w:val="0"/>
                <w:sz w:val="20"/>
              </w:rPr>
              <w:t>aan·kijken 쳐다보다, uit·kijken 조심하다</w:t>
            </w:r>
          </w:p>
        </w:tc>
      </w:tr>
      <w:tr>
        <w:tc>
          <w:tcPr>
            <w:tcW w:type="dxa" w:w="1234"/>
          </w:tcPr>
          <w:p>
            <w:r/>
            <w:r>
              <w:rPr>
                <w:rFonts w:ascii="Times New Roman" w:hAnsi="Times New Roman" w:eastAsia="Malgun Gothic"/>
                <w:b w:val="0"/>
                <w:i w:val="0"/>
                <w:sz w:val="20"/>
              </w:rPr>
              <w:t>46</w:t>
            </w:r>
          </w:p>
        </w:tc>
        <w:tc>
          <w:tcPr>
            <w:tcW w:type="dxa" w:w="1234"/>
          </w:tcPr>
          <w:p>
            <w:r/>
            <w:r>
              <w:rPr>
                <w:rFonts w:ascii="Times New Roman" w:hAnsi="Times New Roman" w:eastAsia="Malgun Gothic"/>
                <w:b w:val="0"/>
                <w:i w:val="0"/>
                <w:sz w:val="20"/>
              </w:rPr>
              <w:t>lijken (닮다, ~인 것 같다)</w:t>
            </w:r>
          </w:p>
        </w:tc>
        <w:tc>
          <w:tcPr>
            <w:tcW w:type="dxa" w:w="1234"/>
          </w:tcPr>
          <w:p>
            <w:r/>
            <w:r>
              <w:rPr>
                <w:rFonts w:ascii="Times New Roman" w:hAnsi="Times New Roman" w:eastAsia="Malgun Gothic"/>
                <w:b w:val="0"/>
                <w:i w:val="0"/>
                <w:sz w:val="20"/>
              </w:rPr>
              <w:t>lijk</w:t>
            </w:r>
          </w:p>
        </w:tc>
        <w:tc>
          <w:tcPr>
            <w:tcW w:type="dxa" w:w="1234"/>
          </w:tcPr>
          <w:p>
            <w:r/>
            <w:r>
              <w:rPr>
                <w:rFonts w:ascii="Times New Roman" w:hAnsi="Times New Roman" w:eastAsia="Malgun Gothic"/>
                <w:b w:val="0"/>
                <w:i w:val="0"/>
                <w:sz w:val="20"/>
              </w:rPr>
              <w:t>leek</w:t>
            </w:r>
          </w:p>
        </w:tc>
        <w:tc>
          <w:tcPr>
            <w:tcW w:type="dxa" w:w="1234"/>
          </w:tcPr>
          <w:p>
            <w:r/>
            <w:r>
              <w:rPr>
                <w:rFonts w:ascii="Times New Roman" w:hAnsi="Times New Roman" w:eastAsia="Malgun Gothic"/>
                <w:b w:val="0"/>
                <w:i w:val="0"/>
                <w:sz w:val="20"/>
              </w:rPr>
              <w:t>leken</w:t>
            </w:r>
          </w:p>
        </w:tc>
        <w:tc>
          <w:tcPr>
            <w:tcW w:type="dxa" w:w="1234"/>
          </w:tcPr>
          <w:p>
            <w:r/>
            <w:r>
              <w:rPr>
                <w:rFonts w:ascii="Times New Roman" w:hAnsi="Times New Roman" w:eastAsia="Malgun Gothic"/>
                <w:b w:val="0"/>
                <w:i w:val="0"/>
                <w:sz w:val="20"/>
              </w:rPr>
              <w:t>heeft geleken</w:t>
            </w:r>
          </w:p>
        </w:tc>
        <w:tc>
          <w:tcPr>
            <w:tcW w:type="dxa" w:w="1234"/>
          </w:tcPr>
          <w:p>
            <w:r/>
            <w:r>
              <w:rPr>
                <w:rFonts w:ascii="Times New Roman" w:hAnsi="Times New Roman" w:eastAsia="Malgun Gothic"/>
                <w:b w:val="0"/>
                <w:i w:val="0"/>
                <w:sz w:val="20"/>
              </w:rPr>
              <w:t>lijken te + 원형</w:t>
            </w:r>
          </w:p>
        </w:tc>
      </w:tr>
      <w:tr>
        <w:tc>
          <w:tcPr>
            <w:tcW w:type="dxa" w:w="1234"/>
          </w:tcPr>
          <w:p>
            <w:r/>
            <w:r>
              <w:rPr>
                <w:rFonts w:ascii="Times New Roman" w:hAnsi="Times New Roman" w:eastAsia="Malgun Gothic"/>
                <w:b w:val="0"/>
                <w:i w:val="0"/>
                <w:sz w:val="20"/>
              </w:rPr>
              <w:t>47</w:t>
            </w:r>
          </w:p>
        </w:tc>
        <w:tc>
          <w:tcPr>
            <w:tcW w:type="dxa" w:w="1234"/>
          </w:tcPr>
          <w:p>
            <w:r/>
            <w:r>
              <w:rPr>
                <w:rFonts w:ascii="Times New Roman" w:hAnsi="Times New Roman" w:eastAsia="Malgun Gothic"/>
                <w:b w:val="0"/>
                <w:i w:val="0"/>
                <w:sz w:val="20"/>
              </w:rPr>
              <w:t>bewijzen (증명하다)</w:t>
            </w:r>
          </w:p>
        </w:tc>
        <w:tc>
          <w:tcPr>
            <w:tcW w:type="dxa" w:w="1234"/>
          </w:tcPr>
          <w:p>
            <w:r/>
            <w:r>
              <w:rPr>
                <w:rFonts w:ascii="Times New Roman" w:hAnsi="Times New Roman" w:eastAsia="Malgun Gothic"/>
                <w:b w:val="0"/>
                <w:i w:val="0"/>
                <w:sz w:val="20"/>
              </w:rPr>
              <w:t>bewijs</w:t>
            </w:r>
          </w:p>
        </w:tc>
        <w:tc>
          <w:tcPr>
            <w:tcW w:type="dxa" w:w="1234"/>
          </w:tcPr>
          <w:p>
            <w:r/>
            <w:r>
              <w:rPr>
                <w:rFonts w:ascii="Times New Roman" w:hAnsi="Times New Roman" w:eastAsia="Malgun Gothic"/>
                <w:b w:val="0"/>
                <w:i w:val="0"/>
                <w:sz w:val="20"/>
              </w:rPr>
              <w:t>bewees</w:t>
            </w:r>
          </w:p>
        </w:tc>
        <w:tc>
          <w:tcPr>
            <w:tcW w:type="dxa" w:w="1234"/>
          </w:tcPr>
          <w:p>
            <w:r/>
            <w:r>
              <w:rPr>
                <w:rFonts w:ascii="Times New Roman" w:hAnsi="Times New Roman" w:eastAsia="Malgun Gothic"/>
                <w:b w:val="0"/>
                <w:i w:val="0"/>
                <w:sz w:val="20"/>
              </w:rPr>
              <w:t>bewezen</w:t>
            </w:r>
          </w:p>
        </w:tc>
        <w:tc>
          <w:tcPr>
            <w:tcW w:type="dxa" w:w="1234"/>
          </w:tcPr>
          <w:p>
            <w:r/>
            <w:r>
              <w:rPr>
                <w:rFonts w:ascii="Times New Roman" w:hAnsi="Times New Roman" w:eastAsia="Malgun Gothic"/>
                <w:b w:val="0"/>
                <w:i w:val="0"/>
                <w:sz w:val="20"/>
              </w:rPr>
              <w:t>heeft bewezen</w:t>
            </w:r>
          </w:p>
        </w:tc>
        <w:tc>
          <w:tcPr>
            <w:tcW w:type="dxa" w:w="1234"/>
          </w:tcPr>
          <w:p>
            <w:r/>
            <w:r>
              <w:rPr>
                <w:rFonts w:ascii="Times New Roman" w:hAnsi="Times New Roman" w:eastAsia="Malgun Gothic"/>
                <w:b w:val="0"/>
                <w:i w:val="0"/>
                <w:sz w:val="20"/>
              </w:rPr>
              <w:t>verklaart bewezen (판결문)</w:t>
            </w:r>
          </w:p>
        </w:tc>
      </w:tr>
      <w:tr>
        <w:tc>
          <w:tcPr>
            <w:tcW w:type="dxa" w:w="1234"/>
          </w:tcPr>
          <w:p>
            <w:r/>
            <w:r>
              <w:rPr>
                <w:rFonts w:ascii="Times New Roman" w:hAnsi="Times New Roman" w:eastAsia="Malgun Gothic"/>
                <w:b w:val="0"/>
                <w:i w:val="0"/>
                <w:sz w:val="20"/>
              </w:rPr>
              <w:t>48</w:t>
            </w:r>
          </w:p>
        </w:tc>
        <w:tc>
          <w:tcPr>
            <w:tcW w:type="dxa" w:w="1234"/>
          </w:tcPr>
          <w:p>
            <w:r/>
            <w:r>
              <w:rPr>
                <w:rFonts w:ascii="Times New Roman" w:hAnsi="Times New Roman" w:eastAsia="Malgun Gothic"/>
                <w:b w:val="0"/>
                <w:i w:val="0"/>
                <w:sz w:val="20"/>
              </w:rPr>
              <w:t>helpen (돕다)</w:t>
            </w:r>
          </w:p>
        </w:tc>
        <w:tc>
          <w:tcPr>
            <w:tcW w:type="dxa" w:w="1234"/>
          </w:tcPr>
          <w:p>
            <w:r/>
            <w:r>
              <w:rPr>
                <w:rFonts w:ascii="Times New Roman" w:hAnsi="Times New Roman" w:eastAsia="Malgun Gothic"/>
                <w:b w:val="0"/>
                <w:i w:val="0"/>
                <w:sz w:val="20"/>
              </w:rPr>
              <w:t>help</w:t>
            </w:r>
          </w:p>
        </w:tc>
        <w:tc>
          <w:tcPr>
            <w:tcW w:type="dxa" w:w="1234"/>
          </w:tcPr>
          <w:p>
            <w:r/>
            <w:r>
              <w:rPr>
                <w:rFonts w:ascii="Times New Roman" w:hAnsi="Times New Roman" w:eastAsia="Malgun Gothic"/>
                <w:b w:val="0"/>
                <w:i w:val="0"/>
                <w:sz w:val="20"/>
              </w:rPr>
              <w:t>hielp</w:t>
            </w:r>
          </w:p>
        </w:tc>
        <w:tc>
          <w:tcPr>
            <w:tcW w:type="dxa" w:w="1234"/>
          </w:tcPr>
          <w:p>
            <w:r/>
            <w:r>
              <w:rPr>
                <w:rFonts w:ascii="Times New Roman" w:hAnsi="Times New Roman" w:eastAsia="Malgun Gothic"/>
                <w:b w:val="0"/>
                <w:i w:val="0"/>
                <w:sz w:val="20"/>
              </w:rPr>
              <w:t>hielpen</w:t>
            </w:r>
          </w:p>
        </w:tc>
        <w:tc>
          <w:tcPr>
            <w:tcW w:type="dxa" w:w="1234"/>
          </w:tcPr>
          <w:p>
            <w:r/>
            <w:r>
              <w:rPr>
                <w:rFonts w:ascii="Times New Roman" w:hAnsi="Times New Roman" w:eastAsia="Malgun Gothic"/>
                <w:b w:val="0"/>
                <w:i w:val="0"/>
                <w:sz w:val="20"/>
              </w:rPr>
              <w:t>heeft geholpen</w:t>
            </w:r>
          </w:p>
        </w:tc>
        <w:tc>
          <w:tcPr>
            <w:tcW w:type="dxa" w:w="1234"/>
          </w:tcPr>
          <w:p>
            <w:r/>
          </w:p>
        </w:tc>
      </w:tr>
      <w:tr>
        <w:tc>
          <w:tcPr>
            <w:tcW w:type="dxa" w:w="1234"/>
          </w:tcPr>
          <w:p>
            <w:r/>
            <w:r>
              <w:rPr>
                <w:rFonts w:ascii="Times New Roman" w:hAnsi="Times New Roman" w:eastAsia="Malgun Gothic"/>
                <w:b w:val="0"/>
                <w:i w:val="0"/>
                <w:sz w:val="20"/>
              </w:rPr>
              <w:t>49</w:t>
            </w:r>
          </w:p>
        </w:tc>
        <w:tc>
          <w:tcPr>
            <w:tcW w:type="dxa" w:w="1234"/>
          </w:tcPr>
          <w:p>
            <w:r/>
            <w:r>
              <w:rPr>
                <w:rFonts w:ascii="Times New Roman" w:hAnsi="Times New Roman" w:eastAsia="Malgun Gothic"/>
                <w:b w:val="0"/>
                <w:i w:val="0"/>
                <w:sz w:val="20"/>
              </w:rPr>
              <w:t>trekken (끌다)</w:t>
            </w:r>
          </w:p>
        </w:tc>
        <w:tc>
          <w:tcPr>
            <w:tcW w:type="dxa" w:w="1234"/>
          </w:tcPr>
          <w:p>
            <w:r/>
            <w:r>
              <w:rPr>
                <w:rFonts w:ascii="Times New Roman" w:hAnsi="Times New Roman" w:eastAsia="Malgun Gothic"/>
                <w:b w:val="0"/>
                <w:i w:val="0"/>
                <w:sz w:val="20"/>
              </w:rPr>
              <w:t>trek</w:t>
            </w:r>
          </w:p>
        </w:tc>
        <w:tc>
          <w:tcPr>
            <w:tcW w:type="dxa" w:w="1234"/>
          </w:tcPr>
          <w:p>
            <w:r/>
            <w:r>
              <w:rPr>
                <w:rFonts w:ascii="Times New Roman" w:hAnsi="Times New Roman" w:eastAsia="Malgun Gothic"/>
                <w:b w:val="0"/>
                <w:i w:val="0"/>
                <w:sz w:val="20"/>
              </w:rPr>
              <w:t>trok</w:t>
            </w:r>
          </w:p>
        </w:tc>
        <w:tc>
          <w:tcPr>
            <w:tcW w:type="dxa" w:w="1234"/>
          </w:tcPr>
          <w:p>
            <w:r/>
            <w:r>
              <w:rPr>
                <w:rFonts w:ascii="Times New Roman" w:hAnsi="Times New Roman" w:eastAsia="Malgun Gothic"/>
                <w:b w:val="0"/>
                <w:i w:val="0"/>
                <w:sz w:val="20"/>
              </w:rPr>
              <w:t>trokken</w:t>
            </w:r>
          </w:p>
        </w:tc>
        <w:tc>
          <w:tcPr>
            <w:tcW w:type="dxa" w:w="1234"/>
          </w:tcPr>
          <w:p>
            <w:r/>
            <w:r>
              <w:rPr>
                <w:rFonts w:ascii="Times New Roman" w:hAnsi="Times New Roman" w:eastAsia="Malgun Gothic"/>
                <w:b w:val="0"/>
                <w:i w:val="0"/>
                <w:sz w:val="20"/>
              </w:rPr>
              <w:t>heeft getrokken</w:t>
            </w:r>
          </w:p>
        </w:tc>
        <w:tc>
          <w:tcPr>
            <w:tcW w:type="dxa" w:w="1234"/>
          </w:tcPr>
          <w:p>
            <w:r/>
            <w:r>
              <w:rPr>
                <w:rFonts w:ascii="Times New Roman" w:hAnsi="Times New Roman" w:eastAsia="Malgun Gothic"/>
                <w:b w:val="0"/>
                <w:i w:val="0"/>
                <w:sz w:val="20"/>
              </w:rPr>
              <w:t>in·trekken 철회하다 (Beveiliging ingetrokken), terug·trekken</w:t>
            </w:r>
          </w:p>
        </w:tc>
      </w:tr>
      <w:tr>
        <w:tc>
          <w:tcPr>
            <w:tcW w:type="dxa" w:w="1234"/>
          </w:tcPr>
          <w:p>
            <w:r/>
            <w:r>
              <w:rPr>
                <w:rFonts w:ascii="Times New Roman" w:hAnsi="Times New Roman" w:eastAsia="Malgun Gothic"/>
                <w:b w:val="0"/>
                <w:i w:val="0"/>
                <w:sz w:val="20"/>
              </w:rPr>
              <w:t>50</w:t>
            </w:r>
          </w:p>
        </w:tc>
        <w:tc>
          <w:tcPr>
            <w:tcW w:type="dxa" w:w="1234"/>
          </w:tcPr>
          <w:p>
            <w:r/>
            <w:r>
              <w:rPr>
                <w:rFonts w:ascii="Times New Roman" w:hAnsi="Times New Roman" w:eastAsia="Malgun Gothic"/>
                <w:b w:val="0"/>
                <w:i w:val="0"/>
                <w:sz w:val="20"/>
              </w:rPr>
              <w:t>sluiten (닫다)</w:t>
            </w:r>
          </w:p>
        </w:tc>
        <w:tc>
          <w:tcPr>
            <w:tcW w:type="dxa" w:w="1234"/>
          </w:tcPr>
          <w:p>
            <w:r/>
            <w:r>
              <w:rPr>
                <w:rFonts w:ascii="Times New Roman" w:hAnsi="Times New Roman" w:eastAsia="Malgun Gothic"/>
                <w:b w:val="0"/>
                <w:i w:val="0"/>
                <w:sz w:val="20"/>
              </w:rPr>
              <w:t>sluit</w:t>
            </w:r>
          </w:p>
        </w:tc>
        <w:tc>
          <w:tcPr>
            <w:tcW w:type="dxa" w:w="1234"/>
          </w:tcPr>
          <w:p>
            <w:r/>
            <w:r>
              <w:rPr>
                <w:rFonts w:ascii="Times New Roman" w:hAnsi="Times New Roman" w:eastAsia="Malgun Gothic"/>
                <w:b w:val="0"/>
                <w:i w:val="0"/>
                <w:sz w:val="20"/>
              </w:rPr>
              <w:t>sloot</w:t>
            </w:r>
          </w:p>
        </w:tc>
        <w:tc>
          <w:tcPr>
            <w:tcW w:type="dxa" w:w="1234"/>
          </w:tcPr>
          <w:p>
            <w:r/>
            <w:r>
              <w:rPr>
                <w:rFonts w:ascii="Times New Roman" w:hAnsi="Times New Roman" w:eastAsia="Malgun Gothic"/>
                <w:b w:val="0"/>
                <w:i w:val="0"/>
                <w:sz w:val="20"/>
              </w:rPr>
              <w:t>sloten</w:t>
            </w:r>
          </w:p>
        </w:tc>
        <w:tc>
          <w:tcPr>
            <w:tcW w:type="dxa" w:w="1234"/>
          </w:tcPr>
          <w:p>
            <w:r/>
            <w:r>
              <w:rPr>
                <w:rFonts w:ascii="Times New Roman" w:hAnsi="Times New Roman" w:eastAsia="Malgun Gothic"/>
                <w:b w:val="0"/>
                <w:i w:val="0"/>
                <w:sz w:val="20"/>
              </w:rPr>
              <w:t>heeft gesloten</w:t>
            </w:r>
          </w:p>
        </w:tc>
        <w:tc>
          <w:tcPr>
            <w:tcW w:type="dxa" w:w="1234"/>
          </w:tcPr>
          <w:p>
            <w:r/>
            <w:r>
              <w:rPr>
                <w:rFonts w:ascii="Times New Roman" w:hAnsi="Times New Roman" w:eastAsia="Malgun Gothic"/>
                <w:b w:val="0"/>
                <w:i w:val="0"/>
                <w:sz w:val="20"/>
              </w:rPr>
              <w:t>besluiten 결정하다 (besloot, besloten), uit·sluiten</w:t>
            </w:r>
          </w:p>
        </w:tc>
      </w:tr>
      <w:tr>
        <w:tc>
          <w:tcPr>
            <w:tcW w:type="dxa" w:w="1234"/>
          </w:tcPr>
          <w:p>
            <w:r/>
            <w:r>
              <w:rPr>
                <w:rFonts w:ascii="Times New Roman" w:hAnsi="Times New Roman" w:eastAsia="Malgun Gothic"/>
                <w:b w:val="0"/>
                <w:i w:val="0"/>
                <w:sz w:val="20"/>
              </w:rPr>
              <w:t>51</w:t>
            </w:r>
          </w:p>
        </w:tc>
        <w:tc>
          <w:tcPr>
            <w:tcW w:type="dxa" w:w="1234"/>
          </w:tcPr>
          <w:p>
            <w:r/>
            <w:r>
              <w:rPr>
                <w:rFonts w:ascii="Times New Roman" w:hAnsi="Times New Roman" w:eastAsia="Malgun Gothic"/>
                <w:b w:val="0"/>
                <w:i w:val="0"/>
                <w:sz w:val="20"/>
              </w:rPr>
              <w:t>schieten (쏘다)</w:t>
            </w:r>
          </w:p>
        </w:tc>
        <w:tc>
          <w:tcPr>
            <w:tcW w:type="dxa" w:w="1234"/>
          </w:tcPr>
          <w:p>
            <w:r/>
            <w:r>
              <w:rPr>
                <w:rFonts w:ascii="Times New Roman" w:hAnsi="Times New Roman" w:eastAsia="Malgun Gothic"/>
                <w:b w:val="0"/>
                <w:i w:val="0"/>
                <w:sz w:val="20"/>
              </w:rPr>
              <w:t>schiet</w:t>
            </w:r>
          </w:p>
        </w:tc>
        <w:tc>
          <w:tcPr>
            <w:tcW w:type="dxa" w:w="1234"/>
          </w:tcPr>
          <w:p>
            <w:r/>
            <w:r>
              <w:rPr>
                <w:rFonts w:ascii="Times New Roman" w:hAnsi="Times New Roman" w:eastAsia="Malgun Gothic"/>
                <w:b w:val="0"/>
                <w:i w:val="0"/>
                <w:sz w:val="20"/>
              </w:rPr>
              <w:t>schoot</w:t>
            </w:r>
          </w:p>
        </w:tc>
        <w:tc>
          <w:tcPr>
            <w:tcW w:type="dxa" w:w="1234"/>
          </w:tcPr>
          <w:p>
            <w:r/>
            <w:r>
              <w:rPr>
                <w:rFonts w:ascii="Times New Roman" w:hAnsi="Times New Roman" w:eastAsia="Malgun Gothic"/>
                <w:b w:val="0"/>
                <w:i w:val="0"/>
                <w:sz w:val="20"/>
              </w:rPr>
              <w:t>schoten</w:t>
            </w:r>
          </w:p>
        </w:tc>
        <w:tc>
          <w:tcPr>
            <w:tcW w:type="dxa" w:w="1234"/>
          </w:tcPr>
          <w:p>
            <w:r/>
            <w:r>
              <w:rPr>
                <w:rFonts w:ascii="Times New Roman" w:hAnsi="Times New Roman" w:eastAsia="Malgun Gothic"/>
                <w:b w:val="0"/>
                <w:i w:val="0"/>
                <w:sz w:val="20"/>
              </w:rPr>
              <w:t>heeft geschoten</w:t>
            </w:r>
          </w:p>
        </w:tc>
        <w:tc>
          <w:tcPr>
            <w:tcW w:type="dxa" w:w="1234"/>
          </w:tcPr>
          <w:p>
            <w:r/>
            <w:r>
              <w:rPr>
                <w:rFonts w:ascii="Times New Roman" w:hAnsi="Times New Roman" w:eastAsia="Malgun Gothic"/>
                <w:b w:val="0"/>
                <w:i w:val="0"/>
                <w:sz w:val="20"/>
              </w:rPr>
              <w:t>neer·schieten, dood·schieten</w:t>
            </w:r>
          </w:p>
        </w:tc>
      </w:tr>
      <w:tr>
        <w:tc>
          <w:tcPr>
            <w:tcW w:type="dxa" w:w="1234"/>
          </w:tcPr>
          <w:p>
            <w:r/>
            <w:r>
              <w:rPr>
                <w:rFonts w:ascii="Times New Roman" w:hAnsi="Times New Roman" w:eastAsia="Malgun Gothic"/>
                <w:b w:val="0"/>
                <w:i w:val="0"/>
                <w:sz w:val="20"/>
              </w:rPr>
              <w:t>52</w:t>
            </w:r>
          </w:p>
        </w:tc>
        <w:tc>
          <w:tcPr>
            <w:tcW w:type="dxa" w:w="1234"/>
          </w:tcPr>
          <w:p>
            <w:r/>
            <w:r>
              <w:rPr>
                <w:rFonts w:ascii="Times New Roman" w:hAnsi="Times New Roman" w:eastAsia="Malgun Gothic"/>
                <w:b w:val="0"/>
                <w:i w:val="0"/>
                <w:sz w:val="20"/>
              </w:rPr>
              <w:t>bieden (제공하다)</w:t>
            </w:r>
          </w:p>
        </w:tc>
        <w:tc>
          <w:tcPr>
            <w:tcW w:type="dxa" w:w="1234"/>
          </w:tcPr>
          <w:p>
            <w:r/>
            <w:r>
              <w:rPr>
                <w:rFonts w:ascii="Times New Roman" w:hAnsi="Times New Roman" w:eastAsia="Malgun Gothic"/>
                <w:b w:val="0"/>
                <w:i w:val="0"/>
                <w:sz w:val="20"/>
              </w:rPr>
              <w:t>bied</w:t>
            </w:r>
          </w:p>
        </w:tc>
        <w:tc>
          <w:tcPr>
            <w:tcW w:type="dxa" w:w="1234"/>
          </w:tcPr>
          <w:p>
            <w:r/>
            <w:r>
              <w:rPr>
                <w:rFonts w:ascii="Times New Roman" w:hAnsi="Times New Roman" w:eastAsia="Malgun Gothic"/>
                <w:b w:val="0"/>
                <w:i w:val="0"/>
                <w:sz w:val="20"/>
              </w:rPr>
              <w:t>bood</w:t>
            </w:r>
          </w:p>
        </w:tc>
        <w:tc>
          <w:tcPr>
            <w:tcW w:type="dxa" w:w="1234"/>
          </w:tcPr>
          <w:p>
            <w:r/>
            <w:r>
              <w:rPr>
                <w:rFonts w:ascii="Times New Roman" w:hAnsi="Times New Roman" w:eastAsia="Malgun Gothic"/>
                <w:b w:val="0"/>
                <w:i w:val="0"/>
                <w:sz w:val="20"/>
              </w:rPr>
              <w:t>boden</w:t>
            </w:r>
          </w:p>
        </w:tc>
        <w:tc>
          <w:tcPr>
            <w:tcW w:type="dxa" w:w="1234"/>
          </w:tcPr>
          <w:p>
            <w:r/>
            <w:r>
              <w:rPr>
                <w:rFonts w:ascii="Times New Roman" w:hAnsi="Times New Roman" w:eastAsia="Malgun Gothic"/>
                <w:b w:val="0"/>
                <w:i w:val="0"/>
                <w:sz w:val="20"/>
              </w:rPr>
              <w:t>heeft geboden</w:t>
            </w:r>
          </w:p>
        </w:tc>
        <w:tc>
          <w:tcPr>
            <w:tcW w:type="dxa" w:w="1234"/>
          </w:tcPr>
          <w:p>
            <w:r/>
            <w:r>
              <w:rPr>
                <w:rFonts w:ascii="Times New Roman" w:hAnsi="Times New Roman" w:eastAsia="Malgun Gothic"/>
                <w:b w:val="0"/>
                <w:i w:val="0"/>
                <w:sz w:val="20"/>
              </w:rPr>
              <w:t>aan·bieden 제안하다 (1부 3화의 로펌 자리)</w:t>
            </w:r>
          </w:p>
        </w:tc>
      </w:tr>
      <w:tr>
        <w:tc>
          <w:tcPr>
            <w:tcW w:type="dxa" w:w="1234"/>
          </w:tcPr>
          <w:p>
            <w:r/>
            <w:r>
              <w:rPr>
                <w:rFonts w:ascii="Times New Roman" w:hAnsi="Times New Roman" w:eastAsia="Malgun Gothic"/>
                <w:b w:val="0"/>
                <w:i w:val="0"/>
                <w:sz w:val="20"/>
              </w:rPr>
              <w:t>53</w:t>
            </w:r>
          </w:p>
        </w:tc>
        <w:tc>
          <w:tcPr>
            <w:tcW w:type="dxa" w:w="1234"/>
          </w:tcPr>
          <w:p>
            <w:r/>
            <w:r>
              <w:rPr>
                <w:rFonts w:ascii="Times New Roman" w:hAnsi="Times New Roman" w:eastAsia="Malgun Gothic"/>
                <w:b w:val="0"/>
                <w:i w:val="0"/>
                <w:sz w:val="20"/>
              </w:rPr>
              <w:t>verbieden (금지하다)</w:t>
            </w:r>
          </w:p>
        </w:tc>
        <w:tc>
          <w:tcPr>
            <w:tcW w:type="dxa" w:w="1234"/>
          </w:tcPr>
          <w:p>
            <w:r/>
            <w:r>
              <w:rPr>
                <w:rFonts w:ascii="Times New Roman" w:hAnsi="Times New Roman" w:eastAsia="Malgun Gothic"/>
                <w:b w:val="0"/>
                <w:i w:val="0"/>
                <w:sz w:val="20"/>
              </w:rPr>
              <w:t>verbied</w:t>
            </w:r>
          </w:p>
        </w:tc>
        <w:tc>
          <w:tcPr>
            <w:tcW w:type="dxa" w:w="1234"/>
          </w:tcPr>
          <w:p>
            <w:r/>
            <w:r>
              <w:rPr>
                <w:rFonts w:ascii="Times New Roman" w:hAnsi="Times New Roman" w:eastAsia="Malgun Gothic"/>
                <w:b w:val="0"/>
                <w:i w:val="0"/>
                <w:sz w:val="20"/>
              </w:rPr>
              <w:t>verbood</w:t>
            </w:r>
          </w:p>
        </w:tc>
        <w:tc>
          <w:tcPr>
            <w:tcW w:type="dxa" w:w="1234"/>
          </w:tcPr>
          <w:p>
            <w:r/>
            <w:r>
              <w:rPr>
                <w:rFonts w:ascii="Times New Roman" w:hAnsi="Times New Roman" w:eastAsia="Malgun Gothic"/>
                <w:b w:val="0"/>
                <w:i w:val="0"/>
                <w:sz w:val="20"/>
              </w:rPr>
              <w:t>verboden</w:t>
            </w:r>
          </w:p>
        </w:tc>
        <w:tc>
          <w:tcPr>
            <w:tcW w:type="dxa" w:w="1234"/>
          </w:tcPr>
          <w:p>
            <w:r/>
            <w:r>
              <w:rPr>
                <w:rFonts w:ascii="Times New Roman" w:hAnsi="Times New Roman" w:eastAsia="Malgun Gothic"/>
                <w:b w:val="0"/>
                <w:i w:val="0"/>
                <w:sz w:val="20"/>
              </w:rPr>
              <w:t>heeft verboden</w:t>
            </w:r>
          </w:p>
        </w:tc>
        <w:tc>
          <w:tcPr>
            <w:tcW w:type="dxa" w:w="1234"/>
          </w:tcPr>
          <w:p>
            <w:r/>
            <w:r>
              <w:rPr>
                <w:rFonts w:ascii="Times New Roman" w:hAnsi="Times New Roman" w:eastAsia="Malgun Gothic"/>
                <w:b w:val="0"/>
                <w:i w:val="0"/>
                <w:sz w:val="20"/>
              </w:rPr>
              <w:t>Het is verboden. 금지되어 있다</w:t>
            </w:r>
          </w:p>
        </w:tc>
      </w:tr>
      <w:tr>
        <w:tc>
          <w:tcPr>
            <w:tcW w:type="dxa" w:w="1234"/>
          </w:tcPr>
          <w:p>
            <w:r/>
            <w:r>
              <w:rPr>
                <w:rFonts w:ascii="Times New Roman" w:hAnsi="Times New Roman" w:eastAsia="Malgun Gothic"/>
                <w:b w:val="0"/>
                <w:i w:val="0"/>
                <w:sz w:val="20"/>
              </w:rPr>
              <w:t>54</w:t>
            </w:r>
          </w:p>
        </w:tc>
        <w:tc>
          <w:tcPr>
            <w:tcW w:type="dxa" w:w="1234"/>
          </w:tcPr>
          <w:p>
            <w:r/>
            <w:r>
              <w:rPr>
                <w:rFonts w:ascii="Times New Roman" w:hAnsi="Times New Roman" w:eastAsia="Malgun Gothic"/>
                <w:b w:val="0"/>
                <w:i w:val="0"/>
                <w:sz w:val="20"/>
              </w:rPr>
              <w:t>verliezen (잃다, 지다)</w:t>
            </w:r>
          </w:p>
        </w:tc>
        <w:tc>
          <w:tcPr>
            <w:tcW w:type="dxa" w:w="1234"/>
          </w:tcPr>
          <w:p>
            <w:r/>
            <w:r>
              <w:rPr>
                <w:rFonts w:ascii="Times New Roman" w:hAnsi="Times New Roman" w:eastAsia="Malgun Gothic"/>
                <w:b w:val="0"/>
                <w:i w:val="0"/>
                <w:sz w:val="20"/>
              </w:rPr>
              <w:t>verlies</w:t>
            </w:r>
          </w:p>
        </w:tc>
        <w:tc>
          <w:tcPr>
            <w:tcW w:type="dxa" w:w="1234"/>
          </w:tcPr>
          <w:p>
            <w:r/>
            <w:r>
              <w:rPr>
                <w:rFonts w:ascii="Times New Roman" w:hAnsi="Times New Roman" w:eastAsia="Malgun Gothic"/>
                <w:b w:val="0"/>
                <w:i w:val="0"/>
                <w:sz w:val="20"/>
              </w:rPr>
              <w:t>verloor</w:t>
            </w:r>
          </w:p>
        </w:tc>
        <w:tc>
          <w:tcPr>
            <w:tcW w:type="dxa" w:w="1234"/>
          </w:tcPr>
          <w:p>
            <w:r/>
            <w:r>
              <w:rPr>
                <w:rFonts w:ascii="Times New Roman" w:hAnsi="Times New Roman" w:eastAsia="Malgun Gothic"/>
                <w:b w:val="0"/>
                <w:i w:val="0"/>
                <w:sz w:val="20"/>
              </w:rPr>
              <w:t>verloren</w:t>
            </w:r>
          </w:p>
        </w:tc>
        <w:tc>
          <w:tcPr>
            <w:tcW w:type="dxa" w:w="1234"/>
          </w:tcPr>
          <w:p>
            <w:r/>
            <w:r>
              <w:rPr>
                <w:rFonts w:ascii="Times New Roman" w:hAnsi="Times New Roman" w:eastAsia="Malgun Gothic"/>
                <w:b w:val="0"/>
                <w:i w:val="0"/>
                <w:sz w:val="20"/>
              </w:rPr>
              <w:t>heeft verloren</w:t>
            </w:r>
          </w:p>
        </w:tc>
        <w:tc>
          <w:tcPr>
            <w:tcW w:type="dxa" w:w="1234"/>
          </w:tcPr>
          <w:p>
            <w:r/>
            <w:r>
              <w:rPr>
                <w:rFonts w:ascii="Times New Roman" w:hAnsi="Times New Roman" w:eastAsia="Malgun Gothic"/>
                <w:b w:val="0"/>
                <w:i w:val="0"/>
                <w:sz w:val="20"/>
              </w:rPr>
              <w:t>een verloren zaak 진 사건</w:t>
            </w:r>
          </w:p>
        </w:tc>
      </w:tr>
      <w:tr>
        <w:tc>
          <w:tcPr>
            <w:tcW w:type="dxa" w:w="1234"/>
          </w:tcPr>
          <w:p>
            <w:r/>
            <w:r>
              <w:rPr>
                <w:rFonts w:ascii="Times New Roman" w:hAnsi="Times New Roman" w:eastAsia="Malgun Gothic"/>
                <w:b w:val="0"/>
                <w:i w:val="0"/>
                <w:sz w:val="20"/>
              </w:rPr>
              <w:t>55</w:t>
            </w:r>
          </w:p>
        </w:tc>
        <w:tc>
          <w:tcPr>
            <w:tcW w:type="dxa" w:w="1234"/>
          </w:tcPr>
          <w:p>
            <w:r/>
            <w:r>
              <w:rPr>
                <w:rFonts w:ascii="Times New Roman" w:hAnsi="Times New Roman" w:eastAsia="Malgun Gothic"/>
                <w:b w:val="0"/>
                <w:i w:val="0"/>
                <w:sz w:val="20"/>
              </w:rPr>
              <w:t>kiezen (고르다, 뽑다)</w:t>
            </w:r>
          </w:p>
        </w:tc>
        <w:tc>
          <w:tcPr>
            <w:tcW w:type="dxa" w:w="1234"/>
          </w:tcPr>
          <w:p>
            <w:r/>
            <w:r>
              <w:rPr>
                <w:rFonts w:ascii="Times New Roman" w:hAnsi="Times New Roman" w:eastAsia="Malgun Gothic"/>
                <w:b w:val="0"/>
                <w:i w:val="0"/>
                <w:sz w:val="20"/>
              </w:rPr>
              <w:t>kies</w:t>
            </w:r>
          </w:p>
        </w:tc>
        <w:tc>
          <w:tcPr>
            <w:tcW w:type="dxa" w:w="1234"/>
          </w:tcPr>
          <w:p>
            <w:r/>
            <w:r>
              <w:rPr>
                <w:rFonts w:ascii="Times New Roman" w:hAnsi="Times New Roman" w:eastAsia="Malgun Gothic"/>
                <w:b w:val="0"/>
                <w:i w:val="0"/>
                <w:sz w:val="20"/>
              </w:rPr>
              <w:t>koos</w:t>
            </w:r>
          </w:p>
        </w:tc>
        <w:tc>
          <w:tcPr>
            <w:tcW w:type="dxa" w:w="1234"/>
          </w:tcPr>
          <w:p>
            <w:r/>
            <w:r>
              <w:rPr>
                <w:rFonts w:ascii="Times New Roman" w:hAnsi="Times New Roman" w:eastAsia="Malgun Gothic"/>
                <w:b w:val="0"/>
                <w:i w:val="0"/>
                <w:sz w:val="20"/>
              </w:rPr>
              <w:t>kozen</w:t>
            </w:r>
          </w:p>
        </w:tc>
        <w:tc>
          <w:tcPr>
            <w:tcW w:type="dxa" w:w="1234"/>
          </w:tcPr>
          <w:p>
            <w:r/>
            <w:r>
              <w:rPr>
                <w:rFonts w:ascii="Times New Roman" w:hAnsi="Times New Roman" w:eastAsia="Malgun Gothic"/>
                <w:b w:val="0"/>
                <w:i w:val="0"/>
                <w:sz w:val="20"/>
              </w:rPr>
              <w:t>heeft gekozen</w:t>
            </w:r>
          </w:p>
        </w:tc>
        <w:tc>
          <w:tcPr>
            <w:tcW w:type="dxa" w:w="1234"/>
          </w:tcPr>
          <w:p>
            <w:r/>
            <w:r>
              <w:rPr>
                <w:rFonts w:ascii="Times New Roman" w:hAnsi="Times New Roman" w:eastAsia="Malgun Gothic"/>
                <w:b w:val="0"/>
                <w:i w:val="0"/>
                <w:sz w:val="20"/>
              </w:rPr>
              <w:t>verkiezen, de verkiezingen 선거</w:t>
            </w:r>
          </w:p>
        </w:tc>
      </w:tr>
      <w:tr>
        <w:tc>
          <w:tcPr>
            <w:tcW w:type="dxa" w:w="1234"/>
          </w:tcPr>
          <w:p>
            <w:r/>
            <w:r>
              <w:rPr>
                <w:rFonts w:ascii="Times New Roman" w:hAnsi="Times New Roman" w:eastAsia="Malgun Gothic"/>
                <w:b w:val="0"/>
                <w:i w:val="0"/>
                <w:sz w:val="20"/>
              </w:rPr>
              <w:t>56</w:t>
            </w:r>
          </w:p>
        </w:tc>
        <w:tc>
          <w:tcPr>
            <w:tcW w:type="dxa" w:w="1234"/>
          </w:tcPr>
          <w:p>
            <w:r/>
            <w:r>
              <w:rPr>
                <w:rFonts w:ascii="Times New Roman" w:hAnsi="Times New Roman" w:eastAsia="Malgun Gothic"/>
                <w:b w:val="0"/>
                <w:i w:val="0"/>
                <w:sz w:val="20"/>
              </w:rPr>
              <w:t>liegen (거짓말하다)</w:t>
            </w:r>
          </w:p>
        </w:tc>
        <w:tc>
          <w:tcPr>
            <w:tcW w:type="dxa" w:w="1234"/>
          </w:tcPr>
          <w:p>
            <w:r/>
            <w:r>
              <w:rPr>
                <w:rFonts w:ascii="Times New Roman" w:hAnsi="Times New Roman" w:eastAsia="Malgun Gothic"/>
                <w:b w:val="0"/>
                <w:i w:val="0"/>
                <w:sz w:val="20"/>
              </w:rPr>
              <w:t>lieg</w:t>
            </w:r>
          </w:p>
        </w:tc>
        <w:tc>
          <w:tcPr>
            <w:tcW w:type="dxa" w:w="1234"/>
          </w:tcPr>
          <w:p>
            <w:r/>
            <w:r>
              <w:rPr>
                <w:rFonts w:ascii="Times New Roman" w:hAnsi="Times New Roman" w:eastAsia="Malgun Gothic"/>
                <w:b w:val="0"/>
                <w:i w:val="0"/>
                <w:sz w:val="20"/>
              </w:rPr>
              <w:t>loog</w:t>
            </w:r>
          </w:p>
        </w:tc>
        <w:tc>
          <w:tcPr>
            <w:tcW w:type="dxa" w:w="1234"/>
          </w:tcPr>
          <w:p>
            <w:r/>
            <w:r>
              <w:rPr>
                <w:rFonts w:ascii="Times New Roman" w:hAnsi="Times New Roman" w:eastAsia="Malgun Gothic"/>
                <w:b w:val="0"/>
                <w:i w:val="0"/>
                <w:sz w:val="20"/>
              </w:rPr>
              <w:t>logen</w:t>
            </w:r>
          </w:p>
        </w:tc>
        <w:tc>
          <w:tcPr>
            <w:tcW w:type="dxa" w:w="1234"/>
          </w:tcPr>
          <w:p>
            <w:r/>
            <w:r>
              <w:rPr>
                <w:rFonts w:ascii="Times New Roman" w:hAnsi="Times New Roman" w:eastAsia="Malgun Gothic"/>
                <w:b w:val="0"/>
                <w:i w:val="0"/>
                <w:sz w:val="20"/>
              </w:rPr>
              <w:t>heeft gelogen</w:t>
            </w:r>
          </w:p>
        </w:tc>
        <w:tc>
          <w:tcPr>
            <w:tcW w:type="dxa" w:w="1234"/>
          </w:tcPr>
          <w:p>
            <w:r/>
          </w:p>
        </w:tc>
      </w:tr>
      <w:tr>
        <w:tc>
          <w:tcPr>
            <w:tcW w:type="dxa" w:w="1234"/>
          </w:tcPr>
          <w:p>
            <w:r/>
            <w:r>
              <w:rPr>
                <w:rFonts w:ascii="Times New Roman" w:hAnsi="Times New Roman" w:eastAsia="Malgun Gothic"/>
                <w:b w:val="0"/>
                <w:i w:val="0"/>
                <w:sz w:val="20"/>
              </w:rPr>
              <w:t>57</w:t>
            </w:r>
          </w:p>
        </w:tc>
        <w:tc>
          <w:tcPr>
            <w:tcW w:type="dxa" w:w="1234"/>
          </w:tcPr>
          <w:p>
            <w:r/>
            <w:r>
              <w:rPr>
                <w:rFonts w:ascii="Times New Roman" w:hAnsi="Times New Roman" w:eastAsia="Malgun Gothic"/>
                <w:b w:val="0"/>
                <w:i w:val="0"/>
                <w:sz w:val="20"/>
              </w:rPr>
              <w:t>roepen (부르다, 외치다)</w:t>
            </w:r>
          </w:p>
        </w:tc>
        <w:tc>
          <w:tcPr>
            <w:tcW w:type="dxa" w:w="1234"/>
          </w:tcPr>
          <w:p>
            <w:r/>
            <w:r>
              <w:rPr>
                <w:rFonts w:ascii="Times New Roman" w:hAnsi="Times New Roman" w:eastAsia="Malgun Gothic"/>
                <w:b w:val="0"/>
                <w:i w:val="0"/>
                <w:sz w:val="20"/>
              </w:rPr>
              <w:t>roep</w:t>
            </w:r>
          </w:p>
        </w:tc>
        <w:tc>
          <w:tcPr>
            <w:tcW w:type="dxa" w:w="1234"/>
          </w:tcPr>
          <w:p>
            <w:r/>
            <w:r>
              <w:rPr>
                <w:rFonts w:ascii="Times New Roman" w:hAnsi="Times New Roman" w:eastAsia="Malgun Gothic"/>
                <w:b w:val="0"/>
                <w:i w:val="0"/>
                <w:sz w:val="20"/>
              </w:rPr>
              <w:t>riep</w:t>
            </w:r>
          </w:p>
        </w:tc>
        <w:tc>
          <w:tcPr>
            <w:tcW w:type="dxa" w:w="1234"/>
          </w:tcPr>
          <w:p>
            <w:r/>
            <w:r>
              <w:rPr>
                <w:rFonts w:ascii="Times New Roman" w:hAnsi="Times New Roman" w:eastAsia="Malgun Gothic"/>
                <w:b w:val="0"/>
                <w:i w:val="0"/>
                <w:sz w:val="20"/>
              </w:rPr>
              <w:t>riepen</w:t>
            </w:r>
          </w:p>
        </w:tc>
        <w:tc>
          <w:tcPr>
            <w:tcW w:type="dxa" w:w="1234"/>
          </w:tcPr>
          <w:p>
            <w:r/>
            <w:r>
              <w:rPr>
                <w:rFonts w:ascii="Times New Roman" w:hAnsi="Times New Roman" w:eastAsia="Malgun Gothic"/>
                <w:b w:val="0"/>
                <w:i w:val="0"/>
                <w:sz w:val="20"/>
              </w:rPr>
              <w:t>heeft geroepen</w:t>
            </w:r>
          </w:p>
        </w:tc>
        <w:tc>
          <w:tcPr>
            <w:tcW w:type="dxa" w:w="1234"/>
          </w:tcPr>
          <w:p>
            <w:r/>
            <w:r>
              <w:rPr>
                <w:rFonts w:ascii="Times New Roman" w:hAnsi="Times New Roman" w:eastAsia="Malgun Gothic"/>
                <w:b w:val="0"/>
                <w:i w:val="0"/>
                <w:sz w:val="20"/>
              </w:rPr>
              <w:t>op·roepen 소환하다 (een getuige oproepen)</w:t>
            </w:r>
          </w:p>
        </w:tc>
      </w:tr>
      <w:tr>
        <w:tc>
          <w:tcPr>
            <w:tcW w:type="dxa" w:w="1234"/>
          </w:tcPr>
          <w:p>
            <w:r/>
            <w:r>
              <w:rPr>
                <w:rFonts w:ascii="Times New Roman" w:hAnsi="Times New Roman" w:eastAsia="Malgun Gothic"/>
                <w:b w:val="0"/>
                <w:i w:val="0"/>
                <w:sz w:val="20"/>
              </w:rPr>
              <w:t>58</w:t>
            </w:r>
          </w:p>
        </w:tc>
        <w:tc>
          <w:tcPr>
            <w:tcW w:type="dxa" w:w="1234"/>
          </w:tcPr>
          <w:p>
            <w:r/>
            <w:r>
              <w:rPr>
                <w:rFonts w:ascii="Times New Roman" w:hAnsi="Times New Roman" w:eastAsia="Malgun Gothic"/>
                <w:b w:val="0"/>
                <w:i w:val="0"/>
                <w:sz w:val="20"/>
              </w:rPr>
              <w:t>laten (두다, 시키다)</w:t>
            </w:r>
          </w:p>
        </w:tc>
        <w:tc>
          <w:tcPr>
            <w:tcW w:type="dxa" w:w="1234"/>
          </w:tcPr>
          <w:p>
            <w:r/>
            <w:r>
              <w:rPr>
                <w:rFonts w:ascii="Times New Roman" w:hAnsi="Times New Roman" w:eastAsia="Malgun Gothic"/>
                <w:b w:val="0"/>
                <w:i w:val="0"/>
                <w:sz w:val="20"/>
              </w:rPr>
              <w:t>laat</w:t>
            </w:r>
          </w:p>
        </w:tc>
        <w:tc>
          <w:tcPr>
            <w:tcW w:type="dxa" w:w="1234"/>
          </w:tcPr>
          <w:p>
            <w:r/>
            <w:r>
              <w:rPr>
                <w:rFonts w:ascii="Times New Roman" w:hAnsi="Times New Roman" w:eastAsia="Malgun Gothic"/>
                <w:b w:val="0"/>
                <w:i w:val="0"/>
                <w:sz w:val="20"/>
              </w:rPr>
              <w:t>liet</w:t>
            </w:r>
          </w:p>
        </w:tc>
        <w:tc>
          <w:tcPr>
            <w:tcW w:type="dxa" w:w="1234"/>
          </w:tcPr>
          <w:p>
            <w:r/>
            <w:r>
              <w:rPr>
                <w:rFonts w:ascii="Times New Roman" w:hAnsi="Times New Roman" w:eastAsia="Malgun Gothic"/>
                <w:b w:val="0"/>
                <w:i w:val="0"/>
                <w:sz w:val="20"/>
              </w:rPr>
              <w:t>lieten</w:t>
            </w:r>
          </w:p>
        </w:tc>
        <w:tc>
          <w:tcPr>
            <w:tcW w:type="dxa" w:w="1234"/>
          </w:tcPr>
          <w:p>
            <w:r/>
            <w:r>
              <w:rPr>
                <w:rFonts w:ascii="Times New Roman" w:hAnsi="Times New Roman" w:eastAsia="Malgun Gothic"/>
                <w:b w:val="0"/>
                <w:i w:val="0"/>
                <w:sz w:val="20"/>
              </w:rPr>
              <w:t>heeft gelaten</w:t>
            </w:r>
          </w:p>
        </w:tc>
        <w:tc>
          <w:tcPr>
            <w:tcW w:type="dxa" w:w="1234"/>
          </w:tcPr>
          <w:p>
            <w:r/>
            <w:r>
              <w:rPr>
                <w:rFonts w:ascii="Times New Roman" w:hAnsi="Times New Roman" w:eastAsia="Malgun Gothic"/>
                <w:b w:val="0"/>
                <w:i w:val="0"/>
                <w:sz w:val="20"/>
              </w:rPr>
              <w:t>+ 원형은 IPP: heeft laten zien; Laten we …</w:t>
            </w:r>
          </w:p>
        </w:tc>
      </w:tr>
      <w:tr>
        <w:tc>
          <w:tcPr>
            <w:tcW w:type="dxa" w:w="1234"/>
          </w:tcPr>
          <w:p>
            <w:r/>
            <w:r>
              <w:rPr>
                <w:rFonts w:ascii="Times New Roman" w:hAnsi="Times New Roman" w:eastAsia="Malgun Gothic"/>
                <w:b w:val="0"/>
                <w:i w:val="0"/>
                <w:sz w:val="20"/>
              </w:rPr>
              <w:t>59</w:t>
            </w:r>
          </w:p>
        </w:tc>
        <w:tc>
          <w:tcPr>
            <w:tcW w:type="dxa" w:w="1234"/>
          </w:tcPr>
          <w:p>
            <w:r/>
            <w:r>
              <w:rPr>
                <w:rFonts w:ascii="Times New Roman" w:hAnsi="Times New Roman" w:eastAsia="Malgun Gothic"/>
                <w:b w:val="0"/>
                <w:i w:val="0"/>
                <w:sz w:val="20"/>
              </w:rPr>
              <w:t>houden (잡다, 지키다)</w:t>
            </w:r>
          </w:p>
        </w:tc>
        <w:tc>
          <w:tcPr>
            <w:tcW w:type="dxa" w:w="1234"/>
          </w:tcPr>
          <w:p>
            <w:r/>
            <w:r>
              <w:rPr>
                <w:rFonts w:ascii="Times New Roman" w:hAnsi="Times New Roman" w:eastAsia="Malgun Gothic"/>
                <w:b w:val="0"/>
                <w:i w:val="0"/>
                <w:sz w:val="20"/>
              </w:rPr>
              <w:t>houd / hou</w:t>
            </w:r>
          </w:p>
        </w:tc>
        <w:tc>
          <w:tcPr>
            <w:tcW w:type="dxa" w:w="1234"/>
          </w:tcPr>
          <w:p>
            <w:r/>
            <w:r>
              <w:rPr>
                <w:rFonts w:ascii="Times New Roman" w:hAnsi="Times New Roman" w:eastAsia="Malgun Gothic"/>
                <w:b w:val="0"/>
                <w:i w:val="0"/>
                <w:sz w:val="20"/>
              </w:rPr>
              <w:t>hield</w:t>
            </w:r>
          </w:p>
        </w:tc>
        <w:tc>
          <w:tcPr>
            <w:tcW w:type="dxa" w:w="1234"/>
          </w:tcPr>
          <w:p>
            <w:r/>
            <w:r>
              <w:rPr>
                <w:rFonts w:ascii="Times New Roman" w:hAnsi="Times New Roman" w:eastAsia="Malgun Gothic"/>
                <w:b w:val="0"/>
                <w:i w:val="0"/>
                <w:sz w:val="20"/>
              </w:rPr>
              <w:t>hielden</w:t>
            </w:r>
          </w:p>
        </w:tc>
        <w:tc>
          <w:tcPr>
            <w:tcW w:type="dxa" w:w="1234"/>
          </w:tcPr>
          <w:p>
            <w:r/>
            <w:r>
              <w:rPr>
                <w:rFonts w:ascii="Times New Roman" w:hAnsi="Times New Roman" w:eastAsia="Malgun Gothic"/>
                <w:b w:val="0"/>
                <w:i w:val="0"/>
                <w:sz w:val="20"/>
              </w:rPr>
              <w:t>heeft gehouden</w:t>
            </w:r>
          </w:p>
        </w:tc>
        <w:tc>
          <w:tcPr>
            <w:tcW w:type="dxa" w:w="1234"/>
          </w:tcPr>
          <w:p>
            <w:r/>
            <w:r>
              <w:rPr>
                <w:rFonts w:ascii="Times New Roman" w:hAnsi="Times New Roman" w:eastAsia="Malgun Gothic"/>
                <w:b w:val="0"/>
                <w:i w:val="0"/>
                <w:sz w:val="20"/>
              </w:rPr>
              <w:t>houden van 좋아하다, aan·houden 체포하다, op·houden 그만두다</w:t>
            </w:r>
          </w:p>
        </w:tc>
      </w:tr>
      <w:tr>
        <w:tc>
          <w:tcPr>
            <w:tcW w:type="dxa" w:w="1234"/>
          </w:tcPr>
          <w:p>
            <w:r/>
            <w:r>
              <w:rPr>
                <w:rFonts w:ascii="Times New Roman" w:hAnsi="Times New Roman" w:eastAsia="Malgun Gothic"/>
                <w:b w:val="0"/>
                <w:i w:val="0"/>
                <w:sz w:val="20"/>
              </w:rPr>
              <w:t>60</w:t>
            </w:r>
          </w:p>
        </w:tc>
        <w:tc>
          <w:tcPr>
            <w:tcW w:type="dxa" w:w="1234"/>
          </w:tcPr>
          <w:p>
            <w:r/>
            <w:r>
              <w:rPr>
                <w:rFonts w:ascii="Times New Roman" w:hAnsi="Times New Roman" w:eastAsia="Malgun Gothic"/>
                <w:b w:val="0"/>
                <w:i w:val="0"/>
                <w:sz w:val="20"/>
              </w:rPr>
              <w:t>dragen (나르다, 입다)</w:t>
            </w:r>
          </w:p>
        </w:tc>
        <w:tc>
          <w:tcPr>
            <w:tcW w:type="dxa" w:w="1234"/>
          </w:tcPr>
          <w:p>
            <w:r/>
            <w:r>
              <w:rPr>
                <w:rFonts w:ascii="Times New Roman" w:hAnsi="Times New Roman" w:eastAsia="Malgun Gothic"/>
                <w:b w:val="0"/>
                <w:i w:val="0"/>
                <w:sz w:val="20"/>
              </w:rPr>
              <w:t>draag</w:t>
            </w:r>
          </w:p>
        </w:tc>
        <w:tc>
          <w:tcPr>
            <w:tcW w:type="dxa" w:w="1234"/>
          </w:tcPr>
          <w:p>
            <w:r/>
            <w:r>
              <w:rPr>
                <w:rFonts w:ascii="Times New Roman" w:hAnsi="Times New Roman" w:eastAsia="Malgun Gothic"/>
                <w:b w:val="0"/>
                <w:i w:val="0"/>
                <w:sz w:val="20"/>
              </w:rPr>
              <w:t>droeg</w:t>
            </w:r>
          </w:p>
        </w:tc>
        <w:tc>
          <w:tcPr>
            <w:tcW w:type="dxa" w:w="1234"/>
          </w:tcPr>
          <w:p>
            <w:r/>
            <w:r>
              <w:rPr>
                <w:rFonts w:ascii="Times New Roman" w:hAnsi="Times New Roman" w:eastAsia="Malgun Gothic"/>
                <w:b w:val="0"/>
                <w:i w:val="0"/>
                <w:sz w:val="20"/>
              </w:rPr>
              <w:t>droegen</w:t>
            </w:r>
          </w:p>
        </w:tc>
        <w:tc>
          <w:tcPr>
            <w:tcW w:type="dxa" w:w="1234"/>
          </w:tcPr>
          <w:p>
            <w:r/>
            <w:r>
              <w:rPr>
                <w:rFonts w:ascii="Times New Roman" w:hAnsi="Times New Roman" w:eastAsia="Malgun Gothic"/>
                <w:b w:val="0"/>
                <w:i w:val="0"/>
                <w:sz w:val="20"/>
              </w:rPr>
              <w:t>heeft gedragen</w:t>
            </w:r>
          </w:p>
        </w:tc>
        <w:tc>
          <w:tcPr>
            <w:tcW w:type="dxa" w:w="1234"/>
          </w:tcPr>
          <w:p>
            <w:r/>
            <w:r>
              <w:rPr>
                <w:rFonts w:ascii="Times New Roman" w:hAnsi="Times New Roman" w:eastAsia="Malgun Gothic"/>
                <w:b w:val="0"/>
                <w:i w:val="0"/>
                <w:sz w:val="20"/>
              </w:rPr>
              <w:t>over·dragen 넘겨주다 (7부 인수인계)</w:t>
            </w:r>
          </w:p>
        </w:tc>
      </w:tr>
      <w:tr>
        <w:tc>
          <w:tcPr>
            <w:tcW w:type="dxa" w:w="1234"/>
          </w:tcPr>
          <w:p>
            <w:r/>
            <w:r>
              <w:rPr>
                <w:rFonts w:ascii="Times New Roman" w:hAnsi="Times New Roman" w:eastAsia="Malgun Gothic"/>
                <w:b w:val="0"/>
                <w:i w:val="0"/>
                <w:sz w:val="20"/>
              </w:rPr>
              <w:t>61</w:t>
            </w:r>
          </w:p>
        </w:tc>
        <w:tc>
          <w:tcPr>
            <w:tcW w:type="dxa" w:w="1234"/>
          </w:tcPr>
          <w:p>
            <w:r/>
            <w:r>
              <w:rPr>
                <w:rFonts w:ascii="Times New Roman" w:hAnsi="Times New Roman" w:eastAsia="Malgun Gothic"/>
                <w:b w:val="0"/>
                <w:i w:val="0"/>
                <w:sz w:val="20"/>
              </w:rPr>
              <w:t>zwijgen (침묵하다)</w:t>
            </w:r>
          </w:p>
        </w:tc>
        <w:tc>
          <w:tcPr>
            <w:tcW w:type="dxa" w:w="1234"/>
          </w:tcPr>
          <w:p>
            <w:r/>
            <w:r>
              <w:rPr>
                <w:rFonts w:ascii="Times New Roman" w:hAnsi="Times New Roman" w:eastAsia="Malgun Gothic"/>
                <w:b w:val="0"/>
                <w:i w:val="0"/>
                <w:sz w:val="20"/>
              </w:rPr>
              <w:t>zwijg</w:t>
            </w:r>
          </w:p>
        </w:tc>
        <w:tc>
          <w:tcPr>
            <w:tcW w:type="dxa" w:w="1234"/>
          </w:tcPr>
          <w:p>
            <w:r/>
            <w:r>
              <w:rPr>
                <w:rFonts w:ascii="Times New Roman" w:hAnsi="Times New Roman" w:eastAsia="Malgun Gothic"/>
                <w:b w:val="0"/>
                <w:i w:val="0"/>
                <w:sz w:val="20"/>
              </w:rPr>
              <w:t>zweeg</w:t>
            </w:r>
          </w:p>
        </w:tc>
        <w:tc>
          <w:tcPr>
            <w:tcW w:type="dxa" w:w="1234"/>
          </w:tcPr>
          <w:p>
            <w:r/>
            <w:r>
              <w:rPr>
                <w:rFonts w:ascii="Times New Roman" w:hAnsi="Times New Roman" w:eastAsia="Malgun Gothic"/>
                <w:b w:val="0"/>
                <w:i w:val="0"/>
                <w:sz w:val="20"/>
              </w:rPr>
              <w:t>zwegen</w:t>
            </w:r>
          </w:p>
        </w:tc>
        <w:tc>
          <w:tcPr>
            <w:tcW w:type="dxa" w:w="1234"/>
          </w:tcPr>
          <w:p>
            <w:r/>
            <w:r>
              <w:rPr>
                <w:rFonts w:ascii="Times New Roman" w:hAnsi="Times New Roman" w:eastAsia="Malgun Gothic"/>
                <w:b w:val="0"/>
                <w:i w:val="0"/>
                <w:sz w:val="20"/>
              </w:rPr>
              <w:t>heeft gezwegen</w:t>
            </w:r>
          </w:p>
        </w:tc>
        <w:tc>
          <w:tcPr>
            <w:tcW w:type="dxa" w:w="1234"/>
          </w:tcPr>
          <w:p>
            <w:r/>
            <w:r>
              <w:rPr>
                <w:rFonts w:ascii="Times New Roman" w:hAnsi="Times New Roman" w:eastAsia="Malgun Gothic"/>
                <w:b w:val="0"/>
                <w:i w:val="0"/>
                <w:sz w:val="20"/>
              </w:rPr>
              <w:t>het zwijgrecht 진술거부권</w:t>
            </w:r>
          </w:p>
        </w:tc>
      </w:tr>
      <w:tr>
        <w:tc>
          <w:tcPr>
            <w:tcW w:type="dxa" w:w="1234"/>
          </w:tcPr>
          <w:p>
            <w:r/>
            <w:r>
              <w:rPr>
                <w:rFonts w:ascii="Times New Roman" w:hAnsi="Times New Roman" w:eastAsia="Malgun Gothic"/>
                <w:b w:val="0"/>
                <w:i w:val="0"/>
                <w:sz w:val="20"/>
              </w:rPr>
              <w:t>62</w:t>
            </w:r>
          </w:p>
        </w:tc>
        <w:tc>
          <w:tcPr>
            <w:tcW w:type="dxa" w:w="1234"/>
          </w:tcPr>
          <w:p>
            <w:r/>
            <w:r>
              <w:rPr>
                <w:rFonts w:ascii="Times New Roman" w:hAnsi="Times New Roman" w:eastAsia="Malgun Gothic"/>
                <w:b w:val="0"/>
                <w:i w:val="0"/>
                <w:sz w:val="20"/>
              </w:rPr>
              <w:t>winnen (이기다)</w:t>
            </w:r>
          </w:p>
        </w:tc>
        <w:tc>
          <w:tcPr>
            <w:tcW w:type="dxa" w:w="1234"/>
          </w:tcPr>
          <w:p>
            <w:r/>
            <w:r>
              <w:rPr>
                <w:rFonts w:ascii="Times New Roman" w:hAnsi="Times New Roman" w:eastAsia="Malgun Gothic"/>
                <w:b w:val="0"/>
                <w:i w:val="0"/>
                <w:sz w:val="20"/>
              </w:rPr>
              <w:t>win</w:t>
            </w:r>
          </w:p>
        </w:tc>
        <w:tc>
          <w:tcPr>
            <w:tcW w:type="dxa" w:w="1234"/>
          </w:tcPr>
          <w:p>
            <w:r/>
            <w:r>
              <w:rPr>
                <w:rFonts w:ascii="Times New Roman" w:hAnsi="Times New Roman" w:eastAsia="Malgun Gothic"/>
                <w:b w:val="0"/>
                <w:i w:val="0"/>
                <w:sz w:val="20"/>
              </w:rPr>
              <w:t>won</w:t>
            </w:r>
          </w:p>
        </w:tc>
        <w:tc>
          <w:tcPr>
            <w:tcW w:type="dxa" w:w="1234"/>
          </w:tcPr>
          <w:p>
            <w:r/>
            <w:r>
              <w:rPr>
                <w:rFonts w:ascii="Times New Roman" w:hAnsi="Times New Roman" w:eastAsia="Malgun Gothic"/>
                <w:b w:val="0"/>
                <w:i w:val="0"/>
                <w:sz w:val="20"/>
              </w:rPr>
              <w:t>wonnen</w:t>
            </w:r>
          </w:p>
        </w:tc>
        <w:tc>
          <w:tcPr>
            <w:tcW w:type="dxa" w:w="1234"/>
          </w:tcPr>
          <w:p>
            <w:r/>
            <w:r>
              <w:rPr>
                <w:rFonts w:ascii="Times New Roman" w:hAnsi="Times New Roman" w:eastAsia="Malgun Gothic"/>
                <w:b w:val="0"/>
                <w:i w:val="0"/>
                <w:sz w:val="20"/>
              </w:rPr>
              <w:t>heeft gewonnen</w:t>
            </w:r>
          </w:p>
        </w:tc>
        <w:tc>
          <w:tcPr>
            <w:tcW w:type="dxa" w:w="1234"/>
          </w:tcPr>
          <w:p>
            <w:r/>
            <w:r>
              <w:rPr>
                <w:rFonts w:ascii="Times New Roman" w:hAnsi="Times New Roman" w:eastAsia="Malgun Gothic"/>
                <w:b w:val="0"/>
                <w:i w:val="0"/>
                <w:sz w:val="20"/>
              </w:rPr>
              <w:t>de verkiezingen winnen</w:t>
            </w:r>
          </w:p>
        </w:tc>
      </w:tr>
      <w:tr>
        <w:tc>
          <w:tcPr>
            <w:tcW w:type="dxa" w:w="1234"/>
          </w:tcPr>
          <w:p>
            <w:r/>
            <w:r>
              <w:rPr>
                <w:rFonts w:ascii="Times New Roman" w:hAnsi="Times New Roman" w:eastAsia="Malgun Gothic"/>
                <w:b w:val="0"/>
                <w:i w:val="0"/>
                <w:sz w:val="20"/>
              </w:rPr>
              <w:t>63</w:t>
            </w:r>
          </w:p>
        </w:tc>
        <w:tc>
          <w:tcPr>
            <w:tcW w:type="dxa" w:w="1234"/>
          </w:tcPr>
          <w:p>
            <w:r/>
            <w:r>
              <w:rPr>
                <w:rFonts w:ascii="Times New Roman" w:hAnsi="Times New Roman" w:eastAsia="Malgun Gothic"/>
                <w:b w:val="0"/>
                <w:i w:val="0"/>
                <w:sz w:val="20"/>
              </w:rPr>
              <w:t>breken (깨다)</w:t>
            </w:r>
          </w:p>
        </w:tc>
        <w:tc>
          <w:tcPr>
            <w:tcW w:type="dxa" w:w="1234"/>
          </w:tcPr>
          <w:p>
            <w:r/>
            <w:r>
              <w:rPr>
                <w:rFonts w:ascii="Times New Roman" w:hAnsi="Times New Roman" w:eastAsia="Malgun Gothic"/>
                <w:b w:val="0"/>
                <w:i w:val="0"/>
                <w:sz w:val="20"/>
              </w:rPr>
              <w:t>breek</w:t>
            </w:r>
          </w:p>
        </w:tc>
        <w:tc>
          <w:tcPr>
            <w:tcW w:type="dxa" w:w="1234"/>
          </w:tcPr>
          <w:p>
            <w:r/>
            <w:r>
              <w:rPr>
                <w:rFonts w:ascii="Times New Roman" w:hAnsi="Times New Roman" w:eastAsia="Malgun Gothic"/>
                <w:b w:val="0"/>
                <w:i w:val="0"/>
                <w:sz w:val="20"/>
              </w:rPr>
              <w:t>brak</w:t>
            </w:r>
          </w:p>
        </w:tc>
        <w:tc>
          <w:tcPr>
            <w:tcW w:type="dxa" w:w="1234"/>
          </w:tcPr>
          <w:p>
            <w:r/>
            <w:r>
              <w:rPr>
                <w:rFonts w:ascii="Times New Roman" w:hAnsi="Times New Roman" w:eastAsia="Malgun Gothic"/>
                <w:b w:val="0"/>
                <w:i w:val="0"/>
                <w:sz w:val="20"/>
              </w:rPr>
              <w:t>braken</w:t>
            </w:r>
          </w:p>
        </w:tc>
        <w:tc>
          <w:tcPr>
            <w:tcW w:type="dxa" w:w="1234"/>
          </w:tcPr>
          <w:p>
            <w:r/>
            <w:r>
              <w:rPr>
                <w:rFonts w:ascii="Times New Roman" w:hAnsi="Times New Roman" w:eastAsia="Malgun Gothic"/>
                <w:b w:val="0"/>
                <w:i w:val="0"/>
                <w:sz w:val="20"/>
              </w:rPr>
              <w:t>heeft gebroken</w:t>
            </w:r>
          </w:p>
        </w:tc>
        <w:tc>
          <w:tcPr>
            <w:tcW w:type="dxa" w:w="1234"/>
          </w:tcPr>
          <w:p>
            <w:r/>
            <w:r>
              <w:rPr>
                <w:rFonts w:ascii="Times New Roman" w:hAnsi="Times New Roman" w:eastAsia="Malgun Gothic"/>
                <w:b w:val="0"/>
                <w:i w:val="0"/>
                <w:sz w:val="20"/>
              </w:rPr>
              <w:t>자동사 '깨지다'는 is gebroken; in·breken 침입하다</w:t>
            </w:r>
          </w:p>
        </w:tc>
      </w:tr>
      <w:tr>
        <w:tc>
          <w:tcPr>
            <w:tcW w:type="dxa" w:w="1234"/>
          </w:tcPr>
          <w:p>
            <w:r/>
            <w:r>
              <w:rPr>
                <w:rFonts w:ascii="Times New Roman" w:hAnsi="Times New Roman" w:eastAsia="Malgun Gothic"/>
                <w:b w:val="0"/>
                <w:i w:val="0"/>
                <w:sz w:val="20"/>
              </w:rPr>
              <w:t>64</w:t>
            </w:r>
          </w:p>
        </w:tc>
        <w:tc>
          <w:tcPr>
            <w:tcW w:type="dxa" w:w="1234"/>
          </w:tcPr>
          <w:p>
            <w:r/>
            <w:r>
              <w:rPr>
                <w:rFonts w:ascii="Times New Roman" w:hAnsi="Times New Roman" w:eastAsia="Malgun Gothic"/>
                <w:b w:val="0"/>
                <w:i w:val="0"/>
                <w:sz w:val="20"/>
              </w:rPr>
              <w:t>ontvangen (받다)</w:t>
            </w:r>
          </w:p>
        </w:tc>
        <w:tc>
          <w:tcPr>
            <w:tcW w:type="dxa" w:w="1234"/>
          </w:tcPr>
          <w:p>
            <w:r/>
            <w:r>
              <w:rPr>
                <w:rFonts w:ascii="Times New Roman" w:hAnsi="Times New Roman" w:eastAsia="Malgun Gothic"/>
                <w:b w:val="0"/>
                <w:i w:val="0"/>
                <w:sz w:val="20"/>
              </w:rPr>
              <w:t>ontvang</w:t>
            </w:r>
          </w:p>
        </w:tc>
        <w:tc>
          <w:tcPr>
            <w:tcW w:type="dxa" w:w="1234"/>
          </w:tcPr>
          <w:p>
            <w:r/>
            <w:r>
              <w:rPr>
                <w:rFonts w:ascii="Times New Roman" w:hAnsi="Times New Roman" w:eastAsia="Malgun Gothic"/>
                <w:b w:val="0"/>
                <w:i w:val="0"/>
                <w:sz w:val="20"/>
              </w:rPr>
              <w:t>ontving</w:t>
            </w:r>
          </w:p>
        </w:tc>
        <w:tc>
          <w:tcPr>
            <w:tcW w:type="dxa" w:w="1234"/>
          </w:tcPr>
          <w:p>
            <w:r/>
            <w:r>
              <w:rPr>
                <w:rFonts w:ascii="Times New Roman" w:hAnsi="Times New Roman" w:eastAsia="Malgun Gothic"/>
                <w:b w:val="0"/>
                <w:i w:val="0"/>
                <w:sz w:val="20"/>
              </w:rPr>
              <w:t>ontvingen</w:t>
            </w:r>
          </w:p>
        </w:tc>
        <w:tc>
          <w:tcPr>
            <w:tcW w:type="dxa" w:w="1234"/>
          </w:tcPr>
          <w:p>
            <w:r/>
            <w:r>
              <w:rPr>
                <w:rFonts w:ascii="Times New Roman" w:hAnsi="Times New Roman" w:eastAsia="Malgun Gothic"/>
                <w:b w:val="0"/>
                <w:i w:val="0"/>
                <w:sz w:val="20"/>
              </w:rPr>
              <w:t>heeft ontvangen</w:t>
            </w:r>
          </w:p>
        </w:tc>
        <w:tc>
          <w:tcPr>
            <w:tcW w:type="dxa" w:w="1234"/>
          </w:tcPr>
          <w:p>
            <w:r/>
            <w:r>
              <w:rPr>
                <w:rFonts w:ascii="Times New Roman" w:hAnsi="Times New Roman" w:eastAsia="Malgun Gothic"/>
                <w:b w:val="0"/>
                <w:i w:val="0"/>
                <w:sz w:val="20"/>
              </w:rPr>
              <w:t>공문의 '받다', ge- 없음</w:t>
            </w:r>
          </w:p>
        </w:tc>
      </w:tr>
      <w:tr>
        <w:tc>
          <w:tcPr>
            <w:tcW w:type="dxa" w:w="1234"/>
          </w:tcPr>
          <w:p>
            <w:r/>
            <w:r>
              <w:rPr>
                <w:rFonts w:ascii="Times New Roman" w:hAnsi="Times New Roman" w:eastAsia="Malgun Gothic"/>
                <w:b w:val="0"/>
                <w:i w:val="0"/>
                <w:sz w:val="20"/>
              </w:rPr>
              <w:t>65</w:t>
            </w:r>
          </w:p>
        </w:tc>
        <w:tc>
          <w:tcPr>
            <w:tcW w:type="dxa" w:w="1234"/>
          </w:tcPr>
          <w:p>
            <w:r/>
            <w:r>
              <w:rPr>
                <w:rFonts w:ascii="Times New Roman" w:hAnsi="Times New Roman" w:eastAsia="Malgun Gothic"/>
                <w:b w:val="0"/>
                <w:i w:val="0"/>
                <w:sz w:val="20"/>
              </w:rPr>
              <w:t>begrijpen (이해하다)</w:t>
            </w:r>
          </w:p>
        </w:tc>
        <w:tc>
          <w:tcPr>
            <w:tcW w:type="dxa" w:w="1234"/>
          </w:tcPr>
          <w:p>
            <w:r/>
            <w:r>
              <w:rPr>
                <w:rFonts w:ascii="Times New Roman" w:hAnsi="Times New Roman" w:eastAsia="Malgun Gothic"/>
                <w:b w:val="0"/>
                <w:i w:val="0"/>
                <w:sz w:val="20"/>
              </w:rPr>
              <w:t>begrijp</w:t>
            </w:r>
          </w:p>
        </w:tc>
        <w:tc>
          <w:tcPr>
            <w:tcW w:type="dxa" w:w="1234"/>
          </w:tcPr>
          <w:p>
            <w:r/>
            <w:r>
              <w:rPr>
                <w:rFonts w:ascii="Times New Roman" w:hAnsi="Times New Roman" w:eastAsia="Malgun Gothic"/>
                <w:b w:val="0"/>
                <w:i w:val="0"/>
                <w:sz w:val="20"/>
              </w:rPr>
              <w:t>begreep</w:t>
            </w:r>
          </w:p>
        </w:tc>
        <w:tc>
          <w:tcPr>
            <w:tcW w:type="dxa" w:w="1234"/>
          </w:tcPr>
          <w:p>
            <w:r/>
            <w:r>
              <w:rPr>
                <w:rFonts w:ascii="Times New Roman" w:hAnsi="Times New Roman" w:eastAsia="Malgun Gothic"/>
                <w:b w:val="0"/>
                <w:i w:val="0"/>
                <w:sz w:val="20"/>
              </w:rPr>
              <w:t>begrepen</w:t>
            </w:r>
          </w:p>
        </w:tc>
        <w:tc>
          <w:tcPr>
            <w:tcW w:type="dxa" w:w="1234"/>
          </w:tcPr>
          <w:p>
            <w:r/>
            <w:r>
              <w:rPr>
                <w:rFonts w:ascii="Times New Roman" w:hAnsi="Times New Roman" w:eastAsia="Malgun Gothic"/>
                <w:b w:val="0"/>
                <w:i w:val="0"/>
                <w:sz w:val="20"/>
              </w:rPr>
              <w:t>heeft begrepen</w:t>
            </w:r>
          </w:p>
        </w:tc>
        <w:tc>
          <w:tcPr>
            <w:tcW w:type="dxa" w:w="1234"/>
          </w:tcPr>
          <w:p>
            <w:r/>
            <w:r>
              <w:rPr>
                <w:rFonts w:ascii="Times New Roman" w:hAnsi="Times New Roman" w:eastAsia="Malgun Gothic"/>
                <w:b w:val="0"/>
                <w:i w:val="0"/>
                <w:sz w:val="20"/>
              </w:rPr>
              <w:t>Ik begreep er niets van.</w:t>
            </w:r>
          </w:p>
        </w:tc>
      </w:tr>
      <w:tr>
        <w:tc>
          <w:tcPr>
            <w:tcW w:type="dxa" w:w="1234"/>
          </w:tcPr>
          <w:p>
            <w:r/>
            <w:r>
              <w:rPr>
                <w:rFonts w:ascii="Times New Roman" w:hAnsi="Times New Roman" w:eastAsia="Malgun Gothic"/>
                <w:b w:val="0"/>
                <w:i w:val="0"/>
                <w:sz w:val="20"/>
              </w:rPr>
              <w:t>66</w:t>
            </w:r>
          </w:p>
        </w:tc>
        <w:tc>
          <w:tcPr>
            <w:tcW w:type="dxa" w:w="1234"/>
          </w:tcPr>
          <w:p>
            <w:r/>
            <w:r>
              <w:rPr>
                <w:rFonts w:ascii="Times New Roman" w:hAnsi="Times New Roman" w:eastAsia="Malgun Gothic"/>
                <w:b w:val="0"/>
                <w:i w:val="0"/>
                <w:sz w:val="20"/>
              </w:rPr>
              <w:t>dwingen (강요하다)</w:t>
            </w:r>
          </w:p>
        </w:tc>
        <w:tc>
          <w:tcPr>
            <w:tcW w:type="dxa" w:w="1234"/>
          </w:tcPr>
          <w:p>
            <w:r/>
            <w:r>
              <w:rPr>
                <w:rFonts w:ascii="Times New Roman" w:hAnsi="Times New Roman" w:eastAsia="Malgun Gothic"/>
                <w:b w:val="0"/>
                <w:i w:val="0"/>
                <w:sz w:val="20"/>
              </w:rPr>
              <w:t>dwing</w:t>
            </w:r>
          </w:p>
        </w:tc>
        <w:tc>
          <w:tcPr>
            <w:tcW w:type="dxa" w:w="1234"/>
          </w:tcPr>
          <w:p>
            <w:r/>
            <w:r>
              <w:rPr>
                <w:rFonts w:ascii="Times New Roman" w:hAnsi="Times New Roman" w:eastAsia="Malgun Gothic"/>
                <w:b w:val="0"/>
                <w:i w:val="0"/>
                <w:sz w:val="20"/>
              </w:rPr>
              <w:t>dwong</w:t>
            </w:r>
          </w:p>
        </w:tc>
        <w:tc>
          <w:tcPr>
            <w:tcW w:type="dxa" w:w="1234"/>
          </w:tcPr>
          <w:p>
            <w:r/>
            <w:r>
              <w:rPr>
                <w:rFonts w:ascii="Times New Roman" w:hAnsi="Times New Roman" w:eastAsia="Malgun Gothic"/>
                <w:b w:val="0"/>
                <w:i w:val="0"/>
                <w:sz w:val="20"/>
              </w:rPr>
              <w:t>dwongen</w:t>
            </w:r>
          </w:p>
        </w:tc>
        <w:tc>
          <w:tcPr>
            <w:tcW w:type="dxa" w:w="1234"/>
          </w:tcPr>
          <w:p>
            <w:r/>
            <w:r>
              <w:rPr>
                <w:rFonts w:ascii="Times New Roman" w:hAnsi="Times New Roman" w:eastAsia="Malgun Gothic"/>
                <w:b w:val="0"/>
                <w:i w:val="0"/>
                <w:sz w:val="20"/>
              </w:rPr>
              <w:t>heeft gedwongen</w:t>
            </w:r>
          </w:p>
        </w:tc>
        <w:tc>
          <w:tcPr>
            <w:tcW w:type="dxa" w:w="1234"/>
          </w:tcPr>
          <w:p>
            <w:r/>
          </w:p>
        </w:tc>
      </w:tr>
      <w:tr>
        <w:tc>
          <w:tcPr>
            <w:tcW w:type="dxa" w:w="1234"/>
          </w:tcPr>
          <w:p>
            <w:r/>
            <w:r>
              <w:rPr>
                <w:rFonts w:ascii="Times New Roman" w:hAnsi="Times New Roman" w:eastAsia="Malgun Gothic"/>
                <w:b w:val="0"/>
                <w:i w:val="0"/>
                <w:sz w:val="20"/>
              </w:rPr>
              <w:t>67</w:t>
            </w:r>
          </w:p>
        </w:tc>
        <w:tc>
          <w:tcPr>
            <w:tcW w:type="dxa" w:w="1234"/>
          </w:tcPr>
          <w:p>
            <w:r/>
            <w:r>
              <w:rPr>
                <w:rFonts w:ascii="Times New Roman" w:hAnsi="Times New Roman" w:eastAsia="Malgun Gothic"/>
                <w:b w:val="0"/>
                <w:i w:val="0"/>
                <w:sz w:val="20"/>
              </w:rPr>
              <w:t>verbergen (숨기다)</w:t>
            </w:r>
          </w:p>
        </w:tc>
        <w:tc>
          <w:tcPr>
            <w:tcW w:type="dxa" w:w="1234"/>
          </w:tcPr>
          <w:p>
            <w:r/>
            <w:r>
              <w:rPr>
                <w:rFonts w:ascii="Times New Roman" w:hAnsi="Times New Roman" w:eastAsia="Malgun Gothic"/>
                <w:b w:val="0"/>
                <w:i w:val="0"/>
                <w:sz w:val="20"/>
              </w:rPr>
              <w:t>verberg</w:t>
            </w:r>
          </w:p>
        </w:tc>
        <w:tc>
          <w:tcPr>
            <w:tcW w:type="dxa" w:w="1234"/>
          </w:tcPr>
          <w:p>
            <w:r/>
            <w:r>
              <w:rPr>
                <w:rFonts w:ascii="Times New Roman" w:hAnsi="Times New Roman" w:eastAsia="Malgun Gothic"/>
                <w:b w:val="0"/>
                <w:i w:val="0"/>
                <w:sz w:val="20"/>
              </w:rPr>
              <w:t>verborg</w:t>
            </w:r>
          </w:p>
        </w:tc>
        <w:tc>
          <w:tcPr>
            <w:tcW w:type="dxa" w:w="1234"/>
          </w:tcPr>
          <w:p>
            <w:r/>
            <w:r>
              <w:rPr>
                <w:rFonts w:ascii="Times New Roman" w:hAnsi="Times New Roman" w:eastAsia="Malgun Gothic"/>
                <w:b w:val="0"/>
                <w:i w:val="0"/>
                <w:sz w:val="20"/>
              </w:rPr>
              <w:t>verborgen</w:t>
            </w:r>
          </w:p>
        </w:tc>
        <w:tc>
          <w:tcPr>
            <w:tcW w:type="dxa" w:w="1234"/>
          </w:tcPr>
          <w:p>
            <w:r/>
            <w:r>
              <w:rPr>
                <w:rFonts w:ascii="Times New Roman" w:hAnsi="Times New Roman" w:eastAsia="Malgun Gothic"/>
                <w:b w:val="0"/>
                <w:i w:val="0"/>
                <w:sz w:val="20"/>
              </w:rPr>
              <w:t>heeft verborgen</w:t>
            </w:r>
          </w:p>
        </w:tc>
        <w:tc>
          <w:tcPr>
            <w:tcW w:type="dxa" w:w="1234"/>
          </w:tcPr>
          <w:p>
            <w:r/>
            <w:r>
              <w:rPr>
                <w:rFonts w:ascii="Times New Roman" w:hAnsi="Times New Roman" w:eastAsia="Malgun Gothic"/>
                <w:b w:val="0"/>
                <w:i w:val="0"/>
                <w:sz w:val="20"/>
              </w:rPr>
              <w:t>Ik heb niets te verbergen.</w:t>
            </w:r>
          </w:p>
        </w:tc>
      </w:tr>
      <w:tr>
        <w:tc>
          <w:tcPr>
            <w:tcW w:type="dxa" w:w="1234"/>
          </w:tcPr>
          <w:p>
            <w:r/>
            <w:r>
              <w:rPr>
                <w:rFonts w:ascii="Times New Roman" w:hAnsi="Times New Roman" w:eastAsia="Malgun Gothic"/>
                <w:b w:val="0"/>
                <w:i w:val="0"/>
                <w:sz w:val="20"/>
              </w:rPr>
              <w:t>68</w:t>
            </w:r>
          </w:p>
        </w:tc>
        <w:tc>
          <w:tcPr>
            <w:tcW w:type="dxa" w:w="1234"/>
          </w:tcPr>
          <w:p>
            <w:r/>
            <w:r>
              <w:rPr>
                <w:rFonts w:ascii="Times New Roman" w:hAnsi="Times New Roman" w:eastAsia="Malgun Gothic"/>
                <w:b w:val="0"/>
                <w:i w:val="0"/>
                <w:sz w:val="20"/>
              </w:rPr>
              <w:t>vechten (싸우다)</w:t>
            </w:r>
          </w:p>
        </w:tc>
        <w:tc>
          <w:tcPr>
            <w:tcW w:type="dxa" w:w="1234"/>
          </w:tcPr>
          <w:p>
            <w:r/>
            <w:r>
              <w:rPr>
                <w:rFonts w:ascii="Times New Roman" w:hAnsi="Times New Roman" w:eastAsia="Malgun Gothic"/>
                <w:b w:val="0"/>
                <w:i w:val="0"/>
                <w:sz w:val="20"/>
              </w:rPr>
              <w:t>vecht</w:t>
            </w:r>
          </w:p>
        </w:tc>
        <w:tc>
          <w:tcPr>
            <w:tcW w:type="dxa" w:w="1234"/>
          </w:tcPr>
          <w:p>
            <w:r/>
            <w:r>
              <w:rPr>
                <w:rFonts w:ascii="Times New Roman" w:hAnsi="Times New Roman" w:eastAsia="Malgun Gothic"/>
                <w:b w:val="0"/>
                <w:i w:val="0"/>
                <w:sz w:val="20"/>
              </w:rPr>
              <w:t>vocht</w:t>
            </w:r>
          </w:p>
        </w:tc>
        <w:tc>
          <w:tcPr>
            <w:tcW w:type="dxa" w:w="1234"/>
          </w:tcPr>
          <w:p>
            <w:r/>
            <w:r>
              <w:rPr>
                <w:rFonts w:ascii="Times New Roman" w:hAnsi="Times New Roman" w:eastAsia="Malgun Gothic"/>
                <w:b w:val="0"/>
                <w:i w:val="0"/>
                <w:sz w:val="20"/>
              </w:rPr>
              <w:t>vochten</w:t>
            </w:r>
          </w:p>
        </w:tc>
        <w:tc>
          <w:tcPr>
            <w:tcW w:type="dxa" w:w="1234"/>
          </w:tcPr>
          <w:p>
            <w:r/>
            <w:r>
              <w:rPr>
                <w:rFonts w:ascii="Times New Roman" w:hAnsi="Times New Roman" w:eastAsia="Malgun Gothic"/>
                <w:b w:val="0"/>
                <w:i w:val="0"/>
                <w:sz w:val="20"/>
              </w:rPr>
              <w:t>heeft gevochten</w:t>
            </w:r>
          </w:p>
        </w:tc>
        <w:tc>
          <w:tcPr>
            <w:tcW w:type="dxa" w:w="1234"/>
          </w:tcPr>
          <w:p>
            <w:r/>
            <w:r>
              <w:rPr>
                <w:rFonts w:ascii="Times New Roman" w:hAnsi="Times New Roman" w:eastAsia="Malgun Gothic"/>
                <w:b w:val="0"/>
                <w:i w:val="0"/>
                <w:sz w:val="20"/>
              </w:rPr>
              <w:t>aan·vechten (결정에) 불복하다</w:t>
            </w:r>
          </w:p>
        </w:tc>
      </w:tr>
      <w:tr>
        <w:tc>
          <w:tcPr>
            <w:tcW w:type="dxa" w:w="1234"/>
          </w:tcPr>
          <w:p>
            <w:r/>
            <w:r>
              <w:rPr>
                <w:rFonts w:ascii="Times New Roman" w:hAnsi="Times New Roman" w:eastAsia="Malgun Gothic"/>
                <w:b w:val="0"/>
                <w:i w:val="0"/>
                <w:sz w:val="20"/>
              </w:rPr>
              <w:t>69</w:t>
            </w:r>
          </w:p>
        </w:tc>
        <w:tc>
          <w:tcPr>
            <w:tcW w:type="dxa" w:w="1234"/>
          </w:tcPr>
          <w:p>
            <w:r/>
            <w:r>
              <w:rPr>
                <w:rFonts w:ascii="Times New Roman" w:hAnsi="Times New Roman" w:eastAsia="Malgun Gothic"/>
                <w:b w:val="0"/>
                <w:i w:val="0"/>
                <w:sz w:val="20"/>
              </w:rPr>
              <w:t>schenken (따르다, 주다)</w:t>
            </w:r>
          </w:p>
        </w:tc>
        <w:tc>
          <w:tcPr>
            <w:tcW w:type="dxa" w:w="1234"/>
          </w:tcPr>
          <w:p>
            <w:r/>
            <w:r>
              <w:rPr>
                <w:rFonts w:ascii="Times New Roman" w:hAnsi="Times New Roman" w:eastAsia="Malgun Gothic"/>
                <w:b w:val="0"/>
                <w:i w:val="0"/>
                <w:sz w:val="20"/>
              </w:rPr>
              <w:t>schenk</w:t>
            </w:r>
          </w:p>
        </w:tc>
        <w:tc>
          <w:tcPr>
            <w:tcW w:type="dxa" w:w="1234"/>
          </w:tcPr>
          <w:p>
            <w:r/>
            <w:r>
              <w:rPr>
                <w:rFonts w:ascii="Times New Roman" w:hAnsi="Times New Roman" w:eastAsia="Malgun Gothic"/>
                <w:b w:val="0"/>
                <w:i w:val="0"/>
                <w:sz w:val="20"/>
              </w:rPr>
              <w:t>schonk</w:t>
            </w:r>
          </w:p>
        </w:tc>
        <w:tc>
          <w:tcPr>
            <w:tcW w:type="dxa" w:w="1234"/>
          </w:tcPr>
          <w:p>
            <w:r/>
            <w:r>
              <w:rPr>
                <w:rFonts w:ascii="Times New Roman" w:hAnsi="Times New Roman" w:eastAsia="Malgun Gothic"/>
                <w:b w:val="0"/>
                <w:i w:val="0"/>
                <w:sz w:val="20"/>
              </w:rPr>
              <w:t>schonken</w:t>
            </w:r>
          </w:p>
        </w:tc>
        <w:tc>
          <w:tcPr>
            <w:tcW w:type="dxa" w:w="1234"/>
          </w:tcPr>
          <w:p>
            <w:r/>
            <w:r>
              <w:rPr>
                <w:rFonts w:ascii="Times New Roman" w:hAnsi="Times New Roman" w:eastAsia="Malgun Gothic"/>
                <w:b w:val="0"/>
                <w:i w:val="0"/>
                <w:sz w:val="20"/>
              </w:rPr>
              <w:t>heeft geschonken</w:t>
            </w:r>
          </w:p>
        </w:tc>
        <w:tc>
          <w:tcPr>
            <w:tcW w:type="dxa" w:w="1234"/>
          </w:tcPr>
          <w:p>
            <w:r/>
            <w:r>
              <w:rPr>
                <w:rFonts w:ascii="Times New Roman" w:hAnsi="Times New Roman" w:eastAsia="Malgun Gothic"/>
                <w:b w:val="0"/>
                <w:i w:val="0"/>
                <w:sz w:val="20"/>
              </w:rPr>
              <w:t>in·schenken 커피를 따르다</w:t>
            </w:r>
          </w:p>
        </w:tc>
      </w:tr>
      <w:tr>
        <w:tc>
          <w:tcPr>
            <w:tcW w:type="dxa" w:w="1234"/>
          </w:tcPr>
          <w:p>
            <w:r/>
            <w:r>
              <w:rPr>
                <w:rFonts w:ascii="Times New Roman" w:hAnsi="Times New Roman" w:eastAsia="Malgun Gothic"/>
                <w:b w:val="0"/>
                <w:i w:val="0"/>
                <w:sz w:val="20"/>
              </w:rPr>
              <w:t>70</w:t>
            </w:r>
          </w:p>
        </w:tc>
        <w:tc>
          <w:tcPr>
            <w:tcW w:type="dxa" w:w="1234"/>
          </w:tcPr>
          <w:p>
            <w:r/>
            <w:r>
              <w:rPr>
                <w:rFonts w:ascii="Times New Roman" w:hAnsi="Times New Roman" w:eastAsia="Malgun Gothic"/>
                <w:b w:val="0"/>
                <w:i w:val="0"/>
                <w:sz w:val="20"/>
              </w:rPr>
              <w:t>begraven (묻다, 매장하다)</w:t>
            </w:r>
          </w:p>
        </w:tc>
        <w:tc>
          <w:tcPr>
            <w:tcW w:type="dxa" w:w="1234"/>
          </w:tcPr>
          <w:p>
            <w:r/>
            <w:r>
              <w:rPr>
                <w:rFonts w:ascii="Times New Roman" w:hAnsi="Times New Roman" w:eastAsia="Malgun Gothic"/>
                <w:b w:val="0"/>
                <w:i w:val="0"/>
                <w:sz w:val="20"/>
              </w:rPr>
              <w:t>begraaf</w:t>
            </w:r>
          </w:p>
        </w:tc>
        <w:tc>
          <w:tcPr>
            <w:tcW w:type="dxa" w:w="1234"/>
          </w:tcPr>
          <w:p>
            <w:r/>
            <w:r>
              <w:rPr>
                <w:rFonts w:ascii="Times New Roman" w:hAnsi="Times New Roman" w:eastAsia="Malgun Gothic"/>
                <w:b w:val="0"/>
                <w:i w:val="0"/>
                <w:sz w:val="20"/>
              </w:rPr>
              <w:t>begroef</w:t>
            </w:r>
          </w:p>
        </w:tc>
        <w:tc>
          <w:tcPr>
            <w:tcW w:type="dxa" w:w="1234"/>
          </w:tcPr>
          <w:p>
            <w:r/>
            <w:r>
              <w:rPr>
                <w:rFonts w:ascii="Times New Roman" w:hAnsi="Times New Roman" w:eastAsia="Malgun Gothic"/>
                <w:b w:val="0"/>
                <w:i w:val="0"/>
                <w:sz w:val="20"/>
              </w:rPr>
              <w:t>begroeven</w:t>
            </w:r>
          </w:p>
        </w:tc>
        <w:tc>
          <w:tcPr>
            <w:tcW w:type="dxa" w:w="1234"/>
          </w:tcPr>
          <w:p>
            <w:r/>
            <w:r>
              <w:rPr>
                <w:rFonts w:ascii="Times New Roman" w:hAnsi="Times New Roman" w:eastAsia="Malgun Gothic"/>
                <w:b w:val="0"/>
                <w:i w:val="0"/>
                <w:sz w:val="20"/>
              </w:rPr>
              <w:t>heeft begraven</w:t>
            </w:r>
          </w:p>
        </w:tc>
        <w:tc>
          <w:tcPr>
            <w:tcW w:type="dxa" w:w="1234"/>
          </w:tcPr>
          <w:p>
            <w:r/>
            <w:r>
              <w:rPr>
                <w:rFonts w:ascii="Times New Roman" w:hAnsi="Times New Roman" w:eastAsia="Malgun Gothic"/>
                <w:b w:val="0"/>
                <w:i w:val="0"/>
                <w:sz w:val="20"/>
              </w:rPr>
              <w:t>1부 12화 장례식</w:t>
            </w:r>
          </w:p>
        </w:tc>
      </w:tr>
    </w:tbl>
    <w:p/>
    <w:p>
      <w:pPr>
        <w:keepNext/>
        <w:spacing w:before="280"/>
      </w:pPr>
      <w:r>
        <w:rPr>
          <w:rFonts w:ascii="Times New Roman" w:hAnsi="Times New Roman" w:eastAsia="Malgun Gothic"/>
          <w:b/>
          <w:i w:val="0"/>
          <w:color w:val="1F3864"/>
          <w:sz w:val="30"/>
        </w:rPr>
        <w:t>25.6 표를 읽는 요령</w:t>
      </w:r>
    </w:p>
    <w:p>
      <w:pPr>
        <w:pStyle w:val="ListBullet"/>
      </w:pPr>
      <w:r>
        <w:rPr>
          <w:rFonts w:ascii="Times New Roman" w:hAnsi="Times New Roman" w:eastAsia="Malgun Gothic"/>
          <w:b/>
          <w:i w:val="0"/>
          <w:sz w:val="22"/>
        </w:rPr>
        <w:t>과거 단수 → 복수의 철자</w:t>
      </w:r>
      <w:r>
        <w:rPr>
          <w:rFonts w:ascii="Times New Roman" w:hAnsi="Times New Roman" w:eastAsia="Malgun Gothic"/>
          <w:b w:val="0"/>
          <w:i w:val="0"/>
          <w:sz w:val="22"/>
        </w:rPr>
        <w:t>: 열린 음절이 되면서 모음 글자를 하나 줄이거나(nam → namen), 자음을 겹치거나(begon → begonnen, won → wonnen, trok → trokken), f·s를 v·z로 바꿉니다(gaf → gaven, las → lazen, koos → kozen, verloor → verloren는 r 그대로). 1장의 철자 규칙 그대로입니다.</w:t>
      </w:r>
    </w:p>
    <w:p>
      <w:pPr>
        <w:pStyle w:val="ListBullet"/>
      </w:pPr>
      <w:r>
        <w:rPr>
          <w:rFonts w:ascii="Times New Roman" w:hAnsi="Times New Roman" w:eastAsia="Malgun Gothic"/>
          <w:b/>
          <w:i w:val="0"/>
          <w:sz w:val="22"/>
        </w:rPr>
        <w:t>모음 바뀜의 무리</w:t>
      </w:r>
      <w:r>
        <w:rPr>
          <w:rFonts w:ascii="Times New Roman" w:hAnsi="Times New Roman" w:eastAsia="Malgun Gothic"/>
          <w:b w:val="0"/>
          <w:i w:val="0"/>
          <w:sz w:val="22"/>
        </w:rPr>
        <w:t>: 외우기 쉽게 같은 무리끼리 묶어 보세요.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무리</w:t>
            </w:r>
          </w:p>
        </w:tc>
        <w:tc>
          <w:tcPr>
            <w:tcW w:type="dxa" w:w="2880"/>
          </w:tcPr>
          <w:p>
            <w:r/>
            <w:r>
              <w:rPr>
                <w:rFonts w:ascii="Times New Roman" w:hAnsi="Times New Roman" w:eastAsia="Malgun Gothic"/>
                <w:b/>
                <w:i w:val="0"/>
                <w:sz w:val="20"/>
              </w:rPr>
              <w:t>원형 → 과거 → 분사</w:t>
            </w:r>
          </w:p>
        </w:tc>
        <w:tc>
          <w:tcPr>
            <w:tcW w:type="dxa" w:w="2880"/>
          </w:tcPr>
          <w:p>
            <w:r/>
            <w:r>
              <w:rPr>
                <w:rFonts w:ascii="Times New Roman" w:hAnsi="Times New Roman" w:eastAsia="Malgun Gothic"/>
                <w:b/>
                <w:i w:val="0"/>
                <w:sz w:val="20"/>
              </w:rPr>
              <w:t>같은 무리</w:t>
            </w:r>
          </w:p>
        </w:tc>
      </w:tr>
      <w:tr>
        <w:tc>
          <w:tcPr>
            <w:tcW w:type="dxa" w:w="2880"/>
          </w:tcPr>
          <w:p>
            <w:r/>
            <w:r>
              <w:rPr>
                <w:rFonts w:ascii="Times New Roman" w:hAnsi="Times New Roman" w:eastAsia="Malgun Gothic"/>
                <w:b w:val="0"/>
                <w:i w:val="0"/>
                <w:sz w:val="20"/>
              </w:rPr>
              <w:t>ij → ee → e</w:t>
            </w:r>
          </w:p>
        </w:tc>
        <w:tc>
          <w:tcPr>
            <w:tcW w:type="dxa" w:w="2880"/>
          </w:tcPr>
          <w:p>
            <w:r/>
            <w:r>
              <w:rPr>
                <w:rFonts w:ascii="Times New Roman" w:hAnsi="Times New Roman" w:eastAsia="Malgun Gothic"/>
                <w:b w:val="0"/>
                <w:i w:val="0"/>
                <w:sz w:val="20"/>
              </w:rPr>
              <w:t>blijven → bleef → gebleven</w:t>
            </w:r>
          </w:p>
        </w:tc>
        <w:tc>
          <w:tcPr>
            <w:tcW w:type="dxa" w:w="2880"/>
          </w:tcPr>
          <w:p>
            <w:r/>
            <w:r>
              <w:rPr>
                <w:rFonts w:ascii="Times New Roman" w:hAnsi="Times New Roman" w:eastAsia="Malgun Gothic"/>
                <w:b w:val="0"/>
                <w:i w:val="0"/>
                <w:sz w:val="20"/>
              </w:rPr>
              <w:t>schrijven, krijgen, kijken, lijken, bewijzen, verdwijnen, begrijpen, zwijgen, stijgen</w:t>
            </w:r>
          </w:p>
        </w:tc>
      </w:tr>
      <w:tr>
        <w:tc>
          <w:tcPr>
            <w:tcW w:type="dxa" w:w="2880"/>
          </w:tcPr>
          <w:p>
            <w:r/>
            <w:r>
              <w:rPr>
                <w:rFonts w:ascii="Times New Roman" w:hAnsi="Times New Roman" w:eastAsia="Malgun Gothic"/>
                <w:b w:val="0"/>
                <w:i w:val="0"/>
                <w:sz w:val="20"/>
              </w:rPr>
              <w:t>ie / ui → oo → o</w:t>
            </w:r>
          </w:p>
        </w:tc>
        <w:tc>
          <w:tcPr>
            <w:tcW w:type="dxa" w:w="2880"/>
          </w:tcPr>
          <w:p>
            <w:r/>
            <w:r>
              <w:rPr>
                <w:rFonts w:ascii="Times New Roman" w:hAnsi="Times New Roman" w:eastAsia="Malgun Gothic"/>
                <w:b w:val="0"/>
                <w:i w:val="0"/>
                <w:sz w:val="20"/>
              </w:rPr>
              <w:t>bieden → bood → geboden</w:t>
            </w:r>
          </w:p>
        </w:tc>
        <w:tc>
          <w:tcPr>
            <w:tcW w:type="dxa" w:w="2880"/>
          </w:tcPr>
          <w:p>
            <w:r/>
            <w:r>
              <w:rPr>
                <w:rFonts w:ascii="Times New Roman" w:hAnsi="Times New Roman" w:eastAsia="Malgun Gothic"/>
                <w:b w:val="0"/>
                <w:i w:val="0"/>
                <w:sz w:val="20"/>
              </w:rPr>
              <w:t>verbieden, kiezen, verliezen, vliegen, liegen, sluiten, schieten</w:t>
            </w:r>
          </w:p>
        </w:tc>
      </w:tr>
      <w:tr>
        <w:tc>
          <w:tcPr>
            <w:tcW w:type="dxa" w:w="2880"/>
          </w:tcPr>
          <w:p>
            <w:r/>
            <w:r>
              <w:rPr>
                <w:rFonts w:ascii="Times New Roman" w:hAnsi="Times New Roman" w:eastAsia="Malgun Gothic"/>
                <w:b w:val="0"/>
                <w:i w:val="0"/>
                <w:sz w:val="20"/>
              </w:rPr>
              <w:t>i → o → o</w:t>
            </w:r>
          </w:p>
        </w:tc>
        <w:tc>
          <w:tcPr>
            <w:tcW w:type="dxa" w:w="2880"/>
          </w:tcPr>
          <w:p>
            <w:r/>
            <w:r>
              <w:rPr>
                <w:rFonts w:ascii="Times New Roman" w:hAnsi="Times New Roman" w:eastAsia="Malgun Gothic"/>
                <w:b w:val="0"/>
                <w:i w:val="0"/>
                <w:sz w:val="20"/>
              </w:rPr>
              <w:t>beginnen → begon → begonnen</w:t>
            </w:r>
          </w:p>
        </w:tc>
        <w:tc>
          <w:tcPr>
            <w:tcW w:type="dxa" w:w="2880"/>
          </w:tcPr>
          <w:p>
            <w:r/>
            <w:r>
              <w:rPr>
                <w:rFonts w:ascii="Times New Roman" w:hAnsi="Times New Roman" w:eastAsia="Malgun Gothic"/>
                <w:b w:val="0"/>
                <w:i w:val="0"/>
                <w:sz w:val="20"/>
              </w:rPr>
              <w:t>winnen, vinden, drinken, dwingen</w:t>
            </w:r>
          </w:p>
        </w:tc>
      </w:tr>
      <w:tr>
        <w:tc>
          <w:tcPr>
            <w:tcW w:type="dxa" w:w="2880"/>
          </w:tcPr>
          <w:p>
            <w:r/>
            <w:r>
              <w:rPr>
                <w:rFonts w:ascii="Times New Roman" w:hAnsi="Times New Roman" w:eastAsia="Malgun Gothic"/>
                <w:b w:val="0"/>
                <w:i w:val="0"/>
                <w:sz w:val="20"/>
              </w:rPr>
              <w:t>e → o → o</w:t>
            </w:r>
          </w:p>
        </w:tc>
        <w:tc>
          <w:tcPr>
            <w:tcW w:type="dxa" w:w="2880"/>
          </w:tcPr>
          <w:p>
            <w:r/>
            <w:r>
              <w:rPr>
                <w:rFonts w:ascii="Times New Roman" w:hAnsi="Times New Roman" w:eastAsia="Malgun Gothic"/>
                <w:b w:val="0"/>
                <w:i w:val="0"/>
                <w:sz w:val="20"/>
              </w:rPr>
              <w:t>trekken → trok → getrokken</w:t>
            </w:r>
          </w:p>
        </w:tc>
        <w:tc>
          <w:tcPr>
            <w:tcW w:type="dxa" w:w="2880"/>
          </w:tcPr>
          <w:p>
            <w:r/>
            <w:r>
              <w:rPr>
                <w:rFonts w:ascii="Times New Roman" w:hAnsi="Times New Roman" w:eastAsia="Malgun Gothic"/>
                <w:b w:val="0"/>
                <w:i w:val="0"/>
                <w:sz w:val="20"/>
              </w:rPr>
              <w:t>vechten, verbergen, schenken, sterven(e → ie → o)</w:t>
            </w:r>
          </w:p>
        </w:tc>
      </w:tr>
      <w:tr>
        <w:tc>
          <w:tcPr>
            <w:tcW w:type="dxa" w:w="2880"/>
          </w:tcPr>
          <w:p>
            <w:r/>
            <w:r>
              <w:rPr>
                <w:rFonts w:ascii="Times New Roman" w:hAnsi="Times New Roman" w:eastAsia="Malgun Gothic"/>
                <w:b w:val="0"/>
                <w:i w:val="0"/>
                <w:sz w:val="20"/>
              </w:rPr>
              <w:t>e → a → e</w:t>
            </w:r>
          </w:p>
        </w:tc>
        <w:tc>
          <w:tcPr>
            <w:tcW w:type="dxa" w:w="2880"/>
          </w:tcPr>
          <w:p>
            <w:r/>
            <w:r>
              <w:rPr>
                <w:rFonts w:ascii="Times New Roman" w:hAnsi="Times New Roman" w:eastAsia="Malgun Gothic"/>
                <w:b w:val="0"/>
                <w:i w:val="0"/>
                <w:sz w:val="20"/>
              </w:rPr>
              <w:t>geven → gaf → gegeven</w:t>
            </w:r>
          </w:p>
        </w:tc>
        <w:tc>
          <w:tcPr>
            <w:tcW w:type="dxa" w:w="2880"/>
          </w:tcPr>
          <w:p>
            <w:r/>
            <w:r>
              <w:rPr>
                <w:rFonts w:ascii="Times New Roman" w:hAnsi="Times New Roman" w:eastAsia="Malgun Gothic"/>
                <w:b w:val="0"/>
                <w:i w:val="0"/>
                <w:sz w:val="20"/>
              </w:rPr>
              <w:t>lezen, eten, vergeten, zien(ie → a → ie)</w:t>
            </w:r>
          </w:p>
        </w:tc>
      </w:tr>
      <w:tr>
        <w:tc>
          <w:tcPr>
            <w:tcW w:type="dxa" w:w="2880"/>
          </w:tcPr>
          <w:p>
            <w:r/>
            <w:r>
              <w:rPr>
                <w:rFonts w:ascii="Times New Roman" w:hAnsi="Times New Roman" w:eastAsia="Malgun Gothic"/>
                <w:b w:val="0"/>
                <w:i w:val="0"/>
                <w:sz w:val="20"/>
              </w:rPr>
              <w:t>e → a → o</w:t>
            </w:r>
          </w:p>
        </w:tc>
        <w:tc>
          <w:tcPr>
            <w:tcW w:type="dxa" w:w="2880"/>
          </w:tcPr>
          <w:p>
            <w:r/>
            <w:r>
              <w:rPr>
                <w:rFonts w:ascii="Times New Roman" w:hAnsi="Times New Roman" w:eastAsia="Malgun Gothic"/>
                <w:b w:val="0"/>
                <w:i w:val="0"/>
                <w:sz w:val="20"/>
              </w:rPr>
              <w:t>spreken → sprak → gesproken</w:t>
            </w:r>
          </w:p>
        </w:tc>
        <w:tc>
          <w:tcPr>
            <w:tcW w:type="dxa" w:w="2880"/>
          </w:tcPr>
          <w:p>
            <w:r/>
            <w:r>
              <w:rPr>
                <w:rFonts w:ascii="Times New Roman" w:hAnsi="Times New Roman" w:eastAsia="Malgun Gothic"/>
                <w:b w:val="0"/>
                <w:i w:val="0"/>
                <w:sz w:val="20"/>
              </w:rPr>
              <w:t>nemen, breken</w:t>
            </w:r>
          </w:p>
        </w:tc>
      </w:tr>
      <w:tr>
        <w:tc>
          <w:tcPr>
            <w:tcW w:type="dxa" w:w="2880"/>
          </w:tcPr>
          <w:p>
            <w:r/>
            <w:r>
              <w:rPr>
                <w:rFonts w:ascii="Times New Roman" w:hAnsi="Times New Roman" w:eastAsia="Malgun Gothic"/>
                <w:b w:val="0"/>
                <w:i w:val="0"/>
                <w:sz w:val="20"/>
              </w:rPr>
              <w:t>a / o / e → ie → a / o / o</w:t>
            </w:r>
          </w:p>
        </w:tc>
        <w:tc>
          <w:tcPr>
            <w:tcW w:type="dxa" w:w="2880"/>
          </w:tcPr>
          <w:p>
            <w:r/>
            <w:r>
              <w:rPr>
                <w:rFonts w:ascii="Times New Roman" w:hAnsi="Times New Roman" w:eastAsia="Malgun Gothic"/>
                <w:b w:val="0"/>
                <w:i w:val="0"/>
                <w:sz w:val="20"/>
              </w:rPr>
              <w:t>laten → liet → gelaten</w:t>
            </w:r>
          </w:p>
        </w:tc>
        <w:tc>
          <w:tcPr>
            <w:tcW w:type="dxa" w:w="2880"/>
          </w:tcPr>
          <w:p>
            <w:r/>
            <w:r>
              <w:rPr>
                <w:rFonts w:ascii="Times New Roman" w:hAnsi="Times New Roman" w:eastAsia="Malgun Gothic"/>
                <w:b w:val="0"/>
                <w:i w:val="0"/>
                <w:sz w:val="20"/>
              </w:rPr>
              <w:t>vallen, houden, roepen, lopen, helpen(e → ie → o)</w:t>
            </w:r>
          </w:p>
        </w:tc>
      </w:tr>
    </w:tbl>
    <w:p/>
    <w:p>
      <w:pPr>
        <w:pStyle w:val="ListBullet"/>
      </w:pPr>
      <w:r>
        <w:rPr>
          <w:rFonts w:ascii="Times New Roman" w:hAnsi="Times New Roman" w:eastAsia="Malgun Gothic"/>
          <w:b/>
          <w:i w:val="0"/>
          <w:sz w:val="22"/>
        </w:rPr>
        <w:t>zijn 완료 동사는 많지 않다</w:t>
      </w:r>
      <w:r>
        <w:rPr>
          <w:rFonts w:ascii="Times New Roman" w:hAnsi="Times New Roman" w:eastAsia="Malgun Gothic"/>
          <w:b w:val="0"/>
          <w:i w:val="0"/>
          <w:sz w:val="22"/>
        </w:rPr>
        <w:t>: 25.2의 이동·변화 동사와 25.3의 일부만 기억하면 나머지는 모두 hebben입니다.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