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「경호 해제」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de/het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복수형, 동사는 원형 · 과거 단수/복수 · 과거분사(완료 조동사 hebben/zijn)를 적는다. 분리동사는 </w:t>
      </w:r>
      <w:r>
        <w:rPr>
          <w:rFonts w:ascii="Times New Roman" w:hAnsi="Times New Roman" w:eastAsia="Malgun Gothic"/>
          <w:b/>
          <w:i w:val="0"/>
          <w:sz w:val="22"/>
        </w:rPr>
        <w:t>af·schalen</w:t>
      </w:r>
      <w:r>
        <w:rPr>
          <w:rFonts w:ascii="Times New Roman" w:hAnsi="Times New Roman" w:eastAsia="Malgun Gothic"/>
          <w:b w:val="0"/>
          <w:i w:val="0"/>
          <w:sz w:val="22"/>
        </w:rPr>
        <w:t>처럼 가운뎃점으로 표시한다. 발음은 한글 근사음([—]는 긴 모음). 이 화에는 관청의 공문 어휘와 중고품 가게의 생활 어휘가 함께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dreigingsinschatting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dreigingsinschattingen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[드레이힝스인스하팅]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위협 평가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basis van een actuele dreigingsinschatting»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verifiëren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verifieerde / verifieerden · heeft geverifieerd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[페리피에—러]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 여부를 확인하다, 검증하다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«Wij kunnen hem niet verifiëren.»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af·schalen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schaalde af / schaalden af · heeft afgeschaald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[아프스할—러]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(등급·규모를) 낮추다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advies van de werkgroep is afschalen per vijf november.»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cameratoezicht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[카—메라투지흐트]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감시 카메라(CCTV) 감시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«Cameratoezicht bij kantoor»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wijkagent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wijkagenten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[베이크아헨트]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동네 담당 경찰관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«surveillance door de wijkagent»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herbeoordeling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herbeoordelingen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[헤르버오—르덜링]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재평가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«Herbeoordeling over vier weken.»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in·zakken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zakte in / zakten in · is ingezakt (zijn)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[인자커]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주저앉다, (빵이) 꺼지다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is gisteravond een beetje ingezakt, maar hij is goed.»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knapperig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[크나퍼러흐]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바삭바삭한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is hij weer knapperig.»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aanwijzing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aanwijzingen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[안—베이징]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단서, 정황; 지시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zijn op dit moment geen concrete aanwijzingen...»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schande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schanden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[스한더]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수치, 창피한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«Nou, ik vind het een schande.»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geeltje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geeltjes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[헤일처]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노란 접착 메모지(포스트잇)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«Schrijf het op een geeltje en plak het op de koelkast.»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kort geding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korte gedingen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[코르트 허딩]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가처분 소송(긴급 재판)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een kort geding.»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voorzieningenrechter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voorzieningenrechters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[포—르지닝어레흐터르]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가처분 담당 판사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«Bij de voorzieningenrechter.»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onrechtmatig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[온레흐트마—터흐]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위법한, 불법의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grond van onrechtmatig handelen.»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hachje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거의 안 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[하흐여]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 목숨 (zijn hachje redden = 제 한 몸 살리다)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 mijn eigen hachje te redden»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weg·jagen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jaagde weg (또는 joeg weg) / jaagden weg · heeft weggejaagd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[베흐야—허]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쫓아내다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ben te oud om me te laten wegjagen uit mijn eigen straat.»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kringloopwinkel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kringloopwinkels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[크링로—프빙컬]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중고품 재활용 가게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«Kringloopwinkel De Tweede Ronde aan de rand van de binnenstad.»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stekker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stekkers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[스테커르]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(전기) 플러그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«steekt de stekker in een stopcontact aan de muur»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stopcontact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stopcontacten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[스톱콘탁트]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콘센트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«steekt de stekker in een stopcontact aan de muur»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gulden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guldens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[휠던]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길더(유로 이전의 네덜란드 화폐)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was één gulden vijftig.»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storten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stortte / stortten · heeft gestort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[스토르터]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(돈을) 입금하다; 쏟다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zondag stort je geen veertigduizend euro contant bij een bankkantoor.»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rekeningnummer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rekeningnummers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[레—커닝누머르]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계좌번호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rekeningnummer bestaat niet.»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handelsregister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handelsregisters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[한덜스레히스터르]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상업 등기부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de inschrijving in het handelsregister opgevraagd.»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op·richten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richtte op / richtten op · heeft opgericht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[오프리흐터]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(회사·단체를) 설립하다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«Havenmond Logistiek Beheer is opgericht in juni 2017.»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rectificatie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rectificaties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[렉티피카—치]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정정 보도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«Mensen onthouden de kop. Niemand onthoudt de rectificatie.»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ordner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ordners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[오르트너르]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바인더, 파일철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«Ria heeft alles. Twintig jaar ordners.»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wilg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wilgen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[빌흐]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버드나무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ben een ouwe wilg aan het Baatsdiep.»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luchtplaats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luchtplaatsen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[뤼흐트플라—츠]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(교도소의) 운동장, 바깥 공기 쐬는 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die man van de luchtplaats nog een keer gesproken.»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irritant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[이리탄트]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짜증 나는, 거슬리는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«Tegen iedereen. Het is ontzettend irritant.»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luifel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luifels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[라위펄]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(가게 앞의) 차양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«Buiten waait het hard; de luifel klappert.»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«Daar kan ik niks mee.» — 그걸로는 아무것도 못 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iets met iets kunnen(무엇을 가지고 무엇을 할 수 있다)의 부정. 쓸모없는 답이나 정보에 대한 불만이다. niks는 niets의 구어형. daar … mee가 떨어진 꼴(daarmee). 요스트가 '그 재판엔 변호사가 넷'이라는 카위퍼르스의 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«Meneer Kuipers. Daar kan ik niks mee. Dat is precies wat zij zouden zeggen.»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Daar heb ik niks aan(그건 내게 도움이 안 돼) · 반대: Daar kan ik iets mee(그거 쓸모 있겠다).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heb er een hard hoofd in.» — 잘될 것 같지 않아요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'거기에 딱딱한 머리를 가지고 있다'. 결과를 비관할 때 쓰는 관용구. 요스트 → 카위퍼르스(u 관계지만 표현 자체는 그대로). 카위퍼르스는 «Een hard hoofd is beter dan geen hoofd.»(딱딱한 머리라도 머리가 없는 것보다는 낫다)로 말장난을 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heb er een hard hoofd in, meneer Kuipers. Dat zeg ik maar eerlijk.»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Ik zie het somber in(비관적으로 본다) · 반대: Ik heb er alle vertrouwen in(확신한다).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«Dat is een koopje!» — 완전 거저네!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het koopje(싸게 산 물건, 득템)은 kopen(사다)의 축소사. 값이 뜻밖에 쌀 때의 감탄. 요스트가 4유로짜리 커피메이커 값을 듣고.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«Vier euro? Dat is een koopje!» — 판매원: «Het is een kringloop, jongeman. Alles is hier een koopje.»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Wat goedkoop!(정말 싸다) · 반대: Dat is duur!(비싸다) · Dat is afzetterij(바가지다).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«Laat maar zitten.» — 됐어요, 그냥 두세요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거스름돈을 받지 않겠다고 할 때, 또는 '신경 쓰지 마' 하고 넘길 때. 관용구라 je형 명령 그대로 손님이 점원에게도 쓴다. 카위퍼르스가 1유로 거스름돈을 자원봉사자 모금함에 넣으라며.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 krijgt u een euro terug.» — «Laat maar zitten. Voor de pot.»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Houd het wisselgeld maar(잔돈은 가지세요) · Laat maar(됐어).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«Zand erover.» — 덮어 두자, 없던 일로 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'그 위에 모래'. 다툼이나 불쾌한 일을 더 따지지 않고 묻자는 말. 카위퍼르스가 모함 기사에 대한 신문사의 논평 요청에 내놓으려던 답 — 요스트는 분개하고, 카위퍼르스는 '신문에는 그렇게, 너에게는 다르게'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«Zeg maar dat mijn reactie is: zand erover. En dat ze vanmiddag welkom zijn voor een kop koffie.»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Laten we het vergeten(잊어버리자).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«Hoe is het nou met je?» — 그래서, 정말 어때?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인사치레인 Hoe gaat het?보다 한 걸음 더 들어가 진심으로 안부를 묻는 말. nou가 '자, 이제 솔직히'의 느낌을 더한다. 빵집 야니 → 오랜 단골 카위퍼르스(je), 모함 기사를 읽고.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«Hoe is het nou met je, Gerrit? Echt?» — 대답: «Het kon minder, Jannie.»(이보다 못할 수도 있었지 = 그럭저럭)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Gaat het een beetje?(좀 괜찮아?) · Hoe gaat het écht?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«op de pof» — 외상으로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iets op de pof kopen/zetten(외상으로 사다/달아 두다). 오래된 구어. 야니가 '카위퍼르스는 건포도 빵 하나도 외상 안 하는 사람'이라며 모함을 일축한다.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«Hij laat nog geen krentenbol op de pof zetten.»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op krediet(신용으로) · 반대: contant betalen(현금으로 내다), tot op de cent(한 푼도 틀림없이).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«Hoge bomen vangen veel wind.» — 높은 나무가 바람을 많이 맞는다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눈에 띄는 자리에 선 사람이 비난과 공격을 더 받는다는 속담. 카위퍼르스의 아내 아프커가 그가 신문에 날 때마다 하던 말. 그는 «Ik ben geen hoge boom. Ik ben een ouwe wilg aan het Baatsdiep.»라고 덧붙인다(ouwe = oude의 구어형).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«Aafke zei altijd: hoge bomen vangen veel wind.»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Wie boven komt, wordt bekeken(위로 올라가는 사람은 주목받는다).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관청의 편지 — 사람이 없는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NVB의 공문: «Op basis van een actuele dreigingsinschatting is besloten de beveiligingsmaatregelen met ingang van 5 november 2018 af te schalen.» — '최근의 위협 평가에 근거하여 2018년 11월 5일부로 경호 조치를 하향하기로 결정되었다.'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특징: ① 누가 결정했는지 없는 </w:t>
      </w:r>
      <w:r>
        <w:rPr>
          <w:rFonts w:ascii="Times New Roman" w:hAnsi="Times New Roman" w:eastAsia="Malgun Gothic"/>
          <w:b/>
          <w:i w:val="0"/>
          <w:sz w:val="22"/>
        </w:rPr>
        <w:t>비인칭 수동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(is besloten). ② </w:t>
      </w:r>
      <w:r>
        <w:rPr>
          <w:rFonts w:ascii="Times New Roman" w:hAnsi="Times New Roman" w:eastAsia="Malgun Gothic"/>
          <w:b/>
          <w:i w:val="0"/>
          <w:sz w:val="22"/>
        </w:rPr>
        <w:t>op basis van, met ingang van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같은 전치사 묶음. ③ dreigingsinschatting, beveiligingsmaatregelen 같은 </w:t>
      </w:r>
      <w:r>
        <w:rPr>
          <w:rFonts w:ascii="Times New Roman" w:hAnsi="Times New Roman" w:eastAsia="Malgun Gothic"/>
          <w:b/>
          <w:i w:val="0"/>
          <w:sz w:val="22"/>
        </w:rPr>
        <w:t>긴 합성 명사</w:t>
      </w:r>
      <w:r>
        <w:rPr>
          <w:rFonts w:ascii="Times New Roman" w:hAnsi="Times New Roman" w:eastAsia="Malgun Gothic"/>
          <w:b w:val="0"/>
          <w:i w:val="0"/>
          <w:sz w:val="22"/>
        </w:rPr>
        <w:t>. 한국어 공문의 '~에 의거하여, ~부로'와 같은 느낌이다(📐 1·2).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분석관도 같은 말투를 쓴다: «Niet concreet, niet verifieerbaar.» 그러나 더흐라프가 속뜻을 풀어 말하자(«De advocaat is niet meer nodig voor de zaak. Dus is hij niet meer in gevaar.») 이렇게 답한다: «Zo zou ik het niet opschrijven, meneer.» — 공문 문체가 무엇을 감추는지 보여 주는 대사.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리아와 야니의 말 — 감탄사 nou와 북부의 nait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리아: «Nou, ik vind het een schande.» 문장 머리의 </w:t>
      </w:r>
      <w:r>
        <w:rPr>
          <w:rFonts w:ascii="Times New Roman" w:hAnsi="Times New Roman" w:eastAsia="Malgun Gothic"/>
          <w:b/>
          <w:i w:val="0"/>
          <w:sz w:val="22"/>
        </w:rPr>
        <w:t>nou</w:t>
      </w:r>
      <w:r>
        <w:rPr>
          <w:rFonts w:ascii="Times New Roman" w:hAnsi="Times New Roman" w:eastAsia="Malgun Gothic"/>
          <w:b w:val="0"/>
          <w:i w:val="0"/>
          <w:sz w:val="22"/>
        </w:rPr>
        <w:t>는 '글쎄, 정말이지'처럼 감정을 싣는 구어 신호다. «Zand erover? Dat ga ik echt niet tegen een journalist zeggen.»(그런 말은 기자한테 절대 못 해요)처럼 비서는 할 말을 다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야니: «Jij bent een stadse, Gerrit. Dat moet je nait zeggen. Dat is van ons, van de dorpen.» — </w:t>
      </w:r>
      <w:r>
        <w:rPr>
          <w:rFonts w:ascii="Times New Roman" w:hAnsi="Times New Roman" w:eastAsia="Malgun Gothic"/>
          <w:b/>
          <w:i w:val="0"/>
          <w:sz w:val="22"/>
        </w:rPr>
        <w:t>nait = niet</w:t>
      </w:r>
      <w:r>
        <w:rPr>
          <w:rFonts w:ascii="Times New Roman" w:hAnsi="Times New Roman" w:eastAsia="Malgun Gothic"/>
          <w:b w:val="0"/>
          <w:i w:val="0"/>
          <w:sz w:val="22"/>
        </w:rPr>
        <w:t>(표준어 Dat moet je niet zeggen). '이보다 못할 수도 있었지'(Het kon minder)라는 절제된 말은 마을 사람의 말이니 도시 사람은 쓰지 말라는 농담이다. stadse는 '도시 사람(여자 또는 일반)'을 가리키는 구어.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교도소의 호칭 — 'Hier zegt niemand meneer'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요스트는 탈스마에게 격식대로 </w:t>
      </w:r>
      <w:r>
        <w:rPr>
          <w:rFonts w:ascii="Times New Roman" w:hAnsi="Times New Roman" w:eastAsia="Malgun Gothic"/>
          <w:b/>
          <w:i w:val="0"/>
          <w:sz w:val="22"/>
        </w:rPr>
        <w:t>meneer Talsma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라고 부른다. 탈스마는 곧바로 고친다: «Erwin. Hier zegt niemand meneer.» 이름(Erwin)과 je로 가자는 뜻이다. 그런데 정작 탈스마 자신은 카위퍼르스에게 끝까지 </w:t>
      </w:r>
      <w:r>
        <w:rPr>
          <w:rFonts w:ascii="Times New Roman" w:hAnsi="Times New Roman" w:eastAsia="Malgun Gothic"/>
          <w:b/>
          <w:i w:val="0"/>
          <w:sz w:val="22"/>
        </w:rPr>
        <w:t>meneer Kuipers</w:t>
      </w:r>
      <w:r>
        <w:rPr>
          <w:rFonts w:ascii="Times New Roman" w:hAnsi="Times New Roman" w:eastAsia="Malgun Gothic"/>
          <w:b w:val="0"/>
          <w:i w:val="0"/>
          <w:sz w:val="22"/>
        </w:rPr>
        <w:t>, u를 쓴다 — 존경이 담긴 비대칭.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탈스마가 요스트에게 직접 약속을 받는 장면: «Dan wil ik dat hij het belooft. Niet u. Hij.» 같은 문장 안에서 카위퍼르스는 u, 요스트는 3인칭 hij로 가리킨다.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수동태 심화 — worden과 zijn, 그리고 공문의 비인칭 수동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수동은 </w:t>
      </w:r>
      <w:r>
        <w:rPr>
          <w:rFonts w:ascii="Times New Roman" w:hAnsi="Times New Roman" w:eastAsia="Malgun Gothic"/>
          <w:b/>
          <w:i w:val="0"/>
          <w:sz w:val="22"/>
        </w:rPr>
        <w:t>worden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(~되다, 동작). 현재완료·과거완료 수동은 </w:t>
      </w:r>
      <w:r>
        <w:rPr>
          <w:rFonts w:ascii="Times New Roman" w:hAnsi="Times New Roman" w:eastAsia="Malgun Gothic"/>
          <w:b/>
          <w:i w:val="0"/>
          <w:sz w:val="22"/>
        </w:rPr>
        <w:t>zijn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(is/was … gedaan)이고 geworden을 넣지 않는다(독일어 ist … worden과 다르다). 행위자는 </w:t>
      </w:r>
      <w:r>
        <w:rPr>
          <w:rFonts w:ascii="Times New Roman" w:hAnsi="Times New Roman" w:eastAsia="Malgun Gothic"/>
          <w:b/>
          <w:i w:val="0"/>
          <w:sz w:val="22"/>
        </w:rPr>
        <w:t>door</w:t>
      </w:r>
      <w:r>
        <w:rPr>
          <w:rFonts w:ascii="Times New Roman" w:hAnsi="Times New Roman" w:eastAsia="Malgun Gothic"/>
          <w:b w:val="0"/>
          <w:i w:val="0"/>
          <w:sz w:val="22"/>
        </w:rPr>
        <w:t>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wordt + 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beveiliging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wordt afgeschaald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werd + 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beveiliging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werd afgeschaald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is + 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beveiliging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 afgeschaald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was + 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beveiliging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al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afgeschaald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조동사와 함께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moet/kan … worden + 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De beveiliging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niet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worden afgeschaald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«Havenmond Logistiek Beheer is opgericht in juni 2017.» — 그 회사는 2017년 6월에 설립되었다. 현재완료 수동(is opgericht). × is opgericht geworden.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«Hier wordt veel opgegeten wat eigenlijk weg moest.» — 여기선 원래 버려질 것이 많이 먹힌다. 현재 수동 wordt opgegeten.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«Omdat een advocaat die verdacht wordt minder hard beschermd hoeft te worden.» — 의심받는 변호사는 덜 철저히 보호받아도 되니까. 관계절 안의 수동(verdacht wordt)과 '수동 + niet hoeven te'(beschermd hoeft te worden)가 겹친 문장. 동사 무리 순서 beschermd hoeft te worden에 주의.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공문: «is besloten de beveiligingsmaatregelen met ingang van 5 november 2018 af te schalen» — 주어 없는 비인칭 수동 is besloten(결정되었다) + te 부정사. 원래 </w:t>
      </w:r>
      <w:r>
        <w:rPr>
          <w:rFonts w:ascii="Times New Roman" w:hAnsi="Times New Roman" w:eastAsia="Malgun Gothic"/>
          <w:b/>
          <w:i w:val="0"/>
          <w:sz w:val="22"/>
        </w:rPr>
        <w:t>Er is besloten …</w:t>
      </w:r>
      <w:r>
        <w:rPr>
          <w:rFonts w:ascii="Times New Roman" w:hAnsi="Times New Roman" w:eastAsia="Malgun Gothic"/>
          <w:b w:val="0"/>
          <w:i w:val="0"/>
          <w:sz w:val="22"/>
        </w:rPr>
        <w:t>에서 문장 첫머리 Op basis van …이 er 자리를 채워 er가 빠졌다.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동작과 상태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zijn + 과거분사는 '~되었다(완료)'로도, '~되어 있다(결과 상태)'로도 읽힌다. </w:t>
      </w:r>
      <w:r>
        <w:rPr>
          <w:rFonts w:ascii="Times New Roman" w:hAnsi="Times New Roman" w:eastAsia="Malgun Gothic"/>
          <w:b/>
          <w:i w:val="0"/>
          <w:sz w:val="22"/>
        </w:rPr>
        <w:t>De bv is opgericht in juni 2017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'6월에 설립되었다'(완료, 시점이 있음), </w:t>
      </w:r>
      <w:r>
        <w:rPr>
          <w:rFonts w:ascii="Times New Roman" w:hAnsi="Times New Roman" w:eastAsia="Malgun Gothic"/>
          <w:b/>
          <w:i w:val="0"/>
          <w:sz w:val="22"/>
        </w:rPr>
        <w:t>De winkel is gesloten</w:t>
      </w:r>
      <w:r>
        <w:rPr>
          <w:rFonts w:ascii="Times New Roman" w:hAnsi="Times New Roman" w:eastAsia="Malgun Gothic"/>
          <w:b w:val="0"/>
          <w:i w:val="0"/>
          <w:sz w:val="22"/>
        </w:rPr>
        <w:t>은 '가게가 닫혀 있다'(상태). 시점을 나타내는 말이 있으면 완료로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능동문을 수동으로 바꾸세요(행위자는 생략). ① De werkgroep schaalt de beveiliging af. (현재) ② Iemand heeft het nepstuk rondgestuurd. (현재완료)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De beveiliging wordt afgeschaald.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Het nepstuk is rondgestuurd.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「수동태」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행정 문체의 전치사 묶음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공문·법률 문장은 '전치사 + 명사 + 전치사' 묶음을 즐겨 쓴다. 통째로 외워 두면 편지와 판결문이 훨씬 빨리 읽힌다.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묶음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op basis van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근거하여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basis van een actuele dreigingsinschatting»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met ingang van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~부로, ~부터 효력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 ingang van 5 november 2018»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op grond van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근거로 (법 조항·사유)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grond van onrechtmatig handelen.»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 de zin van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~의 의미에서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besluit over beveiliging is geen besluit in de zin van de wet.»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 + 날짜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~일자로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«afschalen per vijf november. Naar niveau vier.»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over + 기간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(지금부터) ~ 뒤에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«Herbeoordeling over vier weken.»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over vier weken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(4주 뒤)과 </w:t>
      </w:r>
      <w:r>
        <w:rPr>
          <w:rFonts w:ascii="Times New Roman" w:hAnsi="Times New Roman" w:eastAsia="Malgun Gothic"/>
          <w:b/>
          <w:i w:val="0"/>
          <w:sz w:val="22"/>
        </w:rPr>
        <w:t>vier weken geleden</w:t>
      </w:r>
      <w:r>
        <w:rPr>
          <w:rFonts w:ascii="Times New Roman" w:hAnsi="Times New Roman" w:eastAsia="Malgun Gothic"/>
          <w:b w:val="0"/>
          <w:i w:val="0"/>
          <w:sz w:val="22"/>
        </w:rPr>
        <w:t>(4주 전)을 짝으로 기억하자. 이 화의 «Eén mei. Dat is een half jaar geleden.»이 geleden의 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알맞은 전치사 묶음을 고르세요(met ingang van / op grond van / over). ① De beveiliging stopt ___ maandag. ② ___ artikel 6 heeft iedereen recht op een eerlijk proces. ③ We beslissen ___ twee weken.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met ingang van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Op grond van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over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「법정·행정 네덜란드어」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시간과 장소의 전치사 — op, om, sinds, tot op, langs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요일·날짜는 </w:t>
      </w:r>
      <w:r>
        <w:rPr>
          <w:rFonts w:ascii="Times New Roman" w:hAnsi="Times New Roman" w:eastAsia="Malgun Gothic"/>
          <w:b/>
          <w:i w:val="0"/>
          <w:sz w:val="22"/>
        </w:rPr>
        <w:t>op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시각은 </w:t>
      </w:r>
      <w:r>
        <w:rPr>
          <w:rFonts w:ascii="Times New Roman" w:hAnsi="Times New Roman" w:eastAsia="Malgun Gothic"/>
          <w:b/>
          <w:i w:val="0"/>
          <w:sz w:val="22"/>
        </w:rPr>
        <w:t>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 이래로'는 </w:t>
      </w:r>
      <w:r>
        <w:rPr>
          <w:rFonts w:ascii="Times New Roman" w:hAnsi="Times New Roman" w:eastAsia="Malgun Gothic"/>
          <w:b/>
          <w:i w:val="0"/>
          <w:sz w:val="22"/>
        </w:rPr>
        <w:t>sinds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'~까지 정확히'는 </w:t>
      </w:r>
      <w:r>
        <w:rPr>
          <w:rFonts w:ascii="Times New Roman" w:hAnsi="Times New Roman" w:eastAsia="Malgun Gothic"/>
          <w:b/>
          <w:i w:val="0"/>
          <w:sz w:val="22"/>
        </w:rPr>
        <w:t>tot op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길을 따라가는 이동은 </w:t>
      </w:r>
      <w:r>
        <w:rPr>
          <w:rFonts w:ascii="Times New Roman" w:hAnsi="Times New Roman" w:eastAsia="Malgun Gothic"/>
          <w:b/>
          <w:i w:val="0"/>
          <w:sz w:val="22"/>
        </w:rPr>
        <w:t>over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(다리 위로), </w:t>
      </w:r>
      <w:r>
        <w:rPr>
          <w:rFonts w:ascii="Times New Roman" w:hAnsi="Times New Roman" w:eastAsia="Malgun Gothic"/>
          <w:b/>
          <w:i w:val="0"/>
          <w:sz w:val="22"/>
        </w:rPr>
        <w:t>langs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(~을 따라, 옆을 지나), </w:t>
      </w:r>
      <w:r>
        <w:rPr>
          <w:rFonts w:ascii="Times New Roman" w:hAnsi="Times New Roman" w:eastAsia="Malgun Gothic"/>
          <w:b/>
          <w:i w:val="0"/>
          <w:sz w:val="22"/>
        </w:rPr>
        <w:t>door</w:t>
      </w:r>
      <w:r>
        <w:rPr>
          <w:rFonts w:ascii="Times New Roman" w:hAnsi="Times New Roman" w:eastAsia="Malgun Gothic"/>
          <w:b w:val="0"/>
          <w:i w:val="0"/>
          <w:sz w:val="22"/>
        </w:rPr>
        <w:t>(~을 통과해).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전치사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zondag stort je geen veertigduizend euro contant bij een bankkantoor.»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op + 요일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일요일에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motor die op één mei twee keer langs het kantoor reed»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op + 날짜, langs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5월 1일에, 사무소 옆을 지나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 loopt elke dag om acht uur dezelfde route.»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om + 시각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매일 8시에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«Voor het eerst sinds 2017 staat er geen grijze auto voor de deur.»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sinds, voor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2017년 이후 처음으로, 문 앞에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moet vijf minuten in de oven. Op tweehonderd.»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in, op + 온도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오븐에 5분, 200도로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«Gerrit Kuipers betaalt hier al vijftien jaar zijn pond tot op de cent.»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tot 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푼까지 정확히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«Over de brug, langs de Vismarkt, door de Waagstraat.»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over, langs, door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다리를 건너, 어시장을 지나, 바흐 거리를 통과해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기간에는 전치사가 필요 없을 때가 많다: «al vijftien jaar»(벌써 15년째) — al + 기간 + 현재형 = '~째 하고 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빈칸을 채우세요. ① Ik kom ___ maandag ___ negen uur. ② Ik woon hier ___ 2010.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op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sinds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「전치사」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NVB 분석관이 말한 경호 하향의 이유는 무엇이며, 더흐라프는 뤼드의 메모를 어떻게 처리하나요?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탈스마가 들은 위협이 '구체적이지 않고 검증할 수 없다'는 평가, 그리고 새 경호 대상(장관 한 명, 판사 두 명)이 생겨 인력이 모자라고 탈스마는 이미 증언했다는 사정. 더흐라프는 메모를 작업반에 보내지 않고 «Leg het bij het dossier.»(서류철에 넣어 둬) — 4주 뒤 재평가로 미룬다.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아누크가 '카르텔 돈 4만 유로' 명세서가 가짜임을 보여 준 세 가지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입금일이 은행이 문을 닫는 일요일(2017년 3월 12일). ② 계좌번호의 검증 숫자가 틀려 그런 계좌는 존재하지 않는다. ③ 돈을 보냈다는 회사가 입금 석 달 뒤인 2017년 6월에 설립되었다.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뤼드가 출근길을 바꾸라고 하자 카위퍼르스는 왜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40년 동안 같은 길을 걸어왔으니, 월요일부터 갑자기 다른 길로 가면 온 도시가 그가 두려워한다는 것을 알게 된다는 이유. 그는 '자기 거리에서 쫓겨나기에는 너무 늙었다'고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