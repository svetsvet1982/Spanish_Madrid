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11화 「카위퍼르스의 죽음」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명사는 </w:t>
      </w:r>
      <w:r>
        <w:rPr>
          <w:rFonts w:ascii="Times New Roman" w:hAnsi="Times New Roman" w:eastAsia="Malgun Gothic"/>
          <w:b/>
          <w:i w:val="0"/>
          <w:sz w:val="22"/>
        </w:rPr>
        <w:t>de/het</w:t>
      </w:r>
      <w:r>
        <w:rPr>
          <w:rFonts w:ascii="Times New Roman" w:hAnsi="Times New Roman" w:eastAsia="Malgun Gothic"/>
          <w:b w:val="0"/>
          <w:i w:val="0"/>
          <w:sz w:val="22"/>
        </w:rPr>
        <w:t>와 복수형, 동사는 원형 · 과거 단수/복수 · 과거분사(완료 조동사 hebben/zijn)를 적는다. 발음은 한글 근사음([—]는 긴 모음). 이 화의 어휘는 두 세계로 나뉜다 — 월요일 저녁 식탁의 말과, 화요일 아침 이후 병원·경찰서의 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bovenhuis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bovenhuizen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[보—펀하위스]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(2층 이상의) 위층 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bovenhuis van Kuipers aan de Baatsdiepkade»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boerenkool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[부런콜—]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pan boerenkool op het vuur»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rookworst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rookworsten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[로—크보르스트]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훈제 소시지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rookworst in een pannetje water»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stamppot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stamppotten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[스탐폿]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스탐폿(감자와 채소를 으깬 겨울 요리)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«Kuiltje erin. Jus erin. Zo eet je stamppot.»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kuiltje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kuiltjes (de kuil의 축소사)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[카윌처]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웅덩이, 오목한 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«Bij ons thuis deed mijn vader er altijd een kuiltje in»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jus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[쥐—]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그레이비(고기 국물 소스)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«Kuiltje erin. Jus erin.»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weegschaal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weegschalen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[베—흐스할—]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«Aafke had een weegschaal. Ik heb een gevoel.»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vriezen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vroor / vroren · heeft gevroren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[프리—저]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얼다, 영하로 내려가다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«Boerenkool moet eerst één keer gevroren hebben, zei ze altijd.»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mosterd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[모스터르트]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겨자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«Joost, pak jij de mosterd even?»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schoen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schoenen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신발 (zijn schoen zetten = 신터클라스 선물을 받으려 신발을 내놓다)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«Ze heeft drie keer haar schoen gezet.»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chocoladeletter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chocoladeletters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[쇼콜라—더레터르]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글자 모양 초콜릿(신터클라스 선물)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er een chocoladeletter in gedaan.»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rijmen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rijmde / rijmden · heeft gerijmd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[레이머]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운을 맞추다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«Vorig jaar rijmde ze "advocaat" op "nooit op tijd op straat".»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venijnig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[퍼네이너흐]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독기 있는, 신랄한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«Venijnig. Ik kreeg er elk jaar een over mijn sokken.»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reservesleutel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reservesleutels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[레제르버슬뢰—털]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여분 열쇠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reservesleutel. Van de voordeur en van boven.»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bloeddruk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[블루트드뤽]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혈압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moet om half acht nog naar de huisarts, voor mijn bloeddruk.»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schepje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schepjes (de schep의 축소사)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[스헵여]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숟가락, 작은 국자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«Zeven schepjes, niet acht.»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kenmerk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kenmerken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[켄메르크]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표시, 특징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«Vierendertig met dat ene kenmerk.»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file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files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[필—러]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교통 체증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«Joost, ik sta in de file bij de ringweg.»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knal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knallen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[크날]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쾅 하는 소리, 폭음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«twee droge knallen kort na elkaar»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gilde / gilden · heeft gegild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[힐러]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비명을 지르다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vrouw gilt in de straat.»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drukken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drukte / drukten · heeft gedrukt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[드뤼커]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«Hier, jong. Drukken. Gewoon drukken.»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bewustzijn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[버뷔스트세인]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is in de ambulance niet meer bij bewustzijn geweest.»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rechercheur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rechercheurs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[러셰르셰—르]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«Rechercheur Hoving, vijftig, grijs pak, een notitieblok.»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schot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schoten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[스홋]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총성, 사격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«Hoe laat hoorde u de schoten?»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snorfiets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snorfietsen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[스노르피츠]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저속 스쿠터(최고 25km/h)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hoog geluid, zo'n snorfiets.»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deken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dekens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[데—컨]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담요 ② (변호사회의) 회장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«iemand heeft hem een deken gegeven» / «Vraag het aan de deken van de Orde.»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portofoon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portofoons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[포르토폰—]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무전기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hoorde het om half negen. Over de portofoon.»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deelneming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deelnemingen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[데—ㄹ네밍]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조의, 애도 (deelneming betuigen = 조의를 표하다)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wil u mijn oprechte deelneming betuigen.»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beseffen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besefte / beseften · heeft beseft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[버세퍼]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깨닫다, 실감하다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besef ik.»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roeping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roepingen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[루핑]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소명, 천직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roeping van de mens is mens te zijn.»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«Doe alsof je thuis bent.» — 자기 집처럼 편히 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alsof(마치 ~인 것처럼) + 부문장(동사 bent가 끝). 손님을 들이며 하는 환대의 말. 카위퍼르스가 처음 자기 집에 온 요스트에게(je). 사무소의 '먼저 커피'가 집 식탁으로 이어진 마지막 저녁.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«Kom binnen, jongen. Jas aan de kapstok. Doe alsof je thuis bent.»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존칭으로는 Doet u alsof u thuis bent · Voel je thuis(편하게 있어).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«Eet smakelijk!» — 맛있게 먹어(요)!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식사를 시작할 때 식탁의 모두가 차례로 주고받는 인사. 한 사람이 말하면 다른 사람도 같은 말로 답한다. 트레이스 → 카위퍼르스 → 요스트 순서로 세 번 되풀이되는 장면이 바로 그 예절이다.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«Alle moeders in het Noorden doen dat, jongen. Eet smakelijk!» — «Eet smakelijk.» — «Eet smakelijk.»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Smakelijk eten(조금 더 공손) · 줄여서 Smakelijk!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ben zo terug.» — 금방 올게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zo(곧, 금방) + terug(돌아와). 잠깐 자리를 비울 때의 말. 요스트가 전화 속 리아에게, 아래층 문 앞의 카위퍼르스를 맞으러 가려던 순간 — 그 '금방'은 영영 다른 시간이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ben zo terug, Ria, ik hoor hem beneden. Hij staat bij de deur.»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Ik kom zo(곧 갈게) · Momentje(잠깐만요).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ben er voor je.» — 내가 곁에 있을게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er zijn voor iemand(누구를 위해 거기 있다 = 곁을 지키다). 슬픔을 겪는 사람에게 하는 위로. 트레이스가 병원 복도에서 요스트의 손을 잡고 두 번 말한다. 존칭은 Ik ben er voor u.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ben er voor je. Hoor je? Ik ben er voor je.»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Je staat er niet alleen voor(넌 혼자가 아니야).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«Doe voorzichtig.» — 조심해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헤어지는 사람, 위험한 길을 가는 사람에게 하는 당부. Wees voorzichtig보다 구어적이고 따뜻하다. 뤼드가 요스트에게 '너도 그 다리를 건너잖아' 하며, 그리고 밤에 어머니 알처가 전화로.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«Doe voorzichtig, jongen. Jij loopt ook over die brug.» / «Doe voorzichtig, Joost. Alsjeblieft.»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Pas goed op jezelf(몸 잘 챙겨) · Wees voorzichtig.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«Hij is er niet meer.» — 이제 안 계셔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'그는 더 이상 거기 없다'. 죽음을 아이에게, 또는 직접 말하기 어려울 때 쓰는 완곡한 말. 사미라가 차 안에서 미리 일러 둔 말을 네 살 아담이 되뇌고, 사미라가 따라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«Hij is er niet meer.» — «Hij is er niet meer.»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Hij is overleden(세상을 떠나셨다, 격식) · Hij is gestorven(죽었다).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heb er trek in.» — 그게 당기네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trek hebben in iets(~이 먹고/마시고 싶다). er … in이 떨어진 꼴. 하루 종일 아무것도 먹지 못한 요스트에게 트레이스가 '커피를 내려라, 나 그게 당긴다'며 — 실은 요스트에게 무언가를 하게 하려는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«Dan zet je nu koffie. Ik heb er trek 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Ik heb honger(배고프다) · Ik heb zin in koffie(커피가 마시고 싶다).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«Daar ga ik niet over» — 그건 제 소관이 아닙니다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over iets gaan(~을 결정할 권한이 있다). 담당이 아님을 밝히는 공적인 말. 형사가 '경호가 왜 끊겼는지 아느냐'는 요스트의 물음에. 요스트는 «Precies. Dat beslissen anderen. Schrijf u dat ook op.»으로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«Daar ga ik niet over, meneer Doornbos. Dat beslissen anderen.»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Dat is niet mijn pakkie-an(9화, 구어) · Daar heb ik niets over te zeggen.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병원과 경찰서의 말 — 정해진 순서의 공식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의사는 먼저 관계를 확인하고, 사실을 짧게 전하고, 위로를 덧붙인다: «Bent u familie van meneer Kuipers?» → «Het spijt me heel erg. We hebben alles gedaan wat we konden.» → «Meneer Kuipers is om twee over negen overleden.» 사망은 격식 동사 </w:t>
      </w:r>
      <w:r>
        <w:rPr>
          <w:rFonts w:ascii="Times New Roman" w:hAnsi="Times New Roman" w:eastAsia="Malgun Gothic"/>
          <w:b/>
          <w:i w:val="0"/>
          <w:sz w:val="22"/>
        </w:rPr>
        <w:t>overlijden</w:t>
      </w:r>
      <w:r>
        <w:rPr>
          <w:rFonts w:ascii="Times New Roman" w:hAnsi="Times New Roman" w:eastAsia="Malgun Gothic"/>
          <w:b w:val="0"/>
          <w:i w:val="0"/>
          <w:sz w:val="22"/>
        </w:rPr>
        <w:t>으로 말한다. 시각 twee over negen은 '9시 2분'.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트레이스의 답도 격식을 지킨다: «Dank u wel, dokter. Dat u het ons recht in het gezicht zegt.» — dat절만 홀로 쓴 '~해 주셔서'의 감사.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형사: «Ik moet u toch een paar dingen vragen. Zo precies mogelijk.» 공손한 u와 정확성(zo … mogelijk, 가능한 한 ~하게)의 말투. 요스트의 날 선 대답 «Schrijf u dat ook op.»은 표준 존칭 명령(Schrijft u dat ook op)에서 t가 빠진 꼴로, 흥분한 구어에서 종종 들린다. 따라 할 때는 </w:t>
      </w:r>
      <w:r>
        <w:rPr>
          <w:rFonts w:ascii="Times New Roman" w:hAnsi="Times New Roman" w:eastAsia="Malgun Gothic"/>
          <w:b/>
          <w:i w:val="0"/>
          <w:sz w:val="22"/>
        </w:rPr>
        <w:t>Schrijft u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애정의 호칭 — jongen, jong, lieverd, schat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카위퍼르스와 트레이스는 요스트를 </w:t>
      </w:r>
      <w:r>
        <w:rPr>
          <w:rFonts w:ascii="Times New Roman" w:hAnsi="Times New Roman" w:eastAsia="Malgun Gothic"/>
          <w:b/>
          <w:i w:val="0"/>
          <w:sz w:val="22"/>
        </w:rPr>
        <w:t>jongen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(얘야)이라 부른다: «Welterusten, jongen.» / «Vijf seconden maken niets uit, jongen.» 북부의 야니는 같은 말을 </w:t>
      </w:r>
      <w:r>
        <w:rPr>
          <w:rFonts w:ascii="Times New Roman" w:hAnsi="Times New Roman" w:eastAsia="Malgun Gothic"/>
          <w:b/>
          <w:i w:val="0"/>
          <w:sz w:val="22"/>
        </w:rPr>
        <w:t>jong</w:t>
      </w:r>
      <w:r>
        <w:rPr>
          <w:rFonts w:ascii="Times New Roman" w:hAnsi="Times New Roman" w:eastAsia="Malgun Gothic"/>
          <w:b w:val="0"/>
          <w:i w:val="0"/>
          <w:sz w:val="22"/>
        </w:rPr>
        <w:t>으로 줄인다: «Moi, jong. Dinsdag. Je bent vroeg.»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어머니 알처는 </w:t>
      </w:r>
      <w:r>
        <w:rPr>
          <w:rFonts w:ascii="Times New Roman" w:hAnsi="Times New Roman" w:eastAsia="Malgun Gothic"/>
          <w:b/>
          <w:i w:val="0"/>
          <w:sz w:val="22"/>
        </w:rPr>
        <w:t>lieverd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(얘야, 우리 아가): «Lieverd. We hebben het op de radio gehoord.» 사미라는 아들에게 </w:t>
      </w:r>
      <w:r>
        <w:rPr>
          <w:rFonts w:ascii="Times New Roman" w:hAnsi="Times New Roman" w:eastAsia="Malgun Gothic"/>
          <w:b/>
          <w:i w:val="0"/>
          <w:sz w:val="22"/>
        </w:rPr>
        <w:t>schat</w:t>
      </w:r>
      <w:r>
        <w:rPr>
          <w:rFonts w:ascii="Times New Roman" w:hAnsi="Times New Roman" w:eastAsia="Malgun Gothic"/>
          <w:b w:val="0"/>
          <w:i w:val="0"/>
          <w:sz w:val="22"/>
        </w:rPr>
        <w:t>(보물, 얘야): «Ik heb het je verteld, schat.»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호칭들은 je와 함께만 쓴다. 장례 뒤 12화에서도 요스트를 감싸는 말이 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짧게 줄인 구어 — z'n, doei, nou ja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야니: «De wereld staat op z'n kop.»(세상이 뒤집혔네) — </w:t>
      </w:r>
      <w:r>
        <w:rPr>
          <w:rFonts w:ascii="Times New Roman" w:hAnsi="Times New Roman" w:eastAsia="Malgun Gothic"/>
          <w:b/>
          <w:i w:val="0"/>
          <w:sz w:val="22"/>
        </w:rPr>
        <w:t>z'n = zijn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(그의). 작별 인사 </w:t>
      </w:r>
      <w:r>
        <w:rPr>
          <w:rFonts w:ascii="Times New Roman" w:hAnsi="Times New Roman" w:eastAsia="Malgun Gothic"/>
          <w:b/>
          <w:i w:val="0"/>
          <w:sz w:val="22"/>
        </w:rPr>
        <w:t>Doei</w:t>
      </w:r>
      <w:r>
        <w:rPr>
          <w:rFonts w:ascii="Times New Roman" w:hAnsi="Times New Roman" w:eastAsia="Malgun Gothic"/>
          <w:b w:val="0"/>
          <w:i w:val="0"/>
          <w:sz w:val="22"/>
        </w:rPr>
        <w:t>(안녕, 아주 친한 사이의 구어; 표준은 Dag): «Doei, Jannie.» — «Doei.»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리아: «Jij zet koffie? Nou ja, zeg. Dat ik dat nog mag meemaken.» — </w:t>
      </w:r>
      <w:r>
        <w:rPr>
          <w:rFonts w:ascii="Times New Roman" w:hAnsi="Times New Roman" w:eastAsia="Malgun Gothic"/>
          <w:b/>
          <w:i w:val="0"/>
          <w:sz w:val="22"/>
        </w:rPr>
        <w:t>Nou ja, zeg</w:t>
      </w:r>
      <w:r>
        <w:rPr>
          <w:rFonts w:ascii="Times New Roman" w:hAnsi="Times New Roman" w:eastAsia="Malgun Gothic"/>
          <w:b w:val="0"/>
          <w:i w:val="0"/>
          <w:sz w:val="22"/>
        </w:rPr>
        <w:t>는 '어머나, 세상에'의 놀람. Dat로 시작하는 홀로 선 부문장은 '내가 이걸 살아서 보다니'라는 감탄이다.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미래를 말하는 세 방법 — 현재형, gaan, zullen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시간을 나타내는 말이 있으면 </w:t>
      </w:r>
      <w:r>
        <w:rPr>
          <w:rFonts w:ascii="Times New Roman" w:hAnsi="Times New Roman" w:eastAsia="Malgun Gothic"/>
          <w:b/>
          <w:i w:val="0"/>
          <w:sz w:val="22"/>
        </w:rPr>
        <w:t>현재형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 미래를 말하는 것이 가장 흔하다. ② </w:t>
      </w:r>
      <w:r>
        <w:rPr>
          <w:rFonts w:ascii="Times New Roman" w:hAnsi="Times New Roman" w:eastAsia="Malgun Gothic"/>
          <w:b/>
          <w:i w:val="0"/>
          <w:sz w:val="22"/>
        </w:rPr>
        <w:t>gaan +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'~할 거다'(계획·예정). ③ </w:t>
      </w:r>
      <w:r>
        <w:rPr>
          <w:rFonts w:ascii="Times New Roman" w:hAnsi="Times New Roman" w:eastAsia="Malgun Gothic"/>
          <w:b/>
          <w:i w:val="0"/>
          <w:sz w:val="22"/>
        </w:rPr>
        <w:t>zullen + 원형</w:t>
      </w:r>
      <w:r>
        <w:rPr>
          <w:rFonts w:ascii="Times New Roman" w:hAnsi="Times New Roman" w:eastAsia="Malgun Gothic"/>
          <w:b w:val="0"/>
          <w:i w:val="0"/>
          <w:sz w:val="22"/>
        </w:rPr>
        <w:t>은 약속·의지, 또는 추측. 영어 will처럼 미래 표시에 꼭 zullen을 쓰지는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방법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현재형 + 시간어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«Zaterdag komt de Sint in de stad.»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토요일에 신터클라스가 시내에 온다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현재형 + 시간어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ben er om half negen.»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8시 반에 도착할게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ben om vijf uur in Baatstad.»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5시에 바트스타트에 도착해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현재형 (곧 일어날 일)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«Papa staat naast me. We komen. Nu.»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 간다. 지금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gaan + 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ga koffie halen.»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커피 가지러 갈게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zullen + 원형 (약속)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zal het aan Aafke doorgeven.»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아프커에게 전해 줄게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«Ik zal het aan Aafke doorgeven.»은 세상을 떠난 아내에게 '전하겠다'는, 농담 섞인 약속이다. zullen의 '약속' 뉘앙스가 담겼다. 분리동사 door·geven이 zal 뒤에서는 원형 doorgeven으로 붙어서 끝에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현재형으로 미래를 말해 보세요. '내일 아홉 시에 나는 사무소에 있을 거야.'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Morgen ben ik om negen uur op kantoor.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(Morgen이 첫 자리 → 동사 ben이 둘째, 주어 ik는 뒤로)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「미래와 조건」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zal과 zou — 추측과 가정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zal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'~이겠지'(현재의 추측), </w:t>
      </w:r>
      <w:r>
        <w:rPr>
          <w:rFonts w:ascii="Times New Roman" w:hAnsi="Times New Roman" w:eastAsia="Malgun Gothic"/>
          <w:b/>
          <w:i w:val="0"/>
          <w:sz w:val="22"/>
        </w:rPr>
        <w:t>zou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(zullen의 과거)는 '~할 텐데, ~했을 것이다'(가정·조건). 과거에 이루어지지 않은 일은 </w:t>
      </w:r>
      <w:r>
        <w:rPr>
          <w:rFonts w:ascii="Times New Roman" w:hAnsi="Times New Roman" w:eastAsia="Malgun Gothic"/>
          <w:b/>
          <w:i w:val="0"/>
          <w:sz w:val="22"/>
        </w:rPr>
        <w:t>zou … hebben/zijn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구어에서는 흔히 </w:t>
      </w:r>
      <w:r>
        <w:rPr>
          <w:rFonts w:ascii="Times New Roman" w:hAnsi="Times New Roman" w:eastAsia="Malgun Gothic"/>
          <w:b/>
          <w:i w:val="0"/>
          <w:sz w:val="22"/>
        </w:rPr>
        <w:t>had/was … + 과거분사</w:t>
      </w:r>
      <w:r>
        <w:rPr>
          <w:rFonts w:ascii="Times New Roman" w:hAnsi="Times New Roman" w:eastAsia="Malgun Gothic"/>
          <w:b w:val="0"/>
          <w:i w:val="0"/>
          <w:sz w:val="22"/>
        </w:rPr>
        <w:t>로 줄여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«Dat zal dan wel.» — 그렇겠죠, 뭐. 더흐라프가 '당신 말투가 그 사람 같다'고 하자 요스트가. zal = 추측, wel이 '아마 그렇겠지'의 체념을 더한다.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«Hij zou zeggen dat het slootwater is.» — 그분이라면 도랑물이라고 하셨을 거예요. 리아가 자판기 커피를 가지러 가며. 이제 없는 사람의 말을 상상하는 zou(가정). 12화에서 같은 틀이 여러 번 되풀이된다.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«Een half pond... was genoeg geweest.» — 반 파운드로… 충분했을 텐데. 과거의 비현실. 표준 꼴 Een half pond zou genoeg geweest zijn 대신 구어의 </w:t>
      </w:r>
      <w:r>
        <w:rPr>
          <w:rFonts w:ascii="Times New Roman" w:hAnsi="Times New Roman" w:eastAsia="Malgun Gothic"/>
          <w:b/>
          <w:i w:val="0"/>
          <w:sz w:val="22"/>
        </w:rPr>
        <w:t>was … geweest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'그분이라면 커피부터 따르셨을 텐데'를 zou로 말해 보세요(eerst koffie inschenken; 과거 비현실).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Hij zou eerst koffie hebben ingeschonken.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구어: Hij had eerst koffie ingeschonken.)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「미래와 조건」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간접화법 — dat, of, 그리고 시제 맞추기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남의 말을 옮길 때는 ① </w:t>
      </w:r>
      <w:r>
        <w:rPr>
          <w:rFonts w:ascii="Times New Roman" w:hAnsi="Times New Roman" w:eastAsia="Malgun Gothic"/>
          <w:b/>
          <w:i w:val="0"/>
          <w:sz w:val="22"/>
        </w:rPr>
        <w:t>dat + 부문장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(동사 끝), 예·아니오 질문은 </w:t>
      </w:r>
      <w:r>
        <w:rPr>
          <w:rFonts w:ascii="Times New Roman" w:hAnsi="Times New Roman" w:eastAsia="Malgun Gothic"/>
          <w:b/>
          <w:i w:val="0"/>
          <w:sz w:val="22"/>
        </w:rPr>
        <w:t>of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의문사 질문은 의문사 그대로. ② 말한 때가 과거면 안의 동사도 과거로(시제 일치). ③ 대명사를 말하는 사람 기준으로 바꾼다(ik → hij). 구어에서는 </w:t>
      </w:r>
      <w:r>
        <w:rPr>
          <w:rFonts w:ascii="Times New Roman" w:hAnsi="Times New Roman" w:eastAsia="Malgun Gothic"/>
          <w:b/>
          <w:i w:val="0"/>
          <w:sz w:val="22"/>
        </w:rPr>
        <w:t>…, zei hij</w:t>
      </w:r>
      <w:r>
        <w:rPr>
          <w:rFonts w:ascii="Times New Roman" w:hAnsi="Times New Roman" w:eastAsia="Malgun Gothic"/>
          <w:b w:val="0"/>
          <w:i w:val="0"/>
          <w:sz w:val="22"/>
        </w:rPr>
        <w:t>처럼 직접 인용을 그대로 붙이는 일도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«Of de koffie klaar was.» — 커피가 다 됐냐고(물으셨어요). 트레이스의 '뭐라고 하셨니?'에 대한 요스트의 대답. 원래 질문 «Is de koffie... klaar?»(현재)가 of + 과거(was, 끝)로 바뀌었다. 앞의 Hij vroeg가 생략된 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«Hij liep vanochtend al voorbij, om half acht. Met zijn hoed op. Naar de dokter, zei hij.» — 직접 인용을 짧게 붙인 구어식 전달.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«Ze hebben hem bij een minister gezet, hoorde ik.» — 들은 말을 전하는 </w:t>
      </w:r>
      <w:r>
        <w:rPr>
          <w:rFonts w:ascii="Times New Roman" w:hAnsi="Times New Roman" w:eastAsia="Malgun Gothic"/>
          <w:b/>
          <w:i w:val="0"/>
          <w:sz w:val="22"/>
        </w:rPr>
        <w:t>…, hoorde ik</w:t>
      </w:r>
      <w:r>
        <w:rPr>
          <w:rFonts w:ascii="Times New Roman" w:hAnsi="Times New Roman" w:eastAsia="Malgun Gothic"/>
          <w:b w:val="0"/>
          <w:i w:val="0"/>
          <w:sz w:val="22"/>
        </w:rPr>
        <w:t>(~라고 들었어).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«Boerenkool moet eerst één keer gevroren hebben, zei ze altijd.» — 늘 하던 말이라 시제 일치 없이 그대로 인용.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«Een getuige zegt: donkere jas, zwarte helm, twee personen op een scooter.» — 경찰의 말투: 현재형 zegt로 진술 요지를 옮긴다.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간접화법으로 바꾸세요. Kuipers zei: "Ik moet naar de huisarts." / Ria vroeg: "Is hij er al?"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Kuipers zei dat hij naar de huisarts moest.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Ria vroeg of hij er al was.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「부문장과 접속사」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월요일 저녁, 다리 위에서 카위퍼르스는 요스트에게 무엇을 맡기고 어떤 계획을 이야기하나요?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사무소 여분 열쇠와 다음 날 아침 커피 내리기(일곱 숟가락, 여덟이 아니라). 그리고 '서른넷은 하나의 사건' — 마흔 건의 개별 이의가 아니라 국가를 상대로 모두를 위한 하나의 소송(집단소송)을 곧 의논하자고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쓰러진 카위퍼르스가 요스트에게 남긴 말은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커피가 다 됐는지 묻고(«Is de koffie... klaar?»), '부모들'을 당부하며 «Niet... één beroep. Allemaal.»(이의 하나가 아니라, 모두), 그리고 «Tot het einde, Joost.»(끝까지).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카위퍼르스의 수첩 첫 장에 적힌 문장은 무엇이며, 트레이스는 왜 수첩을 아직 요스트에게 주지 않나요?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물타툴리의 «De roeping van de mens is mens te zijn.»(인간의 소명은 인간이 되는 것). 수첩에 그에게 무언가를 털어놓은 사람들(탈스마, 뤼드 등)의 이름이 있어, 요스트가 그것으로 무엇을 해야 할지 알 때까지 — 어쩌면 몇 년 — 트레이스가 '서기'로서 보관하겠다고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