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2화 「스승과 제자」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다락의 상자 하나에서 1983년 이야기가 풀려 나옵니다. 이번 화는 명사의 두 관사 </w:t>
      </w:r>
      <w:r>
        <w:rPr>
          <w:rFonts w:ascii="Times New Roman" w:hAnsi="Times New Roman" w:eastAsia="Malgun Gothic"/>
          <w:b/>
          <w:i w:val="0"/>
          <w:sz w:val="22"/>
        </w:rPr>
        <w:t>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het</w:t>
      </w:r>
      <w:r>
        <w:rPr>
          <w:rFonts w:ascii="Times New Roman" w:hAnsi="Times New Roman" w:eastAsia="Malgun Gothic"/>
          <w:b w:val="0"/>
          <w:i w:val="0"/>
          <w:sz w:val="22"/>
        </w:rPr>
        <w:t>, 복수 만들기, 그리고 네덜란드어 문장의 뼈대인 '동사는 두 번째 자리'를 익히기에 좋습니다. 토요일 장터 장면에서는 가게의 말도 배워 보세요.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ontvangstbevestiging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ontvangstbevestigingen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[온트방스트버페스티힝]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접수증, 수령 확인서 (de ontvangst 수령 + de bevestiging 확인)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ontvangstbevestiging van het beroep van mevrouw Bouzid.»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verweerschrift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verweerschriften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[페르베—르스흐리프트]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(피고 행정청의) 답변서 (het verweer 방어 + het schrift 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 heeft het Toeslagenbureau nu vier weken voor een verweerschrift.»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uit·stellen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stelde uit / stelden uit · uitgesteld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[아위트스텔러]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미루다, 연기하다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gaan ze uitstellen.»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archief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archieven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[아르히프]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 보관소, 서고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jij hebt het archief.»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zolder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zolders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[졸더르]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다락(방)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«Zolder. Alles over gastouderbureaus van de laatste tien jaar.»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failliet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failliet gaan: ging / gingen failliet · is failliet gegaan (z)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파산한 (het faillissement 파산)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«Zonnehoek was niet het eerste dat failliet ging.»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uitspraak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uitspraken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[아위트스프라—크]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판결(선고); 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«Zoek uitspraken, zoek namen.»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berisping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berispingen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[버리스핑]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견책 (변호사 징계의 한 종류; berispen 꾸짖다)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december kreeg Gerrit een berisping.»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dijk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dijken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[데이크]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둑, 방조제 (de zeedijk 바다 제방)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is wel mijn dijk.»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stuk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stukken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[스튁]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조각, 덩어리; (복수로) 서류 — 1화의 «de gevraagde stukken»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stuk jong belegen.»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tulp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tulpen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[튈프]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튤립 (een bosje tulpen 튤립 한 다발)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 één uur bij de bushalte, en neem een bosje tulpen mee voor die mevrouw.»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oploskoffie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[옵로스코피]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인스턴트커피 (op·lossen 녹이다)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alleen oploskoffie.»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secretaris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secretarissen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[세크러타—리스]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(위원회의) 서기, 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was toen secretaris van de Raad van Discipline.»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opzichter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opzichters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[옵시흐터르]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(공사) 현장 감독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«Henk Wubbels was opzichter bij de dijkversterking in Diepswal.»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aannemer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aannemers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[안—네—머르]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시공업자, 건설업체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aannemer zei: dat is niks.»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waterschap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waterschappen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[바—터르스하프]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수자원청(둑·수위를 관리하는 지방 기관)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waterschap zei: de aannemer zegt dat het niks is.»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ontslaan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ontsloeg / ontsloegen · ontslagen (h) · 수동 werd ontslagen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[온트슬란—]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해고하다 (het ontslag 해고)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«Toen werd hij ontslagen.»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klacht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klachten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[클라흐트]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고충, 진정, 고발 (een klacht in·dienen 진정을 내다)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aannemer en het waterschap dienden een klacht in.»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 schamen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재귀 · schaamde zich / schaamden zich · heeft zich geschaamd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[스하—머]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부끄러워하다 (zich schamen voor ~을 부끄러워하다)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«Omdat hij zich schaamt.»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duif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duiven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[다위프]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비둘기 (de duiventil 비둘기장)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«Als je van een krant bent, de duiven zijn niet te koop en ik ook niet.»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bagagedrager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bagagedragers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[바하—저드라—허르]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자전거 짐받이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jochie op de bagagedrager.»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querulant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querulanten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[크베뤼란트]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트집쟁이, 불평꾼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«Twintig jaar heb ik brieven gebracht in een dorp waar de helft vond dat ik een querulant was.»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haast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[하—스트]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서두름, 급함 (haast hebben 급하다)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geen haast.»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geheim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geheimen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[허헤임]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dorp heeft nog steeds geen geheimen.»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stagiair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stagiairs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[스타—제—르]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수습생, 수습 변호사 — 짝은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patroon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(mv. patroons) 지도 변호사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bent mijn stagiair, Joost. Ik ben je patroon.»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fout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fouten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[파우트]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잘못, 실수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betekent dat ik jou mijn fouten leer, niet alleen mijn trucs.»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envelop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enveloppen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[엔펄롭]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«Wat staat er op de envelop?»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open·maken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maakte open / maakten open · opengemaakt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[오—펀마—커]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열다, 개봉하다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hem nog niet opengemaakt.»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«Zeg het maar.» — 말씀하세요, 뭘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시장·가게 주인이 차례가 된 손님에게 주문을 청하는 가장 흔한 말. 문법은 je형 명령(zeg)이지만 손님에게도 «Zeg het maar, mevrouw»처럼 그대로 쓴다 — 명령형 자체에는 je/u 구별이 없기 때문(문법 4). maar가 '어서, 편하게'의 부드러움을 더한다.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«Goeiemorgen! Zeg het maar, mevrouw.» — 치즈 장수 빔이 알처에게.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Wat mag het zijn?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(뭘 드릴까요?) · </w:t>
      </w:r>
      <w:r>
        <w:rPr>
          <w:rFonts w:ascii="Times New Roman" w:hAnsi="Times New Roman" w:eastAsia="Malgun Gothic"/>
          <w:b/>
          <w:i w:val="0"/>
          <w:sz w:val="22"/>
        </w:rPr>
        <w:t>Wie is er aan de beurt?</w:t>
      </w:r>
      <w:r>
        <w:rPr>
          <w:rFonts w:ascii="Times New Roman" w:hAnsi="Times New Roman" w:eastAsia="Malgun Gothic"/>
          <w:b w:val="0"/>
          <w:i w:val="0"/>
          <w:sz w:val="22"/>
        </w:rPr>
        <w:t>(누구 차례세요?)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«Mag ik even proeven?» — 잠깐 맛봐도 될까요?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치즈 가게·시장에서 사기 전에 맛보기를 청하는 말. mag ik(해도 될까요?) + even(잠깐)은 무언가를 부탁할 때의 기본 틀. 치즈 장수는 칼끝에 작은 조각을 얹어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«Iets minder. Mag ik even proeven?» — «Natuurlijk.»(물론이죠)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틀: </w:t>
      </w:r>
      <w:r>
        <w:rPr>
          <w:rFonts w:ascii="Times New Roman" w:hAnsi="Times New Roman" w:eastAsia="Malgun Gothic"/>
          <w:b/>
          <w:i w:val="0"/>
          <w:sz w:val="22"/>
        </w:rPr>
        <w:t>Mag ik even kijken?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(잠깐 봐도 돼요?) · </w:t>
      </w:r>
      <w:r>
        <w:rPr>
          <w:rFonts w:ascii="Times New Roman" w:hAnsi="Times New Roman" w:eastAsia="Malgun Gothic"/>
          <w:b/>
          <w:i w:val="0"/>
          <w:sz w:val="22"/>
        </w:rPr>
        <w:t>Mag ik even langs?</w:t>
      </w:r>
      <w:r>
        <w:rPr>
          <w:rFonts w:ascii="Times New Roman" w:hAnsi="Times New Roman" w:eastAsia="Malgun Gothic"/>
          <w:b w:val="0"/>
          <w:i w:val="0"/>
          <w:sz w:val="22"/>
        </w:rPr>
        <w:t>(잠깐 지나가도 될까요?)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«Anders nog iets?» — 더 필요한 건 없으세요?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계산 전에 가게 주인이 묻는 정해진 질문(anders 그 밖에 + nog 더 + iets 무언가). 알처는 대답 대신 다음 주문을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«Zo. Zeshonderd gram. Anders nog iets?» — «Een stukje oude. Voor mijn man.»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Nee, dat was het.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(아니요, 그게 다예요) · </w:t>
      </w:r>
      <w:r>
        <w:rPr>
          <w:rFonts w:ascii="Times New Roman" w:hAnsi="Times New Roman" w:eastAsia="Malgun Gothic"/>
          <w:b/>
          <w:i w:val="0"/>
          <w:sz w:val="22"/>
        </w:rPr>
        <w:t>Nee, dank u.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«Lekker weertje, hè?» — 날씨 좋네요, 그쵸?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낯선 사람과도 나누는 날씨 인사. 축소형 weertje(het weer 날씨 → het weertje)와 끝의 hè?(그렇죠?)가 친근함을 더한다. lekker는 원래 '맛있는'이지만 날씨·잠·기분에도 '기분 좋은'의 뜻으로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«Lekker weertje, hè? Eindelijk een beetje zon.» — 알처의 대답 «Het mag wel, na die sneeuw.»(그럴 때도 됐죠, 그 눈 뒤에)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반대: </w:t>
      </w:r>
      <w:r>
        <w:rPr>
          <w:rFonts w:ascii="Times New Roman" w:hAnsi="Times New Roman" w:eastAsia="Malgun Gothic"/>
          <w:b/>
          <w:i w:val="0"/>
          <w:sz w:val="22"/>
        </w:rPr>
        <w:t>Wat een rotweer!</w:t>
      </w:r>
      <w:r>
        <w:rPr>
          <w:rFonts w:ascii="Times New Roman" w:hAnsi="Times New Roman" w:eastAsia="Malgun Gothic"/>
          <w:b w:val="0"/>
          <w:i w:val="0"/>
          <w:sz w:val="22"/>
        </w:rPr>
        <w:t>(날씨 참 고약하네!)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«boter op zijn hoofd hebben» — 자기도 켕기는 게 있으면서 남을 탓하다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직역은 '머리에 버터를 얹고 있다'(햇볕에 버터가 녹아 흘러내리듯 숨긴 잘못이 드러난다). 주어에 따라 zijn/haar/hun을 바꾼다. 트레이스가 1983년의 시공사와 수자원청을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 aannemer had boter op zijn hoofd, het waterschap ook, maar ze hadden wel gelijk.»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Wie in een glazen huis woont, moet niet met stenen gooien.</w:t>
      </w:r>
      <w:r>
        <w:rPr>
          <w:rFonts w:ascii="Times New Roman" w:hAnsi="Times New Roman" w:eastAsia="Malgun Gothic"/>
          <w:b w:val="0"/>
          <w:i w:val="0"/>
          <w:sz w:val="22"/>
        </w:rPr>
        <w:t>(유리집에 사는 사람은 돌을 던지면 안 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«Het is niet anders.» — 어쩔 수 없지, 그런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바꿀 수 없는 일을 담담히 받아들이는 북부식 체념의 말. 해고, 일하러 나가야 했던 아내, 20년 우체부 생활을 한 줄로 정리하는 뷔벌스.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«Geesje moest weer gaan werken.» … «Het is niet anders.»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Het is nu eenmaal zo.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(원래 그런 거야) · </w:t>
      </w:r>
      <w:r>
        <w:rPr>
          <w:rFonts w:ascii="Times New Roman" w:hAnsi="Times New Roman" w:eastAsia="Malgun Gothic"/>
          <w:b/>
          <w:i w:val="0"/>
          <w:sz w:val="22"/>
        </w:rPr>
        <w:t>Niks aan te doen.</w:t>
      </w:r>
      <w:r>
        <w:rPr>
          <w:rFonts w:ascii="Times New Roman" w:hAnsi="Times New Roman" w:eastAsia="Malgun Gothic"/>
          <w:b w:val="0"/>
          <w:i w:val="0"/>
          <w:sz w:val="22"/>
        </w:rPr>
        <w:t>(어쩔 도리가 없어)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«Dat zit wel snor.» — 그거면 됐다, 잘됐네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조금 예스러운 구어(snor = '제대로, 말끔히'라는 옛 속어). 일이 제대로 돼 간다는 만족을 짧게. 요스트가 뷔벌스에게 신문을 '배달'하겠다는 말에 카위퍼르스가 혼잣말처럼 — 그리고 리아가 되묻자 시치미를 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«Dat zit wel snor.» — «Wat zegt u, meneer Kuipers?» — «Niks, Ria. Ik zeg niks.»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Dat is in orde.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Dat zit goed.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«Eén ding tegelijk.» — 한 번에 하나씩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카위퍼르스의 입버릇. 서두르는 요스트를 멈춰 세우는 말로, tegelijk(동시에)와 één(하나, 강세)이 '하나씩'을 만든다. 2화 전체의 교훈 «niet alleen, en niet te vroeg»(혼자서 하지 말고, 너무 이르지 않게)의 짧은 버전.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«Joost. Eén ding tegelijk.» — 이중국적 질문 이야기를 꺼내는 요스트에게.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Stap voor stap.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(한 걸음씩) · </w:t>
      </w:r>
      <w:r>
        <w:rPr>
          <w:rFonts w:ascii="Times New Roman" w:hAnsi="Times New Roman" w:eastAsia="Malgun Gothic"/>
          <w:b/>
          <w:i w:val="0"/>
          <w:sz w:val="22"/>
        </w:rPr>
        <w:t>Rustig aan.</w:t>
      </w:r>
      <w:r>
        <w:rPr>
          <w:rFonts w:ascii="Times New Roman" w:hAnsi="Times New Roman" w:eastAsia="Malgun Gothic"/>
          <w:b w:val="0"/>
          <w:i w:val="0"/>
          <w:sz w:val="22"/>
        </w:rPr>
        <w:t>(천천히 해)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이름은 부르지만 u는 못 버린다 — 요스트와 트레이스, 그리고 뷔벌스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1화에서 «Trees»라고 부르라는 말을 들은 요스트는 이번 화에서 이름은 부르지만, 대화 내내 u를 쓴다: «Hoe weet u dat?», «U was erbij?» 트레이스는 처음부터 je: «Je hebt de doos gevonden.» 네덜란드어에서 </w:t>
      </w:r>
      <w:r>
        <w:rPr>
          <w:rFonts w:ascii="Times New Roman" w:hAnsi="Times New Roman" w:eastAsia="Malgun Gothic"/>
          <w:b/>
          <w:i w:val="0"/>
          <w:sz w:val="22"/>
        </w:rPr>
        <w:t>이름(voornaam)과 je는 따로 움직일 수 있다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5화에서 사미라도 같은 선택을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81세 뷔벌스는 처음 보는 젊은이에게도 곧바로 je: «Je was zwaarder dan de post.» 그에게 요스트는 변호사가 아니라 '클라스와 알처네 아이'이기 때문이다. 요스트는 «Meneer Wubbels»로 시작해 끝까지 u: «Spijt het u?»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클라스와 뷔벌스의 20년 인사는 «"Moi, Henk." Hij zei: "Moi, Klaas."» 이름과 Moi뿐 — 옴멜란트 사람들의 말수 적은 정(情).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장터의 말과 옴멜란트 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Goeiemorgen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Goedemorgen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좋은 아침 (구어 축약)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«Goeiemorgen! Zeg het maar, mevrouw.»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kold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koud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춥다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«Kom binnen, het is kold.»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jochie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jongetje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꼬마 녀석 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jochie op de bagagedrager.»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jong belegen / oud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(치즈 숙성도)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약간 숙성 / 오래 숙성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stuk jong belegen.»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가게에서는 가격을 </w:t>
      </w:r>
      <w:r>
        <w:rPr>
          <w:rFonts w:ascii="Times New Roman" w:hAnsi="Times New Roman" w:eastAsia="Malgun Gothic"/>
          <w:b/>
          <w:i w:val="0"/>
          <w:sz w:val="22"/>
        </w:rPr>
        <w:t>유로 + 센트 숫자만</w:t>
      </w:r>
      <w:r>
        <w:rPr>
          <w:rFonts w:ascii="Times New Roman" w:hAnsi="Times New Roman" w:eastAsia="Malgun Gothic"/>
          <w:b w:val="0"/>
          <w:i w:val="0"/>
          <w:sz w:val="22"/>
        </w:rPr>
        <w:t>으로 말한다: «Dat wordt dan elf vijftig bij elkaar.»(모두 합쳐 11유로 50센트입니다) / «Vier euro. Alstublieft.» — alstublieft는 물건·돈을 건네며 '여기 있습니다'의 뜻으로도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 알처는 «Ik heb het gepast.»(딱 맞게 있어요 = 잔돈 필요 없어요)라고 동전을 센다.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징계 결정문의 문체 vs 우체부의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다락에서 요스트가 읽은 결정문: «"Raad van Discipline... legt aan mr. G. Kuipers de maatregel op van berisping."» — '징계위원회는 … 변호사 G. 카위퍼르스에게 견책 처분을 부과한다'. 분리동사 </w:t>
      </w:r>
      <w:r>
        <w:rPr>
          <w:rFonts w:ascii="Times New Roman" w:hAnsi="Times New Roman" w:eastAsia="Malgun Gothic"/>
          <w:b/>
          <w:i w:val="0"/>
          <w:sz w:val="22"/>
        </w:rPr>
        <w:t>op·leggen</w:t>
      </w:r>
      <w:r>
        <w:rPr>
          <w:rFonts w:ascii="Times New Roman" w:hAnsi="Times New Roman" w:eastAsia="Malgun Gothic"/>
          <w:b w:val="0"/>
          <w:i w:val="0"/>
          <w:sz w:val="22"/>
        </w:rPr>
        <w:t>(부과하다)의 앞부분 op가 문장 한가운데로 밀려나고, 처분 이름(van berisping)이 맨 뒤에 붙는 법률 문장 특유의 어순.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사건을 당사자 뷔벌스는 이렇게 말한다: «Ik heb ontslag gekregen.»(나는 해고당했다) / 카위퍼르스는 «Ik had gelijk en ik deed het verkeerd.»(나는 옳았고, 잘못 행동했다). 공문은 '처분'을 말하고, 사람은 '무엇을 겪었는지'를 말한다.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de와 het — 명사마다 붙는 두 관사 → 0_네덜란드어_문법_가이드 「관사와 명사(de·het, 복수)」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네덜란드어 명사는 </w:t>
      </w:r>
      <w:r>
        <w:rPr>
          <w:rFonts w:ascii="Times New Roman" w:hAnsi="Times New Roman" w:eastAsia="Malgun Gothic"/>
          <w:b/>
          <w:i w:val="0"/>
          <w:sz w:val="22"/>
        </w:rPr>
        <w:t>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(통성 — 옛 남성·여성이 합쳐짐) 아니면 </w:t>
      </w:r>
      <w:r>
        <w:rPr>
          <w:rFonts w:ascii="Times New Roman" w:hAnsi="Times New Roman" w:eastAsia="Malgun Gothic"/>
          <w:b/>
          <w:i w:val="0"/>
          <w:sz w:val="22"/>
        </w:rPr>
        <w:t>het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(중성). 대략 명사의 3분의 2가 de. 부정관사는 둘 다 </w:t>
      </w:r>
      <w:r>
        <w:rPr>
          <w:rFonts w:ascii="Times New Roman" w:hAnsi="Times New Roman" w:eastAsia="Malgun Gothic"/>
          <w:b/>
          <w:i w:val="0"/>
          <w:sz w:val="22"/>
        </w:rPr>
        <w:t>een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복수는 언제나 </w:t>
      </w:r>
      <w:r>
        <w:rPr>
          <w:rFonts w:ascii="Times New Roman" w:hAnsi="Times New Roman" w:eastAsia="Malgun Gothic"/>
          <w:b/>
          <w:i w:val="0"/>
          <w:sz w:val="22"/>
        </w:rPr>
        <w:t>de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명사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정관사 단수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dijk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부정관사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dijk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dijken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이(가까운)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deze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dijk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그·저(먼)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dijk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dossier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가리키는 대명사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hij / hem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힌트: </w:t>
      </w:r>
      <w:r>
        <w:rPr>
          <w:rFonts w:ascii="Times New Roman" w:hAnsi="Times New Roman" w:eastAsia="Malgun Gothic"/>
          <w:b/>
          <w:i w:val="0"/>
          <w:sz w:val="22"/>
        </w:rPr>
        <w:t>-ing, -heid, -ij, -tie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de(de berisping, de ontvangstbevestiging) / </w:t>
      </w:r>
      <w:r>
        <w:rPr>
          <w:rFonts w:ascii="Times New Roman" w:hAnsi="Times New Roman" w:eastAsia="Malgun Gothic"/>
          <w:b/>
          <w:i w:val="0"/>
          <w:sz w:val="22"/>
        </w:rPr>
        <w:t>축소사 -je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언제나 het(het tegeltje) / </w:t>
      </w:r>
      <w:r>
        <w:rPr>
          <w:rFonts w:ascii="Times New Roman" w:hAnsi="Times New Roman" w:eastAsia="Malgun Gothic"/>
          <w:b/>
          <w:i w:val="0"/>
          <w:sz w:val="22"/>
        </w:rPr>
        <w:t>동사 원형이 명사가 되면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het(het eten 식사) / </w:t>
      </w:r>
      <w:r>
        <w:rPr>
          <w:rFonts w:ascii="Times New Roman" w:hAnsi="Times New Roman" w:eastAsia="Malgun Gothic"/>
          <w:b/>
          <w:i w:val="0"/>
          <w:sz w:val="22"/>
        </w:rPr>
        <w:t>ge-로 시작하는 낱말 다수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het(het geheim, het gebak). 나머지는 관사째 외우는 수밖에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«Het is niet jouw dossier.»(het dossier) ↔ «Het is wel mijn dijk.»(de dijk). «Dat woord betekent iets.»(het woord → dat) ↔ «Is dat niet die mevrouw van de soep?»(de mevrouw → die) · «Die twintig gesprekken per dag.»(복수는 늘 die/deze).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사물도 hij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de 명사는 사람이 아니어도 </w:t>
      </w:r>
      <w:r>
        <w:rPr>
          <w:rFonts w:ascii="Times New Roman" w:hAnsi="Times New Roman" w:eastAsia="Malgun Gothic"/>
          <w:b/>
          <w:i w:val="0"/>
          <w:sz w:val="22"/>
        </w:rPr>
        <w:t>hij/hem</w:t>
      </w:r>
      <w:r>
        <w:rPr>
          <w:rFonts w:ascii="Times New Roman" w:hAnsi="Times New Roman" w:eastAsia="Malgun Gothic"/>
          <w:b w:val="0"/>
          <w:i w:val="0"/>
          <w:sz w:val="22"/>
        </w:rPr>
        <w:t>으로 받는다. 상자(de doos)를 두고 «Hij stond tussen de rest. Zonder jaartal.» — «Ik weet waar hij stond. (een stilte) Zet terug.» — «Zet hem terug, Joost.» 반면 het tegeltje는 «Het hangt er nog.» 영어처럼 it 하나가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지시사 — ① ___ rapport (dit/deze) ② ___ aannemer (dat/die) → 정답: ① </w:t>
      </w:r>
      <w:r>
        <w:rPr>
          <w:rFonts w:ascii="Times New Roman" w:hAnsi="Times New Roman" w:eastAsia="Malgun Gothic"/>
          <w:b/>
          <w:i w:val="0"/>
          <w:sz w:val="22"/>
        </w:rPr>
        <w:t>dit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rapport(het rapport) ② </w:t>
      </w:r>
      <w:r>
        <w:rPr>
          <w:rFonts w:ascii="Times New Roman" w:hAnsi="Times New Roman" w:eastAsia="Malgun Gothic"/>
          <w:b/>
          <w:i w:val="0"/>
          <w:sz w:val="22"/>
        </w:rPr>
        <w:t>die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aannemer(de aannemer)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복수 — -en과 -s, 그리고 철자 바뀜 → 0_네덜란드어_문법_가이드 「관사와 명사(de·het, 복수)」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대부분 </w:t>
      </w:r>
      <w:r>
        <w:rPr>
          <w:rFonts w:ascii="Times New Roman" w:hAnsi="Times New Roman" w:eastAsia="Malgun Gothic"/>
          <w:b/>
          <w:i w:val="0"/>
          <w:sz w:val="22"/>
        </w:rPr>
        <w:t>-en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약한 음절 </w:t>
      </w:r>
      <w:r>
        <w:rPr>
          <w:rFonts w:ascii="Times New Roman" w:hAnsi="Times New Roman" w:eastAsia="Malgun Gothic"/>
          <w:b/>
          <w:i w:val="0"/>
          <w:sz w:val="22"/>
        </w:rPr>
        <w:t>-el · -em · -en · -er · -je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끝나거나 외래어면 </w:t>
      </w:r>
      <w:r>
        <w:rPr>
          <w:rFonts w:ascii="Times New Roman" w:hAnsi="Times New Roman" w:eastAsia="Malgun Gothic"/>
          <w:b/>
          <w:i w:val="0"/>
          <w:sz w:val="22"/>
        </w:rPr>
        <w:t>-s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모음으로 끝나는 외래어는 </w:t>
      </w:r>
      <w:r>
        <w:rPr>
          <w:rFonts w:ascii="Times New Roman" w:hAnsi="Times New Roman" w:eastAsia="Malgun Gothic"/>
          <w:b/>
          <w:i w:val="0"/>
          <w:sz w:val="22"/>
        </w:rPr>
        <w:t>'s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만드는 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dijk → dijk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het geheim → geheim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de boer → boer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-en + 긴 모음 글자 하나 줄이기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uitspr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 → uitspr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ken, de 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 → 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-en + 자음 겹치기 (짧은 모음 지키기)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bron → bro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en, de secretaris → secretari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-en + f→v, s→z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dui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→ dui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en, het hui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→ hui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-s (약한 끝음절, -je)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opzichter → opzichter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de moeder → moeder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het vorkje → vorkje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's (모음 끝 외래어)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foto → foto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's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de alinea → alinea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's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«Zoek uitspraken, zoek namen.»(aa → a: 열린 음절이 되면 한 글자로 충분) · «Geen andere boeren, geen andere opzichters, geen ingenieur van de universiteit.»(-en과 -s가 나란히) · «de duiven zijn niet te koop»(f → v) · «Twee bronnen.»(짧은 o를 지키려고 n을 겹침) · «Twee vorkjes.»(축소사는 -s).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수 뒤의 jaar</w:t>
      </w:r>
      <w:r>
        <w:rPr>
          <w:rFonts w:ascii="Times New Roman" w:hAnsi="Times New Roman" w:eastAsia="Malgun Gothic"/>
          <w:b w:val="0"/>
          <w:i w:val="0"/>
          <w:sz w:val="22"/>
        </w:rPr>
        <w:t>: 시간·단위 명사는 숫자 뒤에서 단수 그대로 쓴다 — «Twintig jaar heeft hij bij ons de post gebracht.», «Dertig jaar sta ik hier». (</w:t>
      </w:r>
      <w:r>
        <w:rPr>
          <w:rFonts w:ascii="Times New Roman" w:hAnsi="Times New Roman" w:eastAsia="Malgun Gothic"/>
          <w:b/>
          <w:i w:val="0"/>
          <w:sz w:val="22"/>
        </w:rPr>
        <w:t>twintig jaren</w:t>
      </w:r>
      <w:r>
        <w:rPr>
          <w:rFonts w:ascii="Times New Roman" w:hAnsi="Times New Roman" w:eastAsia="Malgun Gothic"/>
          <w:b w:val="0"/>
          <w:i w:val="0"/>
          <w:sz w:val="22"/>
        </w:rPr>
        <w:t>이 아니다. 단위 euro, gram, keer도 마찬가지: «Zeshonderd gram.», «Drie keer.»)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복수형을 쓰세요 — ① de aannemer ② de uitspraak ③ het dorp → 정답: ① </w:t>
      </w:r>
      <w:r>
        <w:rPr>
          <w:rFonts w:ascii="Times New Roman" w:hAnsi="Times New Roman" w:eastAsia="Malgun Gothic"/>
          <w:b/>
          <w:i w:val="0"/>
          <w:sz w:val="22"/>
        </w:rPr>
        <w:t>aannemers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uitspraken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dorpen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동사는 두 번째 자리 — V2 어순과 의문문 → 0_네덜란드어_문법_가이드 「어순」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평서문에서 인칭 변화한 동사는 언제나 </w:t>
      </w:r>
      <w:r>
        <w:rPr>
          <w:rFonts w:ascii="Times New Roman" w:hAnsi="Times New Roman" w:eastAsia="Malgun Gothic"/>
          <w:b/>
          <w:i w:val="0"/>
          <w:sz w:val="22"/>
        </w:rPr>
        <w:t>두 번째 자리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첫 자리에 주어가 아닌 말(시간·장소·목적어)이 오면 주어는 동사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>로 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1번째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2번째(동사)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나머지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heeft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twintig jaar bij ons de post gebracht.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Twintig jaar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heeft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bij ons de post gebracht.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 december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kreeg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Gerrit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een berisping.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Vrijdag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koop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speculaas, Joost.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«Twintig jaar heeft hij bij ons de post gebracht.» — '20년'이 앞에 나오자 hij가 동사 뒤로. «In december kreeg Gerrit een berisping.» · «Vrijdag koop jij de speculaas, Joost.» — jij가 동사 뒤에 왔으니 koopt가 아니라 </w:t>
      </w:r>
      <w:r>
        <w:rPr>
          <w:rFonts w:ascii="Times New Roman" w:hAnsi="Times New Roman" w:eastAsia="Malgun Gothic"/>
          <w:b/>
          <w:i w:val="0"/>
          <w:sz w:val="22"/>
        </w:rPr>
        <w:t>koop</w:t>
      </w:r>
      <w:r>
        <w:rPr>
          <w:rFonts w:ascii="Times New Roman" w:hAnsi="Times New Roman" w:eastAsia="Malgun Gothic"/>
          <w:b w:val="0"/>
          <w:i w:val="0"/>
          <w:sz w:val="22"/>
        </w:rPr>
        <w:t>(1화 문법 2의 jij 도치). «Dertig jaar sta ik hier, en ze zeggen allemaal lekker.»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동사 두 조각은 문장의 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조동사·완료 조동사가 2번째 자리에 서면 나머지 동사(원형·과거분사)는 </w:t>
      </w:r>
      <w:r>
        <w:rPr>
          <w:rFonts w:ascii="Times New Roman" w:hAnsi="Times New Roman" w:eastAsia="Malgun Gothic"/>
          <w:b/>
          <w:i w:val="0"/>
          <w:sz w:val="22"/>
        </w:rPr>
        <w:t>맨 끝</w:t>
      </w:r>
      <w:r>
        <w:rPr>
          <w:rFonts w:ascii="Times New Roman" w:hAnsi="Times New Roman" w:eastAsia="Malgun Gothic"/>
          <w:b w:val="0"/>
          <w:i w:val="0"/>
          <w:sz w:val="22"/>
        </w:rPr>
        <w:t>으로 간다. «Die gaan ze uitstellen.»(gaan … uitstellen) · «Twintig jaar heeft hij … gebracht.»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의문문: 의문사(wat, wie, waar, hoe, waarom)가 1번째, 동사가 2번째 — «Hoe weet u dat?», «Wat had hij gedaan?», «Waarom vertelt hij het zelf niet?» / 예·아니요 질문은 </w:t>
      </w:r>
      <w:r>
        <w:rPr>
          <w:rFonts w:ascii="Times New Roman" w:hAnsi="Times New Roman" w:eastAsia="Malgun Gothic"/>
          <w:b/>
          <w:i w:val="0"/>
          <w:sz w:val="22"/>
        </w:rPr>
        <w:t>동사가 1번째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«Heb je iets?», «Kende jij een zekere Wubbels?», «Is dat genoeg?»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'vrijdag'를 맨 앞에 두어 다시 쓰세요 — </w:t>
      </w:r>
      <w:r>
        <w:rPr>
          <w:rFonts w:ascii="Times New Roman" w:hAnsi="Times New Roman" w:eastAsia="Malgun Gothic"/>
          <w:b/>
          <w:i w:val="0"/>
          <w:sz w:val="22"/>
        </w:rPr>
        <w:t>Kuipers koopt vrijdag een pond speculaas.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Vrijdag koopt Kuipers een pond speculaas.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명령형 — 어간 하나면 끝 → 0_네덜란드어_문법_가이드 「명령형」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명령형은 </w:t>
      </w:r>
      <w:r>
        <w:rPr>
          <w:rFonts w:ascii="Times New Roman" w:hAnsi="Times New Roman" w:eastAsia="Malgun Gothic"/>
          <w:b/>
          <w:i w:val="0"/>
          <w:sz w:val="22"/>
        </w:rPr>
        <w:t>동사의 어간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ik형) 하나. 상대가 한 명이든 여럿이든, je 관계든 u 관계든 같은 모양이 기본이다. 더 공손하게는 </w:t>
      </w:r>
      <w:r>
        <w:rPr>
          <w:rFonts w:ascii="Times New Roman" w:hAnsi="Times New Roman" w:eastAsia="Malgun Gothic"/>
          <w:b/>
          <w:i w:val="0"/>
          <w:sz w:val="22"/>
        </w:rPr>
        <w:t>어간 + t + u</w:t>
      </w:r>
      <w:r>
        <w:rPr>
          <w:rFonts w:ascii="Times New Roman" w:hAnsi="Times New Roman" w:eastAsia="Malgun Gothic"/>
          <w:b w:val="0"/>
          <w:i w:val="0"/>
          <w:sz w:val="22"/>
        </w:rPr>
        <w:t>(Komt u binnen), 또는 끝에 alstublieft.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부드럽게 하는 낱말: </w:t>
      </w:r>
      <w:r>
        <w:rPr>
          <w:rFonts w:ascii="Times New Roman" w:hAnsi="Times New Roman" w:eastAsia="Malgun Gothic"/>
          <w:b/>
          <w:i w:val="0"/>
          <w:sz w:val="22"/>
        </w:rPr>
        <w:t>maar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(어서, 편하게), </w:t>
      </w:r>
      <w:r>
        <w:rPr>
          <w:rFonts w:ascii="Times New Roman" w:hAnsi="Times New Roman" w:eastAsia="Malgun Gothic"/>
          <w:b/>
          <w:i w:val="0"/>
          <w:sz w:val="22"/>
        </w:rPr>
        <w:t>even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(잠깐), </w:t>
      </w:r>
      <w:r>
        <w:rPr>
          <w:rFonts w:ascii="Times New Roman" w:hAnsi="Times New Roman" w:eastAsia="Malgun Gothic"/>
          <w:b/>
          <w:i w:val="0"/>
          <w:sz w:val="22"/>
        </w:rPr>
        <w:t>eens</w:t>
      </w:r>
      <w:r>
        <w:rPr>
          <w:rFonts w:ascii="Times New Roman" w:hAnsi="Times New Roman" w:eastAsia="Malgun Gothic"/>
          <w:b w:val="0"/>
          <w:i w:val="0"/>
          <w:sz w:val="22"/>
        </w:rPr>
        <w:t>(한번) — 명령을 '권유'로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«Zet terug.» / «Zet hem terug, Joost.»(zetten → zet) · «Kom binnen, het is kold.»(komen → kom) · «Eet je bonen.»(eten → eet) · «Onthoud dat.»(onthouden → onthoud) · «Schrijf ze in, Ria.»(inschrijven → schrijf … in: 분리동사는 앞부분이 끝으로) · «Kijk eens, daar bij de bloemen.» · «Ga maar.»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u 관계에도 같은 꼴: 요스트가 사미라(u)에게 «Maak hem maar open, mevrouw Bouzid.» — 어간형 maak + maar. 격식을 더 차린다면 </w:t>
      </w:r>
      <w:r>
        <w:rPr>
          <w:rFonts w:ascii="Times New Roman" w:hAnsi="Times New Roman" w:eastAsia="Malgun Gothic"/>
          <w:b/>
          <w:i w:val="0"/>
          <w:sz w:val="22"/>
        </w:rPr>
        <w:t>Maakt u hem maar open.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명령문으로 — (jij) de doos terug·zetten → ? / (u에게, 공손하게) binnen·komen → ? → 정답: </w:t>
      </w:r>
      <w:r>
        <w:rPr>
          <w:rFonts w:ascii="Times New Roman" w:hAnsi="Times New Roman" w:eastAsia="Malgun Gothic"/>
          <w:b/>
          <w:i w:val="0"/>
          <w:sz w:val="22"/>
        </w:rPr>
        <w:t>Zet de doos terug.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Komt u binnen.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1983년 카위퍼르스는 왜 견책을 받았나요? 그의 주장은 틀렸나요?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방조제 부실을 고발한 현장 감독 뷔벌스를 변호하던 중, 진행 중인 절차에서 측정 보고서를 Baatster Courant에 넘겼기 때문. 주장은 옳았다 — 이듬해 봄 바로 그 자리에 기계가 와서 둑을 고쳤다. «Gerrit had gelijk en kreeg een berisping.»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카위퍼르스가 뷔벌스에게 했다는 말 «Ik was niet te fel. Ik was alleen.»은 무슨 뜻인가요?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너무 과격했던 게 아니라 혼자였다는 것 — 다른 농부·감독·전문가를 모으지 않고 혼자 신문에 가는 바람에 이야기가 '규칙을 어긴 변호사'로 바뀌었다는 반성. 그래서 요스트에게 «niet alleen, en niet te vroeg»를 가르친다.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요스트가 새로 시작한 MELDINGEN 공책에는 무엇을 적고, 사미라에게 어떤 날짜를 물었나요?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전화하는 어머니마다 받은 질문을 날짜·사람·내용별로 기록한다. 사미라가 국적 질문을 받은 날은 2016년 6월 15일(수요일) — 비가 왔고 우산을 잊고 학교 앞에서 노라를 기다리던 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