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3화 「회색지대」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수당청이 보낸 '원만한 해결' 제안서, 스낵바의 주문, 그리고 '이미 일어난 일'을 말하는 현재완료가 이번 화의 중심입니다. 대사 속 큰 금액(achtendertigduizend…)도 소리 내어 읽어 보세요.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품사·관사·복수 / 동사 변화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voorstel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voorstellen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[포—르스텔]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제안 (voor·stellen 제안하다)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gaat over uw voorstel.»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kwijt·schelden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schold kwijt / scholden kwijt · kwijtgescholden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[크베이트스헬더]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(빚을) 탕감하다, 면제하다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«Ze schelden vierduizend kwijt.»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in·trekken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trok in / trokken in · ingetrokken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[인트레커]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(소·신청을) 취하하다, 철회하다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«onder voorwaarde dat u uw beroep intrekt»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geheimhouding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(복수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[허헤임하우딩]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비밀 유지 (het geheim + houden 지키다)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«Wat is "geheimhouding"?»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zwijgen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zweeg / zwegen · gezwegen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[즈베이허]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침묵하다, 입을 다물다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de geheimhouding? Waarom moet zij zwijgen?»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alinea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alinea's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[아—리네야]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«Lees de laatste alinea ook.»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ongewijzigd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(wijzigen 바꾸다의 과거분사 + on-)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[온허베이즈흐트]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바뀌지 않은, 그대로인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«"De vaststelling van opzet of grove schuld blijft ongewijzigd."»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wettig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(de wet 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[베터흐]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합법적인 (het aanbod 제안 — 복수 거의 안 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«Dit is een wettig aanbod.»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tekenen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tekende / tekenden · getekend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[테—커너]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서명하다; 그림을 그리다 (de tekening 그림)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ga tekenen.»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keuze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keuzes / keuzen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[쾨—저]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선택 (kiezen 고르다)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is waar, en het is haar keuze.»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kantine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kantines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[칸티너]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구내식당, (학교) 급식실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moet om half één terug in de kantine.»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stelen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stal / stalen · gestolen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[스테—러]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훔치다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«Mijn ex zegt tegen de jongens dat mama gestolen heeft.»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rechtszaak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rechtszaken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[레흐트사—크]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소송, 재판 사건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de rechtszaak? Misschien winnen we.»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gemachtigde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gemachtigden (형용사처럼 -e)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[허마흐터흐더]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(소송) 대리인, 위임받은 사람 (de machtiging 위임장)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«Bel de gemachtigde.»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ondertekenen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ondertekende / ondertekenden · ondertekend (h) — ge- 없음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[온더르테—커너]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(공식 문서에) 서명하다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«Heb je gezien wie hem ondertekend heeft?»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clausule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clausules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[클라우쥘러]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(계약서의) 조항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is een gebruikelijke clausule bij een vaststellingsovereenkomst, meneer Doornbos.»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vaststellingsovereenkomst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vaststellingsovereenkomsten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[파스트스텔링스오—퍼르엔—콤스트]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화해 계약, 합의서 (vast·stellen 확정하다 + de overeenkomst 계약)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belde om te vragen wat "vaststellingsovereenkomst" betekent.»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jurisprudentie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(복수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[위리스프뤼덴시]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«Geen uitspraak, geen jurisprudentie.»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gebied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gebieden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[허비트]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지역, 영역 (een grijs gebied 회색지대 — 이번 화의 제목)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is een grijs gebied, Joost.»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patat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(보통 복수 없음; 축소 het patatje)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[파탓]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감자튀김 (남부·벨기에에서는 friet)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«Eet je patat.»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vergunning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vergunningen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[페르휘닝]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허가(증), 면허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«Geen bier, nee, ik heb geen vergunning.»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eindexamen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eindexamens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[에인트엑사—먼]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(고교) 졸업 시험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«Hier hebben we gezeten na het eindexamen.»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kantoor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kantoren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[칸토—르]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사무소, 사무실; (로펌 같은) 회사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«Mijn kantoor zoekt iemand.»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bruto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형·부 (↔ netto)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[브뤼토]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세전, 총액으로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«Vierduizend zeshonderd bruto per maand, om te beginnen.»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verspillen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verspilde / verspilden · verspild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[페르스필러]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낭비하다 (1화 de tijdverspilling)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nu verspil je je tijd aan... wat doe je eigenlijk?»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referentie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referenties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[레퍼렌시]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추천(서), 신원 보증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«Hij vroeg of ik een referentie wilde geven.»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helm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helmen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[헬름]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헬멧 (de fietshelm 자전거 헬멧)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had een helm op toen ze je bij de school zag.»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spijt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(복수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[스페이트]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후회 (spijt hebben van ~을 후회하다; Het spijt me 미안해)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«Hij heeft er nooit spijt van gehad.»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«Een patatje met, graag.» — 마요네즈 얹은 감자튀김 하나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스낵바의 기본 주문. «met»만 말해도 '마요네즈(정확히는 fritessaus)와 함께'로 통한다. 축소형 patatje로 가볍게, 끝의 graag(부탁해요)로 공손하게. 주인은 이어서 크기를 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«Een patatje met, graag.» — «Klein, middel, groot?» — «Middel.»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een patatje zonder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(소스 없이) · </w:t>
      </w:r>
      <w:r>
        <w:rPr>
          <w:rFonts w:ascii="Times New Roman" w:hAnsi="Times New Roman" w:eastAsia="Malgun Gothic"/>
          <w:b/>
          <w:i w:val="0"/>
          <w:sz w:val="22"/>
        </w:rPr>
        <w:t>een patatje oorlog</w:t>
      </w:r>
      <w:r>
        <w:rPr>
          <w:rFonts w:ascii="Times New Roman" w:hAnsi="Times New Roman" w:eastAsia="Malgun Gothic"/>
          <w:b w:val="0"/>
          <w:i w:val="0"/>
          <w:sz w:val="22"/>
        </w:rPr>
        <w:t>(마요네즈·땅콩소스·양파, '전쟁'이라는 이름)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«Doe mij maar een frikandel speciaal.» — 저는 프리칸덜 스페시알로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Doe mij maar …</w:t>
      </w:r>
      <w:r>
        <w:rPr>
          <w:rFonts w:ascii="Times New Roman" w:hAnsi="Times New Roman" w:eastAsia="Malgun Gothic"/>
          <w:b w:val="0"/>
          <w:i w:val="0"/>
          <w:sz w:val="22"/>
        </w:rPr>
        <w:t>는 가게·식당에서 '저는 …로 할게요'라는 편한 주문 틀. doen의 명령형 + mij(나에게) + maar(편하게). frikandel speciaal은 길쭉한 고기 튀김에 마요네즈·케첩(카레)·다진 양파를 얹은 것. 테이스가 스낵바 주인에게.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«Doe mij maar een frikandel speciaal. En een kroket. Op een broodje.»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Ik neem een 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(…로 할게요) · </w:t>
      </w:r>
      <w:r>
        <w:rPr>
          <w:rFonts w:ascii="Times New Roman" w:hAnsi="Times New Roman" w:eastAsia="Malgun Gothic"/>
          <w:b/>
          <w:i w:val="0"/>
          <w:sz w:val="22"/>
        </w:rPr>
        <w:t>Mag ik een … van u?</w:t>
      </w:r>
      <w:r>
        <w:rPr>
          <w:rFonts w:ascii="Times New Roman" w:hAnsi="Times New Roman" w:eastAsia="Malgun Gothic"/>
          <w:b w:val="0"/>
          <w:i w:val="0"/>
          <w:sz w:val="22"/>
        </w:rPr>
        <w:t>(…주시겠어요?)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«een vinger in de pap hebben» — 어떤 일에 한몫 끼어 영향력을 갖다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직역은 '죽에 손가락을 넣고 있다'. 결정이 만들어지는 곳에 발을 걸쳐 둔다는 뜻으로, 칭찬과 비꼼 양쪽에 쓴다. 테이스가 로펌이 정부 일을 많이 한다며.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«Ministeries, uitvoeringsorganisaties. Daar wil je een vinger in de pap hebben.»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er de vinger achter krijgen</w:t>
      </w:r>
      <w:r>
        <w:rPr>
          <w:rFonts w:ascii="Times New Roman" w:hAnsi="Times New Roman" w:eastAsia="Malgun Gothic"/>
          <w:b w:val="0"/>
          <w:i w:val="0"/>
          <w:sz w:val="22"/>
        </w:rPr>
        <w:t>(내막을 알아내다 — 뜻이 다르니 주의)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«Je moet het ijzer smeden als het heet is.» — 쇠는 달았을 때 두드려야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기회가 왔을 때 잡으라는 속담. 테이스가 로펌 자리를 받아들이라고 몰아붙이며. moet(해야 한다) … smeden(두드리다, 문장 끝)의 어순도 눈여겨보자.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«Je moet het ijzer smeden als het heet is. Deze plek is er nu. Volgend jaar niet.»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Grijp je kans.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(기회를 잡아) · 반대: </w:t>
      </w:r>
      <w:r>
        <w:rPr>
          <w:rFonts w:ascii="Times New Roman" w:hAnsi="Times New Roman" w:eastAsia="Malgun Gothic"/>
          <w:b/>
          <w:i w:val="0"/>
          <w:sz w:val="22"/>
        </w:rPr>
        <w:t>Haastige spoed is zelden goed.</w:t>
      </w:r>
      <w:r>
        <w:rPr>
          <w:rFonts w:ascii="Times New Roman" w:hAnsi="Times New Roman" w:eastAsia="Malgun Gothic"/>
          <w:b w:val="0"/>
          <w:i w:val="0"/>
          <w:sz w:val="22"/>
        </w:rPr>
        <w:t>(서두르면 일을 그르친다)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«Het zal mijn tijd wel duren.» — 내 생전엔 괜찮겠지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'내가 살아 있는 동안은 버티겠지, 그다음은 모르겠다'는 무책임한 체념. zal(…일 것이다) + wel(아마)로 확신 없는 추측을 만든다. 테이스가 시골에 머문 할아버지의 말이라며 비꼬듯.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«Het zal mijn tijd wel duren, zei mijn opa ook. Maar die is nooit uit Diepswal weggeweest.»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Na mij de zondvloed.</w:t>
      </w:r>
      <w:r>
        <w:rPr>
          <w:rFonts w:ascii="Times New Roman" w:hAnsi="Times New Roman" w:eastAsia="Malgun Gothic"/>
          <w:b w:val="0"/>
          <w:i w:val="0"/>
          <w:sz w:val="22"/>
        </w:rPr>
        <w:t>(내 뒤엔 홍수가 나든 말든)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«Daar zit wat in.» — 일리가 있네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상대 논리를 인정할 때 쓰는 짧은 말(wat = iets 무언가 '그 안에 뭔가 들어 있다'). '서명하지 않았으니 비밀유지 의무도 없다'는 요스트의 지적에 카위퍼르스가.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«Precies. Daar zit wat in.»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Daar heb je een punt.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(네 말에 일리가 있다) · 반대: </w:t>
      </w:r>
      <w:r>
        <w:rPr>
          <w:rFonts w:ascii="Times New Roman" w:hAnsi="Times New Roman" w:eastAsia="Malgun Gothic"/>
          <w:b/>
          <w:i w:val="0"/>
          <w:sz w:val="22"/>
        </w:rPr>
        <w:t>Daar zit niets in.</w:t>
      </w:r>
      <w:r>
        <w:rPr>
          <w:rFonts w:ascii="Times New Roman" w:hAnsi="Times New Roman" w:eastAsia="Malgun Gothic"/>
          <w:b w:val="0"/>
          <w:i w:val="0"/>
          <w:sz w:val="22"/>
        </w:rPr>
        <w:t>(아무 근거도 없다)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«Daar is de deur voor.» — 그러라고 문이 있는 거죠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'연락 없이 와도 괜찮다'는 환대의 말. 직역 '그것을 위해 문이 있다'. daar … voor(그것을 위해)가 갈라져 문장 앞과 끝에 선다(6화 er/daar의 쓰임에서 다시). 예약 없이 찾아와 미안해하는 사미라에게 카위퍼르스가.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«Ik had moeten bellen. Ik ben gewoon gekomen.» — «Daar is de deur voor.»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Je bent altijd welkom.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U bent altijd welkom.</w:t>
      </w:r>
      <w:r>
        <w:rPr>
          <w:rFonts w:ascii="Times New Roman" w:hAnsi="Times New Roman" w:eastAsia="Malgun Gothic"/>
          <w:b w:val="0"/>
          <w:i w:val="0"/>
          <w:sz w:val="22"/>
        </w:rPr>
        <w:t>(언제든 환영입니다)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행정 공문과 변호사의 답장 — 같은 틀을 빌려 '아니요'라고 쓰기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수당청 편지의 문체: 제목은 명사 덩어리 «"Voorstel minnelijke regeling."», 결론은 수동적인 상태 동사 «"De vaststelling van opzet of grove schuld blijft ongewijzigd."» — 누가 무엇을 결정했는지 주어가 사라진다. 서명은 «"Namens de directeur, Team Handhaving."»(국장을 대리하여, 집행팀).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요스트의 답장은 네덜란드 업무 편지의 기본 틀 그대로다: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쓰임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첫인사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Geachte mevrouw Brouwer,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Geachte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meneer/mevrouw + 성 (모르는 상대는 Geachte heer/mevrouw)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Namens mijn cliënte, mevrouw S. Bouzid, deel ik u mee dat 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namens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~을 대리하여 ·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mee·delen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알리다 (deel … mee)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Zij handhaaft haar beroep.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짧은 평서문 하나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끝인사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Met vriendelijke groet.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가장 일반적인 업무 끝인사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전화에서는 자기 이름과 기관만 대고 받는다: «Esther Brouwer, Landelijk Toeslagenbureau.» 요스트는 «inzake Bouzid»(부지드 건에 관하여)라는 공문 낱말로 용건을 밝히고, 브라우어르는 카위퍼르스를 «mr. Kuipers»(읽기는 meester Kuipers)라고 부른다. 법조인끼리의 정식 호칭이다.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테이스의 말 — 주이다스(암스테르담 금융가)의 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친구 사이 je, 그리고 농담 섞인 직함: «Meester Doornbos! Daar is hij!» — 원래 법정·서면의 존칭 meester(mr.)를 친구에게 붙이는 장난.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감탄사 «Jezus.», «Godallemachtig.» — 놀람·한탄의 구어(종교적인 사람 앞에서는 피하는 말). 영어 차용 «sushi en poké bowls», «Druk.»(바빠)라는 한 단어 대답, «Ik draai zestig uur per week»(주 60시간 '돌린다' = 일한다)처럼 빠르고 압축된 말투가 시골 출신 요스트와 대비된다.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스낵바 주인은 손님 둘을 «Zeg het eens, heren.»(말씀하세요, 신사분들)이라고 부른다. 반쯤 농담인 공손함.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의뢰인의 u — 파티마와 일리아스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파티마는 마지막까지 u로 거리를 지키면서도 솔직하다: «Nee. Dat begrijpt u niet. Maar u bent aardig.» u가 '차가움'이 아니라 '예의'라는 것을 보여 주는 대사.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열한 살 일리아스는 어른처럼 악수하며 성과 이름을 대고 소개한다: «Ilyas Bouzid. Mag ik de brief lezen?» 어머니에게는 je(«Dat je het expres hebt gedaan.»), 어머니는 아이에게 «schat»(얘야, 직역 '보물').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현재완료 ① — hebben + 과거분사(약변화) → 0_네덜란드어_문법_가이드 「현재완료」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네덜란드어에서 말로 지난 일을 할 때 가장 흔한 형태. </w:t>
      </w:r>
      <w:r>
        <w:rPr>
          <w:rFonts w:ascii="Times New Roman" w:hAnsi="Times New Roman" w:eastAsia="Malgun Gothic"/>
          <w:b/>
          <w:i w:val="0"/>
          <w:sz w:val="22"/>
        </w:rPr>
        <w:t>hebben(또는 zijn)의 현재형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과거분사는 문장 </w:t>
      </w:r>
      <w:r>
        <w:rPr>
          <w:rFonts w:ascii="Times New Roman" w:hAnsi="Times New Roman" w:eastAsia="Malgun Gothic"/>
          <w:b/>
          <w:i w:val="0"/>
          <w:sz w:val="22"/>
        </w:rPr>
        <w:t>맨 끝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약변화(규칙) 동사의 과거분사 = </w:t>
      </w:r>
      <w:r>
        <w:rPr>
          <w:rFonts w:ascii="Times New Roman" w:hAnsi="Times New Roman" w:eastAsia="Malgun Gothic"/>
          <w:b/>
          <w:i w:val="0"/>
          <w:sz w:val="22"/>
        </w:rPr>
        <w:t>ge + 어간 + t/d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어간 끝소리가 </w:t>
      </w:r>
      <w:r>
        <w:rPr>
          <w:rFonts w:ascii="Times New Roman" w:hAnsi="Times New Roman" w:eastAsia="Malgun Gothic"/>
          <w:b/>
          <w:i w:val="0"/>
          <w:sz w:val="22"/>
        </w:rPr>
        <w:t>'t kofschip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(t, k, f, s, ch, p)의 자음이면 </w:t>
      </w:r>
      <w:r>
        <w:rPr>
          <w:rFonts w:ascii="Times New Roman" w:hAnsi="Times New Roman" w:eastAsia="Malgun Gothic"/>
          <w:b/>
          <w:i w:val="0"/>
          <w:sz w:val="22"/>
        </w:rPr>
        <w:t>-t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 밖이면 </w:t>
      </w:r>
      <w:r>
        <w:rPr>
          <w:rFonts w:ascii="Times New Roman" w:hAnsi="Times New Roman" w:eastAsia="Malgun Gothic"/>
          <w:b/>
          <w:i w:val="0"/>
          <w:sz w:val="22"/>
        </w:rPr>
        <w:t>-d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어간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끝소리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과거분사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bellen 전화하다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 → 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gebeld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«Mevrouw Amrani heeft gebeld.»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mailen 메일하다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mail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 → 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gemaild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«Thijs Bakker heeft me gemaild.»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noemen 이름을 대다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noem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 → 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genoemd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jouw naam genoemd.»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tekenen 서명하다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 → 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getekend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«Ze heeft het zaterdag getekend»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op·lichten 사기 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licht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 → 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opgelicht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je de staat hebt opgelicht.»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ge-가 붙지 않는 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비분리 앞철 </w:t>
      </w:r>
      <w:r>
        <w:rPr>
          <w:rFonts w:ascii="Times New Roman" w:hAnsi="Times New Roman" w:eastAsia="Malgun Gothic"/>
          <w:b/>
          <w:i w:val="0"/>
          <w:sz w:val="22"/>
        </w:rPr>
        <w:t>be-, ge-, ver-, ont-, her-, er-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와 </w:t>
      </w:r>
      <w:r>
        <w:rPr>
          <w:rFonts w:ascii="Times New Roman" w:hAnsi="Times New Roman" w:eastAsia="Malgun Gothic"/>
          <w:b/>
          <w:i w:val="0"/>
          <w:sz w:val="22"/>
        </w:rPr>
        <w:t>onder-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(비분리) — ondertekenen → </w:t>
      </w:r>
      <w:r>
        <w:rPr>
          <w:rFonts w:ascii="Times New Roman" w:hAnsi="Times New Roman" w:eastAsia="Malgun Gothic"/>
          <w:b/>
          <w:i w:val="0"/>
          <w:sz w:val="22"/>
        </w:rPr>
        <w:t>ondertekend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versturen → </w:t>
      </w:r>
      <w:r>
        <w:rPr>
          <w:rFonts w:ascii="Times New Roman" w:hAnsi="Times New Roman" w:eastAsia="Malgun Gothic"/>
          <w:b/>
          <w:i w:val="0"/>
          <w:sz w:val="22"/>
        </w:rPr>
        <w:t>verstuurd</w:t>
      </w:r>
      <w:r>
        <w:rPr>
          <w:rFonts w:ascii="Times New Roman" w:hAnsi="Times New Roman" w:eastAsia="Malgun Gothic"/>
          <w:b w:val="0"/>
          <w:i w:val="0"/>
          <w:sz w:val="22"/>
        </w:rPr>
        <w:t>: «Ze heeft het zaterdag getekend en vanochtend aangetekend verstuurd.»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분리동사는 앞부분 + ge + 어간</w:t>
      </w:r>
      <w:r>
        <w:rPr>
          <w:rFonts w:ascii="Times New Roman" w:hAnsi="Times New Roman" w:eastAsia="Malgun Gothic"/>
          <w:b w:val="0"/>
          <w:i w:val="0"/>
          <w:sz w:val="22"/>
        </w:rPr>
        <w:t>: op·lichten → op</w:t>
      </w:r>
      <w:r>
        <w:rPr>
          <w:rFonts w:ascii="Times New Roman" w:hAnsi="Times New Roman" w:eastAsia="Malgun Gothic"/>
          <w:b/>
          <w:i w:val="0"/>
          <w:sz w:val="22"/>
        </w:rPr>
        <w:t>ge</w:t>
      </w:r>
      <w:r>
        <w:rPr>
          <w:rFonts w:ascii="Times New Roman" w:hAnsi="Times New Roman" w:eastAsia="Malgun Gothic"/>
          <w:b w:val="0"/>
          <w:i w:val="0"/>
          <w:sz w:val="22"/>
        </w:rPr>
        <w:t>licht, uit·leggen → uit</w:t>
      </w:r>
      <w:r>
        <w:rPr>
          <w:rFonts w:ascii="Times New Roman" w:hAnsi="Times New Roman" w:eastAsia="Malgun Gothic"/>
          <w:b/>
          <w:i w:val="0"/>
          <w:sz w:val="22"/>
        </w:rPr>
        <w:t>ge</w:t>
      </w:r>
      <w:r>
        <w:rPr>
          <w:rFonts w:ascii="Times New Roman" w:hAnsi="Times New Roman" w:eastAsia="Malgun Gothic"/>
          <w:b w:val="0"/>
          <w:i w:val="0"/>
          <w:sz w:val="22"/>
        </w:rPr>
        <w:t>legd — «Uw collega heeft het aan de telefoon uitgelegd.»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어순: hebben이 두 번째 자리, 분사는 끝 — «Heb je gezien wie hem ondertekend heeft?»(의문문은 heb가 첫 자리. 뒤의 wie절은 부문장이라 heeft가 끝에 왔다 — 5화에서 자세히)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현재완료로 — ① Ria (bellen) Trees. ② Joost (versturen) de brief. → 정답: ① </w:t>
      </w:r>
      <w:r>
        <w:rPr>
          <w:rFonts w:ascii="Times New Roman" w:hAnsi="Times New Roman" w:eastAsia="Malgun Gothic"/>
          <w:b/>
          <w:i w:val="0"/>
          <w:sz w:val="22"/>
        </w:rPr>
        <w:t>Ria heeft Trees gebeld.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Joost heeft de brief verstuurd.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현재완료 ② — 강변화 분사, 그리고 zijn을 쓰는 동사 → 0_네덜란드어_문법_가이드 「현재완료」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강변화(불규칙) 동사의 과거분사는 </w:t>
      </w:r>
      <w:r>
        <w:rPr>
          <w:rFonts w:ascii="Times New Roman" w:hAnsi="Times New Roman" w:eastAsia="Malgun Gothic"/>
          <w:b/>
          <w:i w:val="0"/>
          <w:sz w:val="22"/>
        </w:rPr>
        <w:t>ge + (모음이 바뀌기도 하는) 어간 + en</w:t>
      </w:r>
      <w:r>
        <w:rPr>
          <w:rFonts w:ascii="Times New Roman" w:hAnsi="Times New Roman" w:eastAsia="Malgun Gothic"/>
          <w:b w:val="0"/>
          <w:i w:val="0"/>
          <w:sz w:val="22"/>
        </w:rPr>
        <w:t>. 외워야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lezen 읽다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gelezen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hem drie keer gelezen en ik snap hem drie keer anders.»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zien 보다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gezien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«Heb je gezien wie hem ondertekend heeft?»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nemen 잡다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genomen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er een dag vrij bij genomen.»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zitten 앉다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gezeten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«Hier hebben we gezeten na het eindexamen.»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schrijven 쓰다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geschreven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hem geschreven dat je het in je hebt.»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stelen 훔치다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gestolen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«Mijn ex zegt tegen de jongens dat mama gestolen heeft.»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hebben 가지다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gehad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«Hij heeft er nooit spijt van gehad.»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zijn으로 완료를 만드는 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장소의 이동(komen, gaan)이나 상태의 변화(worden, beginnen, sterven), 그리고 </w:t>
      </w:r>
      <w:r>
        <w:rPr>
          <w:rFonts w:ascii="Times New Roman" w:hAnsi="Times New Roman" w:eastAsia="Malgun Gothic"/>
          <w:b/>
          <w:i w:val="0"/>
          <w:sz w:val="22"/>
        </w:rPr>
        <w:t>zijn·blijven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자신. 나머지 대부분은 hebben.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«Ik ben gewoon gekomen.» · «Ik ben voor een brief gekomen.» · «Je bent zaterdag bij haar thuis geweest.»(zijn → geweest) · «Maar die is nooit uit Diepswal weggeweest.»(weg·zijn 떠나 있다 → is weggeweest)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조동사 + 원형이 완료가 되면 분사 대신 </w:t>
      </w:r>
      <w:r>
        <w:rPr>
          <w:rFonts w:ascii="Times New Roman" w:hAnsi="Times New Roman" w:eastAsia="Malgun Gothic"/>
          <w:b/>
          <w:i w:val="0"/>
          <w:sz w:val="22"/>
        </w:rPr>
        <w:t>원형</w:t>
      </w:r>
      <w:r>
        <w:rPr>
          <w:rFonts w:ascii="Times New Roman" w:hAnsi="Times New Roman" w:eastAsia="Malgun Gothic"/>
          <w:b w:val="0"/>
          <w:i w:val="0"/>
          <w:sz w:val="22"/>
        </w:rPr>
        <w:t>을 쓴다(대체부정사, IPP): «U had niet hoeven komen.»(오실 필요 없었는데) · «Dat had hij niet moeten doen.»(그러지 말았어야 했다). 지금은 '조동사 완료 = had/heeft + 원형 두 개'라고만 기억하자.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hebben인가 zijn인가 — ① Samira ___ naar het kantoor gekomen. ② Fatima ___ de brief getekend. ③ Thijs ___ nooit in Baatstad gebleven. → 정답: ① </w:t>
      </w:r>
      <w:r>
        <w:rPr>
          <w:rFonts w:ascii="Times New Roman" w:hAnsi="Times New Roman" w:eastAsia="Malgun Gothic"/>
          <w:b/>
          <w:i w:val="0"/>
          <w:sz w:val="22"/>
        </w:rPr>
        <w:t>is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heeft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③ </w:t>
      </w:r>
      <w:r>
        <w:rPr>
          <w:rFonts w:ascii="Times New Roman" w:hAnsi="Times New Roman" w:eastAsia="Malgun Gothic"/>
          <w:b/>
          <w:i w:val="0"/>
          <w:sz w:val="22"/>
        </w:rPr>
        <w:t>is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수와 금액 — achtendertigduizend vierhonderdtwaalf → 0_네덜란드어_문법_가이드 「수와 날짜」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21~99는 </w:t>
      </w:r>
      <w:r>
        <w:rPr>
          <w:rFonts w:ascii="Times New Roman" w:hAnsi="Times New Roman" w:eastAsia="Malgun Gothic"/>
          <w:b/>
          <w:i w:val="0"/>
          <w:sz w:val="22"/>
        </w:rPr>
        <w:t>일의 자리 + en + 십의 자리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한 낱말로(독일어와 같은 순서). 앞이 e로 끝나면 en 위에 트레마: </w:t>
      </w:r>
      <w:r>
        <w:rPr>
          <w:rFonts w:ascii="Times New Roman" w:hAnsi="Times New Roman" w:eastAsia="Malgun Gothic"/>
          <w:b/>
          <w:i w:val="0"/>
          <w:sz w:val="22"/>
        </w:rPr>
        <w:t>drieëndertig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tweeëndertig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숫자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네덜란드어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acht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twintig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[아흐턴트빈터흐] — '8과 20'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twee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ën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dertig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[트베—언데르터흐]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drie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ën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dertig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[드리—언데르터흐]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100 / 1.000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honderd / duizend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[혼더르트] / [다위전트] — 앞에 een을 붙이지 않는다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4.600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vierduizend zeshonderd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천 단위 다음은 띄어 쓴다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27.950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zevenentwintigduizend negenhonderdvijftig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«Dan blijft er drieëndertigduizend. Met honderd euro per maand.» → «Dat is... dat is achtentwintig jaar.» → «Dan is Adam tweeëndertig.» 사미라의 암산이 숫자 읽기 연습이 된다. 파티마: «Zevenentwintigduizend negenhonderdvijftig.»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금액은 € 38.412 — 천 단위에 </w:t>
      </w:r>
      <w:r>
        <w:rPr>
          <w:rFonts w:ascii="Times New Roman" w:hAnsi="Times New Roman" w:eastAsia="Malgun Gothic"/>
          <w:b/>
          <w:i w:val="0"/>
          <w:sz w:val="22"/>
        </w:rPr>
        <w:t>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소수에 </w:t>
      </w:r>
      <w:r>
        <w:rPr>
          <w:rFonts w:ascii="Times New Roman" w:hAnsi="Times New Roman" w:eastAsia="Malgun Gothic"/>
          <w:b/>
          <w:i w:val="0"/>
          <w:sz w:val="22"/>
        </w:rPr>
        <w:t>쉼표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(€ 4,85 = 4유로 85센트). 한국·영어와 반대다. 말로는 1화 빵집의 </w:t>
      </w:r>
      <w:r>
        <w:rPr>
          <w:rFonts w:ascii="Times New Roman" w:hAnsi="Times New Roman" w:eastAsia="Malgun Gothic"/>
          <w:b/>
          <w:i w:val="0"/>
          <w:sz w:val="22"/>
        </w:rPr>
        <w:t>vier euro vijfentachtig</w:t>
      </w:r>
      <w:r>
        <w:rPr>
          <w:rFonts w:ascii="Times New Roman" w:hAnsi="Times New Roman" w:eastAsia="Malgun Gothic"/>
          <w:b w:val="0"/>
          <w:i w:val="0"/>
          <w:sz w:val="22"/>
        </w:rPr>
        <w:t>처럼 euro를 가운데 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시각의 half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half één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'1시 반'이 아니라 </w:t>
      </w:r>
      <w:r>
        <w:rPr>
          <w:rFonts w:ascii="Times New Roman" w:hAnsi="Times New Roman" w:eastAsia="Malgun Gothic"/>
          <w:b/>
          <w:i w:val="0"/>
          <w:sz w:val="22"/>
        </w:rPr>
        <w:t>'1시를 향해 반' = 12시 30분</w:t>
      </w:r>
      <w:r>
        <w:rPr>
          <w:rFonts w:ascii="Times New Roman" w:hAnsi="Times New Roman" w:eastAsia="Malgun Gothic"/>
          <w:b w:val="0"/>
          <w:i w:val="0"/>
          <w:sz w:val="22"/>
        </w:rPr>
        <w:t>. «Ik moet om half één terug in de kantine.»(12시 반까지 급식실로 돌아가야 해요) · 장면 지문의 half acht = 7시 30분.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소리 내어 읽고 숫자로 쓰세요 — </w:t>
      </w:r>
      <w:r>
        <w:rPr>
          <w:rFonts w:ascii="Times New Roman" w:hAnsi="Times New Roman" w:eastAsia="Malgun Gothic"/>
          <w:b/>
          <w:i w:val="0"/>
          <w:sz w:val="22"/>
        </w:rPr>
        <w:t>vijfenveertig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half tien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45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9시 30분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수당청이 4월 6일자로 보낸 '원만한 해결' 제안의 조건은 무엇이고, 무엇이 그대로 남나요?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5천 유로 탕감 + 월 100유로 개인 분할상환. 대신 소송 취하와 비밀유지 의무. 그러나 '고의·중과실(opzet/grove schuld)' 판정은 그대로 남는다(«blijft ongewijzigd»).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파티마 암라니는 왜 서명하고, 요스트는 그에게 무엇을 부탁하나요?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3년 동안 잠을 못 자고, 전남편이 아이들에게 '엄마가 훔쳤다'고 말하고, 집행관이 오지 않게 하려고 — «Met deze brief kan ik slapen.» 요스트는 서명하더라도 모든 편지의 사본을 사무소 기록용으로 달라고 부탁한다(아홉 살 아들이 스캔해 준다).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사미라가 제안을 거절하기로 마음먹은 계기는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열한 살 일리아스가 편지를 읽고 «Staat erin dat mama geen fraudeur is?»라고 묻고, 서명하면 '엄마가 국가를 속였다'는 친구 다니엘의 말이 '서류상으로' 옳은 것이 된다고 말했기 때문 — «Als je het tekent, heeft Daniël gelijk. Op papier.»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