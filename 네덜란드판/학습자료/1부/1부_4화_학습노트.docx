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4화 「첫 협박」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자전거 수리점의 평범한 아침과 한밤중의 벽돌 한 장. 이번 화는 네덜란드어 동사의 두 가지 특징 — 문장 끝으로 떨어져 나가는 </w:t>
      </w:r>
      <w:r>
        <w:rPr>
          <w:rFonts w:ascii="Times New Roman" w:hAnsi="Times New Roman" w:eastAsia="Malgun Gothic"/>
          <w:b/>
          <w:i w:val="0"/>
          <w:sz w:val="22"/>
        </w:rPr>
        <w:t>분리동사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'해야 한다·해도 된다'의 </w:t>
      </w:r>
      <w:r>
        <w:rPr>
          <w:rFonts w:ascii="Times New Roman" w:hAnsi="Times New Roman" w:eastAsia="Malgun Gothic"/>
          <w:b/>
          <w:i w:val="0"/>
          <w:sz w:val="22"/>
        </w:rPr>
        <w:t>화법조동사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그리고 zich가 붙는 </w:t>
      </w:r>
      <w:r>
        <w:rPr>
          <w:rFonts w:ascii="Times New Roman" w:hAnsi="Times New Roman" w:eastAsia="Malgun Gothic"/>
          <w:b/>
          <w:i w:val="0"/>
          <w:sz w:val="22"/>
        </w:rPr>
        <w:t>재귀동사</w:t>
      </w:r>
      <w:r>
        <w:rPr>
          <w:rFonts w:ascii="Times New Roman" w:hAnsi="Times New Roman" w:eastAsia="Malgun Gothic"/>
          <w:b w:val="0"/>
          <w:i w:val="0"/>
          <w:sz w:val="22"/>
        </w:rPr>
        <w:t>를 익히기에 좋습니다.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품사·관사·복수 / 동사 변화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reactie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reacties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[레악시]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반응; (인터넷 기사의) 댓글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«Heb je de reacties gelezen?»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scherm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schermen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[스헤름]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화면, 스크린; 칸막이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zijn mensen achter een scherm.»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binnenband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binnenbanden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[비너반트]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(자전거) 튜브 (de band 타이어)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«Plakken of een nieuwe binnenband?»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rem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remmen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[렘]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브레이크 (remmen 제동하다; piepen 끽끽거리다)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remmen piepen ook een beetje.»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af·stellen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stelde af / stelden af · afgesteld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[아프스텔러]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조정하다, 맞추다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«Zal ik ze even afstellen?»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klap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klappen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[클랍]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쾅 하는 소리; 타격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«Mevrouw heeft om één uur veertig een harde klap gehoord.»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aardbeving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aardbevingen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[아—르트베—핑]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지진 (de aarde 땅 + beven 떨다)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dacht eerst: een aardbeving.»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ketting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kettingen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[케팅]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(자전거) 체인; 목걸이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tikken van een ketting.»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melding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meldingen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[멜딩]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신고, 접수 (1화 melden)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melding, mevrouw.»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bedreiging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bedreigingen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[버드레이힝]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협박 (de vernieling 기물 파손; het dreigement 위협 — 이번 화 제목)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«We maken een melding van vernieling en bedreiging.»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kwajongen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kwajongens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[크바—용어]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장난꾸러기, 불량 소년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«Of met kwajongens.»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raam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ramen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[람—]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«Heeft u iets om dat raam dicht te maken?»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onderzoek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onderzoeken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[온더르죽]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수사, 조사; 연구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«Of er een onderzoek komt, dat bepaal ik niet.»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buur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buren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[뷔—르]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이웃 (de buurman / de buurvrouw)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«Beter een goede buur dan een verre vriend.»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melken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melkte / melkten · gemolken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[멜커]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젖을 짜다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«Om vijf uur moest ik melken.»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glazenier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glazeniers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[흘라—저니—르]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유리 시공업자, 유리 가게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houdt het wel tot de glazenier komt.»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vergissing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vergissingen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[페르히싱]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실수, 착오 (zich vergissen 착각하다)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«Mama zegt dat het een vergissing was.»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afzender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afzenders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[아프센더르]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보낸 사람, 발신인 (de baksteen 벽돌, mv. bakstenen)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baksteen is een brief zonder afzender.»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stoppen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stopte / stopten · gestopt (h; '그만두다'는 is gestopt도 흔함)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[스토퍼]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멈추다, 그만두다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«Wilt u stoppen?»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kwalijk nemen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nam / namen kwalijk · kwalijk genomen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[크바—럭 네—머]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(iemand iets ~) 누구의 무엇을 탓하다, 언짢게 여기다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«Niemand zal het u kwalijk nemen.»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woonkamer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woonkamers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[보—ㄴ카—머르]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거실 (wonen 살다 + de kamer 방)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ga niet nog een keer weggaan uit mijn eigen woonkamer.»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vijand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vijanden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[페이안트]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is iemand met vijanden.»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installatie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installaties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[인스탈라—시]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설비, 시설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ik tekende een papier dat ik niet zou praten over de installaties.»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meetgegevens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복수만 (meten 재다 + het gegeven 자료)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[메—트허헤—펀스]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측정 자료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«Over de meetgegevens.»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regeling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regelingen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[레—헐링]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(퇴직 등의) 합의 조건; 제도 (1화 de betalingsregeling)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goede regeling.»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doodsbang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(dood 죽음 + bang 무서운)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[도—츠방]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죽도록 무서운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bent doodsbang, Klaas Doornbos.»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controleren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controleerde / controleerden · gecontroleerd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[콘트롤레—러]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확인하다, 검사하다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«"Zeg tegen Daan dat ik zijn spelling heb gecontroleerd. Geen fouten."»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gracht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grachten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[흐라흐트]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(도시의) 운하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dacht al dat je in een gracht was gevallen.»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«Ik heb een lekke band.» — 타이어에 펑크가 났어요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자전거 나라의 가장 흔한 생활 문장. lek(새는, 구멍 난) + e. 수리점에서는 이어서 «Plakken of een nieuwe binnenband?»(때울까요, 새 튜브로 갈까요?)를 묻는다. 요스트가 수리점 주인 페네마에게.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«Goedemorgen. Ik heb een lekke band. Achter. Op de brug ineens, pssst.»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Mijn band is lek.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Ik sta met een lekke band.</w:t>
      </w:r>
      <w:r>
        <w:rPr>
          <w:rFonts w:ascii="Times New Roman" w:hAnsi="Times New Roman" w:eastAsia="Malgun Gothic"/>
          <w:b w:val="0"/>
          <w:i w:val="0"/>
          <w:sz w:val="22"/>
        </w:rPr>
        <w:t>(펑크 나서 오도 가도 못 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«Wanneer kan ik hem ophalen?» — 언제 찾으러 오면 돼요?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수리·세탁·주문을 맡긴 뒤 묻는 말. hem은 자전거(de fiets → hij/hem — 2화 '사물도 hij'). op·halen은 분리동사지만 조동사 kan 뒤라서 원형째 문장 끝에.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«Plakken dan. Wanneer kan ik hem ophalen?» — «Vanmiddag. Na drieën.»(오늘 오후 세 시 이후에)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Wanneer is hij klaar?</w:t>
      </w:r>
      <w:r>
        <w:rPr>
          <w:rFonts w:ascii="Times New Roman" w:hAnsi="Times New Roman" w:eastAsia="Malgun Gothic"/>
          <w:b w:val="0"/>
          <w:i w:val="0"/>
          <w:sz w:val="22"/>
        </w:rPr>
        <w:t>(언제 다 돼요?)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«een fluitje van een cent» — 식은 죽 먹기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'1센트짜리 호루라기'. 아주 쉽고 사소한 일. 페네마가 펑크 때우기를 두고 — 쉬운 일이지만 손이 두 개뿐이라 오후에나 된다고.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«Een plakje is een fluitje van een cent, maar ik heb maar twee handen.»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Dat is een makkie.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(구어, 쉬운 일) · 반대: </w:t>
      </w:r>
      <w:r>
        <w:rPr>
          <w:rFonts w:ascii="Times New Roman" w:hAnsi="Times New Roman" w:eastAsia="Malgun Gothic"/>
          <w:b/>
          <w:i w:val="0"/>
          <w:sz w:val="22"/>
        </w:rPr>
        <w:t>Dat is een hele klus.</w:t>
      </w:r>
      <w:r>
        <w:rPr>
          <w:rFonts w:ascii="Times New Roman" w:hAnsi="Times New Roman" w:eastAsia="Malgun Gothic"/>
          <w:b w:val="0"/>
          <w:i w:val="0"/>
          <w:sz w:val="22"/>
        </w:rPr>
        <w:t>(큰일이다)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«Ik schrok me rot.» — 놀라서 죽는 줄 알았어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zich rot schrikken — rot(썩은)를 붙여 '너무 ~하다'를 강조하는 구어(zich rot lachen 배꼽 잡고 웃다, zich rot werken 죽도록 일하다). 재귀대명사 me가 들어간다(문법 3). 한밤중 벽돌 소리를 들은 한네커가.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«Ik schrok me rot. Ik dacht eerst: een aardbeving. Een grote.»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Ik schrok me dood.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Ik schrok me een hoedje.</w:t>
      </w:r>
      <w:r>
        <w:rPr>
          <w:rFonts w:ascii="Times New Roman" w:hAnsi="Times New Roman" w:eastAsia="Malgun Gothic"/>
          <w:b w:val="0"/>
          <w:i w:val="0"/>
          <w:sz w:val="22"/>
        </w:rPr>
        <w:t>(깜짝 놀랐다)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«Kop op!» — 기운 내! 고개 들어!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낙심한 사람을 북돋는 짧은 말(de kop 머리 + op 위로). 이웃 농부 하름이 한네커에게 «meid»(아가씨, 처자)를 붙여 다정하게, 알처가 따라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«Kop op, meid. Jij hebt niks verkeerd gedaan.» — «Hoor je dat? Kop op.»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Hou je taai!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(힘내, 버텨!) · </w:t>
      </w:r>
      <w:r>
        <w:rPr>
          <w:rFonts w:ascii="Times New Roman" w:hAnsi="Times New Roman" w:eastAsia="Malgun Gothic"/>
          <w:b/>
          <w:i w:val="0"/>
          <w:sz w:val="22"/>
        </w:rPr>
        <w:t>Zet 'm op!</w:t>
      </w:r>
      <w:r>
        <w:rPr>
          <w:rFonts w:ascii="Times New Roman" w:hAnsi="Times New Roman" w:eastAsia="Malgun Gothic"/>
          <w:b w:val="0"/>
          <w:i w:val="0"/>
          <w:sz w:val="22"/>
        </w:rPr>
        <w:t>(파이팅!)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«Laat je niet kisten.» — 기죽지 마, 당하고만 있지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kisten은 '관(de kist)에 넣다'에서 온 구어로, 상대에게 눌려 끝나지 말라는 격려. laten(…하게 두다) + je(너 자신을)의 재귀 구조. 카위퍼르스가 죽은 아내 아프커의 말로 한네커에게.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«Laat je niet kisten. Dat zei mijn vrouw altijd.»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Laat je niet gek maken.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(휘둘리지 마) · </w:t>
      </w:r>
      <w:r>
        <w:rPr>
          <w:rFonts w:ascii="Times New Roman" w:hAnsi="Times New Roman" w:eastAsia="Malgun Gothic"/>
          <w:b/>
          <w:i w:val="0"/>
          <w:sz w:val="22"/>
        </w:rPr>
        <w:t>Geef niet op.</w:t>
      </w:r>
      <w:r>
        <w:rPr>
          <w:rFonts w:ascii="Times New Roman" w:hAnsi="Times New Roman" w:eastAsia="Malgun Gothic"/>
          <w:b w:val="0"/>
          <w:i w:val="0"/>
          <w:sz w:val="22"/>
        </w:rPr>
        <w:t>(포기하지 마)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«Je moet niet met vuur spelen.» — 불장난하지 마라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위험한 일에 손대지 말라는 경고. </w:t>
      </w:r>
      <w:r>
        <w:rPr>
          <w:rFonts w:ascii="Times New Roman" w:hAnsi="Times New Roman" w:eastAsia="Malgun Gothic"/>
          <w:b/>
          <w:i w:val="0"/>
          <w:sz w:val="22"/>
        </w:rPr>
        <w:t>moet niet</w:t>
      </w:r>
      <w:r>
        <w:rPr>
          <w:rFonts w:ascii="Times New Roman" w:hAnsi="Times New Roman" w:eastAsia="Malgun Gothic"/>
          <w:b w:val="0"/>
          <w:i w:val="0"/>
          <w:sz w:val="22"/>
        </w:rPr>
        <w:t>는 '하면 안 된다'(문법 2). 아버지 클라스가 국가를 상대로 싸우는 아들에게(je, 뒤에서 «jong»).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«Je moet niet met vuur spelen, Joost. Dit is de staat.»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Wie zijn billen brandt, moet op de blaren zitten.</w:t>
      </w:r>
      <w:r>
        <w:rPr>
          <w:rFonts w:ascii="Times New Roman" w:hAnsi="Times New Roman" w:eastAsia="Malgun Gothic"/>
          <w:b w:val="0"/>
          <w:i w:val="0"/>
          <w:sz w:val="22"/>
        </w:rPr>
        <w:t>(엉덩이를 데인 자는 물집 위에 앉아야 한다 = 자업자득)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«Niks te danken.» — 고맙긴요, 별말씀을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감사 인사에 대한 가장 흔한 대답(niks = niets 아무것도 + te danken 감사할). 새벽에 합판을 대 준 하름이 한네커의 «Dank je, Harm.»에.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«Dank je, Harm.» — «Niks te danken. Kop op, meid.»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Graag gedaan.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(기꺼이 한 일이에요) · </w:t>
      </w:r>
      <w:r>
        <w:rPr>
          <w:rFonts w:ascii="Times New Roman" w:hAnsi="Times New Roman" w:eastAsia="Malgun Gothic"/>
          <w:b/>
          <w:i w:val="0"/>
          <w:sz w:val="22"/>
        </w:rPr>
        <w:t>Geen dank.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옴멜란트 농부의 말 — 하름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Hoi / Goedemorgen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안녕(인사)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«Moi. Ik zag het licht vannacht.»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niet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dacht: dat is nait goed.»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Joa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응, 그래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«Joa. Om vijf uur moest ik melken.»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kold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koud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춥다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«Kold vanochtend, hè.»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meid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(다정한 호칭)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아가씨, 얘 (젊은 여자에게)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«Kop op, meid.»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하름은 말이 짧다. «Hou vast. Recht. Joa.»처럼 명령 한두 마디와 맞장구로 일을 하고, «Hier gooien we geen stenen. Hier gooien we hooguit de deur dicht.»(여기선 돌을 안 던져. 기껏해야 문을 쾅 닫지) 같은 한 줄로 마을의 성격을 말한다. 클라스는 하름과 «Kold.»라는 한 단어로 맞장구친다.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알처는 한네커를 «kind»(얘야)라고 부르고 je로 말한다 — 도서관 낭독 시절부터 아는 '동네 아이'이기 때문.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경찰의 조서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 보는 사람에게 신원을 묻는 가장 짧은 형태: «U bent?»(누구시죠?) — 동사만 남긴 공무원의 질문.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당사자를 앞에 두고 3인칭으로 정리한다: «Mevrouw heeft om één uur veertig een harde klap gehoord. Niemand gezien.» — 조서에 받아 적는 문장이라 주어 '부인께서는'이 3인칭이고, 뒤 문장은 주어·조동사가 빠진 메모체(Niemand gezien = 아무도 보지 못함).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절차의 명사: «We maken een melding van vernieling en bedreiging.» — '기물 파손 및 협박으로 신고 접수함'. 일상어라면 </w:t>
      </w:r>
      <w:r>
        <w:rPr>
          <w:rFonts w:ascii="Times New Roman" w:hAnsi="Times New Roman" w:eastAsia="Malgun Gothic"/>
          <w:b/>
          <w:i w:val="0"/>
          <w:sz w:val="22"/>
        </w:rPr>
        <w:t>Iemand heeft je raam kapotgegooid en je bedreigd.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끝인사 «Welterusten, mevrouw. Meneer.»(편히 주무세요) — 잠자리 인사를 경찰이 한밤중 사건 현장에서 하는 어색함이 장면의 아이러니.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je와 u가 오가는 순간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수리점 주인 페네마는 젊은 손님에게 처음부터 je: «Wat kan ik voor je doen?» 요스트는 연장자인 그에게 u: «Hoe ziet u dat?» 가게에서는 나이가 관계를 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마을 출신 한네커는 요스트를 je와 이름으로 부른다: «Joost. Je bent gekomen.» 요스트는 변호사로서 u를 쓰려다 고친다: «Ben je... bent u gewond?» — 한밤중, 놀란 친구 앞에서 je가 먼저 튀어나왔다가 '의뢰인'임을 떠올린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전화 속 테이스는 끝까지 친구의 je, 그리고 카위퍼르스에게는 장난과 격식 반반의 «Goedenavond, mr. Kuipers.» 카위퍼르스는 «Goedenavond, meneer Bakker.» — 같은 직업이라도 나이 든 쪽이 '변호사님' 대신 '바커르 씨'로 거리를 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분리동사 — 앞부분이 문장 끝으로 → 0_네덜란드어_문법_가이드 「분리동사」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op·halen, af·stellen, mee·nemen, dicht·doen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처럼 앞부분(분리 접두사)이 붙은 동사는, 동사가 두 번째 자리에 서면 </w:t>
      </w:r>
      <w:r>
        <w:rPr>
          <w:rFonts w:ascii="Times New Roman" w:hAnsi="Times New Roman" w:eastAsia="Malgun Gothic"/>
          <w:b/>
          <w:i w:val="0"/>
          <w:sz w:val="22"/>
        </w:rPr>
        <w:t>앞부분이 문장 끝으로 떨어진다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동사가 원래 끝에 있는 자리(조동사 뒤, 부문장)에서는 </w:t>
      </w:r>
      <w:r>
        <w:rPr>
          <w:rFonts w:ascii="Times New Roman" w:hAnsi="Times New Roman" w:eastAsia="Malgun Gothic"/>
          <w:b/>
          <w:i w:val="0"/>
          <w:sz w:val="22"/>
        </w:rPr>
        <w:t>붙어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있다. 강세는 앞부분에(</w:t>
      </w:r>
      <w:r>
        <w:rPr>
          <w:rFonts w:ascii="Times New Roman" w:hAnsi="Times New Roman" w:eastAsia="Malgun Gothic"/>
          <w:b/>
          <w:i w:val="0"/>
          <w:sz w:val="22"/>
        </w:rPr>
        <w:t>óp</w:t>
      </w:r>
      <w:r>
        <w:rPr>
          <w:rFonts w:ascii="Times New Roman" w:hAnsi="Times New Roman" w:eastAsia="Malgun Gothic"/>
          <w:b w:val="0"/>
          <w:i w:val="0"/>
          <w:sz w:val="22"/>
        </w:rPr>
        <w:t>halen).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자리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현재형 평서문 (V2)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갈라짐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neem de steen mee.» (mee·nemen)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갈라짐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«Kom straks even langs.» (langs·komen) · «Hou vast.» (vast·houden)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갈라짐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«Harm hield het verfblik vast.»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조동사 + 원형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붙음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«Wanneer kan ik hem ophalen?» · «Zal ik ze even afstellen?»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과거분사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앞부분 + ge + 어간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hebt vannacht geen oog dichtgedaan.» (dicht·doen)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 부정사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앞부분 + te + 어간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«Heeft u iets om dat raam dicht te maken?» (dicht·maken)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그래서 사전을 찾을 때 문장 끝의 작은 낱말(mee, vast, dicht, op, af, langs …)을 동사와 </w:t>
      </w:r>
      <w:r>
        <w:rPr>
          <w:rFonts w:ascii="Times New Roman" w:hAnsi="Times New Roman" w:eastAsia="Malgun Gothic"/>
          <w:b/>
          <w:i w:val="0"/>
          <w:sz w:val="22"/>
        </w:rPr>
        <w:t>합쳐서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찾아야 한다. «Hier gooien we hooguit de deur dicht.»의 동사는 gooien(던지다)이 아니라 </w:t>
      </w:r>
      <w:r>
        <w:rPr>
          <w:rFonts w:ascii="Times New Roman" w:hAnsi="Times New Roman" w:eastAsia="Malgun Gothic"/>
          <w:b/>
          <w:i w:val="0"/>
          <w:sz w:val="22"/>
        </w:rPr>
        <w:t>dicht·gooien</w:t>
      </w:r>
      <w:r>
        <w:rPr>
          <w:rFonts w:ascii="Times New Roman" w:hAnsi="Times New Roman" w:eastAsia="Malgun Gothic"/>
          <w:b w:val="0"/>
          <w:i w:val="0"/>
          <w:sz w:val="22"/>
        </w:rPr>
        <w:t>(쾅 닫다).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비분리 앞철</w:t>
      </w:r>
      <w:r>
        <w:rPr>
          <w:rFonts w:ascii="Times New Roman" w:hAnsi="Times New Roman" w:eastAsia="Malgun Gothic"/>
          <w:b w:val="0"/>
          <w:i w:val="0"/>
          <w:sz w:val="22"/>
        </w:rPr>
        <w:t>(be-, ver-, ont-, her-, er-, ge-)은 떨어지지 않고 강세도 없다: be</w:t>
      </w:r>
      <w:r>
        <w:rPr>
          <w:rFonts w:ascii="Times New Roman" w:hAnsi="Times New Roman" w:eastAsia="Malgun Gothic"/>
          <w:b/>
          <w:i w:val="0"/>
          <w:sz w:val="22"/>
        </w:rPr>
        <w:t>pá</w:t>
      </w:r>
      <w:r>
        <w:rPr>
          <w:rFonts w:ascii="Times New Roman" w:hAnsi="Times New Roman" w:eastAsia="Malgun Gothic"/>
          <w:b w:val="0"/>
          <w:i w:val="0"/>
          <w:sz w:val="22"/>
        </w:rPr>
        <w:t>len → «Of er een onderzoek komt, dat bepaal ik niet.»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꼴로 — ① Venema (af·stellen) vanmiddag de remmen. ② Joost heeft de fiets (op·halen). → 정답: ① </w:t>
      </w:r>
      <w:r>
        <w:rPr>
          <w:rFonts w:ascii="Times New Roman" w:hAnsi="Times New Roman" w:eastAsia="Malgun Gothic"/>
          <w:b/>
          <w:i w:val="0"/>
          <w:sz w:val="22"/>
        </w:rPr>
        <w:t>Venema stelt vanmiddag de remmen af.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Joost heeft de fiets opgehaald.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화법조동사 — kunnen · moeten · mogen · willen · zullen → 0_네덜란드어_문법_가이드 「화법조동사」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조동사가 두 번째 자리, 본동사 </w:t>
      </w:r>
      <w:r>
        <w:rPr>
          <w:rFonts w:ascii="Times New Roman" w:hAnsi="Times New Roman" w:eastAsia="Malgun Gothic"/>
          <w:b/>
          <w:i w:val="0"/>
          <w:sz w:val="22"/>
        </w:rPr>
        <w:t>원형은 문장 끝</w:t>
      </w:r>
      <w:r>
        <w:rPr>
          <w:rFonts w:ascii="Times New Roman" w:hAnsi="Times New Roman" w:eastAsia="Malgun Gothic"/>
          <w:b w:val="0"/>
          <w:i w:val="0"/>
          <w:sz w:val="22"/>
        </w:rPr>
        <w:t>. 현재형은 단수에서 불규칙하다.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kunnen 할 수 있다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moeten 해야 한다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mogen 해도 된다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willen 원하다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zullen ~할 것이다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moet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jij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kunt / kan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moet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wilt / wil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zult / zal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kunt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moet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wilt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zult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hij · zij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moet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wij · jullie · zij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kunnen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moeten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mogen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willen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zullen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단/복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kon / konden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moest / moesten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mocht / mochten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wilde (wou) / wilden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zou / zouden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«Wat kan ik voor je doen?»(가게의 기본 인사) · «Ik moet om negen uur bij de rechtbank zijn.» · «Dan moet je lopen, het is tien minuten.» · «Wilt u stoppen?» — «Mag dat?» — «Dat mag. Altijd.» · </w:t>
      </w:r>
      <w:r>
        <w:rPr>
          <w:rFonts w:ascii="Times New Roman" w:hAnsi="Times New Roman" w:eastAsia="Malgun Gothic"/>
          <w:b/>
          <w:i w:val="0"/>
          <w:sz w:val="22"/>
        </w:rPr>
        <w:t>Zal ik …?</w:t>
      </w:r>
      <w:r>
        <w:rPr>
          <w:rFonts w:ascii="Times New Roman" w:hAnsi="Times New Roman" w:eastAsia="Malgun Gothic"/>
          <w:b w:val="0"/>
          <w:i w:val="0"/>
          <w:sz w:val="22"/>
        </w:rPr>
        <w:t>는 '제가 …해 드릴까요?'라는 제안: «Zal ik ze even afstellen?» · 과거: «Om vijf uur moest ik melken.» / «Ze zouden komen kijken.»(와 보기로 했었다 — 그런데 오지 않았다)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'하면 안 된다' vs '안 해도 된다'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niet mogen / moet niet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금지 — «Je moet niet met vuur spelen.» / </w:t>
      </w:r>
      <w:r>
        <w:rPr>
          <w:rFonts w:ascii="Times New Roman" w:hAnsi="Times New Roman" w:eastAsia="Malgun Gothic"/>
          <w:b/>
          <w:i w:val="0"/>
          <w:sz w:val="22"/>
        </w:rPr>
        <w:t>niet hoeven (te)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필요 없음 — 한네커의 «Ik ga niet huilen.»에 요스트가 «Dat hoeft ook niet.»('(울지 않겠다고) 꼭 그럴 필요는 없어' — 울어도 된다는 위로). 독일어 dürfen = </w:t>
      </w:r>
      <w:r>
        <w:rPr>
          <w:rFonts w:ascii="Times New Roman" w:hAnsi="Times New Roman" w:eastAsia="Malgun Gothic"/>
          <w:b/>
          <w:i w:val="0"/>
          <w:sz w:val="22"/>
        </w:rPr>
        <w:t>mogen</w:t>
      </w:r>
      <w:r>
        <w:rPr>
          <w:rFonts w:ascii="Times New Roman" w:hAnsi="Times New Roman" w:eastAsia="Malgun Gothic"/>
          <w:b w:val="0"/>
          <w:i w:val="0"/>
          <w:sz w:val="22"/>
        </w:rPr>
        <w:t>, 독일어 mögen(좋아하다)과 혼동하지 말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gaan + 원형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가까운 미래·의지: «Ik ga wel koffie zetten.», «Ik ga niet nog een keer weggaan uit mijn eigen woonkamer.»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알맞은 조동사 — ① ___ ik u helpen?(제안) ② Daan ___ er nog twee.(허락) ③ Je ___ niet te komen.(필요 없음) → 정답: ① </w:t>
      </w:r>
      <w:r>
        <w:rPr>
          <w:rFonts w:ascii="Times New Roman" w:hAnsi="Times New Roman" w:eastAsia="Malgun Gothic"/>
          <w:b/>
          <w:i w:val="0"/>
          <w:sz w:val="22"/>
        </w:rPr>
        <w:t>Zal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(또는 Kan) ② </w:t>
      </w:r>
      <w:r>
        <w:rPr>
          <w:rFonts w:ascii="Times New Roman" w:hAnsi="Times New Roman" w:eastAsia="Malgun Gothic"/>
          <w:b/>
          <w:i w:val="0"/>
          <w:sz w:val="22"/>
        </w:rPr>
        <w:t>mag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③ </w:t>
      </w:r>
      <w:r>
        <w:rPr>
          <w:rFonts w:ascii="Times New Roman" w:hAnsi="Times New Roman" w:eastAsia="Malgun Gothic"/>
          <w:b/>
          <w:i w:val="0"/>
          <w:sz w:val="22"/>
        </w:rPr>
        <w:t>hoeft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재귀동사 — zich가 붙는 동사 → 0_네덜란드어_문법_가이드 「재귀동사」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주어와 같은 사람을 다시 가리키는 대명사(재귀대명사)를 늘 데리고 다니는 동사. 사전에는 </w:t>
      </w:r>
      <w:r>
        <w:rPr>
          <w:rFonts w:ascii="Times New Roman" w:hAnsi="Times New Roman" w:eastAsia="Malgun Gothic"/>
          <w:b/>
          <w:i w:val="0"/>
          <w:sz w:val="22"/>
        </w:rPr>
        <w:t>zich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원형으로 실린다.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재귀대명사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zich zorgen maken 걱정하다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ik maak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zorgen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jij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jij maakt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zorgen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u maakt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zorgen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hij · zij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hij maakt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zich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zorgen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wij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wij maken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ons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zorgen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jullie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jullie maken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zorgen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zij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zij maken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zich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zorgen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«Hij maakt zich zorgen. Net als ik.»(테이스가 걱정한다는 클라스의 말) · «Ik schrok me rot.»(zich rot schrikken) · «Heb je je dat weleens afgevraagd?»(zich af·vragen 궁금해하다 — 완료는 hebben, 재귀대명사 je는 heb je 바로 뒤) · «Laat je niet kisten.»(laten 구문의 재귀).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주의: </w:t>
      </w:r>
      <w:r>
        <w:rPr>
          <w:rFonts w:ascii="Times New Roman" w:hAnsi="Times New Roman" w:eastAsia="Malgun Gothic"/>
          <w:b/>
          <w:i w:val="0"/>
          <w:sz w:val="22"/>
        </w:rPr>
        <w:t>schrikken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(놀라다)의 완료는 zijn — </w:t>
      </w:r>
      <w:r>
        <w:rPr>
          <w:rFonts w:ascii="Times New Roman" w:hAnsi="Times New Roman" w:eastAsia="Malgun Gothic"/>
          <w:b/>
          <w:i w:val="0"/>
          <w:sz w:val="22"/>
        </w:rPr>
        <w:t>Ik ben geschrokken.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과거는 schrok / schrokken.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1화 상담에서 요스트가 꺼내다 만 말 </w:t>
      </w:r>
      <w:r>
        <w:rPr>
          <w:rFonts w:ascii="Times New Roman" w:hAnsi="Times New Roman" w:eastAsia="Malgun Gothic"/>
          <w:b/>
          <w:i w:val="0"/>
          <w:sz w:val="22"/>
        </w:rPr>
        <w:t>Maakt u zich geen zorgen</w:t>
      </w:r>
      <w:r>
        <w:rPr>
          <w:rFonts w:ascii="Times New Roman" w:hAnsi="Times New Roman" w:eastAsia="Malgun Gothic"/>
          <w:b w:val="0"/>
          <w:i w:val="0"/>
          <w:sz w:val="22"/>
        </w:rPr>
        <w:t>도 이 구조다(u + zich).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빈칸 — ① Hanneke maakt ___ zorgen om Daan. ② Wij vragen ___ af wie die steen gooide. → 정답: ① </w:t>
      </w:r>
      <w:r>
        <w:rPr>
          <w:rFonts w:ascii="Times New Roman" w:hAnsi="Times New Roman" w:eastAsia="Malgun Gothic"/>
          <w:b/>
          <w:i w:val="0"/>
          <w:sz w:val="22"/>
        </w:rPr>
        <w:t>zich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ons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벽돌에 감긴 종이에는 무엇이 쓰여 있었고, 요스트는 그것이 어디서 온 말이라고 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«FRAUDEURS BETALEN.»(사기꾼은 갚아라). 한네커의 기사가 실린 Baatster Courant 웹사이트 댓글에 대문자로 서른 번쯤 달린 문장과 같다 — 그래서 경찰의 '장난꾸러기' 설명에 «Kwajongens met een printer.»라고 받아친다.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클라스가 아들에게 처음으로 털어놓은 비밀은 무엇이고, 부엌 옆방의 연필 표시에 대해 뭐라고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2015년 NGM 조기 퇴직 때 좋은 조건을 받는 대신 설비·측정 자료에 대해 말하지 않겠다는 문서에 서명했다는 것. 연필 표시는 무언가를 증명하려는 게 아니라 «om te weten dat ik het weet»(내가 안다는 걸 알기 위해) 긋는다고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한네커의 합판 위에는 결국 무엇이 쓰였고, 요스트는 테이스에게 어떤 대답을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일곱 살 다안이 흰 페인트로 «HIER WOONT GEEN FRAUDEUR»(여기엔 사기꾼이 살지 않는다)라고 썼다(하름이 페인트 통을 들어 줌). 요스트는 카위퍼르스 앞에서 스피커폰으로 «Het is nee.»라고 로펌 제안을 거절했다 — 테이스는 «De deur blijft open»이라고 답한다.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