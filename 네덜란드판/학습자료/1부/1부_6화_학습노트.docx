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6화 「서류 더미」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여름 내내 쌓인 마흔 개의 서류 더미, 그리고 7쪽 구석의 작은 코드. 이번 화는 네덜란드어에서 가장 작고 가장 바쁜 낱말 </w:t>
      </w:r>
      <w:r>
        <w:rPr>
          <w:rFonts w:ascii="Times New Roman" w:hAnsi="Times New Roman" w:eastAsia="Malgun Gothic"/>
          <w:b/>
          <w:i w:val="0"/>
          <w:sz w:val="22"/>
        </w:rPr>
        <w:t>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행정 문장의 단골인 </w:t>
      </w:r>
      <w:r>
        <w:rPr>
          <w:rFonts w:ascii="Times New Roman" w:hAnsi="Times New Roman" w:eastAsia="Malgun Gothic"/>
          <w:b/>
          <w:i w:val="0"/>
          <w:sz w:val="22"/>
        </w:rPr>
        <w:t>수동태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그리고 명사를 뒤에서 꾸미는 </w:t>
      </w:r>
      <w:r>
        <w:rPr>
          <w:rFonts w:ascii="Times New Roman" w:hAnsi="Times New Roman" w:eastAsia="Malgun Gothic"/>
          <w:b/>
          <w:i w:val="0"/>
          <w:sz w:val="22"/>
        </w:rPr>
        <w:t>관계절(die/dat)</w:t>
      </w:r>
      <w:r>
        <w:rPr>
          <w:rFonts w:ascii="Times New Roman" w:hAnsi="Times New Roman" w:eastAsia="Malgun Gothic"/>
          <w:b w:val="0"/>
          <w:i w:val="0"/>
          <w:sz w:val="22"/>
        </w:rPr>
        <w:t>을 익히기에 좋습니다. 밤 아홉 시 반 슈퍼마켓 계산대의 말도 함께.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품사·관사·복수 / 동사 변화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inzageverzoek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mv. inzageverzoeken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[인자—허페르죽]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(개인정보) 열람 청구 (de inzage 열람 + het verzoek 요청)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«Inzageverzoeken. Veertig ouders.»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ongesorteerd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(sorteren 분류하다의 과거분사 + on-)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[온허소르테—르트]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분류되지 않은, 뒤죽박죽인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antwoorden komen binnen per post. Ongesorteerd.»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pagina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pagina's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[파—히나]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쪽, 페이지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«Sommige van tweehonderd pagina's.»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thee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(보통 복수 없음)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[테—]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 (de muntthee 민트차)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«Thee dan?»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stoep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stoepen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[스툽]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보도, 현관 앞 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«Meneer Kuipers, er staan er nog twee op de stoep.»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machtiging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machtigingen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[마흐터힝]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위임(장) (3화 de gemachtigde 대리인)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«Meneer Yıldız, mevrouw Yıldız, deze machtiging is voor het inzageverzoek.»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taxi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taxi's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[탁시]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택시 (de taxichauffeur 택시 기사)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kom om vier uur 's nachts thuis met de taxi.»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kenteken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mv. kentekens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[켄테—컨]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차량 번호(판)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de deurwaarder weet mijn kenteken beter dan ik.»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opvang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(복수 없음)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[옵팡]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보육 (시설), 돌봄 (de kinderopvang)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«Omdat zij naar de opvang ging.»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vast·leggen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legde vast / legden vast · vastgelegd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[파스트레허]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기록해 두다, 확정하다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«Op grond van de nieuwe privacywet mag u het Toeslagenbureau vragen om alles wat ze over u hebben vastgelegd.»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paspoort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mv. paspoorten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[파스포—르트]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«Of ik nog een ander paspoort had.»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netto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형·부 (↔ bruto, 3화)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[네토]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세후, 실수령으로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verdien als verpleeghulp tweeduizend netto.»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in·lijsten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lijstte in / lijstten in · ingelijst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[인레이스터]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액자에 넣다 (de lijst 액자 틀; 목록)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«Waarom heeft u hem ingelijst?»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spijker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spijkers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[스페이커르]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못 (de hamer 망치, mv. hamers)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«Ria! Een spijker. En een hamer.»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tellen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telde / telden · geteld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[텔러]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«Negenduizend vierhonderdtwaalf. Ik heb ze geteld.»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code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codes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[코—더]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코드, 부호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«Krijg ik dan later ook een code?»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kolom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kolommen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[콜롬]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(표의) 열, 세로 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moet een nieuwe kolom maken.»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procent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mv. procenten (수 뒤에서는 단수: tien procent)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[프로센트]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퍼센트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«Hoeveel is tien procent?»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voorwaarde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voorwaarden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[포—르바—르더]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조건, (이용) 약관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lees de voorwaarden.»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administratie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administraties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[아트미니스트라—시]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장부, 서류 관리; 행정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«Ja, graag. Voor de administratie.»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kluis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kluizen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[클라위스]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«Leg het in de kluis.»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handleiding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handleidingen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[한틀레이딩]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설명서, 지침서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«Is er een handleiding?»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deskundige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deskundigen (형용사처럼 -e)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[데스퀸더허]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전문가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deskundige die kan uitleggen hoe zo'n systeem werkt.»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beschuldigen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beschuldigde / beschuldigden · beschuldigd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[버스휠더허]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(iemand van iets) 누구를 무엇으로 비난하다, 고발하다 (de schuld 잘못)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«"Advocaat beschuldigt Toeslagenbureau van discriminatie."»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in·dienen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diende in / dienden in · ingediend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[인디—너]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(서류·신청을) 제출하다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intussen dienen we in elke zaak, vanaf vandaag, een vraag in.»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ruil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ruilen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[라윌]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교환, 맞바꿈 (ruilen 바꾸다)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stel een ruil voor.»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voorkómen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voorkwam / voorkwamen · voorkomen (h) — 강세 -kó-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[포—르코—머]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막다, 예방하다. ※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vóór·komen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(분리, 강세 vóór)은 '일어나다, 나타나다'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«Niet als wij het kunnen voorkomen.»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risicomodel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mv. risicomodellen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[리—시코모델]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위험 (평가) 모델 (het risico 위험 + het model)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«Voor een risicomodel.»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«Vele handen maken licht werk.» — 손이 많으면 일이 가볍다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함께하면 일이 쉬워진다는 속담. 일손을 반기며 쓴다. 손님은 넘치고 컵도 의자도 떨어진 날, 첫 출근한 로테가 전화를 받겠다고 하자 리아가 위아래로 훑어본 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«Nou. Vele handen maken licht werk.»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Samen sta je sterk.</w:t>
      </w:r>
      <w:r>
        <w:rPr>
          <w:rFonts w:ascii="Times New Roman" w:hAnsi="Times New Roman" w:eastAsia="Malgun Gothic"/>
          <w:b w:val="0"/>
          <w:i w:val="0"/>
          <w:sz w:val="22"/>
        </w:rPr>
        <w:t>(함께하면 강하다) — 이번 화 카위퍼르스의 '서른넷과 함께'와도 통한다.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«Ik zie door de bomen het bos niet meer.» — 너무 복잡해서 갈피를 못 잡겠다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'나무들 때문에 숲이 더는 안 보인다'. 세부가 너무 많아 전체가 안 보일 때. 9,412쪽의 열람 자료 앞에서 로테가 요스트에게(je).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«Ik zie door de bomen het bos niet meer, Joost.»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해결책은 요스트의 대답: «Zoek dan niet naar wat anders is. Zoek naar wat hetzelfde is.»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«Op is op.» — 다 떨어졌으면 그만이에요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품절·재고 소진 때 가게에서 흔히 쓰는 말(op = 다 떨어진). 짧고 단호하지만 무례하지는 않다. 민트차를 찾는 로테에게 진열 직원이.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«Muntthee? Die is op. Op is op, zegt mijn baas. Morgen komt er nieuwe.»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Uitverkocht.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(매진) · </w:t>
      </w:r>
      <w:r>
        <w:rPr>
          <w:rFonts w:ascii="Times New Roman" w:hAnsi="Times New Roman" w:eastAsia="Malgun Gothic"/>
          <w:b/>
          <w:i w:val="0"/>
          <w:sz w:val="22"/>
        </w:rPr>
        <w:t>Weg is weg.</w:t>
      </w:r>
      <w:r>
        <w:rPr>
          <w:rFonts w:ascii="Times New Roman" w:hAnsi="Times New Roman" w:eastAsia="Malgun Gothic"/>
          <w:b w:val="0"/>
          <w:i w:val="0"/>
          <w:sz w:val="22"/>
        </w:rPr>
        <w:t>(없어진 건 없어진 거다)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«Heeft u een klantenkaart?» — 적립 카드 있으세요?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슈퍼마켓 계산대의 정해진 질문(de klant 손님 + de kaart 카드, u형). 없다고 하면 «Wilt u er een?»(하나 만드시겠어요?)이 따라온다 — er een은 '그것을 하나'(문법 1의 수량 er).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«Goedenavond. Heeft u een klantenkaart?» — «Nee.» — «Wilt u er een?»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Spaart u zegels?</w:t>
      </w:r>
      <w:r>
        <w:rPr>
          <w:rFonts w:ascii="Times New Roman" w:hAnsi="Times New Roman" w:eastAsia="Malgun Gothic"/>
          <w:b w:val="0"/>
          <w:i w:val="0"/>
          <w:sz w:val="22"/>
        </w:rPr>
        <w:t>(쿠폰 모으세요?)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«Pinnen of contant?» — 카드로 하실래요, 현금으로 하실래요?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계산 방법을 묻는 말. </w:t>
      </w:r>
      <w:r>
        <w:rPr>
          <w:rFonts w:ascii="Times New Roman" w:hAnsi="Times New Roman" w:eastAsia="Malgun Gothic"/>
          <w:b/>
          <w:i w:val="0"/>
          <w:sz w:val="22"/>
        </w:rPr>
        <w:t>pinnen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은 직불카드로 결제하는 것(PIN 번호에서 온 동사: pinde, gepind), </w:t>
      </w:r>
      <w:r>
        <w:rPr>
          <w:rFonts w:ascii="Times New Roman" w:hAnsi="Times New Roman" w:eastAsia="Malgun Gothic"/>
          <w:b/>
          <w:i w:val="0"/>
          <w:sz w:val="22"/>
        </w:rPr>
        <w:t>contant</w:t>
      </w:r>
      <w:r>
        <w:rPr>
          <w:rFonts w:ascii="Times New Roman" w:hAnsi="Times New Roman" w:eastAsia="Malgun Gothic"/>
          <w:b w:val="0"/>
          <w:i w:val="0"/>
          <w:sz w:val="22"/>
        </w:rPr>
        <w:t>은 현금으로. 네덜란드에서는 소액도 대부분 pinnen.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«Dan wordt het zeventien euro tweeënveertig. Pinnen of contant?» — «Pinnen. (pint) Hij doet het niet.»(카드가 안 돼요) — «Even opnieuw.»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Kan ik pinnen?</w:t>
      </w:r>
      <w:r>
        <w:rPr>
          <w:rFonts w:ascii="Times New Roman" w:hAnsi="Times New Roman" w:eastAsia="Malgun Gothic"/>
          <w:b w:val="0"/>
          <w:i w:val="0"/>
          <w:sz w:val="22"/>
        </w:rPr>
        <w:t>(카드 돼요?)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«Wilt u het bonnetje?» — 영수증 드릴까요?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계산 끝에 묻는 말. bonnetje는 de bon(영수증)의 축소형(1화 문법 4). 요스트는 «Voor de administratie.»(서류 정리용으로)라며 받고, 로테가 그 영수증을 가져간다.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«Wilt u het bonnetje?» — «Ja, graag. Voor de administratie.»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대답: </w:t>
      </w:r>
      <w:r>
        <w:rPr>
          <w:rFonts w:ascii="Times New Roman" w:hAnsi="Times New Roman" w:eastAsia="Malgun Gothic"/>
          <w:b/>
          <w:i w:val="0"/>
          <w:sz w:val="22"/>
        </w:rPr>
        <w:t>Nee, dank u, hoeft niet.</w:t>
      </w:r>
      <w:r>
        <w:rPr>
          <w:rFonts w:ascii="Times New Roman" w:hAnsi="Times New Roman" w:eastAsia="Malgun Gothic"/>
          <w:b w:val="0"/>
          <w:i w:val="0"/>
          <w:sz w:val="22"/>
        </w:rPr>
        <w:t>(괜찮아요, 필요 없어요)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«Fijne avond nog!» — 남은 저녁 잘 보내세요!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가게·전화의 끝인사. 시간대에 따라 </w:t>
      </w:r>
      <w:r>
        <w:rPr>
          <w:rFonts w:ascii="Times New Roman" w:hAnsi="Times New Roman" w:eastAsia="Malgun Gothic"/>
          <w:b/>
          <w:i w:val="0"/>
          <w:sz w:val="22"/>
        </w:rPr>
        <w:t>Fijne dag nog!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Fijne middag nog!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(1화 케빈), </w:t>
      </w:r>
      <w:r>
        <w:rPr>
          <w:rFonts w:ascii="Times New Roman" w:hAnsi="Times New Roman" w:eastAsia="Malgun Gothic"/>
          <w:b/>
          <w:i w:val="0"/>
          <w:sz w:val="22"/>
        </w:rPr>
        <w:t>Fijn weekend!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nog(아직 남은)가 '남은 시간'의 뉘앙스를 준다. 피자와 차로 '마흔까지 천천히 센다'는 두 사람에게 계산원이 웃으며.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«Nou, succes. Fijne avond nog!»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대답: </w:t>
      </w:r>
      <w:r>
        <w:rPr>
          <w:rFonts w:ascii="Times New Roman" w:hAnsi="Times New Roman" w:eastAsia="Malgun Gothic"/>
          <w:b/>
          <w:i w:val="0"/>
          <w:sz w:val="22"/>
        </w:rPr>
        <w:t>Jij ook!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U ook!</w:t>
      </w:r>
      <w:r>
        <w:rPr>
          <w:rFonts w:ascii="Times New Roman" w:hAnsi="Times New Roman" w:eastAsia="Malgun Gothic"/>
          <w:b w:val="0"/>
          <w:i w:val="0"/>
          <w:sz w:val="22"/>
        </w:rPr>
        <w:t>(당신도요!)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«Dit is het topje van de ijsberg.» — 이건 빙산의 일각이다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드러난 것보다 훨씬 큰 문제가 숨어 있다는 뜻(het topje = de top의 축소형). 바트스타트의 작은 사무소에서만 34건이 나왔으니 전국에는 얼마나 되겠느냐며 요스트가.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«Dit is het topje van de ijsberg. Veertig ouders bij één kantoortje in Baatstad.»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카위퍼르스의 대답: «Dat weten we niet. En dat is precies wat we niet gaan zeggen tot we het wel weten.»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사무소의 전화와 사무실 안의 je·u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로테의 첫 전화: «Kantoor Kuipers, u spreekt met Lotte. Mag ik uw naam?» — 1화 수당청 케빈의 «ToeslagenLijn, u spreekt met Kevin.»과 같은 틀(기관명 + u spreekt met + 이름). 같은 문장이 이번엔 듣는 쪽에 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23세 로테는 68세 카위퍼르스에게 u(«Muntthee, als u het heeft.»), 카위퍼르스는 로테에게 je(«Eén. Je leert snel.»). 비슷한 또래인 요스트와 로테는 처음부터 서로 je와 이름: «Joost. Ik moet een nieuwe kolom maken.»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의뢰인 부부 이을드즈와 그레이스에게는 모두 u + meneer/mevrouw: «Mevrouw Mensah. Melk? Suiker?» 택시 기사 메흐메트는 카위퍼르스를 «meneer»라고 부른다: «Ik rij zes dagen per week, meneer.»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계산대의 u, je, jullie — 그리고 '사람들'의 je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스무 살쯤 된 계산원은 손님 요스트에게 u: «Heeft u een klantenkaart?» 요스트는 젊은 계산원에게 je: «Nee, dank je.»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그런데 계산원의 «Er staan geen voorwaarden op. Je moet alleen je e-mailadres geven.»의 </w:t>
      </w:r>
      <w:r>
        <w:rPr>
          <w:rFonts w:ascii="Times New Roman" w:hAnsi="Times New Roman" w:eastAsia="Malgun Gothic"/>
          <w:b/>
          <w:i w:val="0"/>
          <w:sz w:val="22"/>
        </w:rPr>
        <w:t>je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'당신'이 아니라 </w:t>
      </w:r>
      <w:r>
        <w:rPr>
          <w:rFonts w:ascii="Times New Roman" w:hAnsi="Times New Roman" w:eastAsia="Malgun Gothic"/>
          <w:b/>
          <w:i w:val="0"/>
          <w:sz w:val="22"/>
        </w:rPr>
        <w:t>일반 주어 '(누구든) 사람은'</w:t>
      </w:r>
      <w:r>
        <w:rPr>
          <w:rFonts w:ascii="Times New Roman" w:hAnsi="Times New Roman" w:eastAsia="Malgun Gothic"/>
          <w:b w:val="0"/>
          <w:i w:val="0"/>
          <w:sz w:val="22"/>
        </w:rPr>
        <w:t>이다. u로 말하던 상대에게 je가 섞여도 무례가 아니다. 영어의 general you와 같다.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두 사람을 함께 부를 때는 </w:t>
      </w:r>
      <w:r>
        <w:rPr>
          <w:rFonts w:ascii="Times New Roman" w:hAnsi="Times New Roman" w:eastAsia="Malgun Gothic"/>
          <w:b/>
          <w:i w:val="0"/>
          <w:sz w:val="22"/>
        </w:rPr>
        <w:t>jullie</w:t>
      </w:r>
      <w:r>
        <w:rPr>
          <w:rFonts w:ascii="Times New Roman" w:hAnsi="Times New Roman" w:eastAsia="Malgun Gothic"/>
          <w:b w:val="0"/>
          <w:i w:val="0"/>
          <w:sz w:val="22"/>
        </w:rPr>
        <w:t>: «Gaan jullie studeren? Met pizza en thee?»(둘이 공부하러 가요?)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공문 한 문장 vs 카위퍼르스의 풀이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카위퍼르스가 모든 사건에 넣겠다는 '한 문장': «"Verweerder wordt verzocht te verklaren wat de code NAT2 inhoudt en welke rol deze heeft gespeeld bij de vaststelling van opzet of grove schuld."» — 수동태(wordt verzocht 요청된다) + te 부정사(te verklaren 밝힐 것을) + 지시대명사 deze(앞의 code를 받는 문어체 '이것'). 누가 요청하는지 주어가 없는 법정 서면의 전형.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내용을 말로 풀면: «Dan moeten ze vierendertig keer antwoorden. Of vierendertig keer niet. Allebei is een antwoord.»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신문 제목체: «"Advocaat beschuldigt Toeslagenbureau van discriminatie."» — 관사를 빼고 현재형으로 쓴다(de advocaat → Advocaat).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er의 쓰임 — 작은 낱말의 네 가지 일 → 0_네덜란드어_문법_가이드 「er의 쓰임」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er</w:t>
      </w:r>
      <w:r>
        <w:rPr>
          <w:rFonts w:ascii="Times New Roman" w:hAnsi="Times New Roman" w:eastAsia="Malgun Gothic"/>
          <w:b w:val="0"/>
          <w:i w:val="0"/>
          <w:sz w:val="22"/>
        </w:rPr>
        <w:t>는 문장 속에서 네 가지 역할을 한다. 한 문장에 두 개가 나올 수도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쓰임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① 존재 (er + 동사 + 주어)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'~가 있다'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 staat beneden een hele koffiemachine.» · «Morgen komt er nieuwe.»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② 수량 (er + 숫자)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'그중에 ~개' — 숫자 뒤의 명사를 대신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«Van de eerste veertig die op elf juni zijn verstuurd, zijn er al zesentwintig binnen.»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③ 장소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'거기에' (약한 daar)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«Als het er staat, ja.»(그게 거기 — 서류에 — 적혀 있다면요)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④ 전치사와 결합 (er + 전치사)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'그것에 / 그것을 / 그것으로'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 staan geen voorwaarden op.»(erop: 그 위에) · «Hanneke is er één van.»(ervan: 그중의)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두 개의 er: «Meneer Kuipers, er staan er nog twee op de stoep.» — 앞의 er는 ①(있다), 뒤의 er는 ②(그중 둘 = 손님 둘). 직역 '현관 앞에 (손님이) 둘 더 서 있어요'.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숫자만 남고 명사가 빠질 때는 수량의 er가 꼭 필요하다(✕ </w:t>
      </w:r>
      <w:r>
        <w:rPr>
          <w:rFonts w:ascii="Times New Roman" w:hAnsi="Times New Roman" w:eastAsia="Malgun Gothic"/>
          <w:b/>
          <w:i w:val="0"/>
          <w:sz w:val="22"/>
        </w:rPr>
        <w:t>Er staan nog twee op de stoep.</w:t>
      </w:r>
      <w:r>
        <w:rPr>
          <w:rFonts w:ascii="Times New Roman" w:hAnsi="Times New Roman" w:eastAsia="Malgun Gothic"/>
          <w:b w:val="0"/>
          <w:i w:val="0"/>
          <w:sz w:val="22"/>
        </w:rPr>
        <w:t>). 카위퍼르스: «Dan krijgt u er drie mee naar huis.»(과자 세 개를 — 그중 셋을)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④에서 </w:t>
      </w:r>
      <w:r>
        <w:rPr>
          <w:rFonts w:ascii="Times New Roman" w:hAnsi="Times New Roman" w:eastAsia="Malgun Gothic"/>
          <w:b/>
          <w:i w:val="0"/>
          <w:sz w:val="22"/>
        </w:rPr>
        <w:t>사물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을 가리킬 때는 'op het', 'van het'라고 하지 않고 </w:t>
      </w:r>
      <w:r>
        <w:rPr>
          <w:rFonts w:ascii="Times New Roman" w:hAnsi="Times New Roman" w:eastAsia="Malgun Gothic"/>
          <w:b/>
          <w:i w:val="0"/>
          <w:sz w:val="22"/>
        </w:rPr>
        <w:t>erop, ervan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을 쓴다(사람이면 op hem, van haar). 강조할 때는 er 대신 </w:t>
      </w:r>
      <w:r>
        <w:rPr>
          <w:rFonts w:ascii="Times New Roman" w:hAnsi="Times New Roman" w:eastAsia="Malgun Gothic"/>
          <w:b/>
          <w:i w:val="0"/>
          <w:sz w:val="22"/>
        </w:rPr>
        <w:t>daar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Daar weet ik niets van.</w:t>
      </w:r>
      <w:r>
        <w:rPr>
          <w:rFonts w:ascii="Times New Roman" w:hAnsi="Times New Roman" w:eastAsia="Malgun Gothic"/>
          <w:b w:val="0"/>
          <w:i w:val="0"/>
          <w:sz w:val="22"/>
        </w:rPr>
        <w:t>(그것에 대해선 아무것도 몰라) / 장소의 강조형도 daar — 트레이스가 USB를 숨기며 «Daar zoekt niemand.»(거긴 아무도 안 뒤져)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er를 알맞게 넣으세요 — ① ___ ligt een brief op tafel. ② Ik heb drie dossiers; Lotte heeft ___ vier. → 정답: ① </w:t>
      </w:r>
      <w:r>
        <w:rPr>
          <w:rFonts w:ascii="Times New Roman" w:hAnsi="Times New Roman" w:eastAsia="Malgun Gothic"/>
          <w:b/>
          <w:i w:val="0"/>
          <w:sz w:val="22"/>
        </w:rPr>
        <w:t>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ligt een brief op tafel. ② Lotte heeft </w:t>
      </w:r>
      <w:r>
        <w:rPr>
          <w:rFonts w:ascii="Times New Roman" w:hAnsi="Times New Roman" w:eastAsia="Malgun Gothic"/>
          <w:b/>
          <w:i w:val="0"/>
          <w:sz w:val="22"/>
        </w:rPr>
        <w:t>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vier.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수동태 입문 — worden / zijn + 과거분사 → 0_네덜란드어_문법_가이드 「수동태」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'~된다'는 </w:t>
      </w:r>
      <w:r>
        <w:rPr>
          <w:rFonts w:ascii="Times New Roman" w:hAnsi="Times New Roman" w:eastAsia="Malgun Gothic"/>
          <w:b/>
          <w:i w:val="0"/>
          <w:sz w:val="22"/>
        </w:rPr>
        <w:t>worden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(현재·과거), '~되었다'는 </w:t>
      </w:r>
      <w:r>
        <w:rPr>
          <w:rFonts w:ascii="Times New Roman" w:hAnsi="Times New Roman" w:eastAsia="Malgun Gothic"/>
          <w:b/>
          <w:i w:val="0"/>
          <w:sz w:val="22"/>
        </w:rPr>
        <w:t>zijn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(완료). 행위자는 </w:t>
      </w:r>
      <w:r>
        <w:rPr>
          <w:rFonts w:ascii="Times New Roman" w:hAnsi="Times New Roman" w:eastAsia="Malgun Gothic"/>
          <w:b/>
          <w:i w:val="0"/>
          <w:sz w:val="22"/>
        </w:rPr>
        <w:t>door</w:t>
      </w:r>
      <w:r>
        <w:rPr>
          <w:rFonts w:ascii="Times New Roman" w:hAnsi="Times New Roman" w:eastAsia="Malgun Gothic"/>
          <w:b w:val="0"/>
          <w:i w:val="0"/>
          <w:sz w:val="22"/>
        </w:rPr>
        <w:t>로 붙인다(생략이 많다).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/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wordt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분사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«Verweerder wordt verzocht te verklaren…»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werd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분사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code werd in 2016 ingevoerd.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 / zijn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분사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«…die op elf juni zijn verstuurd» · «bij acht is de pagina zwart gemaakt»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행위자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+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brieven zijn door Samira verstuurd.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독일어·영어와 다른 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수동 완료에 worden의 분사(geworden)를 넣지 않는다 — </w:t>
      </w:r>
      <w:r>
        <w:rPr>
          <w:rFonts w:ascii="Times New Roman" w:hAnsi="Times New Roman" w:eastAsia="Malgun Gothic"/>
          <w:b/>
          <w:i w:val="0"/>
          <w:sz w:val="22"/>
        </w:rPr>
        <w:t>is verstuurd</w:t>
      </w:r>
      <w:r>
        <w:rPr>
          <w:rFonts w:ascii="Times New Roman" w:hAnsi="Times New Roman" w:eastAsia="Malgun Gothic"/>
          <w:b w:val="0"/>
          <w:i w:val="0"/>
          <w:sz w:val="22"/>
        </w:rPr>
        <w:t>(보내졌다), ✕ is verstuurd geworden. 영어 has been sent처럼 been에 해당하는 말도 없다.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주의: </w:t>
      </w:r>
      <w:r>
        <w:rPr>
          <w:rFonts w:ascii="Times New Roman" w:hAnsi="Times New Roman" w:eastAsia="Malgun Gothic"/>
          <w:b/>
          <w:i w:val="0"/>
          <w:sz w:val="22"/>
        </w:rPr>
        <w:t>is + 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'완료된 수동'일 수도 있고 그냥 '상태'일 수도 있다. 5화 판사의 </w:t>
      </w:r>
      <w:r>
        <w:rPr>
          <w:rFonts w:ascii="Times New Roman" w:hAnsi="Times New Roman" w:eastAsia="Malgun Gothic"/>
          <w:b/>
          <w:i w:val="0"/>
          <w:sz w:val="22"/>
        </w:rPr>
        <w:t>De zitting is gesloten.</w:t>
      </w:r>
      <w:r>
        <w:rPr>
          <w:rFonts w:ascii="Times New Roman" w:hAnsi="Times New Roman" w:eastAsia="Malgun Gothic"/>
          <w:b w:val="0"/>
          <w:i w:val="0"/>
          <w:sz w:val="22"/>
        </w:rPr>
        <w:t>(기일이 닫혔다 = 폐정) — 둘 다 '~되어 있다'로 이해하면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행정 문장이 수동태를 좋아하는 이유: 누가 했는지 말하지 않아도 되기 때문. 카위퍼르스가 묻는 것은 바로 그 빠진 행위자다 — «wie heeft die code bedacht? Wie heeft hem ingevoerd?»(능동태로 바꿔 '누가'를 되살린다)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수동태 현재완료로 — </w:t>
      </w:r>
      <w:r>
        <w:rPr>
          <w:rFonts w:ascii="Times New Roman" w:hAnsi="Times New Roman" w:eastAsia="Malgun Gothic"/>
          <w:b/>
          <w:i w:val="0"/>
          <w:sz w:val="22"/>
        </w:rPr>
        <w:t>Lotte telt de pagina's.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De pagina's zijn (door Lotte) geteld.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관계절 — die와 dat → 0_네덜란드어_문법_가이드 「관계절」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명사를 뒤에서 꾸미는 절. </w:t>
      </w:r>
      <w:r>
        <w:rPr>
          <w:rFonts w:ascii="Times New Roman" w:hAnsi="Times New Roman" w:eastAsia="Malgun Gothic"/>
          <w:b/>
          <w:i w:val="0"/>
          <w:sz w:val="22"/>
        </w:rPr>
        <w:t>de 명사와 모든 복수 → die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het 명사(단수) → dat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관계절은 부문장이라 </w:t>
      </w:r>
      <w:r>
        <w:rPr>
          <w:rFonts w:ascii="Times New Roman" w:hAnsi="Times New Roman" w:eastAsia="Malgun Gothic"/>
          <w:b/>
          <w:i w:val="0"/>
          <w:sz w:val="22"/>
        </w:rPr>
        <w:t>동사가 맨 끝</w:t>
      </w:r>
      <w:r>
        <w:rPr>
          <w:rFonts w:ascii="Times New Roman" w:hAnsi="Times New Roman" w:eastAsia="Malgun Gothic"/>
          <w:b w:val="0"/>
          <w:i w:val="0"/>
          <w:sz w:val="22"/>
        </w:rPr>
        <w:t>(5화 문법 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꾸밈받는 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관계대명사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 명사 (사람)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«Iemand die hier een uur zit te wachten, kan het dan lezen.» · «Een deskundige die kan uitleggen hoe zo'n systeem werkt.»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«Van de eerste veertig die op elf juni zijn verstuurd…»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het 명사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paspoort dat je niet eens kunt opzeggen.» · «Ik heb twee jaar met een geheim geleefd dat niet eens van mij was.» · «En in die helft staat een woord dat ik niet kan plaatsen.»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alles, iets, niets, 또는 꾸밀 명사가 없을 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wat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«…om alles wat ze over u hebben vastgelegd.» · «Zoek naar wat hetzelfde is.»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het paspoort, het geheim, het woord — 모두 het 명사라서 dat. de 명사·사람·복수는 die. 그래서 2화에서 익힌 </w:t>
      </w:r>
      <w:r>
        <w:rPr>
          <w:rFonts w:ascii="Times New Roman" w:hAnsi="Times New Roman" w:eastAsia="Malgun Gothic"/>
          <w:b/>
          <w:i w:val="0"/>
          <w:sz w:val="22"/>
        </w:rPr>
        <w:t>de/het 구별이 관계절에서 다시 필요</w:t>
      </w:r>
      <w:r>
        <w:rPr>
          <w:rFonts w:ascii="Times New Roman" w:hAnsi="Times New Roman" w:eastAsia="Malgun Gothic"/>
          <w:b w:val="0"/>
          <w:i w:val="0"/>
          <w:sz w:val="22"/>
        </w:rPr>
        <w:t>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동사의 위치: «die op elf juni zijn verstuurd»(verstuurd 앞의 zijn이 끝 쪽 동사 무리), «dat je niet eens kunt opzeggen»(kunt opzeggen) — 관계절의 변화한 동사가 끝(또는 동사 무리째 끝)에 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die / dat / wat — ① de code ___ op pagina zeven staat ② het dossier ___ Lotte heeft geteld ③ alles ___ Samira heeft bewaard → 정답: ① </w:t>
      </w:r>
      <w:r>
        <w:rPr>
          <w:rFonts w:ascii="Times New Roman" w:hAnsi="Times New Roman" w:eastAsia="Malgun Gothic"/>
          <w:b/>
          <w:i w:val="0"/>
          <w:sz w:val="22"/>
        </w:rPr>
        <w:t>die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dat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③ </w:t>
      </w:r>
      <w:r>
        <w:rPr>
          <w:rFonts w:ascii="Times New Roman" w:hAnsi="Times New Roman" w:eastAsia="Malgun Gothic"/>
          <w:b/>
          <w:i w:val="0"/>
          <w:sz w:val="22"/>
        </w:rPr>
        <w:t>wat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로테와 요스트가 찾아낸 'NAT2' 표시는 어디에 있었고, 40건 중 몇 건에 있었나요? 나머지 서류의 공통점은?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수당청 '고객상(klantbeeld)' 출력물 7쪽 오른쪽 위 구석의 코드 줄(GOB-ZH, O/GS 옆). 40건 중 34건. 표시가 없는 6건의 부모는 모두 네덜란드 단일국적이다(한네커 포함).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카위퍼르스는 왜 기자 아누크에게 바로 연락하지 말라고 하고, 대신 무엇을 하자고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지금 알리면 기사가 '서른네 명의 어머니'가 아니라 '차별을 주장하는 변호사'에 관한 것이 되기 때문(1983년의 교훈 — niet alleen, niet te vroeg). 대신 대조군(이중국적이지만 NAT2가 없는 부모), 추가 열람 청구, 전문가, 그리고 모든 사건에 NAT2의 의미를 묻는 한 문장을 넣자고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사미라가 액자에 넣어 온 것은 무엇이고, 일리아스는 NAT2의 뜻을 들은 뒤 무엇을 묻나요?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수당청의 새 결정문 속 한 줄 «"Van opzet of grove schuld is geen sprake."»(고의·중과실은 없다) — 사무소 대기실 타일 옆에 걸린다. 일리아스는 자신도 여권이 둘이라는 말을 듣고 «Krijg ik dan later ook een code?»라고 묻는다.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