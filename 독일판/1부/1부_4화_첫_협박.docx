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4화 — 「첫 협박」 (Die erste Drohung)</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야코프 하르퉁(28세, 린드너 법률사무소 변호사) / 에른스트 린드너(72세, 노변호사·무소속 군의원) / 하인츠 하르퉁(60세, 야코프의 아버지, 1992년 해고된 옛 콤비나트 정비공) / 잉그리트 하르퉁(58세, 야코프의 어머니) / 에리카 벤첼(76세, 비르켄베크 14번지 주민, 검찰 측 증인) / 한스위르겐 로테(재판장) / 프랑크 자이델 박사(수석검사) / 홀거 캄페(브레너의 변호인) / 라나 다르비시(38세) / 누르 하다드(통역사) / 퀴넬 부인(70대, 린덴링 23번지 3층 이웃) / 슐츠 경사(30대, 칼텐브뤼크 경찰서 순경) / 건축자재 마트 직원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10월 20일(화)~25일(일), 공판 2주차. 3화(10월 13~14일)로부터 일주일 뒤. 20일 이웃 할머니 에리카 벤첼이 증인석에서 '어두운 스테이션왜건 운전석의 네 번째 남자'를 증언한다. 이틀 뒤 22일(목) 아침, 린덴링 23번지 현관의 우편함에 서명 없는 편지가 꽂힌다. 이 화의 협박 편지는 단 한 통이며, 하인츠는 이날 이후 매일 저녁 우편함을 연다.</w:t>
      </w:r>
    </w:p>
    <w:p>
      <w:pPr>
        <w:keepNext/>
        <w:spacing w:before="320" w:after="140"/>
      </w:pPr>
      <w:r>
        <w:rPr>
          <w:rFonts w:ascii="Times New Roman" w:hAnsi="Times New Roman" w:eastAsia="Malgun Gothic"/>
          <w:b/>
          <w:i w:val="0"/>
          <w:color w:val="1F3864"/>
          <w:sz w:val="26"/>
        </w:rPr>
        <w:t>장면 1 — 104호 법정, 이웃 할머니의 증언</w:t>
      </w:r>
    </w:p>
    <w:p>
      <w:pPr>
        <w:spacing w:before="0" w:after="110" w:line="300" w:lineRule="auto"/>
      </w:pPr>
      <w:r>
        <w:rPr>
          <w:rFonts w:ascii="Times New Roman" w:hAnsi="Times New Roman" w:eastAsia="Malgun Gothic"/>
          <w:b w:val="0"/>
          <w:i/>
          <w:color w:val="555555"/>
          <w:sz w:val="22"/>
        </w:rPr>
        <w:t>(Saal 104, Dienstag, 20. Oktober 2015, zehn Uhr. Im Zeugenstand Erika Wenzel, sechsundsiebzig, Wollmantel, Handtasche auf dem Schoß, eine Brille an einer Kette um den Hals. Auf der Nebenklagebank Lindner, Jakob, Rana und Frau Haddad. Samir ist heute nicht da.)</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Frau Wenzel, Sie sind als Zeugin geladen. Sie müssen die Wahrheit sagen. Brauchen Sie ein Glas Wasser?</w:t>
      </w:r>
    </w:p>
    <w:p>
      <w:pPr>
        <w:spacing w:before="0" w:after="110" w:line="300" w:lineRule="auto"/>
      </w:pPr>
      <w:r>
        <w:rPr>
          <w:rFonts w:ascii="Times New Roman" w:hAnsi="Times New Roman" w:eastAsia="Malgun Gothic"/>
          <w:b/>
          <w:i w:val="0"/>
          <w:sz w:val="22"/>
        </w:rPr>
        <w:t xml:space="preserve">Wenzel: </w:t>
      </w:r>
      <w:r>
        <w:rPr>
          <w:rFonts w:ascii="Times New Roman" w:hAnsi="Times New Roman" w:eastAsia="Malgun Gothic"/>
          <w:b w:val="0"/>
          <w:i w:val="0"/>
          <w:sz w:val="22"/>
        </w:rPr>
        <w:t>Nein, danke, Herr Richter. Ich hab zu Hause einen Kaffee getrunken. Der reicht bis Mittag.</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Erzählen Sie uns bitte, was Sie in der Nacht zum neunundzwanzigsten März gesehen haben. In Ihren eigenen Worten.</w:t>
      </w:r>
    </w:p>
    <w:p>
      <w:pPr>
        <w:spacing w:before="0" w:after="110" w:line="300" w:lineRule="auto"/>
      </w:pPr>
      <w:r>
        <w:rPr>
          <w:rFonts w:ascii="Times New Roman" w:hAnsi="Times New Roman" w:eastAsia="Malgun Gothic"/>
          <w:b/>
          <w:i w:val="0"/>
          <w:sz w:val="22"/>
        </w:rPr>
        <w:t xml:space="preserve">Wenzel: </w:t>
      </w:r>
      <w:r>
        <w:rPr>
          <w:rFonts w:ascii="Times New Roman" w:hAnsi="Times New Roman" w:eastAsia="Malgun Gothic"/>
          <w:b w:val="0"/>
          <w:i w:val="0"/>
          <w:sz w:val="22"/>
        </w:rPr>
        <w:t>Ich schlaf schlecht, seit mein Mann tot ist. Zwei Jahre jetzt. Ich sitz nachts in der Küche und mach Kreuzworträtsel. Die Küche geht zur Straße raus, gegenüber ist die Nummer zwölf.</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Wie spät war es?</w:t>
      </w:r>
    </w:p>
    <w:p>
      <w:pPr>
        <w:spacing w:before="0" w:after="110" w:line="300" w:lineRule="auto"/>
      </w:pPr>
      <w:r>
        <w:rPr>
          <w:rFonts w:ascii="Times New Roman" w:hAnsi="Times New Roman" w:eastAsia="Malgun Gothic"/>
          <w:b/>
          <w:i w:val="0"/>
          <w:sz w:val="22"/>
        </w:rPr>
        <w:t xml:space="preserve">Wenzel: </w:t>
      </w:r>
      <w:r>
        <w:rPr>
          <w:rFonts w:ascii="Times New Roman" w:hAnsi="Times New Roman" w:eastAsia="Malgun Gothic"/>
          <w:b w:val="0"/>
          <w:i w:val="0"/>
          <w:sz w:val="22"/>
        </w:rPr>
        <w:t>Kurz nach halb drei. Ich weiß es, weil ich das Wort für «Nebenfluss der Elbe» gesucht hab und auf die Uhr geguckt hab, ob es sich noch lohnt.</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Und dann?</w:t>
      </w:r>
    </w:p>
    <w:p>
      <w:pPr>
        <w:spacing w:before="0" w:after="110" w:line="300" w:lineRule="auto"/>
      </w:pPr>
      <w:r>
        <w:rPr>
          <w:rFonts w:ascii="Times New Roman" w:hAnsi="Times New Roman" w:eastAsia="Malgun Gothic"/>
          <w:b/>
          <w:i w:val="0"/>
          <w:sz w:val="22"/>
        </w:rPr>
        <w:t xml:space="preserve">Wenzel: </w:t>
      </w:r>
      <w:r>
        <w:rPr>
          <w:rFonts w:ascii="Times New Roman" w:hAnsi="Times New Roman" w:eastAsia="Malgun Gothic"/>
          <w:b w:val="0"/>
          <w:i w:val="0"/>
          <w:sz w:val="22"/>
        </w:rPr>
        <w:t>Dann hab ich ein Auto gehört. Ohne Licht. Ein Auto, das nachts ohne Licht fährt, das hört man anders. Es ist vor der Nummer zwölf stehen geblieben, unter der kaputten Laterne. Ein dunkler Kombi. Drei sind ausgestiegen, hinten und an der Seite. Einer ist sitzen geblieben. Am Steuer.</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Was haben die drei gemacht?</w:t>
      </w:r>
    </w:p>
    <w:p>
      <w:pPr>
        <w:spacing w:before="0" w:after="110" w:line="300" w:lineRule="auto"/>
      </w:pPr>
      <w:r>
        <w:rPr>
          <w:rFonts w:ascii="Times New Roman" w:hAnsi="Times New Roman" w:eastAsia="Malgun Gothic"/>
          <w:b/>
          <w:i w:val="0"/>
          <w:sz w:val="22"/>
        </w:rPr>
        <w:t xml:space="preserve">Wenzel: </w:t>
      </w:r>
      <w:r>
        <w:rPr>
          <w:rFonts w:ascii="Times New Roman" w:hAnsi="Times New Roman" w:eastAsia="Malgun Gothic"/>
          <w:b w:val="0"/>
          <w:i w:val="0"/>
          <w:sz w:val="22"/>
        </w:rPr>
        <w:t>Die sind zum Haus gelaufen. Einer hatte einen Beutel. Dann gab es so ein Klirren und dann war da Licht. Gelbes Licht im Fenster unten. Und dann sind die drei zurückgerannt, ins Auto, und das Auto ist weg. Immer noch ohne Licht. Richtung Hauptstraße.</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Was haben Sie dann getan?</w:t>
      </w:r>
    </w:p>
    <w:p>
      <w:pPr>
        <w:spacing w:before="0" w:after="110" w:line="300" w:lineRule="auto"/>
      </w:pPr>
      <w:r>
        <w:rPr>
          <w:rFonts w:ascii="Times New Roman" w:hAnsi="Times New Roman" w:eastAsia="Malgun Gothic"/>
          <w:b/>
          <w:i w:val="0"/>
          <w:sz w:val="22"/>
        </w:rPr>
        <w:t xml:space="preserve">Wenzel: </w:t>
      </w:r>
      <w:r>
        <w:rPr>
          <w:rFonts w:ascii="Times New Roman" w:hAnsi="Times New Roman" w:eastAsia="Malgun Gothic"/>
          <w:b w:val="0"/>
          <w:i w:val="0"/>
          <w:sz w:val="22"/>
        </w:rPr>
        <w:t>Ich hab die Hundertzwölf angerufen. Mit dem Telefon an der Wand. Und dann bin ich im Morgenmantel rüber, aber da war schon die Frau mit dem Jungen draußen.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color w:val="555555"/>
          <w:sz w:val="22"/>
        </w:rPr>
        <w:t>(blättert)</w:t>
      </w:r>
      <w:r>
        <w:rPr>
          <w:rFonts w:ascii="Times New Roman" w:hAnsi="Times New Roman" w:eastAsia="Malgun Gothic"/>
          <w:b w:val="0"/>
          <w:i w:val="0"/>
          <w:sz w:val="22"/>
        </w:rPr>
        <w:t xml:space="preserve"> Laut Einsatzprotokoll ging Ihr Notruf um zwei Uhr einundvierzig ein. Es war der erste.</w:t>
      </w:r>
    </w:p>
    <w:p>
      <w:pPr>
        <w:spacing w:before="0" w:after="110" w:line="300" w:lineRule="auto"/>
      </w:pPr>
      <w:r>
        <w:rPr>
          <w:rFonts w:ascii="Times New Roman" w:hAnsi="Times New Roman" w:eastAsia="Malgun Gothic"/>
          <w:b/>
          <w:i w:val="0"/>
          <w:sz w:val="22"/>
        </w:rPr>
        <w:t xml:space="preserve">Wenzel: </w:t>
      </w:r>
      <w:r>
        <w:rPr>
          <w:rFonts w:ascii="Times New Roman" w:hAnsi="Times New Roman" w:eastAsia="Malgun Gothic"/>
          <w:b w:val="0"/>
          <w:i w:val="0"/>
          <w:sz w:val="22"/>
        </w:rPr>
        <w:t>Dann war ich die Erste. Das wusste ich nicht.</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Danke, Frau Wenzel. Herr Oberstaatsanwalt?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Frau Wenzel, Sie haben dem Polizeibeamten im März gesagt, am Steuer habe ein vierter Mann gesessen. Haben Sie sein Gesicht gesehen?</w:t>
      </w:r>
    </w:p>
    <w:p>
      <w:pPr>
        <w:spacing w:before="0" w:after="110" w:line="300" w:lineRule="auto"/>
      </w:pPr>
      <w:r>
        <w:rPr>
          <w:rFonts w:ascii="Times New Roman" w:hAnsi="Times New Roman" w:eastAsia="Malgun Gothic"/>
          <w:b/>
          <w:i w:val="0"/>
          <w:sz w:val="22"/>
        </w:rPr>
        <w:t xml:space="preserve">Wenzel: </w:t>
      </w:r>
      <w:r>
        <w:rPr>
          <w:rFonts w:ascii="Times New Roman" w:hAnsi="Times New Roman" w:eastAsia="Malgun Gothic"/>
          <w:b w:val="0"/>
          <w:i w:val="0"/>
          <w:sz w:val="22"/>
        </w:rPr>
        <w:t xml:space="preserve">Nein. Ich hab eine Mütze gesehen. Und eine Zigarette, die geglüht hat, als die drei weg waren. Er hat geraucht, während die… </w:t>
      </w:r>
      <w:r>
        <w:rPr>
          <w:rFonts w:ascii="Times New Roman" w:hAnsi="Times New Roman" w:eastAsia="Malgun Gothic"/>
          <w:b w:val="0"/>
          <w:i/>
          <w:color w:val="555555"/>
          <w:sz w:val="22"/>
        </w:rPr>
        <w:t>(bricht ab)</w:t>
      </w:r>
      <w:r>
        <w:rPr>
          <w:rFonts w:ascii="Times New Roman" w:hAnsi="Times New Roman" w:eastAsia="Malgun Gothic"/>
          <w:b w:val="0"/>
          <w:i w:val="0"/>
          <w:sz w:val="22"/>
        </w:rPr>
        <w:t xml:space="preserve"> Er hat geraucht.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Danke. Keine weiteren Fragen.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Die Nebenklage?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Frau Wenzel, Sie sagen, die drei sind zum Auto zurückgerannt. Sind Sie da sicher?</w:t>
      </w:r>
    </w:p>
    <w:p>
      <w:pPr>
        <w:spacing w:before="0" w:after="110" w:line="300" w:lineRule="auto"/>
      </w:pPr>
      <w:r>
        <w:rPr>
          <w:rFonts w:ascii="Times New Roman" w:hAnsi="Times New Roman" w:eastAsia="Malgun Gothic"/>
          <w:b/>
          <w:i w:val="0"/>
          <w:sz w:val="22"/>
        </w:rPr>
        <w:t xml:space="preserve">Wenzel: </w:t>
      </w:r>
      <w:r>
        <w:rPr>
          <w:rFonts w:ascii="Times New Roman" w:hAnsi="Times New Roman" w:eastAsia="Malgun Gothic"/>
          <w:b w:val="0"/>
          <w:i w:val="0"/>
          <w:sz w:val="22"/>
        </w:rPr>
        <w:t>Junger Mann, ich bin alt, aber nicht blöd. Die sind gerannt. Ins Auto. Das Auto ist weg.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Danke. Keine weiteren Fragen.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Herr Kampe?</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color w:val="555555"/>
          <w:sz w:val="22"/>
        </w:rPr>
        <w:t>(steht auf, freundlich)</w:t>
      </w:r>
      <w:r>
        <w:rPr>
          <w:rFonts w:ascii="Times New Roman" w:hAnsi="Times New Roman" w:eastAsia="Malgun Gothic"/>
          <w:b w:val="0"/>
          <w:i w:val="0"/>
          <w:sz w:val="22"/>
        </w:rPr>
        <w:t xml:space="preserve"> Frau Wenzel, Sie machen nachts Kreuzworträtsel. Dafür brauchen Sie Licht, nicht wahr?</w:t>
      </w:r>
    </w:p>
    <w:p>
      <w:pPr>
        <w:spacing w:before="0" w:after="110" w:line="300" w:lineRule="auto"/>
      </w:pPr>
      <w:r>
        <w:rPr>
          <w:rFonts w:ascii="Times New Roman" w:hAnsi="Times New Roman" w:eastAsia="Malgun Gothic"/>
          <w:b/>
          <w:i w:val="0"/>
          <w:sz w:val="22"/>
        </w:rPr>
        <w:t xml:space="preserve">Wenzel: </w:t>
      </w:r>
      <w:r>
        <w:rPr>
          <w:rFonts w:ascii="Times New Roman" w:hAnsi="Times New Roman" w:eastAsia="Malgun Gothic"/>
          <w:b w:val="0"/>
          <w:i w:val="0"/>
          <w:sz w:val="22"/>
        </w:rPr>
        <w:t>Natürlich. Im Dunkeln rät sich's schlecht.</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Wenn in einer Küche Licht brennt und draußen ist es dunkel, dann sieht man im Fenster vor allem sich selbst. Sein eigenes Spiegelbild. Das kennen Sie doch.</w:t>
      </w:r>
    </w:p>
    <w:p>
      <w:pPr>
        <w:spacing w:before="0" w:after="110" w:line="300" w:lineRule="auto"/>
      </w:pPr>
      <w:r>
        <w:rPr>
          <w:rFonts w:ascii="Times New Roman" w:hAnsi="Times New Roman" w:eastAsia="Malgun Gothic"/>
          <w:b/>
          <w:i w:val="0"/>
          <w:sz w:val="22"/>
        </w:rPr>
        <w:t xml:space="preserve">Wenzel: </w:t>
      </w:r>
      <w:r>
        <w:rPr>
          <w:rFonts w:ascii="Times New Roman" w:hAnsi="Times New Roman" w:eastAsia="Malgun Gothic"/>
          <w:b w:val="0"/>
          <w:i w:val="0"/>
          <w:sz w:val="22"/>
        </w:rPr>
        <w:t>Das kenn ich. Deswegen hab ich das Licht ausgemacht.</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color w:val="555555"/>
          <w:sz w:val="22"/>
        </w:rPr>
        <w:t>(stutzt)</w:t>
      </w:r>
      <w:r>
        <w:rPr>
          <w:rFonts w:ascii="Times New Roman" w:hAnsi="Times New Roman" w:eastAsia="Malgun Gothic"/>
          <w:b w:val="0"/>
          <w:i w:val="0"/>
          <w:sz w:val="22"/>
        </w:rPr>
        <w:t xml:space="preserve"> Sie haben das Licht ausgemacht?</w:t>
      </w:r>
    </w:p>
    <w:p>
      <w:pPr>
        <w:spacing w:before="0" w:after="110" w:line="300" w:lineRule="auto"/>
      </w:pPr>
      <w:r>
        <w:rPr>
          <w:rFonts w:ascii="Times New Roman" w:hAnsi="Times New Roman" w:eastAsia="Malgun Gothic"/>
          <w:b/>
          <w:i w:val="0"/>
          <w:sz w:val="22"/>
        </w:rPr>
        <w:t xml:space="preserve">Wenzel: </w:t>
      </w:r>
      <w:r>
        <w:rPr>
          <w:rFonts w:ascii="Times New Roman" w:hAnsi="Times New Roman" w:eastAsia="Malgun Gothic"/>
          <w:b w:val="0"/>
          <w:i w:val="0"/>
          <w:sz w:val="22"/>
        </w:rPr>
        <w:t>Als ich das Auto gehört hab. Man macht das Licht aus, wenn nachts ein Auto ohne Licht vorm Haus hält. Das hat man hier früher gelernt, Herr Anwalt. Das vergisst man nicht.</w:t>
      </w:r>
    </w:p>
    <w:p>
      <w:pPr>
        <w:spacing w:before="0" w:after="110" w:line="300" w:lineRule="auto"/>
      </w:pPr>
      <w:r>
        <w:rPr>
          <w:rFonts w:ascii="Times New Roman" w:hAnsi="Times New Roman" w:eastAsia="Malgun Gothic"/>
          <w:b w:val="0"/>
          <w:i/>
          <w:color w:val="555555"/>
          <w:sz w:val="22"/>
        </w:rPr>
        <w:t>(Im Zuschauerraum leises Lachen. Rothe sieht kurz auf. Ruhe.)</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Und Ihre Brille? Laut Ermittlungsbeamtem trugen Sie keine.</w:t>
      </w:r>
    </w:p>
    <w:p>
      <w:pPr>
        <w:spacing w:before="0" w:after="110" w:line="300" w:lineRule="auto"/>
      </w:pPr>
      <w:r>
        <w:rPr>
          <w:rFonts w:ascii="Times New Roman" w:hAnsi="Times New Roman" w:eastAsia="Malgun Gothic"/>
          <w:b/>
          <w:i w:val="0"/>
          <w:sz w:val="22"/>
        </w:rPr>
        <w:t xml:space="preserve">Wenzel: </w:t>
      </w:r>
      <w:r>
        <w:rPr>
          <w:rFonts w:ascii="Times New Roman" w:hAnsi="Times New Roman" w:eastAsia="Malgun Gothic"/>
          <w:b w:val="0"/>
          <w:i/>
          <w:color w:val="555555"/>
          <w:sz w:val="22"/>
        </w:rPr>
        <w:t>(hebt die Brille an der Kette hoch)</w:t>
      </w:r>
      <w:r>
        <w:rPr>
          <w:rFonts w:ascii="Times New Roman" w:hAnsi="Times New Roman" w:eastAsia="Malgun Gothic"/>
          <w:b w:val="0"/>
          <w:i w:val="0"/>
          <w:sz w:val="22"/>
        </w:rPr>
        <w:t xml:space="preserve"> Die hier ist zum Lesen. Für die Ferne brauch ich keine. Ich hab Ihnen meinen Brillenpass mitgebracht, Herr Richter, wenn Sie wollen. Und vom Augenarzt einen Zettel. Das hat mich zwölf Euro gekostet.</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color w:val="555555"/>
          <w:sz w:val="22"/>
        </w:rPr>
        <w:t>(kann ein Lächeln nicht ganz unterdrücken)</w:t>
      </w:r>
      <w:r>
        <w:rPr>
          <w:rFonts w:ascii="Times New Roman" w:hAnsi="Times New Roman" w:eastAsia="Malgun Gothic"/>
          <w:b w:val="0"/>
          <w:i w:val="0"/>
          <w:sz w:val="22"/>
        </w:rPr>
        <w:t xml:space="preserve"> Geben Sie es bitte der Protokollführerin, Frau Wenzel. Es wird zu den Akten genommen.</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Frau Wenzel, Sie wohnen seit vierzig Jahren im Birkenweg. Seit Januar wohnen gegenüber Flüchtlinge. Hat Sie das gestört?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(steht halb auf)</w:t>
      </w:r>
      <w:r>
        <w:rPr>
          <w:rFonts w:ascii="Times New Roman" w:hAnsi="Times New Roman" w:eastAsia="Malgun Gothic"/>
          <w:b w:val="0"/>
          <w:i w:val="0"/>
          <w:sz w:val="22"/>
        </w:rPr>
        <w:t xml:space="preserve"> Herr Vorsitzender…</w:t>
      </w:r>
    </w:p>
    <w:p>
      <w:pPr>
        <w:spacing w:before="0" w:after="110" w:line="300" w:lineRule="auto"/>
      </w:pPr>
      <w:r>
        <w:rPr>
          <w:rFonts w:ascii="Times New Roman" w:hAnsi="Times New Roman" w:eastAsia="Malgun Gothic"/>
          <w:b/>
          <w:i w:val="0"/>
          <w:sz w:val="22"/>
        </w:rPr>
        <w:t xml:space="preserve">Wenzel: </w:t>
      </w:r>
      <w:r>
        <w:rPr>
          <w:rFonts w:ascii="Times New Roman" w:hAnsi="Times New Roman" w:eastAsia="Malgun Gothic"/>
          <w:b w:val="0"/>
          <w:i w:val="0"/>
          <w:sz w:val="22"/>
        </w:rPr>
        <w:t xml:space="preserve">Lassen Sie, Herr Lindner, das kann ich selber. </w:t>
      </w:r>
      <w:r>
        <w:rPr>
          <w:rFonts w:ascii="Times New Roman" w:hAnsi="Times New Roman" w:eastAsia="Malgun Gothic"/>
          <w:b w:val="0"/>
          <w:i/>
          <w:color w:val="555555"/>
          <w:sz w:val="22"/>
        </w:rPr>
        <w:t>(zu Kampe)</w:t>
      </w:r>
      <w:r>
        <w:rPr>
          <w:rFonts w:ascii="Times New Roman" w:hAnsi="Times New Roman" w:eastAsia="Malgun Gothic"/>
          <w:b w:val="0"/>
          <w:i w:val="0"/>
          <w:sz w:val="22"/>
        </w:rPr>
        <w:t xml:space="preserve"> Mich hat gestört, dass die Laterne seit drei Jahren kaputt ist. Und dass der Bus nur noch zweimal am Tag fährt. Die Frau aus dem Erdgeschoss hat mir im Februar die Einkaufstasche hochgetragen, als Glatteis war. Hat mich das gestört? Nein, Herr Anwalt. Das hat mich nicht gestört.</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Keine weiteren Fragen.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Die Zeugin bleibt unvereidigt und ist entlassen. Danke, Frau Wenzel. Sie haben uns sehr geholfen.</w:t>
      </w:r>
    </w:p>
    <w:p>
      <w:pPr>
        <w:spacing w:before="0" w:after="110" w:line="300" w:lineRule="auto"/>
      </w:pPr>
      <w:r>
        <w:rPr>
          <w:rFonts w:ascii="Times New Roman" w:hAnsi="Times New Roman" w:eastAsia="Malgun Gothic"/>
          <w:b/>
          <w:i w:val="0"/>
          <w:sz w:val="22"/>
        </w:rPr>
        <w:t xml:space="preserve">Wenzel: </w:t>
      </w:r>
      <w:r>
        <w:rPr>
          <w:rFonts w:ascii="Times New Roman" w:hAnsi="Times New Roman" w:eastAsia="Malgun Gothic"/>
          <w:b w:val="0"/>
          <w:i/>
          <w:color w:val="555555"/>
          <w:sz w:val="22"/>
        </w:rPr>
        <w:t>(steht auf, schaut zur Nebenklagebank)</w:t>
      </w:r>
      <w:r>
        <w:rPr>
          <w:rFonts w:ascii="Times New Roman" w:hAnsi="Times New Roman" w:eastAsia="Malgun Gothic"/>
          <w:b w:val="0"/>
          <w:i w:val="0"/>
          <w:sz w:val="22"/>
        </w:rPr>
        <w:t xml:space="preserve"> Die Frau, die hier sitzt, ist das die Mutter?</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color w:val="555555"/>
          <w:sz w:val="22"/>
        </w:rPr>
        <w:t>(versteht, steht auf)</w:t>
      </w:r>
      <w:r>
        <w:rPr>
          <w:rFonts w:ascii="Times New Roman" w:hAnsi="Times New Roman" w:eastAsia="Malgun Gothic"/>
          <w:b w:val="0"/>
          <w:i w:val="0"/>
          <w:sz w:val="22"/>
        </w:rPr>
        <w:t xml:space="preserve"> Ja. Ich bin die Mutter.</w:t>
      </w:r>
    </w:p>
    <w:p>
      <w:pPr>
        <w:spacing w:before="0" w:after="110" w:line="300" w:lineRule="auto"/>
      </w:pPr>
      <w:r>
        <w:rPr>
          <w:rFonts w:ascii="Times New Roman" w:hAnsi="Times New Roman" w:eastAsia="Malgun Gothic"/>
          <w:b/>
          <w:i w:val="0"/>
          <w:sz w:val="22"/>
        </w:rPr>
        <w:t xml:space="preserve">Wenzel: </w:t>
      </w:r>
      <w:r>
        <w:rPr>
          <w:rFonts w:ascii="Times New Roman" w:hAnsi="Times New Roman" w:eastAsia="Malgun Gothic"/>
          <w:b w:val="0"/>
          <w:i/>
          <w:color w:val="555555"/>
          <w:sz w:val="22"/>
        </w:rPr>
        <w:t>(nickt ihr zu, langsam)</w:t>
      </w:r>
      <w:r>
        <w:rPr>
          <w:rFonts w:ascii="Times New Roman" w:hAnsi="Times New Roman" w:eastAsia="Malgun Gothic"/>
          <w:b w:val="0"/>
          <w:i w:val="0"/>
          <w:sz w:val="22"/>
        </w:rPr>
        <w:t xml:space="preserve"> Wie geht's dem Jungen?</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color w:val="555555"/>
          <w:sz w:val="22"/>
        </w:rPr>
        <w:t>(auf Deutsch)</w:t>
      </w:r>
      <w:r>
        <w:rPr>
          <w:rFonts w:ascii="Times New Roman" w:hAnsi="Times New Roman" w:eastAsia="Malgun Gothic"/>
          <w:b w:val="0"/>
          <w:i w:val="0"/>
          <w:sz w:val="22"/>
        </w:rPr>
        <w:t xml:space="preserve"> Besser. Er malt Feuerwehrautos.</w:t>
      </w:r>
    </w:p>
    <w:p>
      <w:pPr>
        <w:spacing w:before="0" w:after="110" w:line="300" w:lineRule="auto"/>
      </w:pPr>
      <w:r>
        <w:rPr>
          <w:rFonts w:ascii="Times New Roman" w:hAnsi="Times New Roman" w:eastAsia="Malgun Gothic"/>
          <w:b/>
          <w:i w:val="0"/>
          <w:sz w:val="22"/>
        </w:rPr>
        <w:t xml:space="preserve">Wenzel: </w:t>
      </w:r>
      <w:r>
        <w:rPr>
          <w:rFonts w:ascii="Times New Roman" w:hAnsi="Times New Roman" w:eastAsia="Malgun Gothic"/>
          <w:b w:val="0"/>
          <w:i w:val="0"/>
          <w:sz w:val="22"/>
        </w:rPr>
        <w:t xml:space="preserve">Na, dann ist ja gut. </w:t>
      </w:r>
      <w:r>
        <w:rPr>
          <w:rFonts w:ascii="Times New Roman" w:hAnsi="Times New Roman" w:eastAsia="Malgun Gothic"/>
          <w:b w:val="0"/>
          <w:i/>
          <w:color w:val="555555"/>
          <w:sz w:val="22"/>
        </w:rPr>
        <w:t>(geht hinaus, die Handtasche fest unter dem Arm)</w:t>
      </w:r>
    </w:p>
    <w:p>
      <w:pPr>
        <w:keepNext/>
        <w:spacing w:before="320" w:after="140"/>
      </w:pPr>
      <w:r>
        <w:rPr>
          <w:rFonts w:ascii="Times New Roman" w:hAnsi="Times New Roman" w:eastAsia="Malgun Gothic"/>
          <w:b/>
          <w:i w:val="0"/>
          <w:color w:val="1F3864"/>
          <w:sz w:val="26"/>
        </w:rPr>
        <w:t>장면 2 — 법원 복도, 자이델</w:t>
      </w:r>
    </w:p>
    <w:p>
      <w:pPr>
        <w:spacing w:before="0" w:after="110" w:line="300" w:lineRule="auto"/>
      </w:pPr>
      <w:r>
        <w:rPr>
          <w:rFonts w:ascii="Times New Roman" w:hAnsi="Times New Roman" w:eastAsia="Malgun Gothic"/>
          <w:b w:val="0"/>
          <w:i/>
          <w:color w:val="555555"/>
          <w:sz w:val="22"/>
        </w:rPr>
        <w:t>(Flur vor Saal 104, Mittagspause. Durch die hohen Fenster fällt fahle Sonne. Seidel steht am Getränkeautomaten, Jakob kommt dazu.)</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Gute Augen, die Frau. Und kein Licht in der Küche.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Herr Oberstaatsanwalt, das war Blatt zweihundertzwölf. Sie hatten das seit April.</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 xml:space="preserve">Ich hatte eine Vernehmung mit sieben Zeilen und einem Beamten, der mir gesagt hat, die Zeugin sei halb blind. </w:t>
      </w:r>
      <w:r>
        <w:rPr>
          <w:rFonts w:ascii="Times New Roman" w:hAnsi="Times New Roman" w:eastAsia="Malgun Gothic"/>
          <w:b w:val="0"/>
          <w:i/>
          <w:color w:val="555555"/>
          <w:sz w:val="22"/>
        </w:rPr>
        <w:t>(wirft eine Münze ein)</w:t>
      </w:r>
      <w:r>
        <w:rPr>
          <w:rFonts w:ascii="Times New Roman" w:hAnsi="Times New Roman" w:eastAsia="Malgun Gothic"/>
          <w:b w:val="0"/>
          <w:i w:val="0"/>
          <w:sz w:val="22"/>
        </w:rPr>
        <w:t xml:space="preserve"> Heute hatte ich eine Zeugin mit Brillenpass. Das ist ein Unterschied, Herr Hartung.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Kuschke? Der sagt, die drei kamen zu Fuß. Frau Wenzel sagt, sie sind ins Auto gerannt. Einer von beiden irrt sich.</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Oder beide. Zeugen irren sich ständig. Das ist mein täglich Brot.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wenn einer lügt?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(nimmt den Becher aus dem Automaten)</w:t>
      </w:r>
      <w:r>
        <w:rPr>
          <w:rFonts w:ascii="Times New Roman" w:hAnsi="Times New Roman" w:eastAsia="Malgun Gothic"/>
          <w:b w:val="0"/>
          <w:i w:val="0"/>
          <w:sz w:val="22"/>
        </w:rPr>
        <w:t xml:space="preserve"> Dann bringen Sie mir was, das ich nicht nur glauben, sondern beweisen kann. Dann reden wir.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Ich sag das nicht gern. Aber für die Nebenklage war das heute ein guter Vormittag.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sag ich Herrn Lindner.</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Sagen Sie ihm auch, dass sein Kaffee trotzdem nicht besser wird.</w:t>
      </w:r>
    </w:p>
    <w:p>
      <w:pPr>
        <w:keepNext/>
        <w:spacing w:before="320" w:after="140"/>
      </w:pPr>
      <w:r>
        <w:rPr>
          <w:rFonts w:ascii="Times New Roman" w:hAnsi="Times New Roman" w:eastAsia="Malgun Gothic"/>
          <w:b/>
          <w:i w:val="0"/>
          <w:color w:val="1F3864"/>
          <w:sz w:val="26"/>
        </w:rPr>
        <w:t>장면 3 — 목요일 아침, 린덴링의 우편함</w:t>
      </w:r>
    </w:p>
    <w:p>
      <w:pPr>
        <w:spacing w:before="0" w:after="110" w:line="300" w:lineRule="auto"/>
      </w:pPr>
      <w:r>
        <w:rPr>
          <w:rFonts w:ascii="Times New Roman" w:hAnsi="Times New Roman" w:eastAsia="Malgun Gothic"/>
          <w:b w:val="0"/>
          <w:i/>
          <w:color w:val="555555"/>
          <w:sz w:val="22"/>
        </w:rPr>
        <w:t>(Lindenring 23, Donnerstag, 22. Oktober, halb acht. Hauseingang eines Plattenbaus, Reihe von grauen Blechbriefkästen an der Wand, Kinderwagen unter der Treppe. Heinz, Jacke über dem Unterhemd, Hausschuhe, schließt seinen Briefkasten auf. Zwischen Werbeprospekten ein weißer Umschlag ohne Briefmarke, ohne Absender. Nur: «Hartung».)</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(öffnet ihn, liest, steht still. Dann, halblaut)</w:t>
      </w:r>
      <w:r>
        <w:rPr>
          <w:rFonts w:ascii="Times New Roman" w:hAnsi="Times New Roman" w:eastAsia="Malgun Gothic"/>
          <w:b w:val="0"/>
          <w:i w:val="0"/>
          <w:sz w:val="22"/>
        </w:rPr>
        <w:t xml:space="preserve"> Na, sieh mal an.</w:t>
      </w:r>
    </w:p>
    <w:p>
      <w:pPr>
        <w:spacing w:before="0" w:after="110" w:line="300" w:lineRule="auto"/>
      </w:pPr>
      <w:r>
        <w:rPr>
          <w:rFonts w:ascii="Times New Roman" w:hAnsi="Times New Roman" w:eastAsia="Malgun Gothic"/>
          <w:b w:val="0"/>
          <w:i/>
          <w:color w:val="555555"/>
          <w:sz w:val="22"/>
        </w:rPr>
        <w:t>(Schritte auf der Treppe. Frau Kühnel, Anfang siebzig, Dauerwelle, Einkaufstrolley.)</w:t>
      </w:r>
    </w:p>
    <w:p>
      <w:pPr>
        <w:spacing w:before="0" w:after="110" w:line="300" w:lineRule="auto"/>
      </w:pPr>
      <w:r>
        <w:rPr>
          <w:rFonts w:ascii="Times New Roman" w:hAnsi="Times New Roman" w:eastAsia="Malgun Gothic"/>
          <w:b/>
          <w:i w:val="0"/>
          <w:sz w:val="22"/>
        </w:rPr>
        <w:t xml:space="preserve">Kühnel: </w:t>
      </w:r>
      <w:r>
        <w:rPr>
          <w:rFonts w:ascii="Times New Roman" w:hAnsi="Times New Roman" w:eastAsia="Malgun Gothic"/>
          <w:b w:val="0"/>
          <w:i w:val="0"/>
          <w:sz w:val="22"/>
        </w:rPr>
        <w:t>Morgen, Herr Hartung. Schon wach? Die Rentner haben's ja nicht eilig.</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(steckt den Brief in die Jackentasche)</w:t>
      </w:r>
      <w:r>
        <w:rPr>
          <w:rFonts w:ascii="Times New Roman" w:hAnsi="Times New Roman" w:eastAsia="Malgun Gothic"/>
          <w:b w:val="0"/>
          <w:i w:val="0"/>
          <w:sz w:val="22"/>
        </w:rPr>
        <w:t xml:space="preserve"> Morgen, Frau Kühnel.</w:t>
      </w:r>
    </w:p>
    <w:p>
      <w:pPr>
        <w:spacing w:before="0" w:after="110" w:line="300" w:lineRule="auto"/>
      </w:pPr>
      <w:r>
        <w:rPr>
          <w:rFonts w:ascii="Times New Roman" w:hAnsi="Times New Roman" w:eastAsia="Malgun Gothic"/>
          <w:b/>
          <w:i w:val="0"/>
          <w:sz w:val="22"/>
        </w:rPr>
        <w:t xml:space="preserve">Kühnel: </w:t>
      </w:r>
      <w:r>
        <w:rPr>
          <w:rFonts w:ascii="Times New Roman" w:hAnsi="Times New Roman" w:eastAsia="Malgun Gothic"/>
          <w:b w:val="0"/>
          <w:i w:val="0"/>
          <w:sz w:val="22"/>
        </w:rPr>
        <w:t>Haben Sie gestern die Zeitung gesehen? Ihr Junge war wieder drin. Mit dem Lindner. Vor dem Gericht.</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Hab ich gesehen.</w:t>
      </w:r>
    </w:p>
    <w:p>
      <w:pPr>
        <w:spacing w:before="0" w:after="110" w:line="300" w:lineRule="auto"/>
      </w:pPr>
      <w:r>
        <w:rPr>
          <w:rFonts w:ascii="Times New Roman" w:hAnsi="Times New Roman" w:eastAsia="Malgun Gothic"/>
          <w:b/>
          <w:i w:val="0"/>
          <w:sz w:val="22"/>
        </w:rPr>
        <w:t xml:space="preserve">Kühnel: </w:t>
      </w:r>
      <w:r>
        <w:rPr>
          <w:rFonts w:ascii="Times New Roman" w:hAnsi="Times New Roman" w:eastAsia="Malgun Gothic"/>
          <w:b w:val="0"/>
          <w:i w:val="0"/>
          <w:sz w:val="22"/>
        </w:rPr>
        <w:t>Ich mein ja nur. Die Leute reden. Die Gisela aus der Kaufhalle hat gesagt, die Nebenklage will ihren Neffen lebenslänglich.</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Die Gisela sagt viel.</w:t>
      </w:r>
    </w:p>
    <w:p>
      <w:pPr>
        <w:spacing w:before="0" w:after="110" w:line="300" w:lineRule="auto"/>
      </w:pPr>
      <w:r>
        <w:rPr>
          <w:rFonts w:ascii="Times New Roman" w:hAnsi="Times New Roman" w:eastAsia="Malgun Gothic"/>
          <w:b/>
          <w:i w:val="0"/>
          <w:sz w:val="22"/>
        </w:rPr>
        <w:t xml:space="preserve">Kühnel: </w:t>
      </w:r>
      <w:r>
        <w:rPr>
          <w:rFonts w:ascii="Times New Roman" w:hAnsi="Times New Roman" w:eastAsia="Malgun Gothic"/>
          <w:b w:val="0"/>
          <w:i w:val="0"/>
          <w:sz w:val="22"/>
        </w:rPr>
        <w:t xml:space="preserve">Ich sag ja nichts gegen Ihren Jungen. Der war immer höflich. Hat mir die Kohlen hochgetragen, als wir noch Öfen hatten.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Aber man muss ja nicht ausgerechnet bei so was mitmachen. Wo jeder sieht, wo man wohnt.</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(sieht sie lange an)</w:t>
      </w:r>
      <w:r>
        <w:rPr>
          <w:rFonts w:ascii="Times New Roman" w:hAnsi="Times New Roman" w:eastAsia="Malgun Gothic"/>
          <w:b w:val="0"/>
          <w:i w:val="0"/>
          <w:sz w:val="22"/>
        </w:rPr>
        <w:t xml:space="preserve"> Wo man wohnt, Frau Kühnel, das hat hier schon immer jeder gewusst.</w:t>
      </w:r>
    </w:p>
    <w:p>
      <w:pPr>
        <w:spacing w:before="0" w:after="110" w:line="300" w:lineRule="auto"/>
      </w:pPr>
      <w:r>
        <w:rPr>
          <w:rFonts w:ascii="Times New Roman" w:hAnsi="Times New Roman" w:eastAsia="Malgun Gothic"/>
          <w:b/>
          <w:i w:val="0"/>
          <w:sz w:val="22"/>
        </w:rPr>
        <w:t xml:space="preserve">Kühnel: </w:t>
      </w:r>
      <w:r>
        <w:rPr>
          <w:rFonts w:ascii="Times New Roman" w:hAnsi="Times New Roman" w:eastAsia="Malgun Gothic"/>
          <w:b w:val="0"/>
          <w:i w:val="0"/>
          <w:sz w:val="22"/>
        </w:rPr>
        <w:t xml:space="preserve">Na, ich mein ja nur. </w:t>
      </w:r>
      <w:r>
        <w:rPr>
          <w:rFonts w:ascii="Times New Roman" w:hAnsi="Times New Roman" w:eastAsia="Malgun Gothic"/>
          <w:b w:val="0"/>
          <w:i/>
          <w:color w:val="555555"/>
          <w:sz w:val="22"/>
        </w:rPr>
        <w:t>(zieht den Trolley zur Tür)</w:t>
      </w:r>
      <w:r>
        <w:rPr>
          <w:rFonts w:ascii="Times New Roman" w:hAnsi="Times New Roman" w:eastAsia="Malgun Gothic"/>
          <w:b w:val="0"/>
          <w:i w:val="0"/>
          <w:sz w:val="22"/>
        </w:rPr>
        <w:t xml:space="preserve"> Schönen Tag noch.</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Ihnen auch.</w:t>
      </w:r>
    </w:p>
    <w:p>
      <w:pPr>
        <w:spacing w:before="0" w:after="110" w:line="300" w:lineRule="auto"/>
      </w:pPr>
      <w:r>
        <w:rPr>
          <w:rFonts w:ascii="Times New Roman" w:hAnsi="Times New Roman" w:eastAsia="Malgun Gothic"/>
          <w:b w:val="0"/>
          <w:i/>
          <w:color w:val="555555"/>
          <w:sz w:val="22"/>
        </w:rPr>
        <w:t>(Die Tür fällt zu. Heinz zieht den Brief noch einmal heraus, liest ihn, faltet ihn sehr klein und steckt ihn ins Portemonnaie. Er schließt den Briefkasten ab, prüft das Schloss zweimal und geht die vier Treppen hinauf.)</w:t>
      </w:r>
    </w:p>
    <w:p>
      <w:pPr>
        <w:keepNext/>
        <w:spacing w:before="320" w:after="140"/>
      </w:pPr>
      <w:r>
        <w:rPr>
          <w:rFonts w:ascii="Times New Roman" w:hAnsi="Times New Roman" w:eastAsia="Malgun Gothic"/>
          <w:b/>
          <w:i w:val="0"/>
          <w:color w:val="1F3864"/>
          <w:sz w:val="26"/>
        </w:rPr>
        <w:t>장면 4 — 그날 저녁, 부엌의 편지</w:t>
      </w:r>
    </w:p>
    <w:p>
      <w:pPr>
        <w:spacing w:before="0" w:after="110" w:line="300" w:lineRule="auto"/>
      </w:pPr>
      <w:r>
        <w:rPr>
          <w:rFonts w:ascii="Times New Roman" w:hAnsi="Times New Roman" w:eastAsia="Malgun Gothic"/>
          <w:b w:val="0"/>
          <w:i/>
          <w:color w:val="555555"/>
          <w:sz w:val="22"/>
        </w:rPr>
        <w:t>(Lindenring 23, vierter Stock, Abend. Küche. Auf dem Tisch, auf dem Wachstuch, der aufgefaltete Brief. Ingrid sitzt davor, die Hände im Schoß. Heinz steht am Fenster. Jakob kommt außer Atem herein, Robe noch im Rucksack.)</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Mutti hat angerufen. Wo ist er?</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 xml:space="preserve">Da. </w:t>
      </w:r>
      <w:r>
        <w:rPr>
          <w:rFonts w:ascii="Times New Roman" w:hAnsi="Times New Roman" w:eastAsia="Malgun Gothic"/>
          <w:b w:val="0"/>
          <w:i/>
          <w:color w:val="555555"/>
          <w:sz w:val="22"/>
        </w:rPr>
        <w:t>(zeigt auf den Tisch)</w:t>
      </w:r>
      <w:r>
        <w:rPr>
          <w:rFonts w:ascii="Times New Roman" w:hAnsi="Times New Roman" w:eastAsia="Malgun Gothic"/>
          <w:b w:val="0"/>
          <w:i w:val="0"/>
          <w:sz w:val="22"/>
        </w:rPr>
        <w:t xml:space="preserve"> Ich hab sein Portemonnaie gesucht, für den Bäcker. Da war das drin. Ganz klein gefaltet. Er wollte es mir nicht zeigen.</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Weil's dich nichts angeht.</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Mich geht es nichts an? Heinz! Das ist unser Briefkasten!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(nimmt das Blatt, liest laut, leise)</w:t>
      </w:r>
      <w:r>
        <w:rPr>
          <w:rFonts w:ascii="Times New Roman" w:hAnsi="Times New Roman" w:eastAsia="Malgun Gothic"/>
          <w:b w:val="0"/>
          <w:i w:val="0"/>
          <w:sz w:val="22"/>
        </w:rPr>
        <w:t xml:space="preserve"> «Hier wohnt der Alte vom Asylanwalt. Wir wissen, wo. Sag deinem Sohn, er soll aufhören.»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Gedruckt. Kein Name. Keine Briefmarke.</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Den hat einer reingesteckt. Einer, der hier reinkommt. Die Haustür ist ja nie zu.</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Vati, warum hast du mich nicht angerufen?</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Damit du was machst? Was willst du machen? Einen Antrag stellen?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ruf die Polizei.</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Ich glaub, ich spinne! Die Polizei, wegen einem Zettel. Damit die Kühnel morgen erzählt, bei Hartungs war die Polizei.</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Soll sie doch erzählen! Heinz, das ist eine Drohung. Das ist kein Zettel.</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(wählt schon)</w:t>
      </w:r>
      <w:r>
        <w:rPr>
          <w:rFonts w:ascii="Times New Roman" w:hAnsi="Times New Roman" w:eastAsia="Malgun Gothic"/>
          <w:b w:val="0"/>
          <w:i w:val="0"/>
          <w:sz w:val="22"/>
        </w:rPr>
        <w:t xml:space="preserve"> Das ist eine Straftat, Vati. Bedrohung. Und der Junge da oben in der Zeitung, das bin ich. Also entscheide ich mit.</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(setzt sich schwer)</w:t>
      </w:r>
      <w:r>
        <w:rPr>
          <w:rFonts w:ascii="Times New Roman" w:hAnsi="Times New Roman" w:eastAsia="Malgun Gothic"/>
          <w:b w:val="0"/>
          <w:i w:val="0"/>
          <w:sz w:val="22"/>
        </w:rPr>
        <w:t xml:space="preserve"> Mach doch, was du willst. Was soll's.</w:t>
      </w:r>
    </w:p>
    <w:p>
      <w:pPr>
        <w:spacing w:before="0" w:after="110" w:line="300" w:lineRule="auto"/>
      </w:pPr>
      <w:r>
        <w:rPr>
          <w:rFonts w:ascii="Times New Roman" w:hAnsi="Times New Roman" w:eastAsia="Malgun Gothic"/>
          <w:b w:val="0"/>
          <w:i/>
          <w:color w:val="555555"/>
          <w:sz w:val="22"/>
        </w:rPr>
        <w:t>(Eine halbe Stunde später. Polizeiobermeister Schulz, Anfang dreißig, Uniform, die Mütze unter dem Arm, steht in der Küche. Er steckt den Brief mit Handschuhen in eine Plastikhülle.)</w:t>
      </w:r>
    </w:p>
    <w:p>
      <w:pPr>
        <w:spacing w:before="0" w:after="110" w:line="300" w:lineRule="auto"/>
      </w:pPr>
      <w:r>
        <w:rPr>
          <w:rFonts w:ascii="Times New Roman" w:hAnsi="Times New Roman" w:eastAsia="Malgun Gothic"/>
          <w:b/>
          <w:i w:val="0"/>
          <w:sz w:val="22"/>
        </w:rPr>
        <w:t xml:space="preserve">Schulz: </w:t>
      </w:r>
      <w:r>
        <w:rPr>
          <w:rFonts w:ascii="Times New Roman" w:hAnsi="Times New Roman" w:eastAsia="Malgun Gothic"/>
          <w:b w:val="0"/>
          <w:i w:val="0"/>
          <w:sz w:val="22"/>
        </w:rPr>
        <w:t>Haben Sie den Brief viel angefasst, Herr Hartung?</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Ich hab ihn gefaltet. Und meine Frau hat ihn auseinandergefaltet. Und mein Sohn hat ihn vorgelesen. Also ja.</w:t>
      </w:r>
    </w:p>
    <w:p>
      <w:pPr>
        <w:spacing w:before="0" w:after="110" w:line="300" w:lineRule="auto"/>
      </w:pPr>
      <w:r>
        <w:rPr>
          <w:rFonts w:ascii="Times New Roman" w:hAnsi="Times New Roman" w:eastAsia="Malgun Gothic"/>
          <w:b/>
          <w:i w:val="0"/>
          <w:sz w:val="22"/>
        </w:rPr>
        <w:t xml:space="preserve">Schulz: </w:t>
      </w:r>
      <w:r>
        <w:rPr>
          <w:rFonts w:ascii="Times New Roman" w:hAnsi="Times New Roman" w:eastAsia="Malgun Gothic"/>
          <w:b w:val="0"/>
          <w:i w:val="0"/>
          <w:sz w:val="22"/>
        </w:rPr>
        <w:t xml:space="preserve">Dann wird das mit den Fingerabdrücken schwierig. Wir versuchen es trotzdem. Ich nehme die Anzeige auf, wegen Bedrohung, gegen Unbekannt. Das geht an den Staatsschutz, weil… </w:t>
      </w:r>
      <w:r>
        <w:rPr>
          <w:rFonts w:ascii="Times New Roman" w:hAnsi="Times New Roman" w:eastAsia="Malgun Gothic"/>
          <w:b w:val="0"/>
          <w:i/>
          <w:color w:val="555555"/>
          <w:sz w:val="22"/>
        </w:rPr>
        <w:t>(sieht zu Jakob)</w:t>
      </w:r>
      <w:r>
        <w:rPr>
          <w:rFonts w:ascii="Times New Roman" w:hAnsi="Times New Roman" w:eastAsia="Malgun Gothic"/>
          <w:b w:val="0"/>
          <w:i w:val="0"/>
          <w:sz w:val="22"/>
        </w:rPr>
        <w:t xml:space="preserve"> Sie sind der Anwalt? Von der Familie?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Ja.</w:t>
      </w:r>
    </w:p>
    <w:p>
      <w:pPr>
        <w:spacing w:before="0" w:after="110" w:line="300" w:lineRule="auto"/>
      </w:pPr>
      <w:r>
        <w:rPr>
          <w:rFonts w:ascii="Times New Roman" w:hAnsi="Times New Roman" w:eastAsia="Malgun Gothic"/>
          <w:b/>
          <w:i w:val="0"/>
          <w:sz w:val="22"/>
        </w:rPr>
        <w:t xml:space="preserve">Schulz: </w:t>
      </w:r>
      <w:r>
        <w:rPr>
          <w:rFonts w:ascii="Times New Roman" w:hAnsi="Times New Roman" w:eastAsia="Malgun Gothic"/>
          <w:b w:val="0"/>
          <w:i w:val="0"/>
          <w:sz w:val="22"/>
        </w:rPr>
        <w:t>Dann geht das an den Staatsschutz. Ich sag Ihnen ehrlich, Herr Hartung, bei so was kommt selten was raus. Kein Absender, keine Kamera im Haus.</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Das hab ich auch gesagt. Aber auf mich hört ja keiner.</w:t>
      </w:r>
    </w:p>
    <w:p>
      <w:pPr>
        <w:spacing w:before="0" w:after="110" w:line="300" w:lineRule="auto"/>
      </w:pPr>
      <w:r>
        <w:rPr>
          <w:rFonts w:ascii="Times New Roman" w:hAnsi="Times New Roman" w:eastAsia="Malgun Gothic"/>
          <w:b/>
          <w:i w:val="0"/>
          <w:sz w:val="22"/>
        </w:rPr>
        <w:t xml:space="preserve">Schulz: </w:t>
      </w:r>
      <w:r>
        <w:rPr>
          <w:rFonts w:ascii="Times New Roman" w:hAnsi="Times New Roman" w:eastAsia="Malgun Gothic"/>
          <w:b w:val="0"/>
          <w:i w:val="0"/>
          <w:sz w:val="22"/>
        </w:rPr>
        <w:t>Ich kann der Streife sagen, dass sie nachts öfter hier vorbeifährt. Ein paar Tage.</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Bitte. Das wäre gut.</w:t>
      </w:r>
    </w:p>
    <w:p>
      <w:pPr>
        <w:spacing w:before="0" w:after="110" w:line="300" w:lineRule="auto"/>
      </w:pPr>
      <w:r>
        <w:rPr>
          <w:rFonts w:ascii="Times New Roman" w:hAnsi="Times New Roman" w:eastAsia="Malgun Gothic"/>
          <w:b/>
          <w:i w:val="0"/>
          <w:sz w:val="22"/>
        </w:rPr>
        <w:t xml:space="preserve">Schulz: </w:t>
      </w:r>
      <w:r>
        <w:rPr>
          <w:rFonts w:ascii="Times New Roman" w:hAnsi="Times New Roman" w:eastAsia="Malgun Gothic"/>
          <w:b w:val="0"/>
          <w:i w:val="0"/>
          <w:sz w:val="22"/>
        </w:rPr>
        <w:t>Und ziehen Sie die Haustür hinter sich zu. Ich weiß, das macht hier keiner.</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Die Haustür hat seit neunzehnhundertachtzig kein richtiges Schloss. Da haben wir damals noch drüber gelacht.</w:t>
      </w:r>
    </w:p>
    <w:p>
      <w:pPr>
        <w:spacing w:before="0" w:after="110" w:line="300" w:lineRule="auto"/>
      </w:pPr>
      <w:r>
        <w:rPr>
          <w:rFonts w:ascii="Times New Roman" w:hAnsi="Times New Roman" w:eastAsia="Malgun Gothic"/>
          <w:b/>
          <w:i w:val="0"/>
          <w:sz w:val="22"/>
        </w:rPr>
        <w:t xml:space="preserve">Schulz: </w:t>
      </w:r>
      <w:r>
        <w:rPr>
          <w:rFonts w:ascii="Times New Roman" w:hAnsi="Times New Roman" w:eastAsia="Malgun Gothic"/>
          <w:b w:val="0"/>
          <w:i/>
          <w:color w:val="555555"/>
          <w:sz w:val="22"/>
        </w:rPr>
        <w:t>(setzt die Mütze auf)</w:t>
      </w:r>
      <w:r>
        <w:rPr>
          <w:rFonts w:ascii="Times New Roman" w:hAnsi="Times New Roman" w:eastAsia="Malgun Gothic"/>
          <w:b w:val="0"/>
          <w:i w:val="0"/>
          <w:sz w:val="22"/>
        </w:rPr>
        <w:t xml:space="preserve"> Heute lacht man weniger. </w:t>
      </w:r>
      <w:r>
        <w:rPr>
          <w:rFonts w:ascii="Times New Roman" w:hAnsi="Times New Roman" w:eastAsia="Malgun Gothic"/>
          <w:b w:val="0"/>
          <w:i/>
          <w:color w:val="555555"/>
          <w:sz w:val="22"/>
        </w:rPr>
        <w:t>(an der Tür)</w:t>
      </w:r>
      <w:r>
        <w:rPr>
          <w:rFonts w:ascii="Times New Roman" w:hAnsi="Times New Roman" w:eastAsia="Malgun Gothic"/>
          <w:b w:val="0"/>
          <w:i w:val="0"/>
          <w:sz w:val="22"/>
        </w:rPr>
        <w:t xml:space="preserve"> Gute Nacht. Und, Herr Hartung, das mit der Zeitung, mit Ihrem Sohn… Meine Frau hat das gelesen. Die findet das gut. Das soll ich nicht sagen, im Dienst. Also hab ich's nicht gesagt.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Danke.</w:t>
      </w:r>
    </w:p>
    <w:p>
      <w:pPr>
        <w:spacing w:before="0" w:after="110" w:line="300" w:lineRule="auto"/>
      </w:pPr>
      <w:r>
        <w:rPr>
          <w:rFonts w:ascii="Times New Roman" w:hAnsi="Times New Roman" w:eastAsia="Malgun Gothic"/>
          <w:b w:val="0"/>
          <w:i/>
          <w:color w:val="555555"/>
          <w:sz w:val="22"/>
        </w:rPr>
        <w:t>(Schulz geht. Ingrid steht auf, umarmt Jakob von hinten, sehr kurz.)</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Lass dich nicht unterkriegen, Jakobchen. Von so was nicht.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Mutti, vielleicht sollte ich…</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(scharf)</w:t>
      </w:r>
      <w:r>
        <w:rPr>
          <w:rFonts w:ascii="Times New Roman" w:hAnsi="Times New Roman" w:eastAsia="Malgun Gothic"/>
          <w:b w:val="0"/>
          <w:i w:val="0"/>
          <w:sz w:val="22"/>
        </w:rPr>
        <w:t xml:space="preserve"> Sag's nicht. Nicht heute. Morgen. Heute wird gegessen.</w:t>
      </w:r>
    </w:p>
    <w:p>
      <w:pPr>
        <w:keepNext/>
        <w:spacing w:before="320" w:after="140"/>
      </w:pPr>
      <w:r>
        <w:rPr>
          <w:rFonts w:ascii="Times New Roman" w:hAnsi="Times New Roman" w:eastAsia="Malgun Gothic"/>
          <w:b/>
          <w:i w:val="0"/>
          <w:color w:val="1F3864"/>
          <w:sz w:val="26"/>
        </w:rPr>
        <w:t>장면 5 — 토요일 오전, 건축자재 마트</w:t>
      </w:r>
    </w:p>
    <w:p>
      <w:pPr>
        <w:spacing w:before="0" w:after="110" w:line="300" w:lineRule="auto"/>
      </w:pPr>
      <w:r>
        <w:rPr>
          <w:rFonts w:ascii="Times New Roman" w:hAnsi="Times New Roman" w:eastAsia="Malgun Gothic"/>
          <w:b w:val="0"/>
          <w:i/>
          <w:color w:val="555555"/>
          <w:sz w:val="22"/>
        </w:rPr>
        <w:t>(Baumarkt an der Umgehungsstraße, Samstag, 24. Oktober. Halle mit Neonlicht, Gänge voller Schrauben, Schlösser, Gartenzwerge im Sonderangebot. Heinz schiebt einen Einkaufswagen, Jakob läuft nebenher. Ein Verkäufer in roter Weste, um die zwanzig, sortiert Zylinderschlösser.)</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 xml:space="preserve">Hier. Gang vierzehn. Schlösser. </w:t>
      </w:r>
      <w:r>
        <w:rPr>
          <w:rFonts w:ascii="Times New Roman" w:hAnsi="Times New Roman" w:eastAsia="Malgun Gothic"/>
          <w:b w:val="0"/>
          <w:i/>
          <w:color w:val="555555"/>
          <w:sz w:val="22"/>
        </w:rPr>
        <w:t>(bleibt stehen)</w:t>
      </w:r>
      <w:r>
        <w:rPr>
          <w:rFonts w:ascii="Times New Roman" w:hAnsi="Times New Roman" w:eastAsia="Malgun Gothic"/>
          <w:b w:val="0"/>
          <w:i w:val="0"/>
          <w:sz w:val="22"/>
        </w:rPr>
        <w:t xml:space="preserve"> Guck dir das an. Neununddreißig neunzig für ein Briefkastenschloss. Ich glaub, ich spinne.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Vati, du hast das schon am Donnerstag gesagt.</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 xml:space="preserve">Da hat's auch gestimmt. </w:t>
      </w:r>
      <w:r>
        <w:rPr>
          <w:rFonts w:ascii="Times New Roman" w:hAnsi="Times New Roman" w:eastAsia="Malgun Gothic"/>
          <w:b w:val="0"/>
          <w:i/>
          <w:color w:val="555555"/>
          <w:sz w:val="22"/>
        </w:rPr>
        <w:t>(zum Verkäufer)</w:t>
      </w:r>
      <w:r>
        <w:rPr>
          <w:rFonts w:ascii="Times New Roman" w:hAnsi="Times New Roman" w:eastAsia="Malgun Gothic"/>
          <w:b w:val="0"/>
          <w:i w:val="0"/>
          <w:sz w:val="22"/>
        </w:rPr>
        <w:t xml:space="preserve"> Junger Mann. Ich brauch ein Briefkastenschloss. Für einen alten Kasten. Renz, Baujahr achtzig.</w:t>
      </w:r>
    </w:p>
    <w:p>
      <w:pPr>
        <w:spacing w:before="0" w:after="110" w:line="300" w:lineRule="auto"/>
      </w:pPr>
      <w:r>
        <w:rPr>
          <w:rFonts w:ascii="Times New Roman" w:hAnsi="Times New Roman" w:eastAsia="Malgun Gothic"/>
          <w:b/>
          <w:i w:val="0"/>
          <w:sz w:val="22"/>
        </w:rPr>
        <w:t xml:space="preserve">Verkäufer: </w:t>
      </w:r>
      <w:r>
        <w:rPr>
          <w:rFonts w:ascii="Times New Roman" w:hAnsi="Times New Roman" w:eastAsia="Malgun Gothic"/>
          <w:b w:val="0"/>
          <w:i w:val="0"/>
          <w:sz w:val="22"/>
        </w:rPr>
        <w:t xml:space="preserve">Renz achtzig? </w:t>
      </w:r>
      <w:r>
        <w:rPr>
          <w:rFonts w:ascii="Times New Roman" w:hAnsi="Times New Roman" w:eastAsia="Malgun Gothic"/>
          <w:b w:val="0"/>
          <w:i/>
          <w:color w:val="555555"/>
          <w:sz w:val="22"/>
        </w:rPr>
        <w:t>(überlegt)</w:t>
      </w:r>
      <w:r>
        <w:rPr>
          <w:rFonts w:ascii="Times New Roman" w:hAnsi="Times New Roman" w:eastAsia="Malgun Gothic"/>
          <w:b w:val="0"/>
          <w:i w:val="0"/>
          <w:sz w:val="22"/>
        </w:rPr>
        <w:t xml:space="preserve"> Die haben wir nicht mehr direkt. Aber es gibt ein Universalschloss mit Adapter. Das passt fast immer.</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Fast immer. Das ist wie mit dem Wetterbericht.</w:t>
      </w:r>
    </w:p>
    <w:p>
      <w:pPr>
        <w:spacing w:before="0" w:after="110" w:line="300" w:lineRule="auto"/>
      </w:pPr>
      <w:r>
        <w:rPr>
          <w:rFonts w:ascii="Times New Roman" w:hAnsi="Times New Roman" w:eastAsia="Malgun Gothic"/>
          <w:b/>
          <w:i w:val="0"/>
          <w:sz w:val="22"/>
        </w:rPr>
        <w:t xml:space="preserve">Verkäufer: </w:t>
      </w:r>
      <w:r>
        <w:rPr>
          <w:rFonts w:ascii="Times New Roman" w:hAnsi="Times New Roman" w:eastAsia="Malgun Gothic"/>
          <w:b w:val="0"/>
          <w:i/>
          <w:color w:val="555555"/>
          <w:sz w:val="22"/>
        </w:rPr>
        <w:t>(grinst)</w:t>
      </w:r>
      <w:r>
        <w:rPr>
          <w:rFonts w:ascii="Times New Roman" w:hAnsi="Times New Roman" w:eastAsia="Malgun Gothic"/>
          <w:b w:val="0"/>
          <w:i w:val="0"/>
          <w:sz w:val="22"/>
        </w:rPr>
        <w:t xml:space="preserve"> Wenn's nicht passt, bringen Sie's wieder. Mit Kassenbon.</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Und wenn ich die ganze Klappe neu mache? Mit Sichtschutz. Damit keiner reingucken kann, ob was drin ist.</w:t>
      </w:r>
    </w:p>
    <w:p>
      <w:pPr>
        <w:spacing w:before="0" w:after="110" w:line="300" w:lineRule="auto"/>
      </w:pPr>
      <w:r>
        <w:rPr>
          <w:rFonts w:ascii="Times New Roman" w:hAnsi="Times New Roman" w:eastAsia="Malgun Gothic"/>
          <w:b/>
          <w:i w:val="0"/>
          <w:sz w:val="22"/>
        </w:rPr>
        <w:t xml:space="preserve">Verkäufer: </w:t>
      </w:r>
      <w:r>
        <w:rPr>
          <w:rFonts w:ascii="Times New Roman" w:hAnsi="Times New Roman" w:eastAsia="Malgun Gothic"/>
          <w:b w:val="0"/>
          <w:i w:val="0"/>
          <w:sz w:val="22"/>
        </w:rPr>
        <w:t xml:space="preserve">Dann brauchen Sie die hier. </w:t>
      </w:r>
      <w:r>
        <w:rPr>
          <w:rFonts w:ascii="Times New Roman" w:hAnsi="Times New Roman" w:eastAsia="Malgun Gothic"/>
          <w:b w:val="0"/>
          <w:i/>
          <w:color w:val="555555"/>
          <w:sz w:val="22"/>
        </w:rPr>
        <w:t>(zeigt auf eine Klappe)</w:t>
      </w:r>
      <w:r>
        <w:rPr>
          <w:rFonts w:ascii="Times New Roman" w:hAnsi="Times New Roman" w:eastAsia="Malgun Gothic"/>
          <w:b w:val="0"/>
          <w:i w:val="0"/>
          <w:sz w:val="22"/>
        </w:rPr>
        <w:t xml:space="preserve"> Edelstahl. Mit Einwurfbürste. Da kommt auch kein Wind rein.</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Und kein Zettel?</w:t>
      </w:r>
    </w:p>
    <w:p>
      <w:pPr>
        <w:spacing w:before="0" w:after="110" w:line="300" w:lineRule="auto"/>
      </w:pPr>
      <w:r>
        <w:rPr>
          <w:rFonts w:ascii="Times New Roman" w:hAnsi="Times New Roman" w:eastAsia="Malgun Gothic"/>
          <w:b/>
          <w:i w:val="0"/>
          <w:sz w:val="22"/>
        </w:rPr>
        <w:t xml:space="preserve">Verkäufer: </w:t>
      </w:r>
      <w:r>
        <w:rPr>
          <w:rFonts w:ascii="Times New Roman" w:hAnsi="Times New Roman" w:eastAsia="Malgun Gothic"/>
          <w:b w:val="0"/>
          <w:i w:val="0"/>
          <w:sz w:val="22"/>
        </w:rPr>
        <w:t>Zettel kommen überall rein. Dafür ist ein Briefkasten ja da.</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Da hat er recht, Vati.</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(brummt)</w:t>
      </w:r>
      <w:r>
        <w:rPr>
          <w:rFonts w:ascii="Times New Roman" w:hAnsi="Times New Roman" w:eastAsia="Malgun Gothic"/>
          <w:b w:val="0"/>
          <w:i w:val="0"/>
          <w:sz w:val="22"/>
        </w:rPr>
        <w:t xml:space="preserve"> Klugscheißer. Alle beide. </w:t>
      </w:r>
      <w:r>
        <w:rPr>
          <w:rFonts w:ascii="Times New Roman" w:hAnsi="Times New Roman" w:eastAsia="Malgun Gothic"/>
          <w:b w:val="0"/>
          <w:i/>
          <w:color w:val="555555"/>
          <w:sz w:val="22"/>
        </w:rPr>
        <w:t>(legt Klappe und Schloss in den Wagen)</w:t>
      </w:r>
      <w:r>
        <w:rPr>
          <w:rFonts w:ascii="Times New Roman" w:hAnsi="Times New Roman" w:eastAsia="Malgun Gothic"/>
          <w:b w:val="0"/>
          <w:i w:val="0"/>
          <w:sz w:val="22"/>
        </w:rPr>
        <w:t xml:space="preserve"> Und Schrauben. Vierer, mit Dübel. Und einen Bit-Satz, meiner ist verrostet.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Du willst das selbst einbauen? Ruf doch einen Hausmeisterservice. Die Genossenschaft hat doch einen.</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 xml:space="preserve">Die Genossenschaft kommt in drei Wochen und verlangt achtzig Euro Anfahrt. </w:t>
      </w:r>
      <w:r>
        <w:rPr>
          <w:rFonts w:ascii="Times New Roman" w:hAnsi="Times New Roman" w:eastAsia="Malgun Gothic"/>
          <w:b w:val="0"/>
          <w:i/>
          <w:color w:val="555555"/>
          <w:sz w:val="22"/>
        </w:rPr>
        <w:t>(nimmt einen Bit-Satz aus dem Regal, prüft ihn mit Kennerblick)</w:t>
      </w:r>
      <w:r>
        <w:rPr>
          <w:rFonts w:ascii="Times New Roman" w:hAnsi="Times New Roman" w:eastAsia="Malgun Gothic"/>
          <w:b w:val="0"/>
          <w:i w:val="0"/>
          <w:sz w:val="22"/>
        </w:rPr>
        <w:t xml:space="preserve"> Die Axt im Haus erspart den Zimmermann.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Schiller, Vati?</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Wilhelm Tell. Hatten wir in der zehnten Klasse. Der Rest ist nicht hängen geblieben. Bloß das mit der Axt.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ist vielleicht der wichtigste Satz aus dem ganzen Stück.</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Sag ich doch. Die Lehrer haben das nie verstanden. Die haben immer was vom Apfel erzählt.</w:t>
      </w:r>
    </w:p>
    <w:p>
      <w:pPr>
        <w:spacing w:before="0" w:after="110" w:line="300" w:lineRule="auto"/>
      </w:pPr>
      <w:r>
        <w:rPr>
          <w:rFonts w:ascii="Times New Roman" w:hAnsi="Times New Roman" w:eastAsia="Malgun Gothic"/>
          <w:b/>
          <w:i w:val="0"/>
          <w:sz w:val="22"/>
        </w:rPr>
        <w:t xml:space="preserve">Verkäufer: </w:t>
      </w:r>
      <w:r>
        <w:rPr>
          <w:rFonts w:ascii="Times New Roman" w:hAnsi="Times New Roman" w:eastAsia="Malgun Gothic"/>
          <w:b w:val="0"/>
          <w:i w:val="0"/>
          <w:sz w:val="22"/>
        </w:rPr>
        <w:t>Brauchen Sie sonst noch was? Wir haben Bewegungsmelder im Angebot. Für den Hauseingang.</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(zögert, sieht Jakob an)</w:t>
      </w:r>
      <w:r>
        <w:rPr>
          <w:rFonts w:ascii="Times New Roman" w:hAnsi="Times New Roman" w:eastAsia="Malgun Gothic"/>
          <w:b w:val="0"/>
          <w:i w:val="0"/>
          <w:sz w:val="22"/>
        </w:rPr>
        <w:t xml:space="preserve"> Was kostet der?</w:t>
      </w:r>
    </w:p>
    <w:p>
      <w:pPr>
        <w:spacing w:before="0" w:after="110" w:line="300" w:lineRule="auto"/>
      </w:pPr>
      <w:r>
        <w:rPr>
          <w:rFonts w:ascii="Times New Roman" w:hAnsi="Times New Roman" w:eastAsia="Malgun Gothic"/>
          <w:b/>
          <w:i w:val="0"/>
          <w:sz w:val="22"/>
        </w:rPr>
        <w:t xml:space="preserve">Verkäufer: </w:t>
      </w:r>
      <w:r>
        <w:rPr>
          <w:rFonts w:ascii="Times New Roman" w:hAnsi="Times New Roman" w:eastAsia="Malgun Gothic"/>
          <w:b w:val="0"/>
          <w:i w:val="0"/>
          <w:sz w:val="22"/>
        </w:rPr>
        <w:t>Neunzehn neunundneunzig. Mit Batterie.</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 xml:space="preserve">Ich glaub, ich… </w:t>
      </w:r>
      <w:r>
        <w:rPr>
          <w:rFonts w:ascii="Times New Roman" w:hAnsi="Times New Roman" w:eastAsia="Malgun Gothic"/>
          <w:b w:val="0"/>
          <w:i/>
          <w:color w:val="555555"/>
          <w:sz w:val="22"/>
        </w:rPr>
        <w:t>(bricht ab)</w:t>
      </w:r>
      <w:r>
        <w:rPr>
          <w:rFonts w:ascii="Times New Roman" w:hAnsi="Times New Roman" w:eastAsia="Malgun Gothic"/>
          <w:b w:val="0"/>
          <w:i w:val="0"/>
          <w:sz w:val="22"/>
        </w:rPr>
        <w:t xml:space="preserve"> Nee. Den nehm ich. Für den Eingang. Damit man sieht, wer da nachts rumschleicht.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Vati, den darfst du nicht einfach an die Wand der Genossenschaft schrauben.</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Dann verklag mich doch. Du bist ja Anwalt.</w:t>
      </w:r>
    </w:p>
    <w:p>
      <w:pPr>
        <w:spacing w:before="0" w:after="110" w:line="300" w:lineRule="auto"/>
      </w:pPr>
      <w:r>
        <w:rPr>
          <w:rFonts w:ascii="Times New Roman" w:hAnsi="Times New Roman" w:eastAsia="Malgun Gothic"/>
          <w:b/>
          <w:i w:val="0"/>
          <w:sz w:val="22"/>
        </w:rPr>
        <w:t xml:space="preserve">Verkäufer: </w:t>
      </w:r>
      <w:r>
        <w:rPr>
          <w:rFonts w:ascii="Times New Roman" w:hAnsi="Times New Roman" w:eastAsia="Malgun Gothic"/>
          <w:b w:val="0"/>
          <w:i/>
          <w:color w:val="555555"/>
          <w:sz w:val="22"/>
        </w:rPr>
        <w:t>(unterdrückt ein Lachen)</w:t>
      </w:r>
      <w:r>
        <w:rPr>
          <w:rFonts w:ascii="Times New Roman" w:hAnsi="Times New Roman" w:eastAsia="Malgun Gothic"/>
          <w:b w:val="0"/>
          <w:i w:val="0"/>
          <w:sz w:val="22"/>
        </w:rPr>
        <w:t xml:space="preserve"> Kasse ist da vorne. Schönes Wochenende.</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Ihnen auch, junger Mann. Und lernen Sie was Ordentliches. Schlösser verkaufen kann jeder.</w:t>
      </w:r>
    </w:p>
    <w:p>
      <w:pPr>
        <w:spacing w:before="0" w:after="110" w:line="300" w:lineRule="auto"/>
      </w:pPr>
      <w:r>
        <w:rPr>
          <w:rFonts w:ascii="Times New Roman" w:hAnsi="Times New Roman" w:eastAsia="Malgun Gothic"/>
          <w:b/>
          <w:i w:val="0"/>
          <w:sz w:val="22"/>
        </w:rPr>
        <w:t xml:space="preserve">Verkäufer: </w:t>
      </w:r>
      <w:r>
        <w:rPr>
          <w:rFonts w:ascii="Times New Roman" w:hAnsi="Times New Roman" w:eastAsia="Malgun Gothic"/>
          <w:b w:val="0"/>
          <w:i w:val="0"/>
          <w:sz w:val="22"/>
        </w:rPr>
        <w:t>Ich mach nebenbei die Meisterschule. Elektriker.</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(bleibt stehen, mustert ihn, nickt anerkennend)</w:t>
      </w:r>
      <w:r>
        <w:rPr>
          <w:rFonts w:ascii="Times New Roman" w:hAnsi="Times New Roman" w:eastAsia="Malgun Gothic"/>
          <w:b w:val="0"/>
          <w:i w:val="0"/>
          <w:sz w:val="22"/>
        </w:rPr>
        <w:t xml:space="preserve"> Na also. Dann wird's ja doch noch was mit dem Land.</w:t>
      </w:r>
    </w:p>
    <w:p>
      <w:pPr>
        <w:keepNext/>
        <w:spacing w:before="320" w:after="140"/>
      </w:pPr>
      <w:r>
        <w:rPr>
          <w:rFonts w:ascii="Times New Roman" w:hAnsi="Times New Roman" w:eastAsia="Malgun Gothic"/>
          <w:b/>
          <w:i w:val="0"/>
          <w:color w:val="1F3864"/>
          <w:sz w:val="26"/>
        </w:rPr>
        <w:t>장면 6 — 토요일 오후, 사무소</w:t>
      </w:r>
    </w:p>
    <w:p>
      <w:pPr>
        <w:spacing w:before="0" w:after="110" w:line="300" w:lineRule="auto"/>
      </w:pPr>
      <w:r>
        <w:rPr>
          <w:rFonts w:ascii="Times New Roman" w:hAnsi="Times New Roman" w:eastAsia="Malgun Gothic"/>
          <w:b w:val="0"/>
          <w:i/>
          <w:color w:val="555555"/>
          <w:sz w:val="22"/>
        </w:rPr>
        <w:t>(Kanzlei, Samstagnachmittag. Lindner arbeitet am Wochenende, wie immer. Die Kaffeemaschine läuft. Jakob sitzt ihm gegenüber, die Hände um die Tasse, ohne zu trinken.)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Du hast es seit einer Viertelstunde nicht gesagt. Sag es jetzt.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überlege, ob ich das Mandat abgebe. Lina und Yusuf. Sie übernehmen alle vier. Ich mach im Hintergrund weiter, Schriftsätze, Akten. Aber nicht mehr vorn im Saal. Nicht mehr in der Zeitung.</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Wegen des Briefs.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Wegen meiner Eltern. Mein Vater ist sechzig, mit kaputtem Rücken, im vierten Stock ohne Aufzug. Meine Mutter erschrickt, wenn das Telefon klingelt. Die haben das nicht gewählt.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Nein. Haben sie nicht. </w:t>
      </w:r>
      <w:r>
        <w:rPr>
          <w:rFonts w:ascii="Times New Roman" w:hAnsi="Times New Roman" w:eastAsia="Malgun Gothic"/>
          <w:b w:val="0"/>
          <w:i/>
          <w:color w:val="555555"/>
          <w:sz w:val="22"/>
        </w:rPr>
        <w:t>(trinkt)</w:t>
      </w:r>
      <w:r>
        <w:rPr>
          <w:rFonts w:ascii="Times New Roman" w:hAnsi="Times New Roman" w:eastAsia="Malgun Gothic"/>
          <w:b w:val="0"/>
          <w:i w:val="0"/>
          <w:sz w:val="22"/>
        </w:rPr>
        <w:t xml:space="preserve"> Hast du sie gefragt?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Was gefragt?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Ob sie wollen, dass du aufhörst.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muss ich nicht fragen. Das sieht man.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Man sieht vieles. Man weiß wenig. </w:t>
      </w:r>
      <w:r>
        <w:rPr>
          <w:rFonts w:ascii="Times New Roman" w:hAnsi="Times New Roman" w:eastAsia="Malgun Gothic"/>
          <w:b w:val="0"/>
          <w:i/>
          <w:color w:val="555555"/>
          <w:sz w:val="22"/>
        </w:rPr>
        <w:t>(stellt die Tasse ab)</w:t>
      </w:r>
      <w:r>
        <w:rPr>
          <w:rFonts w:ascii="Times New Roman" w:hAnsi="Times New Roman" w:eastAsia="Malgun Gothic"/>
          <w:b w:val="0"/>
          <w:i w:val="0"/>
          <w:sz w:val="22"/>
        </w:rPr>
        <w:t xml:space="preserve"> Hör zu. Wenn du aufhörst, dann sag ich nichts dagegen. Kein Wort. Keiner hat das Recht, von dir zu verlangen, dass deine Eltern Angst haben. Ich auch nicht.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Aber?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Kein Aber. Nur eine Frage, die du nicht mir beantwortest, sondern deinem Vater. Und eine Beobachtung, die du nicht beantworten musst.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Welche?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Der Brief sagt: «Sag deinem Sohn, er soll aufhören.» Nicht: Der Sohn soll Geld zahlen. Nicht: Der Sohn soll wegziehen. Aufhören. Wer so was schreibt, weiß genau, was er will. Er will, dass ein Verfahren dünner wird. Dass einer weniger im Saal sitzt, der Fragen stellt. Das ist kein dummer Junge mit Wut, Jakob. Das ist einer, der eine Liste von Zielen hat. Und auf dieser Liste steht nicht dein Vater. Auf dieser Liste steht die Frage nach dem Fahrer.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(lange still)</w:t>
      </w:r>
      <w:r>
        <w:rPr>
          <w:rFonts w:ascii="Times New Roman" w:hAnsi="Times New Roman" w:eastAsia="Malgun Gothic"/>
          <w:b w:val="0"/>
          <w:i w:val="0"/>
          <w:sz w:val="22"/>
        </w:rPr>
        <w:t xml:space="preserve"> Sie meinen, der Brief kommt von denen, die den Kombi kennen.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Ich meine gar nichts. Ich bin Anwalt, ich meine nur, was ich beweisen kann.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Aber ich habe genug Post bekommen in meinem Leben, die keiner unterschrieben hat. Man lernt, sie zu lesen wie einen Schriftsatz der Gegenseite. Was will der Absender? Was fürchtet 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Was fürchtet 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Dich. Am Donnerstag hat die Frau Wenzel gesagt, dass die drei ins Auto gerannt sind. Am Donnerstag drauf steckt ein Brief im Lindenring. Zwei Tage. Das ist schnell.</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(stellt die Tasse ab)</w:t>
      </w:r>
      <w:r>
        <w:rPr>
          <w:rFonts w:ascii="Times New Roman" w:hAnsi="Times New Roman" w:eastAsia="Malgun Gothic"/>
          <w:b w:val="0"/>
          <w:i w:val="0"/>
          <w:sz w:val="22"/>
        </w:rPr>
        <w:t xml:space="preserve"> Das war Dienstag. Frau Wenzel war am Dienstag. Der Brief kam Donnerstag.</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Siehst du. Du bist noch nicht so durcheinander, dass du mich nicht korrigieren kannst. Das ist ein gutes Zeichen.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rede morgen mit meinem Vater.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Mach das. Halt die Ohren steif, Junge. Und trink den Kaffee. Wer zuletzt trinkt, spült, und ich hab heute keine Lust zu spülen.</w:t>
      </w:r>
    </w:p>
    <w:p>
      <w:pPr>
        <w:keepNext/>
        <w:spacing w:before="320" w:after="140"/>
      </w:pPr>
      <w:r>
        <w:rPr>
          <w:rFonts w:ascii="Times New Roman" w:hAnsi="Times New Roman" w:eastAsia="Malgun Gothic"/>
          <w:b/>
          <w:i w:val="0"/>
          <w:color w:val="1F3864"/>
          <w:sz w:val="26"/>
        </w:rPr>
        <w:t>장면 7 — 일요일 저녁, 린덴링의 저녁 식사</w:t>
      </w:r>
    </w:p>
    <w:p>
      <w:pPr>
        <w:spacing w:before="0" w:after="110" w:line="300" w:lineRule="auto"/>
      </w:pPr>
      <w:r>
        <w:rPr>
          <w:rFonts w:ascii="Times New Roman" w:hAnsi="Times New Roman" w:eastAsia="Malgun Gothic"/>
          <w:b w:val="0"/>
          <w:i/>
          <w:color w:val="555555"/>
          <w:sz w:val="22"/>
        </w:rPr>
        <w:t>(Lindenring 23, Sonntag, 25. Oktober, Abend. Die Küche. Ingrid hat Kartoffelsalat gemacht, dazu Bockwurst, Senf, Brot. Im Hauseingang unten leuchtet seit heute ein Bewegungsmelder. Heinz hat ein Pflaster am Daumen.)</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Der Bewegungsmelder geht jedes Mal an, wenn die Katze von Kühnels vorbeikommt. Ich hab heute zwölfmal Licht gesehen.</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Dann weiß die Katze jetzt wenigstens, dass einer aufpasst.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Was hast du mit dem Daumen gemacht?</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 xml:space="preserve">Die Axt im Haus erspart den Zimmermann. Aber nicht das Pflaster. </w:t>
      </w:r>
      <w:r>
        <w:rPr>
          <w:rFonts w:ascii="Times New Roman" w:hAnsi="Times New Roman" w:eastAsia="Malgun Gothic"/>
          <w:b w:val="0"/>
          <w:i/>
          <w:color w:val="555555"/>
          <w:sz w:val="22"/>
        </w:rPr>
        <w:t>(schiebt den Senf rüber)</w:t>
      </w:r>
      <w:r>
        <w:rPr>
          <w:rFonts w:ascii="Times New Roman" w:hAnsi="Times New Roman" w:eastAsia="Malgun Gothic"/>
          <w:b w:val="0"/>
          <w:i w:val="0"/>
          <w:sz w:val="22"/>
        </w:rPr>
        <w:t xml:space="preserve"> Iss. Du hast was auf dem Herzen. Spuck's aus.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(legt die Gabel hin)</w:t>
      </w:r>
      <w:r>
        <w:rPr>
          <w:rFonts w:ascii="Times New Roman" w:hAnsi="Times New Roman" w:eastAsia="Malgun Gothic"/>
          <w:b w:val="0"/>
          <w:i w:val="0"/>
          <w:sz w:val="22"/>
        </w:rPr>
        <w:t xml:space="preserve"> Vati. Mutti. Ich überlege, ob ich vorn im Prozess aufhöre. Wegen dem Brief. Herr Lindner würde die Kinder übernehmen. Ich mach im Hintergrund weiter.</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color w:val="555555"/>
          <w:sz w:val="22"/>
        </w:rPr>
        <w:t>(sofort, erleichtert)</w:t>
      </w:r>
      <w:r>
        <w:rPr>
          <w:rFonts w:ascii="Times New Roman" w:hAnsi="Times New Roman" w:eastAsia="Malgun Gothic"/>
          <w:b w:val="0"/>
          <w:i w:val="0"/>
          <w:sz w:val="22"/>
        </w:rPr>
        <w:t xml:space="preserve"> Jakobchen, das wäre…</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(legt die Hand auf ihren Arm, ruhig)</w:t>
      </w:r>
      <w:r>
        <w:rPr>
          <w:rFonts w:ascii="Times New Roman" w:hAnsi="Times New Roman" w:eastAsia="Malgun Gothic"/>
          <w:b w:val="0"/>
          <w:i w:val="0"/>
          <w:sz w:val="22"/>
        </w:rPr>
        <w:t xml:space="preserve"> Warte, Inge. </w:t>
      </w:r>
      <w:r>
        <w:rPr>
          <w:rFonts w:ascii="Times New Roman" w:hAnsi="Times New Roman" w:eastAsia="Malgun Gothic"/>
          <w:b w:val="0"/>
          <w:i/>
          <w:color w:val="555555"/>
          <w:sz w:val="22"/>
        </w:rPr>
        <w:t>(zu Jakob)</w:t>
      </w:r>
      <w:r>
        <w:rPr>
          <w:rFonts w:ascii="Times New Roman" w:hAnsi="Times New Roman" w:eastAsia="Malgun Gothic"/>
          <w:b w:val="0"/>
          <w:i w:val="0"/>
          <w:sz w:val="22"/>
        </w:rPr>
        <w:t xml:space="preserve"> Wegen dem Brief.</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Wegen euch.</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 xml:space="preserve">Wegen uns. </w:t>
      </w:r>
      <w:r>
        <w:rPr>
          <w:rFonts w:ascii="Times New Roman" w:hAnsi="Times New Roman" w:eastAsia="Malgun Gothic"/>
          <w:b w:val="0"/>
          <w:i/>
          <w:color w:val="555555"/>
          <w:sz w:val="22"/>
        </w:rPr>
        <w:t>(kaut lange)</w:t>
      </w:r>
      <w:r>
        <w:rPr>
          <w:rFonts w:ascii="Times New Roman" w:hAnsi="Times New Roman" w:eastAsia="Malgun Gothic"/>
          <w:b w:val="0"/>
          <w:i w:val="0"/>
          <w:sz w:val="22"/>
        </w:rPr>
        <w:t xml:space="preserve"> Weißt du, wie viele Briefe ich gekriegt hab, neunzehnhundertzweiundneunzig? Einen. Von der Treuhand. Mit Unterschrift. «Wir bedauern, Ihnen mitteilen zu müssen.» Da stand auch nicht drin, warum. Bloß, dass ich aufhören soll. Mit dem Arbeiten.</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Heinz…</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 xml:space="preserve">Ich hab damals aufgehört. Weil einer was unterschrieben hat. Und jetzt soll mein Sohn aufhören, weil einer was nicht unterschrieben hat? </w:t>
      </w:r>
      <w:r>
        <w:rPr>
          <w:rFonts w:ascii="Times New Roman" w:hAnsi="Times New Roman" w:eastAsia="Malgun Gothic"/>
          <w:b w:val="0"/>
          <w:i/>
          <w:color w:val="555555"/>
          <w:sz w:val="22"/>
        </w:rPr>
        <w:t>(schüttelt den Kopf)</w:t>
      </w:r>
      <w:r>
        <w:rPr>
          <w:rFonts w:ascii="Times New Roman" w:hAnsi="Times New Roman" w:eastAsia="Malgun Gothic"/>
          <w:b w:val="0"/>
          <w:i w:val="0"/>
          <w:sz w:val="22"/>
        </w:rPr>
        <w:t xml:space="preserve"> Nee. Jetzt erst recht.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Vati, das ist nicht dasselbe.</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Ist es nicht. Ist mir egal. Ich hab einen Bewegungsmelder und ein neues Schloss. Ich bin sechzig, nicht tot. Und deine Mutter…</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color w:val="555555"/>
          <w:sz w:val="22"/>
        </w:rPr>
        <w:t>(wischt sich über die Augen, lacht dabei halb)</w:t>
      </w:r>
      <w:r>
        <w:rPr>
          <w:rFonts w:ascii="Times New Roman" w:hAnsi="Times New Roman" w:eastAsia="Malgun Gothic"/>
          <w:b w:val="0"/>
          <w:i w:val="0"/>
          <w:sz w:val="22"/>
        </w:rPr>
        <w:t xml:space="preserve"> Deine Mutter hat Angst. Aber deine Mutter war vierzig Jahre Kindergärtnerin. Ich weiß, was passiert, wenn man einem Kind sagt, es soll aufhören, weil einer droht. Dann droht der beim nächsten Mal wieder. Und lauter.</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Siehst du. Sogar sie.</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«Sogar sie.» Pass bloß auf, Heinz Hartung.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(sieht von einem zum anderen)</w:t>
      </w:r>
      <w:r>
        <w:rPr>
          <w:rFonts w:ascii="Times New Roman" w:hAnsi="Times New Roman" w:eastAsia="Malgun Gothic"/>
          <w:b w:val="0"/>
          <w:i w:val="0"/>
          <w:sz w:val="22"/>
        </w:rPr>
        <w:t xml:space="preserve"> Ihr meint das ernst.</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 xml:space="preserve">Ich mein nie was nicht ernst. Ich sag nur selten was.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Und, was macht euer Wachmann? Der vom Werk. Steht doch in der Zeitung. Der die drei nachts ins Häuschen gelassen haben will.</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Kuschke. Er sagt, die drei kamen um Viertel nach eins ans Nordtor. Tor drei. Zu Fuß. Er hat sie im Pförtnerhaus aufgewärmt.</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(hört auf zu kauen)</w:t>
      </w:r>
      <w:r>
        <w:rPr>
          <w:rFonts w:ascii="Times New Roman" w:hAnsi="Times New Roman" w:eastAsia="Malgun Gothic"/>
          <w:b w:val="0"/>
          <w:i w:val="0"/>
          <w:sz w:val="22"/>
        </w:rPr>
        <w:t xml:space="preserve"> Tor drei?</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Ja. Das Pförtnerhaus am Nordtor. Anderthalb Kilometer vom Birkenweg.</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Junge. Tor drei ist dicht.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Was heißt dicht?</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Zu. Zugeschweißt. Seit Neujahr. Die haben im Winter die Zufahrten zusammengelegt, alles läuft jetzt über Tor eins, Südseite. Das stand sogar im Anzeiger, Kallweit hat's als Modernisierung verkauft. Das Pförtnerhaus am Nordtor hat Bretter vor den Fenstern. Da ist kein Strom mehr drin.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(sehr still)</w:t>
      </w:r>
      <w:r>
        <w:rPr>
          <w:rFonts w:ascii="Times New Roman" w:hAnsi="Times New Roman" w:eastAsia="Malgun Gothic"/>
          <w:b w:val="0"/>
          <w:i w:val="0"/>
          <w:sz w:val="22"/>
        </w:rPr>
        <w:t xml:space="preserve"> Woher weißt du das so genau?</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 xml:space="preserve">Weil ich jeden Sonntag mit dem Rad zum Angeln fahre, an den Kanal, und der Weg ging dreißig Jahre am Nordtor vorbei. Und seit Januar muss ich außen rum, zwei Kilometer mehr. Ich hab mich jedes Mal geärgert.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Neujahr. Da bin ich sicher. Ich hab mich am zweiten Januar zum ersten Mal geärgert.</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Das stimmt. Er hat geschimpft wie ein Rohrspatz.</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(steht auf)</w:t>
      </w:r>
      <w:r>
        <w:rPr>
          <w:rFonts w:ascii="Times New Roman" w:hAnsi="Times New Roman" w:eastAsia="Malgun Gothic"/>
          <w:b w:val="0"/>
          <w:i w:val="0"/>
          <w:sz w:val="22"/>
        </w:rPr>
        <w:t xml:space="preserve"> Vati, kannst du mir das zeigen? Morgen früh?</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Morgen früh hab ich Rücken.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Vati.</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(seufzt, greift nach dem Brot)</w:t>
      </w:r>
      <w:r>
        <w:rPr>
          <w:rFonts w:ascii="Times New Roman" w:hAnsi="Times New Roman" w:eastAsia="Malgun Gothic"/>
          <w:b w:val="0"/>
          <w:i w:val="0"/>
          <w:sz w:val="22"/>
        </w:rPr>
        <w:t xml:space="preserve"> Um acht. Mit dem Auto, nicht mit dem Rad. Und bring 'nen Fotoapparat mit. Nicht dein Telefon, 'nen richtigen.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hab nur das Telefon.</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 xml:space="preserve">Dann eben das Telefon. </w:t>
      </w:r>
      <w:r>
        <w:rPr>
          <w:rFonts w:ascii="Times New Roman" w:hAnsi="Times New Roman" w:eastAsia="Malgun Gothic"/>
          <w:b w:val="0"/>
          <w:i/>
          <w:color w:val="555555"/>
          <w:sz w:val="22"/>
        </w:rPr>
        <w:t>(beißt ab, kaut)</w:t>
      </w:r>
      <w:r>
        <w:rPr>
          <w:rFonts w:ascii="Times New Roman" w:hAnsi="Times New Roman" w:eastAsia="Malgun Gothic"/>
          <w:b w:val="0"/>
          <w:i w:val="0"/>
          <w:sz w:val="22"/>
        </w:rPr>
        <w:t xml:space="preserve"> Siehst du, Inge. Ich sag ja: Jetzt erst recht.</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color w:val="555555"/>
          <w:sz w:val="22"/>
        </w:rPr>
        <w:t>(stellt ihm den Kartoffelsalat hin)</w:t>
      </w:r>
      <w:r>
        <w:rPr>
          <w:rFonts w:ascii="Times New Roman" w:hAnsi="Times New Roman" w:eastAsia="Malgun Gothic"/>
          <w:b w:val="0"/>
          <w:i w:val="0"/>
          <w:sz w:val="22"/>
        </w:rPr>
        <w:t xml:space="preserve"> Iss, du alter Sturkopf. Und du auch, Jakob. Bevor ihr beide noch die Welt rettet, mit leerem Magen.</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프리드리히 실러 『빌헬름 텔』 3막 1장: «Die Axt im Haus erspart den Zimmermann.»</w:t>
      </w:r>
      <w:r>
        <w:rPr>
          <w:rFonts w:ascii="Times New Roman" w:hAnsi="Times New Roman" w:eastAsia="Malgun Gothic"/>
          <w:b w:val="0"/>
          <w:i w:val="0"/>
          <w:sz w:val="22"/>
        </w:rPr>
        <w:t xml:space="preserve"> — 한국어 해설: "집에 도끼가 있으면 목수를 부를 필요가 없다." 주인공 텔이 아내에게 하는 대사로, 오늘날엔 '웬만한 건 제 손으로 고친다'는 뜻의 관용구가 되었다. 장면 5에서 협박 편지가 꽂힌 우편함을 직접 고치겠다는 하인츠가 건축자재 마트에서 공구를 고르며 인용하고(학교에서 배운 『빌헬름 텔』 중 '도끼 말만 남았다'), 장면 7에서 반창고 붙인 엄지를 보이며 다시 꺼낸다. 1992년 신탁청 편지 한 통으로 일을 잃었던 사람이, 이번에는 서명 없는 편지 한 통에 굴복하지 않고 자기 손으로 자물쇠를 갈고 감지등을 다는 — 작고 고집스러운 자기 방어이자 '이제 더더욱(Jetzt erst recht)'의 몸짓.</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«Ich glaub, ich spinne!»</w:t>
      </w:r>
      <w:r>
        <w:rPr>
          <w:rFonts w:ascii="Times New Roman" w:hAnsi="Times New Roman" w:eastAsia="Malgun Gothic"/>
          <w:b w:val="0"/>
          <w:i w:val="0"/>
          <w:sz w:val="22"/>
        </w:rPr>
        <w:t xml:space="preserve"> — 한국어 해설: "말도 안 돼! / 내가 미쳤나 보다!" 어이없거나 화가 날 때의 구어 감탄(직역 '내가 실을 잣나 보다'). 하인츠가 '경찰을 부르겠다'는 아들에게, 그리고 이틀 뒤 우편함 자물쇠 값 39.90유로를 보고. 장면 4·5.</w:t>
      </w:r>
    </w:p>
    <w:p>
      <w:pPr>
        <w:spacing w:before="0" w:after="120"/>
      </w:pPr>
      <w:r>
        <w:rPr>
          <w:rFonts w:ascii="Times New Roman" w:hAnsi="Times New Roman" w:eastAsia="Malgun Gothic"/>
          <w:b/>
          <w:i w:val="0"/>
          <w:sz w:val="22"/>
        </w:rPr>
        <w:t>«Mach doch, was du willst.»</w:t>
      </w:r>
      <w:r>
        <w:rPr>
          <w:rFonts w:ascii="Times New Roman" w:hAnsi="Times New Roman" w:eastAsia="Malgun Gothic"/>
          <w:b w:val="0"/>
          <w:i w:val="0"/>
          <w:sz w:val="22"/>
        </w:rPr>
        <w:t xml:space="preserve"> — 한국어 해설: "네 맘대로 해." 말려도 듣지 않는 상대에게 손을 드는 말. 체념·불만이 섞여 있고, 어조에 따라 '그래, 해 봐'라는 허락도 된다(du; 존칭은 «Machen Sie doch, was Sie wollen»). 하인츠가 결국 경찰에 전화를 거는 아들에게, 뒤에 «Was soll's»(어쩌겠어)를 붙이며. 장면 4.</w:t>
      </w:r>
    </w:p>
    <w:p>
      <w:pPr>
        <w:spacing w:before="0" w:after="120"/>
      </w:pPr>
      <w:r>
        <w:rPr>
          <w:rFonts w:ascii="Times New Roman" w:hAnsi="Times New Roman" w:eastAsia="Malgun Gothic"/>
          <w:b/>
          <w:i w:val="0"/>
          <w:sz w:val="22"/>
        </w:rPr>
        <w:t>«Lass dich nicht unterkriegen.»</w:t>
      </w:r>
      <w:r>
        <w:rPr>
          <w:rFonts w:ascii="Times New Roman" w:hAnsi="Times New Roman" w:eastAsia="Malgun Gothic"/>
          <w:b w:val="0"/>
          <w:i w:val="0"/>
          <w:sz w:val="22"/>
        </w:rPr>
        <w:t xml:space="preserve"> — 한국어 해설: "기죽지 마 / 굴복하지 마." 어려움 앞에 선 사람을 격려하는 말(du; 존칭은 «Lassen Sie sich nicht unterkriegen»). 어머니 잉그리트가 협박 편지 뒤 아들을 뒤에서 짧게 안으며. 장면 4.</w:t>
      </w:r>
    </w:p>
    <w:p>
      <w:pPr>
        <w:spacing w:before="0" w:after="120"/>
      </w:pPr>
      <w:r>
        <w:rPr>
          <w:rFonts w:ascii="Times New Roman" w:hAnsi="Times New Roman" w:eastAsia="Malgun Gothic"/>
          <w:b/>
          <w:i w:val="0"/>
          <w:sz w:val="22"/>
        </w:rPr>
        <w:t>«Spuck's aus!»</w:t>
      </w:r>
      <w:r>
        <w:rPr>
          <w:rFonts w:ascii="Times New Roman" w:hAnsi="Times New Roman" w:eastAsia="Malgun Gothic"/>
          <w:b w:val="0"/>
          <w:i w:val="0"/>
          <w:sz w:val="22"/>
        </w:rPr>
        <w:t xml:space="preserve"> — 한국어 해설: "털어놔 봐 / 말해 봐." 직역 '뱉어 내라'. 망설이는 상대에게 속엣말을 하라고 재촉하는 허물없는 구어(du). 하인츠가 저녁 식탁에서 할 말이 있는 듯한 아들에게. 장면 7.</w:t>
      </w:r>
    </w:p>
    <w:p>
      <w:pPr>
        <w:spacing w:before="0" w:after="120"/>
      </w:pPr>
      <w:r>
        <w:rPr>
          <w:rFonts w:ascii="Times New Roman" w:hAnsi="Times New Roman" w:eastAsia="Malgun Gothic"/>
          <w:b/>
          <w:i w:val="0"/>
          <w:sz w:val="22"/>
        </w:rPr>
        <w:t>«Halt die Ohren steif!»</w:t>
      </w:r>
      <w:r>
        <w:rPr>
          <w:rFonts w:ascii="Times New Roman" w:hAnsi="Times New Roman" w:eastAsia="Malgun Gothic"/>
          <w:b w:val="0"/>
          <w:i w:val="0"/>
          <w:sz w:val="22"/>
        </w:rPr>
        <w:t xml:space="preserve"> — 한국어 해설: "힘내, 버텨!" 직역 '귀를 빳빳이 세워라'. 어려운 시기를 견디라는 격려 겸 작별 인사(du; 존칭 «Halten Sie die Ohren steif»). 린드너가 사건에서 물러날지 고민하는 야코프에게. 장면 6.</w:t>
      </w:r>
    </w:p>
    <w:p>
      <w:pPr>
        <w:spacing w:before="0" w:after="120"/>
      </w:pPr>
      <w:r>
        <w:rPr>
          <w:rFonts w:ascii="Times New Roman" w:hAnsi="Times New Roman" w:eastAsia="Malgun Gothic"/>
          <w:b/>
          <w:i w:val="0"/>
          <w:sz w:val="22"/>
        </w:rPr>
        <w:t>«Jetzt erst recht!»</w:t>
      </w:r>
      <w:r>
        <w:rPr>
          <w:rFonts w:ascii="Times New Roman" w:hAnsi="Times New Roman" w:eastAsia="Malgun Gothic"/>
          <w:b w:val="0"/>
          <w:i w:val="0"/>
          <w:sz w:val="22"/>
        </w:rPr>
        <w:t xml:space="preserve"> — 한국어 해설: "이제 더더욱 (해야지)!" 방해·위협을 받을수록 오히려 물러서지 않겠다는 반발의 표현. 하인츠가 '협박 때문에 물러날까' 하는 아들에게, 1992년 신탁청의 서명된 해고 편지와 이번의 서명 없는 협박 편지를 나란히 놓으며. 장면 7.</w:t>
      </w:r>
    </w:p>
    <w:p>
      <w:pPr>
        <w:spacing w:before="240" w:after="110"/>
      </w:pPr>
      <w:r>
        <w:rPr>
          <w:rFonts w:ascii="Times New Roman" w:hAnsi="Times New Roman" w:eastAsia="Malgun Gothic"/>
          <w:b w:val="0"/>
          <w:i/>
          <w:color w:val="555555"/>
          <w:sz w:val="22"/>
        </w:rPr>
        <w:t>[4화 끝 — 다음 화 예고: 「작은 승리」, 열두 살 리나가 법정에서 '세 사람이 차로 돌아갔다'고 증언하고, 아버지가 찾아낸 '닫힌 북문'으로 경비원의 알리바이가 무너지자 린드너는 먼저 커피를 내린다.]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4화 — 「첫 협박」 (Die erste Drohung)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