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0. 독일어 문법 가이드 — 대본을 소리 내어 읽기 전에</w:t>
      </w:r>
    </w:p>
    <w:p>
      <w:pPr>
        <w:ind w:left="360"/>
      </w:pPr>
      <w:r>
        <w:rPr>
          <w:rFonts w:ascii="Times New Roman" w:hAnsi="Times New Roman" w:eastAsia="Malgun Gothic"/>
          <w:b w:val="0"/>
          <w:i w:val="0"/>
          <w:color w:val="444444"/>
          <w:sz w:val="22"/>
        </w:rPr>
        <w:t>이 장은 1부 1화 앞에 놓이는 문법 안내서입니다. 가상의 동부 소도시 칼텐브뤼크(Kaltenbrück)의 빵집 위 법률사무소와 지방법원, 동네 식탁과 술집(Kneipe)을 무대로 한 드라마 「법정에서 총리실까지(Vom Gerichtssaal ins Kanzleramt)」의 대사를, 독일어를 처음 배우는 한국인 학습자가 정확히 이해하고 자연스럽게 낭독할 수 있도록 독일어 문법 전체를 한곳에 정리했습니다. 각 화 학습 노트의 「→ 독일어 문법 가이드 「…」 참고」는 이 가이드의 같은 이름의 장을 가리킵니다.</w:t>
      </w:r>
    </w:p>
    <w:p>
      <w:pPr>
        <w:keepNext/>
        <w:spacing w:before="280"/>
      </w:pPr>
      <w:r>
        <w:rPr>
          <w:rFonts w:ascii="Times New Roman" w:hAnsi="Times New Roman" w:eastAsia="Malgun Gothic"/>
          <w:b/>
          <w:i w:val="0"/>
          <w:color w:val="1F3864"/>
          <w:sz w:val="30"/>
        </w:rPr>
        <w:t>이 가이드의 사용법</w:t>
      </w:r>
    </w:p>
    <w:p>
      <w:pPr>
        <w:pStyle w:val="ListBullet"/>
      </w:pPr>
      <w:r>
        <w:rPr>
          <w:rFonts w:ascii="Times New Roman" w:hAnsi="Times New Roman" w:eastAsia="Malgun Gothic"/>
          <w:b/>
          <w:i w:val="0"/>
          <w:sz w:val="22"/>
        </w:rPr>
        <w:t>처음 읽을 때</w:t>
      </w:r>
      <w:r>
        <w:rPr>
          <w:rFonts w:ascii="Times New Roman" w:hAnsi="Times New Roman" w:eastAsia="Malgun Gothic"/>
          <w:b w:val="0"/>
          <w:i w:val="0"/>
          <w:sz w:val="22"/>
        </w:rPr>
        <w:t xml:space="preserve">: 1장(읽기와 발음) → 2장(명사의 성과 복수) → 3장(격 변화) → 4장(인칭대명사) → 6장(현재형) → 7장(어순)까지는 순서대로 읽으세요. 독일어 문장의 뼈대는 </w:t>
      </w:r>
      <w:r>
        <w:rPr>
          <w:rFonts w:ascii="Times New Roman" w:hAnsi="Times New Roman" w:eastAsia="Malgun Gothic"/>
          <w:b/>
          <w:i w:val="0"/>
          <w:sz w:val="22"/>
        </w:rPr>
        <w:t>명사의 성·격</w:t>
      </w:r>
      <w:r>
        <w:rPr>
          <w:rFonts w:ascii="Times New Roman" w:hAnsi="Times New Roman" w:eastAsia="Malgun Gothic"/>
          <w:b w:val="0"/>
          <w:i w:val="0"/>
          <w:sz w:val="22"/>
        </w:rPr>
        <w:t xml:space="preserve">과 </w:t>
      </w:r>
      <w:r>
        <w:rPr>
          <w:rFonts w:ascii="Times New Roman" w:hAnsi="Times New Roman" w:eastAsia="Malgun Gothic"/>
          <w:b/>
          <w:i w:val="0"/>
          <w:sz w:val="22"/>
        </w:rPr>
        <w:t>동사의 자리</w:t>
      </w:r>
      <w:r>
        <w:rPr>
          <w:rFonts w:ascii="Times New Roman" w:hAnsi="Times New Roman" w:eastAsia="Malgun Gothic"/>
          <w:b w:val="0"/>
          <w:i w:val="0"/>
          <w:sz w:val="22"/>
        </w:rPr>
        <w:t xml:space="preserve"> 두 가지입니다. 이 둘이 잡히면 나머지는 그 위에 얹는 살입니다.</w:t>
      </w:r>
    </w:p>
    <w:p>
      <w:pPr>
        <w:pStyle w:val="ListBullet"/>
      </w:pPr>
      <w:r>
        <w:rPr>
          <w:rFonts w:ascii="Times New Roman" w:hAnsi="Times New Roman" w:eastAsia="Malgun Gothic"/>
          <w:b/>
          <w:i w:val="0"/>
          <w:sz w:val="22"/>
        </w:rPr>
        <w:t>대본을 읽다가 막힐 때</w:t>
      </w:r>
      <w:r>
        <w:rPr>
          <w:rFonts w:ascii="Times New Roman" w:hAnsi="Times New Roman" w:eastAsia="Malgun Gothic"/>
          <w:b w:val="0"/>
          <w:i w:val="0"/>
          <w:sz w:val="22"/>
        </w:rPr>
        <w:t>: 동사 형태를 모르겠으면 6장(현재형)·13장(현재완료)·14장(과거형)·35장(불규칙 동사 80개)에서, 관사·형용사 어미가 왜 그런지 모르겠으면 3장·18장·19장에서, 동사가 왜 문장 끝에 가 있는지 모르겠으면 7장·21장·22장에서 찾으세요.</w:t>
      </w:r>
    </w:p>
    <w:p>
      <w:pPr>
        <w:pStyle w:val="ListBullet"/>
      </w:pPr>
      <w:r>
        <w:rPr>
          <w:rFonts w:ascii="Times New Roman" w:hAnsi="Times New Roman" w:eastAsia="Malgun Gothic"/>
          <w:b/>
          <w:i w:val="0"/>
          <w:sz w:val="22"/>
        </w:rPr>
        <w:t>예문</w:t>
      </w:r>
      <w:r>
        <w:rPr>
          <w:rFonts w:ascii="Times New Roman" w:hAnsi="Times New Roman" w:eastAsia="Malgun Gothic"/>
          <w:b w:val="0"/>
          <w:i w:val="0"/>
          <w:sz w:val="22"/>
        </w:rPr>
        <w:t xml:space="preserve">: «…» 안의 독일어는 모두 대본(de/out/1부)에 실제로 나오는 문장이며, 뒤에 (1부 N화)로 출처를 적었습니다. 짧은 대사는 통째로, 긴 대사는 필요한 부분만 «…»로 줄여 실었습니다. 문법 설명을 위해 이 가이드가 만든 예문은 «» 없이 굵은 글씨나 표 안에 적고, 필요하면 (예)라고 표시했습니다. 공부의 초점이 되는 부분은 </w:t>
      </w:r>
      <w:r>
        <w:rPr>
          <w:rFonts w:ascii="Times New Roman" w:hAnsi="Times New Roman" w:eastAsia="Malgun Gothic"/>
          <w:b/>
          <w:i w:val="0"/>
          <w:sz w:val="22"/>
        </w:rPr>
        <w:t>굵게</w:t>
      </w:r>
      <w:r>
        <w:rPr>
          <w:rFonts w:ascii="Times New Roman" w:hAnsi="Times New Roman" w:eastAsia="Malgun Gothic"/>
          <w:b w:val="0"/>
          <w:i w:val="0"/>
          <w:sz w:val="22"/>
        </w:rPr>
        <w:t xml:space="preserve"> 표시했습니다.</w:t>
      </w:r>
    </w:p>
    <w:p>
      <w:pPr>
        <w:pStyle w:val="ListBullet"/>
      </w:pPr>
      <w:r>
        <w:rPr>
          <w:rFonts w:ascii="Times New Roman" w:hAnsi="Times New Roman" w:eastAsia="Malgun Gothic"/>
          <w:b/>
          <w:i w:val="0"/>
          <w:sz w:val="22"/>
        </w:rPr>
        <w:t>번역</w:t>
      </w:r>
      <w:r>
        <w:rPr>
          <w:rFonts w:ascii="Times New Roman" w:hAnsi="Times New Roman" w:eastAsia="Malgun Gothic"/>
          <w:b w:val="0"/>
          <w:i w:val="0"/>
          <w:sz w:val="22"/>
        </w:rPr>
        <w:t>: 한국어 번역은 문법이 보이도록 직역에 가깝게 했습니다. 자연스러운 우리말 번역은 각 화 학습 노트를 보세요.</w:t>
      </w:r>
    </w:p>
    <w:p>
      <w:pPr>
        <w:pStyle w:val="ListBullet"/>
      </w:pPr>
      <w:r>
        <w:rPr>
          <w:rFonts w:ascii="Times New Roman" w:hAnsi="Times New Roman" w:eastAsia="Malgun Gothic"/>
          <w:b/>
          <w:i w:val="0"/>
          <w:sz w:val="22"/>
        </w:rPr>
        <w:t>인물 약칭</w:t>
      </w:r>
      <w:r>
        <w:rPr>
          <w:rFonts w:ascii="Times New Roman" w:hAnsi="Times New Roman" w:eastAsia="Malgun Gothic"/>
          <w:b w:val="0"/>
          <w:i w:val="0"/>
          <w:sz w:val="22"/>
        </w:rPr>
        <w:t>: 야코프(Jakob Hartung, 28세 변호사, 주인공), 린드너(Ernst Lindner, 72세 노변호사·군의원, 야코프의 스승), 게르트루트(Gertrud Baum, «Trude», 은퇴한 법원 서기), 모니(Moni Pfeiffer, 빵집 주인), 코테(Kotte, 빵집 단골 노인), 다르비시 가족(아버지 사미르 Samir, 어머니 라나 Rana, 딸 리나 Lina 12세, 아들 유수프 Yusuf 6세), 하다드(Haddad, 아랍어 통역사), 자이델(Dr. Seidel, 수석검사), 로테(Rothe, 재판장), 캄페(Kampe, 피고인 브레너의 변호인), 하인츠·잉그리트(Heinz·Ingrid Hartung, 야코프의 부모), 고트샬크(Gottschalk, 건물 관리인), 벤첼(Erika Wenzel, 목격자), 쿠슈케(Kuschke, 경비원 증인), 카트린(Katrin Wendt, 지역 기자), 로지(Rosi Kettler, 마을 활동가), 리델(Riedel, 주 보안청장), 뤼디거(Rüdiger, 1989년 린드너의 수습생), 메르텐(Merten, 1989년 슈타지 대위), 피고인 브레너·라슈·피치(Brenner, Lasch, Pietsch).</w:t>
      </w:r>
    </w:p>
    <w:p>
      <w:pPr>
        <w:pStyle w:val="ListBullet"/>
      </w:pPr>
      <w:r>
        <w:rPr>
          <w:rFonts w:ascii="Times New Roman" w:hAnsi="Times New Roman" w:eastAsia="Malgun Gothic"/>
          <w:b/>
          <w:i w:val="0"/>
          <w:sz w:val="22"/>
        </w:rPr>
        <w:t>약어</w:t>
      </w:r>
      <w:r>
        <w:rPr>
          <w:rFonts w:ascii="Times New Roman" w:hAnsi="Times New Roman" w:eastAsia="Malgun Gothic"/>
          <w:b w:val="0"/>
          <w:i w:val="0"/>
          <w:sz w:val="22"/>
        </w:rPr>
        <w:t>: 1격 = 주격(Nominativ), 2격 = 속격(Genitiv), 3격 = 여격(Dativ), 4격 = 대격(Akkusativ). m. = 남성, f. = 여성, n. = 중성, pl. = 복수. 3단 = 3인칭 단수. P II = 과거분사(Partizip II). K II = 접속법 II(Konjunktiv II), K I = 접속법 I.</w:t>
      </w:r>
    </w:p>
    <w:p>
      <w:pPr>
        <w:pStyle w:val="ListBullet"/>
      </w:pPr>
      <w:r>
        <w:rPr>
          <w:rFonts w:ascii="Times New Roman" w:hAnsi="Times New Roman" w:eastAsia="Malgun Gothic"/>
          <w:b/>
          <w:i w:val="0"/>
          <w:sz w:val="22"/>
        </w:rPr>
        <w:t>변화표의 인칭 순서</w:t>
      </w:r>
      <w:r>
        <w:rPr>
          <w:rFonts w:ascii="Times New Roman" w:hAnsi="Times New Roman" w:eastAsia="Malgun Gothic"/>
          <w:b w:val="0"/>
          <w:i w:val="0"/>
          <w:sz w:val="22"/>
        </w:rPr>
        <w:t>: 언제나 ich / du / er·sie·es / wir / ihr / sie·Sie 의 여섯 칸입니다. 존칭 Sie는 3인칭 복수(sie)와 형태가 같고, 늘 대문자로 씁니다.</w:t>
      </w:r>
    </w:p>
    <w:p>
      <w:pPr>
        <w:pStyle w:val="ListBullet"/>
      </w:pPr>
      <w:r>
        <w:rPr>
          <w:rFonts w:ascii="Times New Roman" w:hAnsi="Times New Roman" w:eastAsia="Malgun Gothic"/>
          <w:b/>
          <w:i w:val="0"/>
          <w:sz w:val="22"/>
        </w:rPr>
        <w:t>분리동사 표기</w:t>
      </w:r>
      <w:r>
        <w:rPr>
          <w:rFonts w:ascii="Times New Roman" w:hAnsi="Times New Roman" w:eastAsia="Malgun Gothic"/>
          <w:b w:val="0"/>
          <w:i w:val="0"/>
          <w:sz w:val="22"/>
        </w:rPr>
        <w:t xml:space="preserve">: 학습 노트와 같이 </w:t>
      </w:r>
      <w:r>
        <w:rPr>
          <w:rFonts w:ascii="Times New Roman" w:hAnsi="Times New Roman" w:eastAsia="Malgun Gothic"/>
          <w:b/>
          <w:i w:val="0"/>
          <w:sz w:val="22"/>
        </w:rPr>
        <w:t>an·rufen</w:t>
      </w:r>
      <w:r>
        <w:rPr>
          <w:rFonts w:ascii="Times New Roman" w:hAnsi="Times New Roman" w:eastAsia="Malgun Gothic"/>
          <w:b w:val="0"/>
          <w:i w:val="0"/>
          <w:sz w:val="22"/>
        </w:rPr>
        <w:t>처럼 가운뎃점으로 떨어지는 앞부분(분리전철)을 표시합니다.</w:t>
      </w:r>
    </w:p>
    <w:p>
      <w:pPr>
        <w:keepNext/>
        <w:spacing w:before="280"/>
      </w:pPr>
      <w:r>
        <w:rPr>
          <w:rFonts w:ascii="Times New Roman" w:hAnsi="Times New Roman" w:eastAsia="Malgun Gothic"/>
          <w:b/>
          <w:i w:val="0"/>
          <w:color w:val="1F3864"/>
          <w:sz w:val="30"/>
        </w:rPr>
        <w:t>한눈에 보는 장 목록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장</w:t>
            </w:r>
          </w:p>
        </w:tc>
        <w:tc>
          <w:tcPr>
            <w:tcW w:type="dxa" w:w="2160"/>
          </w:tcPr>
          <w:p>
            <w:r/>
            <w:r>
              <w:rPr>
                <w:rFonts w:ascii="Times New Roman" w:hAnsi="Times New Roman" w:eastAsia="Malgun Gothic"/>
                <w:b/>
                <w:i w:val="0"/>
                <w:sz w:val="20"/>
              </w:rPr>
              <w:t>제목</w:t>
            </w:r>
          </w:p>
        </w:tc>
        <w:tc>
          <w:tcPr>
            <w:tcW w:type="dxa" w:w="2160"/>
          </w:tcPr>
          <w:p>
            <w:r/>
            <w:r>
              <w:rPr>
                <w:rFonts w:ascii="Times New Roman" w:hAnsi="Times New Roman" w:eastAsia="Malgun Gothic"/>
                <w:b/>
                <w:i w:val="0"/>
                <w:sz w:val="20"/>
              </w:rPr>
              <w:t>다루는 내용</w:t>
            </w:r>
          </w:p>
        </w:tc>
        <w:tc>
          <w:tcPr>
            <w:tcW w:type="dxa" w:w="2160"/>
          </w:tcPr>
          <w:p>
            <w:r/>
            <w:r>
              <w:rPr>
                <w:rFonts w:ascii="Times New Roman" w:hAnsi="Times New Roman" w:eastAsia="Malgun Gothic"/>
                <w:b/>
                <w:i w:val="0"/>
                <w:sz w:val="20"/>
              </w:rPr>
              <w:t>처음 나오는 화</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읽기와 발음</w:t>
            </w:r>
          </w:p>
        </w:tc>
        <w:tc>
          <w:tcPr>
            <w:tcW w:type="dxa" w:w="2160"/>
          </w:tcPr>
          <w:p>
            <w:r/>
            <w:r>
              <w:rPr>
                <w:rFonts w:ascii="Times New Roman" w:hAnsi="Times New Roman" w:eastAsia="Malgun Gothic"/>
                <w:b w:val="0"/>
                <w:i w:val="0"/>
                <w:sz w:val="20"/>
              </w:rPr>
              <w:t>글자와 소리, 강세, 낭독 요령</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w:t>
            </w:r>
          </w:p>
        </w:tc>
        <w:tc>
          <w:tcPr>
            <w:tcW w:type="dxa" w:w="2160"/>
          </w:tcPr>
          <w:p>
            <w:r/>
            <w:r>
              <w:rPr>
                <w:rFonts w:ascii="Times New Roman" w:hAnsi="Times New Roman" w:eastAsia="Malgun Gothic"/>
                <w:b w:val="0"/>
                <w:i w:val="0"/>
                <w:sz w:val="20"/>
              </w:rPr>
              <w:t>명사의 성과 복수</w:t>
            </w:r>
          </w:p>
        </w:tc>
        <w:tc>
          <w:tcPr>
            <w:tcW w:type="dxa" w:w="2160"/>
          </w:tcPr>
          <w:p>
            <w:r/>
            <w:r>
              <w:rPr>
                <w:rFonts w:ascii="Times New Roman" w:hAnsi="Times New Roman" w:eastAsia="Malgun Gothic"/>
                <w:b w:val="0"/>
                <w:i w:val="0"/>
                <w:sz w:val="20"/>
              </w:rPr>
              <w:t>der · die · das, 복수 다섯 유형</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val="0"/>
                <w:i w:val="0"/>
                <w:sz w:val="20"/>
              </w:rPr>
              <w:t>격 변화</w:t>
            </w:r>
          </w:p>
        </w:tc>
        <w:tc>
          <w:tcPr>
            <w:tcW w:type="dxa" w:w="2160"/>
          </w:tcPr>
          <w:p>
            <w:r/>
            <w:r>
              <w:rPr>
                <w:rFonts w:ascii="Times New Roman" w:hAnsi="Times New Roman" w:eastAsia="Malgun Gothic"/>
                <w:b w:val="0"/>
                <w:i w:val="0"/>
                <w:sz w:val="20"/>
              </w:rPr>
              <w:t>네 격, 정관사·부정관사·kein·소유관사 표, 2격</w:t>
            </w:r>
          </w:p>
        </w:tc>
        <w:tc>
          <w:tcPr>
            <w:tcW w:type="dxa" w:w="2160"/>
          </w:tcPr>
          <w:p>
            <w:r/>
            <w:r>
              <w:rPr>
                <w:rFonts w:ascii="Times New Roman" w:hAnsi="Times New Roman" w:eastAsia="Malgun Gothic"/>
                <w:b w:val="0"/>
                <w:i w:val="0"/>
                <w:sz w:val="20"/>
              </w:rPr>
              <w:t>1·2·7화</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val="0"/>
                <w:i w:val="0"/>
                <w:sz w:val="20"/>
              </w:rPr>
              <w:t>인칭대명사</w:t>
            </w:r>
          </w:p>
        </w:tc>
        <w:tc>
          <w:tcPr>
            <w:tcW w:type="dxa" w:w="2160"/>
          </w:tcPr>
          <w:p>
            <w:r/>
            <w:r>
              <w:rPr>
                <w:rFonts w:ascii="Times New Roman" w:hAnsi="Times New Roman" w:eastAsia="Malgun Gothic"/>
                <w:b w:val="0"/>
                <w:i w:val="0"/>
                <w:sz w:val="20"/>
              </w:rPr>
              <w:t>mich/mir, ihn/ihm, es, man</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5</w:t>
            </w:r>
          </w:p>
        </w:tc>
        <w:tc>
          <w:tcPr>
            <w:tcW w:type="dxa" w:w="2160"/>
          </w:tcPr>
          <w:p>
            <w:r/>
            <w:r>
              <w:rPr>
                <w:rFonts w:ascii="Times New Roman" w:hAnsi="Times New Roman" w:eastAsia="Malgun Gothic"/>
                <w:b w:val="0"/>
                <w:i w:val="0"/>
                <w:sz w:val="20"/>
              </w:rPr>
              <w:t>명사 변화</w:t>
            </w:r>
          </w:p>
        </w:tc>
        <w:tc>
          <w:tcPr>
            <w:tcW w:type="dxa" w:w="2160"/>
          </w:tcPr>
          <w:p>
            <w:r/>
            <w:r>
              <w:rPr>
                <w:rFonts w:ascii="Times New Roman" w:hAnsi="Times New Roman" w:eastAsia="Malgun Gothic"/>
                <w:b w:val="0"/>
                <w:i w:val="0"/>
                <w:sz w:val="20"/>
              </w:rPr>
              <w:t>2격 -s, 3격 복수 -n, n-변화 명사</w:t>
            </w:r>
          </w:p>
        </w:tc>
        <w:tc>
          <w:tcPr>
            <w:tcW w:type="dxa" w:w="2160"/>
          </w:tcPr>
          <w:p>
            <w:r/>
            <w:r>
              <w:rPr>
                <w:rFonts w:ascii="Times New Roman" w:hAnsi="Times New Roman" w:eastAsia="Malgun Gothic"/>
                <w:b w:val="0"/>
                <w:i w:val="0"/>
                <w:sz w:val="20"/>
              </w:rPr>
              <w:t>8화</w:t>
            </w:r>
          </w:p>
        </w:tc>
      </w:tr>
      <w:tr>
        <w:tc>
          <w:tcPr>
            <w:tcW w:type="dxa" w:w="2160"/>
          </w:tcPr>
          <w:p>
            <w:r/>
            <w:r>
              <w:rPr>
                <w:rFonts w:ascii="Times New Roman" w:hAnsi="Times New Roman" w:eastAsia="Malgun Gothic"/>
                <w:b w:val="0"/>
                <w:i w:val="0"/>
                <w:sz w:val="20"/>
              </w:rPr>
              <w:t>6</w:t>
            </w:r>
          </w:p>
        </w:tc>
        <w:tc>
          <w:tcPr>
            <w:tcW w:type="dxa" w:w="2160"/>
          </w:tcPr>
          <w:p>
            <w:r/>
            <w:r>
              <w:rPr>
                <w:rFonts w:ascii="Times New Roman" w:hAnsi="Times New Roman" w:eastAsia="Malgun Gothic"/>
                <w:b w:val="0"/>
                <w:i w:val="0"/>
                <w:sz w:val="20"/>
              </w:rPr>
              <w:t>현재형</w:t>
            </w:r>
          </w:p>
        </w:tc>
        <w:tc>
          <w:tcPr>
            <w:tcW w:type="dxa" w:w="2160"/>
          </w:tcPr>
          <w:p>
            <w:r/>
            <w:r>
              <w:rPr>
                <w:rFonts w:ascii="Times New Roman" w:hAnsi="Times New Roman" w:eastAsia="Malgun Gothic"/>
                <w:b w:val="0"/>
                <w:i w:val="0"/>
                <w:sz w:val="20"/>
              </w:rPr>
              <w:t>규칙 변화, 어간 모음 변화, sein · haben · werden · wissen</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7</w:t>
            </w:r>
          </w:p>
        </w:tc>
        <w:tc>
          <w:tcPr>
            <w:tcW w:type="dxa" w:w="2160"/>
          </w:tcPr>
          <w:p>
            <w:r/>
            <w:r>
              <w:rPr>
                <w:rFonts w:ascii="Times New Roman" w:hAnsi="Times New Roman" w:eastAsia="Malgun Gothic"/>
                <w:b w:val="0"/>
                <w:i w:val="0"/>
                <w:sz w:val="20"/>
              </w:rPr>
              <w:t>어순</w:t>
            </w:r>
          </w:p>
        </w:tc>
        <w:tc>
          <w:tcPr>
            <w:tcW w:type="dxa" w:w="2160"/>
          </w:tcPr>
          <w:p>
            <w:r/>
            <w:r>
              <w:rPr>
                <w:rFonts w:ascii="Times New Roman" w:hAnsi="Times New Roman" w:eastAsia="Malgun Gothic"/>
                <w:b w:val="0"/>
                <w:i w:val="0"/>
                <w:sz w:val="20"/>
              </w:rPr>
              <w:t>동사 2번째 자리(V2), 문장 틀, 의문문, nicht의 자리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8</w:t>
            </w:r>
          </w:p>
        </w:tc>
        <w:tc>
          <w:tcPr>
            <w:tcW w:type="dxa" w:w="2160"/>
          </w:tcPr>
          <w:p>
            <w:r/>
            <w:r>
              <w:rPr>
                <w:rFonts w:ascii="Times New Roman" w:hAnsi="Times New Roman" w:eastAsia="Malgun Gothic"/>
                <w:b w:val="0"/>
                <w:i w:val="0"/>
                <w:sz w:val="20"/>
              </w:rPr>
              <w:t>분리동사</w:t>
            </w:r>
          </w:p>
        </w:tc>
        <w:tc>
          <w:tcPr>
            <w:tcW w:type="dxa" w:w="2160"/>
          </w:tcPr>
          <w:p>
            <w:r/>
            <w:r>
              <w:rPr>
                <w:rFonts w:ascii="Times New Roman" w:hAnsi="Times New Roman" w:eastAsia="Malgun Gothic"/>
                <w:b w:val="0"/>
                <w:i w:val="0"/>
                <w:sz w:val="20"/>
              </w:rPr>
              <w:t>an·rufen, aus·sagen, 비분리전철</w:t>
            </w:r>
          </w:p>
        </w:tc>
        <w:tc>
          <w:tcPr>
            <w:tcW w:type="dxa" w:w="2160"/>
          </w:tcPr>
          <w:p>
            <w:r/>
            <w:r>
              <w:rPr>
                <w:rFonts w:ascii="Times New Roman" w:hAnsi="Times New Roman" w:eastAsia="Malgun Gothic"/>
                <w:b w:val="0"/>
                <w:i w:val="0"/>
                <w:sz w:val="20"/>
              </w:rPr>
              <w:t>3화</w:t>
            </w:r>
          </w:p>
        </w:tc>
      </w:tr>
      <w:tr>
        <w:tc>
          <w:tcPr>
            <w:tcW w:type="dxa" w:w="2160"/>
          </w:tcPr>
          <w:p>
            <w:r/>
            <w:r>
              <w:rPr>
                <w:rFonts w:ascii="Times New Roman" w:hAnsi="Times New Roman" w:eastAsia="Malgun Gothic"/>
                <w:b w:val="0"/>
                <w:i w:val="0"/>
                <w:sz w:val="20"/>
              </w:rPr>
              <w:t>9</w:t>
            </w:r>
          </w:p>
        </w:tc>
        <w:tc>
          <w:tcPr>
            <w:tcW w:type="dxa" w:w="2160"/>
          </w:tcPr>
          <w:p>
            <w:r/>
            <w:r>
              <w:rPr>
                <w:rFonts w:ascii="Times New Roman" w:hAnsi="Times New Roman" w:eastAsia="Malgun Gothic"/>
                <w:b w:val="0"/>
                <w:i w:val="0"/>
                <w:sz w:val="20"/>
              </w:rPr>
              <w:t>화법조동사</w:t>
            </w:r>
          </w:p>
        </w:tc>
        <w:tc>
          <w:tcPr>
            <w:tcW w:type="dxa" w:w="2160"/>
          </w:tcPr>
          <w:p>
            <w:r/>
            <w:r>
              <w:rPr>
                <w:rFonts w:ascii="Times New Roman" w:hAnsi="Times New Roman" w:eastAsia="Malgun Gothic"/>
                <w:b w:val="0"/>
                <w:i w:val="0"/>
                <w:sz w:val="20"/>
              </w:rPr>
              <w:t>können, müssen, dürfen, wollen, sollen, mögen</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10</w:t>
            </w:r>
          </w:p>
        </w:tc>
        <w:tc>
          <w:tcPr>
            <w:tcW w:type="dxa" w:w="2160"/>
          </w:tcPr>
          <w:p>
            <w:r/>
            <w:r>
              <w:rPr>
                <w:rFonts w:ascii="Times New Roman" w:hAnsi="Times New Roman" w:eastAsia="Malgun Gothic"/>
                <w:b w:val="0"/>
                <w:i w:val="0"/>
                <w:sz w:val="20"/>
              </w:rPr>
              <w:t>명령형</w:t>
            </w:r>
          </w:p>
        </w:tc>
        <w:tc>
          <w:tcPr>
            <w:tcW w:type="dxa" w:w="2160"/>
          </w:tcPr>
          <w:p>
            <w:r/>
            <w:r>
              <w:rPr>
                <w:rFonts w:ascii="Times New Roman" w:hAnsi="Times New Roman" w:eastAsia="Malgun Gothic"/>
                <w:b w:val="0"/>
                <w:i w:val="0"/>
                <w:sz w:val="20"/>
              </w:rPr>
              <w:t>du · ihr · Sie · wir</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11</w:t>
            </w:r>
          </w:p>
        </w:tc>
        <w:tc>
          <w:tcPr>
            <w:tcW w:type="dxa" w:w="2160"/>
          </w:tcPr>
          <w:p>
            <w:r/>
            <w:r>
              <w:rPr>
                <w:rFonts w:ascii="Times New Roman" w:hAnsi="Times New Roman" w:eastAsia="Malgun Gothic"/>
                <w:b w:val="0"/>
                <w:i w:val="0"/>
                <w:sz w:val="20"/>
              </w:rPr>
              <w:t>du와 Sie</w:t>
            </w:r>
          </w:p>
        </w:tc>
        <w:tc>
          <w:tcPr>
            <w:tcW w:type="dxa" w:w="2160"/>
          </w:tcPr>
          <w:p>
            <w:r/>
            <w:r>
              <w:rPr>
                <w:rFonts w:ascii="Times New Roman" w:hAnsi="Times New Roman" w:eastAsia="Malgun Gothic"/>
                <w:b w:val="0"/>
                <w:i w:val="0"/>
                <w:sz w:val="20"/>
              </w:rPr>
              <w:t>반말과 존칭, 호칭, duzen · siezen</w:t>
            </w:r>
          </w:p>
        </w:tc>
        <w:tc>
          <w:tcPr>
            <w:tcW w:type="dxa" w:w="2160"/>
          </w:tcPr>
          <w:p>
            <w:r/>
            <w:r>
              <w:rPr>
                <w:rFonts w:ascii="Times New Roman" w:hAnsi="Times New Roman" w:eastAsia="Malgun Gothic"/>
                <w:b w:val="0"/>
                <w:i w:val="0"/>
                <w:sz w:val="20"/>
              </w:rPr>
              <w:t>1·6·7화</w:t>
            </w:r>
          </w:p>
        </w:tc>
      </w:tr>
      <w:tr>
        <w:tc>
          <w:tcPr>
            <w:tcW w:type="dxa" w:w="2160"/>
          </w:tcPr>
          <w:p>
            <w:r/>
            <w:r>
              <w:rPr>
                <w:rFonts w:ascii="Times New Roman" w:hAnsi="Times New Roman" w:eastAsia="Malgun Gothic"/>
                <w:b w:val="0"/>
                <w:i w:val="0"/>
                <w:sz w:val="20"/>
              </w:rPr>
              <w:t>12</w:t>
            </w:r>
          </w:p>
        </w:tc>
        <w:tc>
          <w:tcPr>
            <w:tcW w:type="dxa" w:w="2160"/>
          </w:tcPr>
          <w:p>
            <w:r/>
            <w:r>
              <w:rPr>
                <w:rFonts w:ascii="Times New Roman" w:hAnsi="Times New Roman" w:eastAsia="Malgun Gothic"/>
                <w:b w:val="0"/>
                <w:i w:val="0"/>
                <w:sz w:val="20"/>
              </w:rPr>
              <w:t>시제</w:t>
            </w:r>
          </w:p>
        </w:tc>
        <w:tc>
          <w:tcPr>
            <w:tcW w:type="dxa" w:w="2160"/>
          </w:tcPr>
          <w:p>
            <w:r/>
            <w:r>
              <w:rPr>
                <w:rFonts w:ascii="Times New Roman" w:hAnsi="Times New Roman" w:eastAsia="Malgun Gothic"/>
                <w:b w:val="0"/>
                <w:i w:val="0"/>
                <w:sz w:val="20"/>
              </w:rPr>
              <w:t>여섯 시제 지도, 과거완료</w:t>
            </w:r>
          </w:p>
        </w:tc>
        <w:tc>
          <w:tcPr>
            <w:tcW w:type="dxa" w:w="2160"/>
          </w:tcPr>
          <w:p>
            <w:r/>
            <w:r>
              <w:rPr>
                <w:rFonts w:ascii="Times New Roman" w:hAnsi="Times New Roman" w:eastAsia="Malgun Gothic"/>
                <w:b w:val="0"/>
                <w:i w:val="0"/>
                <w:sz w:val="20"/>
              </w:rPr>
              <w:t>11화</w:t>
            </w:r>
          </w:p>
        </w:tc>
      </w:tr>
      <w:tr>
        <w:tc>
          <w:tcPr>
            <w:tcW w:type="dxa" w:w="2160"/>
          </w:tcPr>
          <w:p>
            <w:r/>
            <w:r>
              <w:rPr>
                <w:rFonts w:ascii="Times New Roman" w:hAnsi="Times New Roman" w:eastAsia="Malgun Gothic"/>
                <w:b w:val="0"/>
                <w:i w:val="0"/>
                <w:sz w:val="20"/>
              </w:rPr>
              <w:t>13</w:t>
            </w:r>
          </w:p>
        </w:tc>
        <w:tc>
          <w:tcPr>
            <w:tcW w:type="dxa" w:w="2160"/>
          </w:tcPr>
          <w:p>
            <w:r/>
            <w:r>
              <w:rPr>
                <w:rFonts w:ascii="Times New Roman" w:hAnsi="Times New Roman" w:eastAsia="Malgun Gothic"/>
                <w:b w:val="0"/>
                <w:i w:val="0"/>
                <w:sz w:val="20"/>
              </w:rPr>
              <w:t>현재완료</w:t>
            </w:r>
          </w:p>
        </w:tc>
        <w:tc>
          <w:tcPr>
            <w:tcW w:type="dxa" w:w="2160"/>
          </w:tcPr>
          <w:p>
            <w:r/>
            <w:r>
              <w:rPr>
                <w:rFonts w:ascii="Times New Roman" w:hAnsi="Times New Roman" w:eastAsia="Malgun Gothic"/>
                <w:b w:val="0"/>
                <w:i w:val="0"/>
                <w:sz w:val="20"/>
              </w:rPr>
              <w:t>haben/sein + 과거분사, 과거분사 만들기</w:t>
            </w:r>
          </w:p>
        </w:tc>
        <w:tc>
          <w:tcPr>
            <w:tcW w:type="dxa" w:w="2160"/>
          </w:tcPr>
          <w:p>
            <w:r/>
            <w:r>
              <w:rPr>
                <w:rFonts w:ascii="Times New Roman" w:hAnsi="Times New Roman" w:eastAsia="Malgun Gothic"/>
                <w:b w:val="0"/>
                <w:i w:val="0"/>
                <w:sz w:val="20"/>
              </w:rPr>
              <w:t>3·5화</w:t>
            </w:r>
          </w:p>
        </w:tc>
      </w:tr>
      <w:tr>
        <w:tc>
          <w:tcPr>
            <w:tcW w:type="dxa" w:w="2160"/>
          </w:tcPr>
          <w:p>
            <w:r/>
            <w:r>
              <w:rPr>
                <w:rFonts w:ascii="Times New Roman" w:hAnsi="Times New Roman" w:eastAsia="Malgun Gothic"/>
                <w:b w:val="0"/>
                <w:i w:val="0"/>
                <w:sz w:val="20"/>
              </w:rPr>
              <w:t>14</w:t>
            </w:r>
          </w:p>
        </w:tc>
        <w:tc>
          <w:tcPr>
            <w:tcW w:type="dxa" w:w="2160"/>
          </w:tcPr>
          <w:p>
            <w:r/>
            <w:r>
              <w:rPr>
                <w:rFonts w:ascii="Times New Roman" w:hAnsi="Times New Roman" w:eastAsia="Malgun Gothic"/>
                <w:b w:val="0"/>
                <w:i w:val="0"/>
                <w:sz w:val="20"/>
              </w:rPr>
              <w:t>과거형</w:t>
            </w:r>
          </w:p>
        </w:tc>
        <w:tc>
          <w:tcPr>
            <w:tcW w:type="dxa" w:w="2160"/>
          </w:tcPr>
          <w:p>
            <w:r/>
            <w:r>
              <w:rPr>
                <w:rFonts w:ascii="Times New Roman" w:hAnsi="Times New Roman" w:eastAsia="Malgun Gothic"/>
                <w:b w:val="0"/>
                <w:i w:val="0"/>
                <w:sz w:val="20"/>
              </w:rPr>
              <w:t>Präteritum, 강변화·약변화·혼합변화</w:t>
            </w:r>
          </w:p>
        </w:tc>
        <w:tc>
          <w:tcPr>
            <w:tcW w:type="dxa" w:w="2160"/>
          </w:tcPr>
          <w:p>
            <w:r/>
            <w:r>
              <w:rPr>
                <w:rFonts w:ascii="Times New Roman" w:hAnsi="Times New Roman" w:eastAsia="Malgun Gothic"/>
                <w:b w:val="0"/>
                <w:i w:val="0"/>
                <w:sz w:val="20"/>
              </w:rPr>
              <w:t>4화</w:t>
            </w:r>
          </w:p>
        </w:tc>
      </w:tr>
      <w:tr>
        <w:tc>
          <w:tcPr>
            <w:tcW w:type="dxa" w:w="2160"/>
          </w:tcPr>
          <w:p>
            <w:r/>
            <w:r>
              <w:rPr>
                <w:rFonts w:ascii="Times New Roman" w:hAnsi="Times New Roman" w:eastAsia="Malgun Gothic"/>
                <w:b w:val="0"/>
                <w:i w:val="0"/>
                <w:sz w:val="20"/>
              </w:rPr>
              <w:t>15</w:t>
            </w:r>
          </w:p>
        </w:tc>
        <w:tc>
          <w:tcPr>
            <w:tcW w:type="dxa" w:w="2160"/>
          </w:tcPr>
          <w:p>
            <w:r/>
            <w:r>
              <w:rPr>
                <w:rFonts w:ascii="Times New Roman" w:hAnsi="Times New Roman" w:eastAsia="Malgun Gothic"/>
                <w:b w:val="0"/>
                <w:i w:val="0"/>
                <w:sz w:val="20"/>
              </w:rPr>
              <w:t>미래</w:t>
            </w:r>
          </w:p>
        </w:tc>
        <w:tc>
          <w:tcPr>
            <w:tcW w:type="dxa" w:w="2160"/>
          </w:tcPr>
          <w:p>
            <w:r/>
            <w:r>
              <w:rPr>
                <w:rFonts w:ascii="Times New Roman" w:hAnsi="Times New Roman" w:eastAsia="Malgun Gothic"/>
                <w:b w:val="0"/>
                <w:i w:val="0"/>
                <w:sz w:val="20"/>
              </w:rPr>
              <w:t>미래 I · 미래 II</w:t>
            </w:r>
          </w:p>
        </w:tc>
        <w:tc>
          <w:tcPr>
            <w:tcW w:type="dxa" w:w="2160"/>
          </w:tcPr>
          <w:p>
            <w:r/>
            <w:r>
              <w:rPr>
                <w:rFonts w:ascii="Times New Roman" w:hAnsi="Times New Roman" w:eastAsia="Malgun Gothic"/>
                <w:b w:val="0"/>
                <w:i w:val="0"/>
                <w:sz w:val="20"/>
              </w:rPr>
              <w:t>10화</w:t>
            </w:r>
          </w:p>
        </w:tc>
      </w:tr>
      <w:tr>
        <w:tc>
          <w:tcPr>
            <w:tcW w:type="dxa" w:w="2160"/>
          </w:tcPr>
          <w:p>
            <w:r/>
            <w:r>
              <w:rPr>
                <w:rFonts w:ascii="Times New Roman" w:hAnsi="Times New Roman" w:eastAsia="Malgun Gothic"/>
                <w:b w:val="0"/>
                <w:i w:val="0"/>
                <w:sz w:val="20"/>
              </w:rPr>
              <w:t>16</w:t>
            </w:r>
          </w:p>
        </w:tc>
        <w:tc>
          <w:tcPr>
            <w:tcW w:type="dxa" w:w="2160"/>
          </w:tcPr>
          <w:p>
            <w:r/>
            <w:r>
              <w:rPr>
                <w:rFonts w:ascii="Times New Roman" w:hAnsi="Times New Roman" w:eastAsia="Malgun Gothic"/>
                <w:b w:val="0"/>
                <w:i w:val="0"/>
                <w:sz w:val="20"/>
              </w:rPr>
              <w:t>werden</w:t>
            </w:r>
          </w:p>
        </w:tc>
        <w:tc>
          <w:tcPr>
            <w:tcW w:type="dxa" w:w="2160"/>
          </w:tcPr>
          <w:p>
            <w:r/>
            <w:r>
              <w:rPr>
                <w:rFonts w:ascii="Times New Roman" w:hAnsi="Times New Roman" w:eastAsia="Malgun Gothic"/>
                <w:b w:val="0"/>
                <w:i w:val="0"/>
                <w:sz w:val="20"/>
              </w:rPr>
              <w:t>되다 · 미래 · 수동 · würde</w:t>
            </w:r>
          </w:p>
        </w:tc>
        <w:tc>
          <w:tcPr>
            <w:tcW w:type="dxa" w:w="2160"/>
          </w:tcPr>
          <w:p>
            <w:r/>
            <w:r>
              <w:rPr>
                <w:rFonts w:ascii="Times New Roman" w:hAnsi="Times New Roman" w:eastAsia="Malgun Gothic"/>
                <w:b w:val="0"/>
                <w:i w:val="0"/>
                <w:sz w:val="20"/>
              </w:rPr>
              <w:t>7화</w:t>
            </w:r>
          </w:p>
        </w:tc>
      </w:tr>
      <w:tr>
        <w:tc>
          <w:tcPr>
            <w:tcW w:type="dxa" w:w="2160"/>
          </w:tcPr>
          <w:p>
            <w:r/>
            <w:r>
              <w:rPr>
                <w:rFonts w:ascii="Times New Roman" w:hAnsi="Times New Roman" w:eastAsia="Malgun Gothic"/>
                <w:b w:val="0"/>
                <w:i w:val="0"/>
                <w:sz w:val="20"/>
              </w:rPr>
              <w:t>17</w:t>
            </w:r>
          </w:p>
        </w:tc>
        <w:tc>
          <w:tcPr>
            <w:tcW w:type="dxa" w:w="2160"/>
          </w:tcPr>
          <w:p>
            <w:r/>
            <w:r>
              <w:rPr>
                <w:rFonts w:ascii="Times New Roman" w:hAnsi="Times New Roman" w:eastAsia="Malgun Gothic"/>
                <w:b w:val="0"/>
                <w:i w:val="0"/>
                <w:sz w:val="20"/>
              </w:rPr>
              <w:t>전치사</w:t>
            </w:r>
          </w:p>
        </w:tc>
        <w:tc>
          <w:tcPr>
            <w:tcW w:type="dxa" w:w="2160"/>
          </w:tcPr>
          <w:p>
            <w:r/>
            <w:r>
              <w:rPr>
                <w:rFonts w:ascii="Times New Roman" w:hAnsi="Times New Roman" w:eastAsia="Malgun Gothic"/>
                <w:b w:val="0"/>
                <w:i w:val="0"/>
                <w:sz w:val="20"/>
              </w:rPr>
              <w:t>4격·3격·양방향·2격 전치사, 동사와 전치사</w:t>
            </w:r>
          </w:p>
        </w:tc>
        <w:tc>
          <w:tcPr>
            <w:tcW w:type="dxa" w:w="2160"/>
          </w:tcPr>
          <w:p>
            <w:r/>
            <w:r>
              <w:rPr>
                <w:rFonts w:ascii="Times New Roman" w:hAnsi="Times New Roman" w:eastAsia="Malgun Gothic"/>
                <w:b w:val="0"/>
                <w:i w:val="0"/>
                <w:sz w:val="20"/>
              </w:rPr>
              <w:t>3·4·5화</w:t>
            </w:r>
          </w:p>
        </w:tc>
      </w:tr>
      <w:tr>
        <w:tc>
          <w:tcPr>
            <w:tcW w:type="dxa" w:w="2160"/>
          </w:tcPr>
          <w:p>
            <w:r/>
            <w:r>
              <w:rPr>
                <w:rFonts w:ascii="Times New Roman" w:hAnsi="Times New Roman" w:eastAsia="Malgun Gothic"/>
                <w:b w:val="0"/>
                <w:i w:val="0"/>
                <w:sz w:val="20"/>
              </w:rPr>
              <w:t>18</w:t>
            </w:r>
          </w:p>
        </w:tc>
        <w:tc>
          <w:tcPr>
            <w:tcW w:type="dxa" w:w="2160"/>
          </w:tcPr>
          <w:p>
            <w:r/>
            <w:r>
              <w:rPr>
                <w:rFonts w:ascii="Times New Roman" w:hAnsi="Times New Roman" w:eastAsia="Malgun Gothic"/>
                <w:b w:val="0"/>
                <w:i w:val="0"/>
                <w:sz w:val="20"/>
              </w:rPr>
              <w:t>형용사 변화</w:t>
            </w:r>
          </w:p>
        </w:tc>
        <w:tc>
          <w:tcPr>
            <w:tcW w:type="dxa" w:w="2160"/>
          </w:tcPr>
          <w:p>
            <w:r/>
            <w:r>
              <w:rPr>
                <w:rFonts w:ascii="Times New Roman" w:hAnsi="Times New Roman" w:eastAsia="Malgun Gothic"/>
                <w:b w:val="0"/>
                <w:i w:val="0"/>
                <w:sz w:val="20"/>
              </w:rPr>
              <w:t>약변화·혼합변화·강변화 세 표</w:t>
            </w:r>
          </w:p>
        </w:tc>
        <w:tc>
          <w:tcPr>
            <w:tcW w:type="dxa" w:w="2160"/>
          </w:tcPr>
          <w:p>
            <w:r/>
            <w:r>
              <w:rPr>
                <w:rFonts w:ascii="Times New Roman" w:hAnsi="Times New Roman" w:eastAsia="Malgun Gothic"/>
                <w:b w:val="0"/>
                <w:i w:val="0"/>
                <w:sz w:val="20"/>
              </w:rPr>
              <w:t>8화</w:t>
            </w:r>
          </w:p>
        </w:tc>
      </w:tr>
      <w:tr>
        <w:tc>
          <w:tcPr>
            <w:tcW w:type="dxa" w:w="2160"/>
          </w:tcPr>
          <w:p>
            <w:r/>
            <w:r>
              <w:rPr>
                <w:rFonts w:ascii="Times New Roman" w:hAnsi="Times New Roman" w:eastAsia="Malgun Gothic"/>
                <w:b w:val="0"/>
                <w:i w:val="0"/>
                <w:sz w:val="20"/>
              </w:rPr>
              <w:t>19</w:t>
            </w:r>
          </w:p>
        </w:tc>
        <w:tc>
          <w:tcPr>
            <w:tcW w:type="dxa" w:w="2160"/>
          </w:tcPr>
          <w:p>
            <w:r/>
            <w:r>
              <w:rPr>
                <w:rFonts w:ascii="Times New Roman" w:hAnsi="Times New Roman" w:eastAsia="Malgun Gothic"/>
                <w:b w:val="0"/>
                <w:i w:val="0"/>
                <w:sz w:val="20"/>
              </w:rPr>
              <w:t>격 변화 · 형용사 변화</w:t>
            </w:r>
          </w:p>
        </w:tc>
        <w:tc>
          <w:tcPr>
            <w:tcW w:type="dxa" w:w="2160"/>
          </w:tcPr>
          <w:p>
            <w:r/>
            <w:r>
              <w:rPr>
                <w:rFonts w:ascii="Times New Roman" w:hAnsi="Times New Roman" w:eastAsia="Malgun Gothic"/>
                <w:b w:val="0"/>
                <w:i w:val="0"/>
                <w:sz w:val="20"/>
              </w:rPr>
              <w:t>명사구 전체 변화, 판결문의 2격</w:t>
            </w:r>
          </w:p>
        </w:tc>
        <w:tc>
          <w:tcPr>
            <w:tcW w:type="dxa" w:w="2160"/>
          </w:tcPr>
          <w:p>
            <w:r/>
            <w:r>
              <w:rPr>
                <w:rFonts w:ascii="Times New Roman" w:hAnsi="Times New Roman" w:eastAsia="Malgun Gothic"/>
                <w:b w:val="0"/>
                <w:i w:val="0"/>
                <w:sz w:val="20"/>
              </w:rPr>
              <w:t>12화</w:t>
            </w:r>
          </w:p>
        </w:tc>
      </w:tr>
      <w:tr>
        <w:tc>
          <w:tcPr>
            <w:tcW w:type="dxa" w:w="2160"/>
          </w:tcPr>
          <w:p>
            <w:r/>
            <w:r>
              <w:rPr>
                <w:rFonts w:ascii="Times New Roman" w:hAnsi="Times New Roman" w:eastAsia="Malgun Gothic"/>
                <w:b w:val="0"/>
                <w:i w:val="0"/>
                <w:sz w:val="20"/>
              </w:rPr>
              <w:t>20</w:t>
            </w:r>
          </w:p>
        </w:tc>
        <w:tc>
          <w:tcPr>
            <w:tcW w:type="dxa" w:w="2160"/>
          </w:tcPr>
          <w:p>
            <w:r/>
            <w:r>
              <w:rPr>
                <w:rFonts w:ascii="Times New Roman" w:hAnsi="Times New Roman" w:eastAsia="Malgun Gothic"/>
                <w:b w:val="0"/>
                <w:i w:val="0"/>
                <w:sz w:val="20"/>
              </w:rPr>
              <w:t>비교급과 최상급</w:t>
            </w:r>
          </w:p>
        </w:tc>
        <w:tc>
          <w:tcPr>
            <w:tcW w:type="dxa" w:w="2160"/>
          </w:tcPr>
          <w:p>
            <w:r/>
            <w:r>
              <w:rPr>
                <w:rFonts w:ascii="Times New Roman" w:hAnsi="Times New Roman" w:eastAsia="Malgun Gothic"/>
                <w:b w:val="0"/>
                <w:i w:val="0"/>
                <w:sz w:val="20"/>
              </w:rPr>
              <w:t>besser, am besten, als/wie</w:t>
            </w:r>
          </w:p>
        </w:tc>
        <w:tc>
          <w:tcPr>
            <w:tcW w:type="dxa" w:w="2160"/>
          </w:tcPr>
          <w:p>
            <w:r/>
            <w:r>
              <w:rPr>
                <w:rFonts w:ascii="Times New Roman" w:hAnsi="Times New Roman" w:eastAsia="Malgun Gothic"/>
                <w:b w:val="0"/>
                <w:i w:val="0"/>
                <w:sz w:val="20"/>
              </w:rPr>
              <w:t>1·3화</w:t>
            </w:r>
          </w:p>
        </w:tc>
      </w:tr>
      <w:tr>
        <w:tc>
          <w:tcPr>
            <w:tcW w:type="dxa" w:w="2160"/>
          </w:tcPr>
          <w:p>
            <w:r/>
            <w:r>
              <w:rPr>
                <w:rFonts w:ascii="Times New Roman" w:hAnsi="Times New Roman" w:eastAsia="Malgun Gothic"/>
                <w:b w:val="0"/>
                <w:i w:val="0"/>
                <w:sz w:val="20"/>
              </w:rPr>
              <w:t>21</w:t>
            </w:r>
          </w:p>
        </w:tc>
        <w:tc>
          <w:tcPr>
            <w:tcW w:type="dxa" w:w="2160"/>
          </w:tcPr>
          <w:p>
            <w:r/>
            <w:r>
              <w:rPr>
                <w:rFonts w:ascii="Times New Roman" w:hAnsi="Times New Roman" w:eastAsia="Malgun Gothic"/>
                <w:b w:val="0"/>
                <w:i w:val="0"/>
                <w:sz w:val="20"/>
              </w:rPr>
              <w:t>접속사와 어순</w:t>
            </w:r>
          </w:p>
        </w:tc>
        <w:tc>
          <w:tcPr>
            <w:tcW w:type="dxa" w:w="2160"/>
          </w:tcPr>
          <w:p>
            <w:r/>
            <w:r>
              <w:rPr>
                <w:rFonts w:ascii="Times New Roman" w:hAnsi="Times New Roman" w:eastAsia="Malgun Gothic"/>
                <w:b w:val="0"/>
                <w:i w:val="0"/>
                <w:sz w:val="20"/>
              </w:rPr>
              <w:t>und/aber/denn, deshalb/trotzdem</w:t>
            </w:r>
          </w:p>
        </w:tc>
        <w:tc>
          <w:tcPr>
            <w:tcW w:type="dxa" w:w="2160"/>
          </w:tcPr>
          <w:p>
            <w:r/>
            <w:r>
              <w:rPr>
                <w:rFonts w:ascii="Times New Roman" w:hAnsi="Times New Roman" w:eastAsia="Malgun Gothic"/>
                <w:b w:val="0"/>
                <w:i w:val="0"/>
                <w:sz w:val="20"/>
              </w:rPr>
              <w:t>6화</w:t>
            </w:r>
          </w:p>
        </w:tc>
      </w:tr>
      <w:tr>
        <w:tc>
          <w:tcPr>
            <w:tcW w:type="dxa" w:w="2160"/>
          </w:tcPr>
          <w:p>
            <w:r/>
            <w:r>
              <w:rPr>
                <w:rFonts w:ascii="Times New Roman" w:hAnsi="Times New Roman" w:eastAsia="Malgun Gothic"/>
                <w:b w:val="0"/>
                <w:i w:val="0"/>
                <w:sz w:val="20"/>
              </w:rPr>
              <w:t>22</w:t>
            </w:r>
          </w:p>
        </w:tc>
        <w:tc>
          <w:tcPr>
            <w:tcW w:type="dxa" w:w="2160"/>
          </w:tcPr>
          <w:p>
            <w:r/>
            <w:r>
              <w:rPr>
                <w:rFonts w:ascii="Times New Roman" w:hAnsi="Times New Roman" w:eastAsia="Malgun Gothic"/>
                <w:b w:val="0"/>
                <w:i w:val="0"/>
                <w:sz w:val="20"/>
              </w:rPr>
              <w:t>부문장과 어순</w:t>
            </w:r>
          </w:p>
        </w:tc>
        <w:tc>
          <w:tcPr>
            <w:tcW w:type="dxa" w:w="2160"/>
          </w:tcPr>
          <w:p>
            <w:r/>
            <w:r>
              <w:rPr>
                <w:rFonts w:ascii="Times New Roman" w:hAnsi="Times New Roman" w:eastAsia="Malgun Gothic"/>
                <w:b w:val="0"/>
                <w:i w:val="0"/>
                <w:sz w:val="20"/>
              </w:rPr>
              <w:t>weil · dass · ob · als · wenn · nachdem, 간접의문문</w:t>
            </w:r>
          </w:p>
        </w:tc>
        <w:tc>
          <w:tcPr>
            <w:tcW w:type="dxa" w:w="2160"/>
          </w:tcPr>
          <w:p>
            <w:r/>
            <w:r>
              <w:rPr>
                <w:rFonts w:ascii="Times New Roman" w:hAnsi="Times New Roman" w:eastAsia="Malgun Gothic"/>
                <w:b w:val="0"/>
                <w:i w:val="0"/>
                <w:sz w:val="20"/>
              </w:rPr>
              <w:t>4·6·11화</w:t>
            </w:r>
          </w:p>
        </w:tc>
      </w:tr>
      <w:tr>
        <w:tc>
          <w:tcPr>
            <w:tcW w:type="dxa" w:w="2160"/>
          </w:tcPr>
          <w:p>
            <w:r/>
            <w:r>
              <w:rPr>
                <w:rFonts w:ascii="Times New Roman" w:hAnsi="Times New Roman" w:eastAsia="Malgun Gothic"/>
                <w:b w:val="0"/>
                <w:i w:val="0"/>
                <w:sz w:val="20"/>
              </w:rPr>
              <w:t>23</w:t>
            </w:r>
          </w:p>
        </w:tc>
        <w:tc>
          <w:tcPr>
            <w:tcW w:type="dxa" w:w="2160"/>
          </w:tcPr>
          <w:p>
            <w:r/>
            <w:r>
              <w:rPr>
                <w:rFonts w:ascii="Times New Roman" w:hAnsi="Times New Roman" w:eastAsia="Malgun Gothic"/>
                <w:b w:val="0"/>
                <w:i w:val="0"/>
                <w:sz w:val="20"/>
              </w:rPr>
              <w:t>접속사 · 낱말 만들기</w:t>
            </w:r>
          </w:p>
        </w:tc>
        <w:tc>
          <w:tcPr>
            <w:tcW w:type="dxa" w:w="2160"/>
          </w:tcPr>
          <w:p>
            <w:r/>
            <w:r>
              <w:rPr>
                <w:rFonts w:ascii="Times New Roman" w:hAnsi="Times New Roman" w:eastAsia="Malgun Gothic"/>
                <w:b w:val="0"/>
                <w:i w:val="0"/>
                <w:sz w:val="20"/>
              </w:rPr>
              <w:t>nicht … sondern, weder … noch, -bar, -ung, 합성어</w:t>
            </w:r>
          </w:p>
        </w:tc>
        <w:tc>
          <w:tcPr>
            <w:tcW w:type="dxa" w:w="2160"/>
          </w:tcPr>
          <w:p>
            <w:r/>
            <w:r>
              <w:rPr>
                <w:rFonts w:ascii="Times New Roman" w:hAnsi="Times New Roman" w:eastAsia="Malgun Gothic"/>
                <w:b w:val="0"/>
                <w:i w:val="0"/>
                <w:sz w:val="20"/>
              </w:rPr>
              <w:t>11화</w:t>
            </w:r>
          </w:p>
        </w:tc>
      </w:tr>
      <w:tr>
        <w:tc>
          <w:tcPr>
            <w:tcW w:type="dxa" w:w="2160"/>
          </w:tcPr>
          <w:p>
            <w:r/>
            <w:r>
              <w:rPr>
                <w:rFonts w:ascii="Times New Roman" w:hAnsi="Times New Roman" w:eastAsia="Malgun Gothic"/>
                <w:b w:val="0"/>
                <w:i w:val="0"/>
                <w:sz w:val="20"/>
              </w:rPr>
              <w:t>24</w:t>
            </w:r>
          </w:p>
        </w:tc>
        <w:tc>
          <w:tcPr>
            <w:tcW w:type="dxa" w:w="2160"/>
          </w:tcPr>
          <w:p>
            <w:r/>
            <w:r>
              <w:rPr>
                <w:rFonts w:ascii="Times New Roman" w:hAnsi="Times New Roman" w:eastAsia="Malgun Gothic"/>
                <w:b w:val="0"/>
                <w:i w:val="0"/>
                <w:sz w:val="20"/>
              </w:rPr>
              <w:t>관계문</w:t>
            </w:r>
          </w:p>
        </w:tc>
        <w:tc>
          <w:tcPr>
            <w:tcW w:type="dxa" w:w="2160"/>
          </w:tcPr>
          <w:p>
            <w:r/>
            <w:r>
              <w:rPr>
                <w:rFonts w:ascii="Times New Roman" w:hAnsi="Times New Roman" w:eastAsia="Malgun Gothic"/>
                <w:b w:val="0"/>
                <w:i w:val="0"/>
                <w:sz w:val="20"/>
              </w:rPr>
              <w:t>der/die/das, dessen/deren, wer/was/wo</w:t>
            </w:r>
          </w:p>
        </w:tc>
        <w:tc>
          <w:tcPr>
            <w:tcW w:type="dxa" w:w="2160"/>
          </w:tcPr>
          <w:p>
            <w:r/>
            <w:r>
              <w:rPr>
                <w:rFonts w:ascii="Times New Roman" w:hAnsi="Times New Roman" w:eastAsia="Malgun Gothic"/>
                <w:b w:val="0"/>
                <w:i w:val="0"/>
                <w:sz w:val="20"/>
              </w:rPr>
              <w:t>7·9화</w:t>
            </w:r>
          </w:p>
        </w:tc>
      </w:tr>
      <w:tr>
        <w:tc>
          <w:tcPr>
            <w:tcW w:type="dxa" w:w="2160"/>
          </w:tcPr>
          <w:p>
            <w:r/>
            <w:r>
              <w:rPr>
                <w:rFonts w:ascii="Times New Roman" w:hAnsi="Times New Roman" w:eastAsia="Malgun Gothic"/>
                <w:b w:val="0"/>
                <w:i w:val="0"/>
                <w:sz w:val="20"/>
              </w:rPr>
              <w:t>25</w:t>
            </w:r>
          </w:p>
        </w:tc>
        <w:tc>
          <w:tcPr>
            <w:tcW w:type="dxa" w:w="2160"/>
          </w:tcPr>
          <w:p>
            <w:r/>
            <w:r>
              <w:rPr>
                <w:rFonts w:ascii="Times New Roman" w:hAnsi="Times New Roman" w:eastAsia="Malgun Gothic"/>
                <w:b w:val="0"/>
                <w:i w:val="0"/>
                <w:sz w:val="20"/>
              </w:rPr>
              <w:t>zu 부정사</w:t>
            </w:r>
          </w:p>
        </w:tc>
        <w:tc>
          <w:tcPr>
            <w:tcW w:type="dxa" w:w="2160"/>
          </w:tcPr>
          <w:p>
            <w:r/>
            <w:r>
              <w:rPr>
                <w:rFonts w:ascii="Times New Roman" w:hAnsi="Times New Roman" w:eastAsia="Malgun Gothic"/>
                <w:b w:val="0"/>
                <w:i w:val="0"/>
                <w:sz w:val="20"/>
              </w:rPr>
              <w:t>zu의 유무, um … zu, haben/sein + zu</w:t>
            </w:r>
          </w:p>
        </w:tc>
        <w:tc>
          <w:tcPr>
            <w:tcW w:type="dxa" w:w="2160"/>
          </w:tcPr>
          <w:p>
            <w:r/>
            <w:r>
              <w:rPr>
                <w:rFonts w:ascii="Times New Roman" w:hAnsi="Times New Roman" w:eastAsia="Malgun Gothic"/>
                <w:b w:val="0"/>
                <w:i w:val="0"/>
                <w:sz w:val="20"/>
              </w:rPr>
              <w:t>8·12화</w:t>
            </w:r>
          </w:p>
        </w:tc>
      </w:tr>
      <w:tr>
        <w:tc>
          <w:tcPr>
            <w:tcW w:type="dxa" w:w="2160"/>
          </w:tcPr>
          <w:p>
            <w:r/>
            <w:r>
              <w:rPr>
                <w:rFonts w:ascii="Times New Roman" w:hAnsi="Times New Roman" w:eastAsia="Malgun Gothic"/>
                <w:b w:val="0"/>
                <w:i w:val="0"/>
                <w:sz w:val="20"/>
              </w:rPr>
              <w:t>26</w:t>
            </w:r>
          </w:p>
        </w:tc>
        <w:tc>
          <w:tcPr>
            <w:tcW w:type="dxa" w:w="2160"/>
          </w:tcPr>
          <w:p>
            <w:r/>
            <w:r>
              <w:rPr>
                <w:rFonts w:ascii="Times New Roman" w:hAnsi="Times New Roman" w:eastAsia="Malgun Gothic"/>
                <w:b w:val="0"/>
                <w:i w:val="0"/>
                <w:sz w:val="20"/>
              </w:rPr>
              <w:t>수동태</w:t>
            </w:r>
          </w:p>
        </w:tc>
        <w:tc>
          <w:tcPr>
            <w:tcW w:type="dxa" w:w="2160"/>
          </w:tcPr>
          <w:p>
            <w:r/>
            <w:r>
              <w:rPr>
                <w:rFonts w:ascii="Times New Roman" w:hAnsi="Times New Roman" w:eastAsia="Malgun Gothic"/>
                <w:b w:val="0"/>
                <w:i w:val="0"/>
                <w:sz w:val="20"/>
              </w:rPr>
              <w:t>werden 수동, sein 수동, 조동사와 수동, 수동 완료</w:t>
            </w:r>
          </w:p>
        </w:tc>
        <w:tc>
          <w:tcPr>
            <w:tcW w:type="dxa" w:w="2160"/>
          </w:tcPr>
          <w:p>
            <w:r/>
            <w:r>
              <w:rPr>
                <w:rFonts w:ascii="Times New Roman" w:hAnsi="Times New Roman" w:eastAsia="Malgun Gothic"/>
                <w:b w:val="0"/>
                <w:i w:val="0"/>
                <w:sz w:val="20"/>
              </w:rPr>
              <w:t>7·9·12화</w:t>
            </w:r>
          </w:p>
        </w:tc>
      </w:tr>
      <w:tr>
        <w:tc>
          <w:tcPr>
            <w:tcW w:type="dxa" w:w="2160"/>
          </w:tcPr>
          <w:p>
            <w:r/>
            <w:r>
              <w:rPr>
                <w:rFonts w:ascii="Times New Roman" w:hAnsi="Times New Roman" w:eastAsia="Malgun Gothic"/>
                <w:b w:val="0"/>
                <w:i w:val="0"/>
                <w:sz w:val="20"/>
              </w:rPr>
              <w:t>27</w:t>
            </w:r>
          </w:p>
        </w:tc>
        <w:tc>
          <w:tcPr>
            <w:tcW w:type="dxa" w:w="2160"/>
          </w:tcPr>
          <w:p>
            <w:r/>
            <w:r>
              <w:rPr>
                <w:rFonts w:ascii="Times New Roman" w:hAnsi="Times New Roman" w:eastAsia="Malgun Gothic"/>
                <w:b w:val="0"/>
                <w:i w:val="0"/>
                <w:sz w:val="20"/>
              </w:rPr>
              <w:t>lassen</w:t>
            </w:r>
          </w:p>
        </w:tc>
        <w:tc>
          <w:tcPr>
            <w:tcW w:type="dxa" w:w="2160"/>
          </w:tcPr>
          <w:p>
            <w:r/>
            <w:r>
              <w:rPr>
                <w:rFonts w:ascii="Times New Roman" w:hAnsi="Times New Roman" w:eastAsia="Malgun Gothic"/>
                <w:b w:val="0"/>
                <w:i w:val="0"/>
                <w:sz w:val="20"/>
              </w:rPr>
              <w:t>시키다 · 두다 · 남기다 · sich lassen</w:t>
            </w:r>
          </w:p>
        </w:tc>
        <w:tc>
          <w:tcPr>
            <w:tcW w:type="dxa" w:w="2160"/>
          </w:tcPr>
          <w:p>
            <w:r/>
            <w:r>
              <w:rPr>
                <w:rFonts w:ascii="Times New Roman" w:hAnsi="Times New Roman" w:eastAsia="Malgun Gothic"/>
                <w:b w:val="0"/>
                <w:i w:val="0"/>
                <w:sz w:val="20"/>
              </w:rPr>
              <w:t>9화</w:t>
            </w:r>
          </w:p>
        </w:tc>
      </w:tr>
      <w:tr>
        <w:tc>
          <w:tcPr>
            <w:tcW w:type="dxa" w:w="2160"/>
          </w:tcPr>
          <w:p>
            <w:r/>
            <w:r>
              <w:rPr>
                <w:rFonts w:ascii="Times New Roman" w:hAnsi="Times New Roman" w:eastAsia="Malgun Gothic"/>
                <w:b w:val="0"/>
                <w:i w:val="0"/>
                <w:sz w:val="20"/>
              </w:rPr>
              <w:t>28</w:t>
            </w:r>
          </w:p>
        </w:tc>
        <w:tc>
          <w:tcPr>
            <w:tcW w:type="dxa" w:w="2160"/>
          </w:tcPr>
          <w:p>
            <w:r/>
            <w:r>
              <w:rPr>
                <w:rFonts w:ascii="Times New Roman" w:hAnsi="Times New Roman" w:eastAsia="Malgun Gothic"/>
                <w:b w:val="0"/>
                <w:i w:val="0"/>
                <w:sz w:val="20"/>
              </w:rPr>
              <w:t>재귀동사</w:t>
            </w:r>
          </w:p>
        </w:tc>
        <w:tc>
          <w:tcPr>
            <w:tcW w:type="dxa" w:w="2160"/>
          </w:tcPr>
          <w:p>
            <w:r/>
            <w:r>
              <w:rPr>
                <w:rFonts w:ascii="Times New Roman" w:hAnsi="Times New Roman" w:eastAsia="Malgun Gothic"/>
                <w:b w:val="0"/>
                <w:i w:val="0"/>
                <w:sz w:val="20"/>
              </w:rPr>
              <w:t>sich, 3격 재귀, 상호 재귀</w:t>
            </w:r>
          </w:p>
        </w:tc>
        <w:tc>
          <w:tcPr>
            <w:tcW w:type="dxa" w:w="2160"/>
          </w:tcPr>
          <w:p>
            <w:r/>
            <w:r>
              <w:rPr>
                <w:rFonts w:ascii="Times New Roman" w:hAnsi="Times New Roman" w:eastAsia="Malgun Gothic"/>
                <w:b w:val="0"/>
                <w:i w:val="0"/>
                <w:sz w:val="20"/>
              </w:rPr>
              <w:t>10화</w:t>
            </w:r>
          </w:p>
        </w:tc>
      </w:tr>
      <w:tr>
        <w:tc>
          <w:tcPr>
            <w:tcW w:type="dxa" w:w="2160"/>
          </w:tcPr>
          <w:p>
            <w:r/>
            <w:r>
              <w:rPr>
                <w:rFonts w:ascii="Times New Roman" w:hAnsi="Times New Roman" w:eastAsia="Malgun Gothic"/>
                <w:b w:val="0"/>
                <w:i w:val="0"/>
                <w:sz w:val="20"/>
              </w:rPr>
              <w:t>29</w:t>
            </w:r>
          </w:p>
        </w:tc>
        <w:tc>
          <w:tcPr>
            <w:tcW w:type="dxa" w:w="2160"/>
          </w:tcPr>
          <w:p>
            <w:r/>
            <w:r>
              <w:rPr>
                <w:rFonts w:ascii="Times New Roman" w:hAnsi="Times New Roman" w:eastAsia="Malgun Gothic"/>
                <w:b w:val="0"/>
                <w:i w:val="0"/>
                <w:sz w:val="20"/>
              </w:rPr>
              <w:t>접속법 II</w:t>
            </w:r>
          </w:p>
        </w:tc>
        <w:tc>
          <w:tcPr>
            <w:tcW w:type="dxa" w:w="2160"/>
          </w:tcPr>
          <w:p>
            <w:r/>
            <w:r>
              <w:rPr>
                <w:rFonts w:ascii="Times New Roman" w:hAnsi="Times New Roman" w:eastAsia="Malgun Gothic"/>
                <w:b w:val="0"/>
                <w:i w:val="0"/>
                <w:sz w:val="20"/>
              </w:rPr>
              <w:t>공손, 비현실 가정, 과거 가정, als ob</w:t>
            </w:r>
          </w:p>
        </w:tc>
        <w:tc>
          <w:tcPr>
            <w:tcW w:type="dxa" w:w="2160"/>
          </w:tcPr>
          <w:p>
            <w:r/>
            <w:r>
              <w:rPr>
                <w:rFonts w:ascii="Times New Roman" w:hAnsi="Times New Roman" w:eastAsia="Malgun Gothic"/>
                <w:b w:val="0"/>
                <w:i w:val="0"/>
                <w:sz w:val="20"/>
              </w:rPr>
              <w:t>5·8·10·11화</w:t>
            </w:r>
          </w:p>
        </w:tc>
      </w:tr>
      <w:tr>
        <w:tc>
          <w:tcPr>
            <w:tcW w:type="dxa" w:w="2160"/>
          </w:tcPr>
          <w:p>
            <w:r/>
            <w:r>
              <w:rPr>
                <w:rFonts w:ascii="Times New Roman" w:hAnsi="Times New Roman" w:eastAsia="Malgun Gothic"/>
                <w:b w:val="0"/>
                <w:i w:val="0"/>
                <w:sz w:val="20"/>
              </w:rPr>
              <w:t>30</w:t>
            </w:r>
          </w:p>
        </w:tc>
        <w:tc>
          <w:tcPr>
            <w:tcW w:type="dxa" w:w="2160"/>
          </w:tcPr>
          <w:p>
            <w:r/>
            <w:r>
              <w:rPr>
                <w:rFonts w:ascii="Times New Roman" w:hAnsi="Times New Roman" w:eastAsia="Malgun Gothic"/>
                <w:b w:val="0"/>
                <w:i w:val="0"/>
                <w:sz w:val="20"/>
              </w:rPr>
              <w:t>접속법 I · 간접화법</w:t>
            </w:r>
          </w:p>
        </w:tc>
        <w:tc>
          <w:tcPr>
            <w:tcW w:type="dxa" w:w="2160"/>
          </w:tcPr>
          <w:p>
            <w:r/>
            <w:r>
              <w:rPr>
                <w:rFonts w:ascii="Times New Roman" w:hAnsi="Times New Roman" w:eastAsia="Malgun Gothic"/>
                <w:b w:val="0"/>
                <w:i w:val="0"/>
                <w:sz w:val="20"/>
              </w:rPr>
              <w:t>er sei, er habe, 법정·보도 문체</w:t>
            </w:r>
          </w:p>
        </w:tc>
        <w:tc>
          <w:tcPr>
            <w:tcW w:type="dxa" w:w="2160"/>
          </w:tcPr>
          <w:p>
            <w:r/>
            <w:r>
              <w:rPr>
                <w:rFonts w:ascii="Times New Roman" w:hAnsi="Times New Roman" w:eastAsia="Malgun Gothic"/>
                <w:b w:val="0"/>
                <w:i w:val="0"/>
                <w:sz w:val="20"/>
              </w:rPr>
              <w:t>9·12화</w:t>
            </w:r>
          </w:p>
        </w:tc>
      </w:tr>
      <w:tr>
        <w:tc>
          <w:tcPr>
            <w:tcW w:type="dxa" w:w="2160"/>
          </w:tcPr>
          <w:p>
            <w:r/>
            <w:r>
              <w:rPr>
                <w:rFonts w:ascii="Times New Roman" w:hAnsi="Times New Roman" w:eastAsia="Malgun Gothic"/>
                <w:b w:val="0"/>
                <w:i w:val="0"/>
                <w:sz w:val="20"/>
              </w:rPr>
              <w:t>31</w:t>
            </w:r>
          </w:p>
        </w:tc>
        <w:tc>
          <w:tcPr>
            <w:tcW w:type="dxa" w:w="2160"/>
          </w:tcPr>
          <w:p>
            <w:r/>
            <w:r>
              <w:rPr>
                <w:rFonts w:ascii="Times New Roman" w:hAnsi="Times New Roman" w:eastAsia="Malgun Gothic"/>
                <w:b w:val="0"/>
                <w:i w:val="0"/>
                <w:sz w:val="20"/>
              </w:rPr>
              <w:t>수와 날짜</w:t>
            </w:r>
          </w:p>
        </w:tc>
        <w:tc>
          <w:tcPr>
            <w:tcW w:type="dxa" w:w="2160"/>
          </w:tcPr>
          <w:p>
            <w:r/>
            <w:r>
              <w:rPr>
                <w:rFonts w:ascii="Times New Roman" w:hAnsi="Times New Roman" w:eastAsia="Malgun Gothic"/>
                <w:b w:val="0"/>
                <w:i w:val="0"/>
                <w:sz w:val="20"/>
              </w:rPr>
              <w:t>기수·서수, 연도, 시각, 돈</w:t>
            </w:r>
          </w:p>
        </w:tc>
        <w:tc>
          <w:tcPr>
            <w:tcW w:type="dxa" w:w="2160"/>
          </w:tcPr>
          <w:p>
            <w:r/>
            <w:r>
              <w:rPr>
                <w:rFonts w:ascii="Times New Roman" w:hAnsi="Times New Roman" w:eastAsia="Malgun Gothic"/>
                <w:b w:val="0"/>
                <w:i w:val="0"/>
                <w:sz w:val="20"/>
              </w:rPr>
              <w:t>6화</w:t>
            </w:r>
          </w:p>
        </w:tc>
      </w:tr>
      <w:tr>
        <w:tc>
          <w:tcPr>
            <w:tcW w:type="dxa" w:w="2160"/>
          </w:tcPr>
          <w:p>
            <w:r/>
            <w:r>
              <w:rPr>
                <w:rFonts w:ascii="Times New Roman" w:hAnsi="Times New Roman" w:eastAsia="Malgun Gothic"/>
                <w:b w:val="0"/>
                <w:i w:val="0"/>
                <w:sz w:val="20"/>
              </w:rPr>
              <w:t>32</w:t>
            </w:r>
          </w:p>
        </w:tc>
        <w:tc>
          <w:tcPr>
            <w:tcW w:type="dxa" w:w="2160"/>
          </w:tcPr>
          <w:p>
            <w:r/>
            <w:r>
              <w:rPr>
                <w:rFonts w:ascii="Times New Roman" w:hAnsi="Times New Roman" w:eastAsia="Malgun Gothic"/>
                <w:b w:val="0"/>
                <w:i w:val="0"/>
                <w:sz w:val="20"/>
              </w:rPr>
              <w:t>명사 문체</w:t>
            </w:r>
          </w:p>
        </w:tc>
        <w:tc>
          <w:tcPr>
            <w:tcW w:type="dxa" w:w="2160"/>
          </w:tcPr>
          <w:p>
            <w:r/>
            <w:r>
              <w:rPr>
                <w:rFonts w:ascii="Times New Roman" w:hAnsi="Times New Roman" w:eastAsia="Malgun Gothic"/>
                <w:b w:val="0"/>
                <w:i w:val="0"/>
                <w:sz w:val="20"/>
              </w:rPr>
              <w:t>명사화, 기능동사구, 확장 분사 수식어</w:t>
            </w:r>
          </w:p>
        </w:tc>
        <w:tc>
          <w:tcPr>
            <w:tcW w:type="dxa" w:w="2160"/>
          </w:tcPr>
          <w:p>
            <w:r/>
            <w:r>
              <w:rPr>
                <w:rFonts w:ascii="Times New Roman" w:hAnsi="Times New Roman" w:eastAsia="Malgun Gothic"/>
                <w:b w:val="0"/>
                <w:i w:val="0"/>
                <w:sz w:val="20"/>
              </w:rPr>
              <w:t>10화</w:t>
            </w:r>
          </w:p>
        </w:tc>
      </w:tr>
      <w:tr>
        <w:tc>
          <w:tcPr>
            <w:tcW w:type="dxa" w:w="2160"/>
          </w:tcPr>
          <w:p>
            <w:r/>
            <w:r>
              <w:rPr>
                <w:rFonts w:ascii="Times New Roman" w:hAnsi="Times New Roman" w:eastAsia="Malgun Gothic"/>
                <w:b w:val="0"/>
                <w:i w:val="0"/>
                <w:sz w:val="20"/>
              </w:rPr>
              <w:t>33</w:t>
            </w:r>
          </w:p>
        </w:tc>
        <w:tc>
          <w:tcPr>
            <w:tcW w:type="dxa" w:w="2160"/>
          </w:tcPr>
          <w:p>
            <w:r/>
            <w:r>
              <w:rPr>
                <w:rFonts w:ascii="Times New Roman" w:hAnsi="Times New Roman" w:eastAsia="Malgun Gothic"/>
                <w:b w:val="0"/>
                <w:i w:val="0"/>
                <w:sz w:val="20"/>
              </w:rPr>
              <w:t>법정 독일어</w:t>
            </w:r>
          </w:p>
        </w:tc>
        <w:tc>
          <w:tcPr>
            <w:tcW w:type="dxa" w:w="2160"/>
          </w:tcPr>
          <w:p>
            <w:r/>
            <w:r>
              <w:rPr>
                <w:rFonts w:ascii="Times New Roman" w:hAnsi="Times New Roman" w:eastAsia="Malgun Gothic"/>
                <w:b w:val="0"/>
                <w:i w:val="0"/>
                <w:sz w:val="20"/>
              </w:rPr>
              <w:t>법정의 호칭·절차·정형 문구</w:t>
            </w:r>
          </w:p>
        </w:tc>
        <w:tc>
          <w:tcPr>
            <w:tcW w:type="dxa" w:w="2160"/>
          </w:tcPr>
          <w:p>
            <w:r/>
            <w:r>
              <w:rPr>
                <w:rFonts w:ascii="Times New Roman" w:hAnsi="Times New Roman" w:eastAsia="Malgun Gothic"/>
                <w:b w:val="0"/>
                <w:i w:val="0"/>
                <w:sz w:val="20"/>
              </w:rPr>
              <w:t>1~12화</w:t>
            </w:r>
          </w:p>
        </w:tc>
      </w:tr>
      <w:tr>
        <w:tc>
          <w:tcPr>
            <w:tcW w:type="dxa" w:w="2160"/>
          </w:tcPr>
          <w:p>
            <w:r/>
            <w:r>
              <w:rPr>
                <w:rFonts w:ascii="Times New Roman" w:hAnsi="Times New Roman" w:eastAsia="Malgun Gothic"/>
                <w:b w:val="0"/>
                <w:i w:val="0"/>
                <w:sz w:val="20"/>
              </w:rPr>
              <w:t>34</w:t>
            </w:r>
          </w:p>
        </w:tc>
        <w:tc>
          <w:tcPr>
            <w:tcW w:type="dxa" w:w="2160"/>
          </w:tcPr>
          <w:p>
            <w:r/>
            <w:r>
              <w:rPr>
                <w:rFonts w:ascii="Times New Roman" w:hAnsi="Times New Roman" w:eastAsia="Malgun Gothic"/>
                <w:b w:val="0"/>
                <w:i w:val="0"/>
                <w:sz w:val="20"/>
              </w:rPr>
              <w:t>구어 독일어와 말투</w:t>
            </w:r>
          </w:p>
        </w:tc>
        <w:tc>
          <w:tcPr>
            <w:tcW w:type="dxa" w:w="2160"/>
          </w:tcPr>
          <w:p>
            <w:r/>
            <w:r>
              <w:rPr>
                <w:rFonts w:ascii="Times New Roman" w:hAnsi="Times New Roman" w:eastAsia="Malgun Gothic"/>
                <w:b w:val="0"/>
                <w:i w:val="0"/>
                <w:sz w:val="20"/>
              </w:rPr>
              <w:t>축약, 불변화사, 라우지츠 구어, 1989년의 말</w:t>
            </w:r>
          </w:p>
        </w:tc>
        <w:tc>
          <w:tcPr>
            <w:tcW w:type="dxa" w:w="2160"/>
          </w:tcPr>
          <w:p>
            <w:r/>
            <w:r>
              <w:rPr>
                <w:rFonts w:ascii="Times New Roman" w:hAnsi="Times New Roman" w:eastAsia="Malgun Gothic"/>
                <w:b w:val="0"/>
                <w:i w:val="0"/>
                <w:sz w:val="20"/>
              </w:rPr>
              <w:t>1~12화</w:t>
            </w:r>
          </w:p>
        </w:tc>
      </w:tr>
      <w:tr>
        <w:tc>
          <w:tcPr>
            <w:tcW w:type="dxa" w:w="2160"/>
          </w:tcPr>
          <w:p>
            <w:r/>
            <w:r>
              <w:rPr>
                <w:rFonts w:ascii="Times New Roman" w:hAnsi="Times New Roman" w:eastAsia="Malgun Gothic"/>
                <w:b w:val="0"/>
                <w:i w:val="0"/>
                <w:sz w:val="20"/>
              </w:rPr>
              <w:t>35</w:t>
            </w:r>
          </w:p>
        </w:tc>
        <w:tc>
          <w:tcPr>
            <w:tcW w:type="dxa" w:w="2160"/>
          </w:tcPr>
          <w:p>
            <w:r/>
            <w:r>
              <w:rPr>
                <w:rFonts w:ascii="Times New Roman" w:hAnsi="Times New Roman" w:eastAsia="Malgun Gothic"/>
                <w:b w:val="0"/>
                <w:i w:val="0"/>
                <w:sz w:val="20"/>
              </w:rPr>
              <w:t>핵심 불규칙 동사 80개</w:t>
            </w:r>
          </w:p>
        </w:tc>
        <w:tc>
          <w:tcPr>
            <w:tcW w:type="dxa" w:w="2160"/>
          </w:tcPr>
          <w:p>
            <w:r/>
            <w:r>
              <w:rPr>
                <w:rFonts w:ascii="Times New Roman" w:hAnsi="Times New Roman" w:eastAsia="Malgun Gothic"/>
                <w:b w:val="0"/>
                <w:i w:val="0"/>
                <w:sz w:val="20"/>
              </w:rPr>
              <w:t>원형 · 3단 현재 · 과거 · 과거분사</w:t>
            </w:r>
          </w:p>
        </w:tc>
        <w:tc>
          <w:tcPr>
            <w:tcW w:type="dxa" w:w="2160"/>
          </w:tcPr>
          <w:p>
            <w:r/>
            <w:r>
              <w:rPr>
                <w:rFonts w:ascii="Times New Roman" w:hAnsi="Times New Roman" w:eastAsia="Malgun Gothic"/>
                <w:b w:val="0"/>
                <w:i w:val="0"/>
                <w:sz w:val="20"/>
              </w:rPr>
              <w:t>—</w:t>
            </w:r>
          </w:p>
        </w:tc>
      </w:tr>
    </w:tbl>
    <w:p/>
    <w:p>
      <w:pPr>
        <w:keepNext/>
        <w:spacing w:before="280"/>
      </w:pPr>
      <w:r>
        <w:rPr>
          <w:rFonts w:ascii="Times New Roman" w:hAnsi="Times New Roman" w:eastAsia="Malgun Gothic"/>
          <w:b/>
          <w:i w:val="0"/>
          <w:color w:val="1F3864"/>
          <w:sz w:val="30"/>
        </w:rPr>
        <w:t>화별 학습 노트 문법 항목 색인</w:t>
      </w:r>
    </w:p>
    <w:p>
      <w:r>
        <w:rPr>
          <w:rFonts w:ascii="Times New Roman" w:hAnsi="Times New Roman" w:eastAsia="Malgun Gothic"/>
          <w:b w:val="0"/>
          <w:i w:val="0"/>
          <w:sz w:val="22"/>
        </w:rPr>
        <w:t>각 화 학습 노트의 📐 문법 항목이 이 가이드의 어느 장으로 이어지는지 보여 줍니다.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화</w:t>
            </w:r>
          </w:p>
        </w:tc>
        <w:tc>
          <w:tcPr>
            <w:tcW w:type="dxa" w:w="2880"/>
          </w:tcPr>
          <w:p>
            <w:r/>
            <w:r>
              <w:rPr>
                <w:rFonts w:ascii="Times New Roman" w:hAnsi="Times New Roman" w:eastAsia="Malgun Gothic"/>
                <w:b/>
                <w:i w:val="0"/>
                <w:sz w:val="20"/>
              </w:rPr>
              <w:t>학습 노트의 문법 항목</w:t>
            </w:r>
          </w:p>
        </w:tc>
        <w:tc>
          <w:tcPr>
            <w:tcW w:type="dxa" w:w="2880"/>
          </w:tcPr>
          <w:p>
            <w:r/>
            <w:r>
              <w:rPr>
                <w:rFonts w:ascii="Times New Roman" w:hAnsi="Times New Roman" w:eastAsia="Malgun Gothic"/>
                <w:b/>
                <w:i w:val="0"/>
                <w:sz w:val="20"/>
              </w:rPr>
              <w:t>이 가이드</w:t>
            </w:r>
          </w:p>
        </w:tc>
      </w:tr>
      <w:tr>
        <w:tc>
          <w:tcPr>
            <w:tcW w:type="dxa" w:w="2880"/>
          </w:tcPr>
          <w:p>
            <w:r/>
            <w:r>
              <w:rPr>
                <w:rFonts w:ascii="Times New Roman" w:hAnsi="Times New Roman" w:eastAsia="Malgun Gothic"/>
                <w:b w:val="0"/>
                <w:i w:val="0"/>
                <w:sz w:val="20"/>
              </w:rPr>
              <w:t>1화</w:t>
            </w:r>
          </w:p>
        </w:tc>
        <w:tc>
          <w:tcPr>
            <w:tcW w:type="dxa" w:w="2880"/>
          </w:tcPr>
          <w:p>
            <w:r/>
            <w:r>
              <w:rPr>
                <w:rFonts w:ascii="Times New Roman" w:hAnsi="Times New Roman" w:eastAsia="Malgun Gothic"/>
                <w:b w:val="0"/>
                <w:i w:val="0"/>
                <w:sz w:val="20"/>
              </w:rPr>
              <w:t>명사의 성 — der · die · das, 그리고 복수 die</w:t>
            </w:r>
          </w:p>
        </w:tc>
        <w:tc>
          <w:tcPr>
            <w:tcW w:type="dxa" w:w="2880"/>
          </w:tcPr>
          <w:p>
            <w:r/>
            <w:r>
              <w:rPr>
                <w:rFonts w:ascii="Times New Roman" w:hAnsi="Times New Roman" w:eastAsia="Malgun Gothic"/>
                <w:b w:val="0"/>
                <w:i w:val="0"/>
                <w:sz w:val="20"/>
              </w:rPr>
              <w:t>2장 「명사의 성과 복수」</w:t>
            </w:r>
          </w:p>
        </w:tc>
      </w:tr>
      <w:tr>
        <w:tc>
          <w:tcPr>
            <w:tcW w:type="dxa" w:w="2880"/>
          </w:tcPr>
          <w:p>
            <w:r/>
            <w:r>
              <w:rPr>
                <w:rFonts w:ascii="Times New Roman" w:hAnsi="Times New Roman" w:eastAsia="Malgun Gothic"/>
                <w:b w:val="0"/>
                <w:i w:val="0"/>
                <w:sz w:val="20"/>
              </w:rPr>
              <w:t>1화</w:t>
            </w:r>
          </w:p>
        </w:tc>
        <w:tc>
          <w:tcPr>
            <w:tcW w:type="dxa" w:w="2880"/>
          </w:tcPr>
          <w:p>
            <w:r/>
            <w:r>
              <w:rPr>
                <w:rFonts w:ascii="Times New Roman" w:hAnsi="Times New Roman" w:eastAsia="Malgun Gothic"/>
                <w:b w:val="0"/>
                <w:i w:val="0"/>
                <w:sz w:val="20"/>
              </w:rPr>
              <w:t>네 개의 격 맛보기 — 같은 '커피'가 왜 der, den, dem으로 바뀌나</w:t>
            </w:r>
          </w:p>
        </w:tc>
        <w:tc>
          <w:tcPr>
            <w:tcW w:type="dxa" w:w="2880"/>
          </w:tcPr>
          <w:p>
            <w:r/>
            <w:r>
              <w:rPr>
                <w:rFonts w:ascii="Times New Roman" w:hAnsi="Times New Roman" w:eastAsia="Malgun Gothic"/>
                <w:b w:val="0"/>
                <w:i w:val="0"/>
                <w:sz w:val="20"/>
              </w:rPr>
              <w:t>3장 「격 변화」</w:t>
            </w:r>
          </w:p>
        </w:tc>
      </w:tr>
      <w:tr>
        <w:tc>
          <w:tcPr>
            <w:tcW w:type="dxa" w:w="2880"/>
          </w:tcPr>
          <w:p>
            <w:r/>
            <w:r>
              <w:rPr>
                <w:rFonts w:ascii="Times New Roman" w:hAnsi="Times New Roman" w:eastAsia="Malgun Gothic"/>
                <w:b w:val="0"/>
                <w:i w:val="0"/>
                <w:sz w:val="20"/>
              </w:rPr>
              <w:t>1화</w:t>
            </w:r>
          </w:p>
        </w:tc>
        <w:tc>
          <w:tcPr>
            <w:tcW w:type="dxa" w:w="2880"/>
          </w:tcPr>
          <w:p>
            <w:r/>
            <w:r>
              <w:rPr>
                <w:rFonts w:ascii="Times New Roman" w:hAnsi="Times New Roman" w:eastAsia="Malgun Gothic"/>
                <w:b w:val="0"/>
                <w:i w:val="0"/>
                <w:sz w:val="20"/>
              </w:rPr>
              <w:t>현재형 동사 변화와 sein · haben</w:t>
            </w:r>
          </w:p>
        </w:tc>
        <w:tc>
          <w:tcPr>
            <w:tcW w:type="dxa" w:w="2880"/>
          </w:tcPr>
          <w:p>
            <w:r/>
            <w:r>
              <w:rPr>
                <w:rFonts w:ascii="Times New Roman" w:hAnsi="Times New Roman" w:eastAsia="Malgun Gothic"/>
                <w:b w:val="0"/>
                <w:i w:val="0"/>
                <w:sz w:val="20"/>
              </w:rPr>
              <w:t>6장 「현재형」</w:t>
            </w:r>
          </w:p>
        </w:tc>
      </w:tr>
      <w:tr>
        <w:tc>
          <w:tcPr>
            <w:tcW w:type="dxa" w:w="2880"/>
          </w:tcPr>
          <w:p>
            <w:r/>
            <w:r>
              <w:rPr>
                <w:rFonts w:ascii="Times New Roman" w:hAnsi="Times New Roman" w:eastAsia="Malgun Gothic"/>
                <w:b w:val="0"/>
                <w:i w:val="0"/>
                <w:sz w:val="20"/>
              </w:rPr>
              <w:t>1화</w:t>
            </w:r>
          </w:p>
        </w:tc>
        <w:tc>
          <w:tcPr>
            <w:tcW w:type="dxa" w:w="2880"/>
          </w:tcPr>
          <w:p>
            <w:r/>
            <w:r>
              <w:rPr>
                <w:rFonts w:ascii="Times New Roman" w:hAnsi="Times New Roman" w:eastAsia="Malgun Gothic"/>
                <w:b w:val="0"/>
                <w:i w:val="0"/>
                <w:sz w:val="20"/>
              </w:rPr>
              <w:t>동사는 두 번째 자리 — V2 어순과 의문문</w:t>
            </w:r>
          </w:p>
        </w:tc>
        <w:tc>
          <w:tcPr>
            <w:tcW w:type="dxa" w:w="2880"/>
          </w:tcPr>
          <w:p>
            <w:r/>
            <w:r>
              <w:rPr>
                <w:rFonts w:ascii="Times New Roman" w:hAnsi="Times New Roman" w:eastAsia="Malgun Gothic"/>
                <w:b w:val="0"/>
                <w:i w:val="0"/>
                <w:sz w:val="20"/>
              </w:rPr>
              <w:t>7장 「어순」</w:t>
            </w:r>
          </w:p>
        </w:tc>
      </w:tr>
      <w:tr>
        <w:tc>
          <w:tcPr>
            <w:tcW w:type="dxa" w:w="2880"/>
          </w:tcPr>
          <w:p>
            <w:r/>
            <w:r>
              <w:rPr>
                <w:rFonts w:ascii="Times New Roman" w:hAnsi="Times New Roman" w:eastAsia="Malgun Gothic"/>
                <w:b w:val="0"/>
                <w:i w:val="0"/>
                <w:sz w:val="20"/>
              </w:rPr>
              <w:t>2화</w:t>
            </w:r>
          </w:p>
        </w:tc>
        <w:tc>
          <w:tcPr>
            <w:tcW w:type="dxa" w:w="2880"/>
          </w:tcPr>
          <w:p>
            <w:r/>
            <w:r>
              <w:rPr>
                <w:rFonts w:ascii="Times New Roman" w:hAnsi="Times New Roman" w:eastAsia="Malgun Gothic"/>
                <w:b w:val="0"/>
                <w:i w:val="0"/>
                <w:sz w:val="20"/>
              </w:rPr>
              <w:t>관사의 격 변화 — 1격 · 4격 · 3격 표</w:t>
            </w:r>
          </w:p>
        </w:tc>
        <w:tc>
          <w:tcPr>
            <w:tcW w:type="dxa" w:w="2880"/>
          </w:tcPr>
          <w:p>
            <w:r/>
            <w:r>
              <w:rPr>
                <w:rFonts w:ascii="Times New Roman" w:hAnsi="Times New Roman" w:eastAsia="Malgun Gothic"/>
                <w:b w:val="0"/>
                <w:i w:val="0"/>
                <w:sz w:val="20"/>
              </w:rPr>
              <w:t>3장 「격 변화」</w:t>
            </w:r>
          </w:p>
        </w:tc>
      </w:tr>
      <w:tr>
        <w:tc>
          <w:tcPr>
            <w:tcW w:type="dxa" w:w="2880"/>
          </w:tcPr>
          <w:p>
            <w:r/>
            <w:r>
              <w:rPr>
                <w:rFonts w:ascii="Times New Roman" w:hAnsi="Times New Roman" w:eastAsia="Malgun Gothic"/>
                <w:b w:val="0"/>
                <w:i w:val="0"/>
                <w:sz w:val="20"/>
              </w:rPr>
              <w:t>2화</w:t>
            </w:r>
          </w:p>
        </w:tc>
        <w:tc>
          <w:tcPr>
            <w:tcW w:type="dxa" w:w="2880"/>
          </w:tcPr>
          <w:p>
            <w:r/>
            <w:r>
              <w:rPr>
                <w:rFonts w:ascii="Times New Roman" w:hAnsi="Times New Roman" w:eastAsia="Malgun Gothic"/>
                <w:b w:val="0"/>
                <w:i w:val="0"/>
                <w:sz w:val="20"/>
              </w:rPr>
              <w:t>인칭대명사의 격 — mich / mir, ihn / ihm</w:t>
            </w:r>
          </w:p>
        </w:tc>
        <w:tc>
          <w:tcPr>
            <w:tcW w:type="dxa" w:w="2880"/>
          </w:tcPr>
          <w:p>
            <w:r/>
            <w:r>
              <w:rPr>
                <w:rFonts w:ascii="Times New Roman" w:hAnsi="Times New Roman" w:eastAsia="Malgun Gothic"/>
                <w:b w:val="0"/>
                <w:i w:val="0"/>
                <w:sz w:val="20"/>
              </w:rPr>
              <w:t>4장 「인칭대명사」</w:t>
            </w:r>
          </w:p>
        </w:tc>
      </w:tr>
      <w:tr>
        <w:tc>
          <w:tcPr>
            <w:tcW w:type="dxa" w:w="2880"/>
          </w:tcPr>
          <w:p>
            <w:r/>
            <w:r>
              <w:rPr>
                <w:rFonts w:ascii="Times New Roman" w:hAnsi="Times New Roman" w:eastAsia="Malgun Gothic"/>
                <w:b w:val="0"/>
                <w:i w:val="0"/>
                <w:sz w:val="20"/>
              </w:rPr>
              <w:t>2화</w:t>
            </w:r>
          </w:p>
        </w:tc>
        <w:tc>
          <w:tcPr>
            <w:tcW w:type="dxa" w:w="2880"/>
          </w:tcPr>
          <w:p>
            <w:r/>
            <w:r>
              <w:rPr>
                <w:rFonts w:ascii="Times New Roman" w:hAnsi="Times New Roman" w:eastAsia="Malgun Gothic"/>
                <w:b w:val="0"/>
                <w:i w:val="0"/>
                <w:sz w:val="20"/>
              </w:rPr>
              <w:t>화법조동사 — können · müssen · dürfen · wollen · sollen · mögen</w:t>
            </w:r>
          </w:p>
        </w:tc>
        <w:tc>
          <w:tcPr>
            <w:tcW w:type="dxa" w:w="2880"/>
          </w:tcPr>
          <w:p>
            <w:r/>
            <w:r>
              <w:rPr>
                <w:rFonts w:ascii="Times New Roman" w:hAnsi="Times New Roman" w:eastAsia="Malgun Gothic"/>
                <w:b w:val="0"/>
                <w:i w:val="0"/>
                <w:sz w:val="20"/>
              </w:rPr>
              <w:t>9장 「화법조동사」</w:t>
            </w:r>
          </w:p>
        </w:tc>
      </w:tr>
      <w:tr>
        <w:tc>
          <w:tcPr>
            <w:tcW w:type="dxa" w:w="2880"/>
          </w:tcPr>
          <w:p>
            <w:r/>
            <w:r>
              <w:rPr>
                <w:rFonts w:ascii="Times New Roman" w:hAnsi="Times New Roman" w:eastAsia="Malgun Gothic"/>
                <w:b w:val="0"/>
                <w:i w:val="0"/>
                <w:sz w:val="20"/>
              </w:rPr>
              <w:t>2화</w:t>
            </w:r>
          </w:p>
        </w:tc>
        <w:tc>
          <w:tcPr>
            <w:tcW w:type="dxa" w:w="2880"/>
          </w:tcPr>
          <w:p>
            <w:r/>
            <w:r>
              <w:rPr>
                <w:rFonts w:ascii="Times New Roman" w:hAnsi="Times New Roman" w:eastAsia="Malgun Gothic"/>
                <w:b w:val="0"/>
                <w:i w:val="0"/>
                <w:sz w:val="20"/>
              </w:rPr>
              <w:t>명령형 — du · ihr · Sie</w:t>
            </w:r>
          </w:p>
        </w:tc>
        <w:tc>
          <w:tcPr>
            <w:tcW w:type="dxa" w:w="2880"/>
          </w:tcPr>
          <w:p>
            <w:r/>
            <w:r>
              <w:rPr>
                <w:rFonts w:ascii="Times New Roman" w:hAnsi="Times New Roman" w:eastAsia="Malgun Gothic"/>
                <w:b w:val="0"/>
                <w:i w:val="0"/>
                <w:sz w:val="20"/>
              </w:rPr>
              <w:t>10장 「명령형」</w:t>
            </w:r>
          </w:p>
        </w:tc>
      </w:tr>
      <w:tr>
        <w:tc>
          <w:tcPr>
            <w:tcW w:type="dxa" w:w="2880"/>
          </w:tcPr>
          <w:p>
            <w:r/>
            <w:r>
              <w:rPr>
                <w:rFonts w:ascii="Times New Roman" w:hAnsi="Times New Roman" w:eastAsia="Malgun Gothic"/>
                <w:b w:val="0"/>
                <w:i w:val="0"/>
                <w:sz w:val="20"/>
              </w:rPr>
              <w:t>3화</w:t>
            </w:r>
          </w:p>
        </w:tc>
        <w:tc>
          <w:tcPr>
            <w:tcW w:type="dxa" w:w="2880"/>
          </w:tcPr>
          <w:p>
            <w:r/>
            <w:r>
              <w:rPr>
                <w:rFonts w:ascii="Times New Roman" w:hAnsi="Times New Roman" w:eastAsia="Malgun Gothic"/>
                <w:b w:val="0"/>
                <w:i w:val="0"/>
                <w:sz w:val="20"/>
              </w:rPr>
              <w:t>분리동사 — 앞부분이 문장 끝으로 떨어진다</w:t>
            </w:r>
          </w:p>
        </w:tc>
        <w:tc>
          <w:tcPr>
            <w:tcW w:type="dxa" w:w="2880"/>
          </w:tcPr>
          <w:p>
            <w:r/>
            <w:r>
              <w:rPr>
                <w:rFonts w:ascii="Times New Roman" w:hAnsi="Times New Roman" w:eastAsia="Malgun Gothic"/>
                <w:b w:val="0"/>
                <w:i w:val="0"/>
                <w:sz w:val="20"/>
              </w:rPr>
              <w:t>8장 「분리동사」</w:t>
            </w:r>
          </w:p>
        </w:tc>
      </w:tr>
      <w:tr>
        <w:tc>
          <w:tcPr>
            <w:tcW w:type="dxa" w:w="2880"/>
          </w:tcPr>
          <w:p>
            <w:r/>
            <w:r>
              <w:rPr>
                <w:rFonts w:ascii="Times New Roman" w:hAnsi="Times New Roman" w:eastAsia="Malgun Gothic"/>
                <w:b w:val="0"/>
                <w:i w:val="0"/>
                <w:sz w:val="20"/>
              </w:rPr>
              <w:t>3화</w:t>
            </w:r>
          </w:p>
        </w:tc>
        <w:tc>
          <w:tcPr>
            <w:tcW w:type="dxa" w:w="2880"/>
          </w:tcPr>
          <w:p>
            <w:r/>
            <w:r>
              <w:rPr>
                <w:rFonts w:ascii="Times New Roman" w:hAnsi="Times New Roman" w:eastAsia="Malgun Gothic"/>
                <w:b w:val="0"/>
                <w:i w:val="0"/>
                <w:sz w:val="20"/>
              </w:rPr>
              <w:t>현재완료 Perfekt — 말로 하는 과거</w:t>
            </w:r>
          </w:p>
        </w:tc>
        <w:tc>
          <w:tcPr>
            <w:tcW w:type="dxa" w:w="2880"/>
          </w:tcPr>
          <w:p>
            <w:r/>
            <w:r>
              <w:rPr>
                <w:rFonts w:ascii="Times New Roman" w:hAnsi="Times New Roman" w:eastAsia="Malgun Gothic"/>
                <w:b w:val="0"/>
                <w:i w:val="0"/>
                <w:sz w:val="20"/>
              </w:rPr>
              <w:t>13장 「현재완료」</w:t>
            </w:r>
          </w:p>
        </w:tc>
      </w:tr>
      <w:tr>
        <w:tc>
          <w:tcPr>
            <w:tcW w:type="dxa" w:w="2880"/>
          </w:tcPr>
          <w:p>
            <w:r/>
            <w:r>
              <w:rPr>
                <w:rFonts w:ascii="Times New Roman" w:hAnsi="Times New Roman" w:eastAsia="Malgun Gothic"/>
                <w:b w:val="0"/>
                <w:i w:val="0"/>
                <w:sz w:val="20"/>
              </w:rPr>
              <w:t>3화</w:t>
            </w:r>
          </w:p>
        </w:tc>
        <w:tc>
          <w:tcPr>
            <w:tcW w:type="dxa" w:w="2880"/>
          </w:tcPr>
          <w:p>
            <w:r/>
            <w:r>
              <w:rPr>
                <w:rFonts w:ascii="Times New Roman" w:hAnsi="Times New Roman" w:eastAsia="Malgun Gothic"/>
                <w:b w:val="0"/>
                <w:i w:val="0"/>
                <w:sz w:val="20"/>
              </w:rPr>
              <w:t>4격을 부르는 전치사 — durch · für · gegen · ohne · um · bis</w:t>
            </w:r>
          </w:p>
        </w:tc>
        <w:tc>
          <w:tcPr>
            <w:tcW w:type="dxa" w:w="2880"/>
          </w:tcPr>
          <w:p>
            <w:r/>
            <w:r>
              <w:rPr>
                <w:rFonts w:ascii="Times New Roman" w:hAnsi="Times New Roman" w:eastAsia="Malgun Gothic"/>
                <w:b w:val="0"/>
                <w:i w:val="0"/>
                <w:sz w:val="20"/>
              </w:rPr>
              <w:t>17장 「전치사」</w:t>
            </w:r>
          </w:p>
        </w:tc>
      </w:tr>
      <w:tr>
        <w:tc>
          <w:tcPr>
            <w:tcW w:type="dxa" w:w="2880"/>
          </w:tcPr>
          <w:p>
            <w:r/>
            <w:r>
              <w:rPr>
                <w:rFonts w:ascii="Times New Roman" w:hAnsi="Times New Roman" w:eastAsia="Malgun Gothic"/>
                <w:b w:val="0"/>
                <w:i w:val="0"/>
                <w:sz w:val="20"/>
              </w:rPr>
              <w:t>4화</w:t>
            </w:r>
          </w:p>
        </w:tc>
        <w:tc>
          <w:tcPr>
            <w:tcW w:type="dxa" w:w="2880"/>
          </w:tcPr>
          <w:p>
            <w:r/>
            <w:r>
              <w:rPr>
                <w:rFonts w:ascii="Times New Roman" w:hAnsi="Times New Roman" w:eastAsia="Malgun Gothic"/>
                <w:b w:val="0"/>
                <w:i w:val="0"/>
                <w:sz w:val="20"/>
              </w:rPr>
              <w:t>과거형 Präteritum — war, hatte, wollte</w:t>
            </w:r>
          </w:p>
        </w:tc>
        <w:tc>
          <w:tcPr>
            <w:tcW w:type="dxa" w:w="2880"/>
          </w:tcPr>
          <w:p>
            <w:r/>
            <w:r>
              <w:rPr>
                <w:rFonts w:ascii="Times New Roman" w:hAnsi="Times New Roman" w:eastAsia="Malgun Gothic"/>
                <w:b w:val="0"/>
                <w:i w:val="0"/>
                <w:sz w:val="20"/>
              </w:rPr>
              <w:t>14장 「과거형」</w:t>
            </w:r>
          </w:p>
        </w:tc>
      </w:tr>
      <w:tr>
        <w:tc>
          <w:tcPr>
            <w:tcW w:type="dxa" w:w="2880"/>
          </w:tcPr>
          <w:p>
            <w:r/>
            <w:r>
              <w:rPr>
                <w:rFonts w:ascii="Times New Roman" w:hAnsi="Times New Roman" w:eastAsia="Malgun Gothic"/>
                <w:b w:val="0"/>
                <w:i w:val="0"/>
                <w:sz w:val="20"/>
              </w:rPr>
              <w:t>4화</w:t>
            </w:r>
          </w:p>
        </w:tc>
        <w:tc>
          <w:tcPr>
            <w:tcW w:type="dxa" w:w="2880"/>
          </w:tcPr>
          <w:p>
            <w:r/>
            <w:r>
              <w:rPr>
                <w:rFonts w:ascii="Times New Roman" w:hAnsi="Times New Roman" w:eastAsia="Malgun Gothic"/>
                <w:b w:val="0"/>
                <w:i w:val="0"/>
                <w:sz w:val="20"/>
              </w:rPr>
              <w:t>부문장 — weil · dass · wenn · als · ob 뒤에서 동사는 맨 끝</w:t>
            </w:r>
          </w:p>
        </w:tc>
        <w:tc>
          <w:tcPr>
            <w:tcW w:type="dxa" w:w="2880"/>
          </w:tcPr>
          <w:p>
            <w:r/>
            <w:r>
              <w:rPr>
                <w:rFonts w:ascii="Times New Roman" w:hAnsi="Times New Roman" w:eastAsia="Malgun Gothic"/>
                <w:b w:val="0"/>
                <w:i w:val="0"/>
                <w:sz w:val="20"/>
              </w:rPr>
              <w:t>22장 「부문장과 어순」</w:t>
            </w:r>
          </w:p>
        </w:tc>
      </w:tr>
      <w:tr>
        <w:tc>
          <w:tcPr>
            <w:tcW w:type="dxa" w:w="2880"/>
          </w:tcPr>
          <w:p>
            <w:r/>
            <w:r>
              <w:rPr>
                <w:rFonts w:ascii="Times New Roman" w:hAnsi="Times New Roman" w:eastAsia="Malgun Gothic"/>
                <w:b w:val="0"/>
                <w:i w:val="0"/>
                <w:sz w:val="20"/>
              </w:rPr>
              <w:t>4화</w:t>
            </w:r>
          </w:p>
        </w:tc>
        <w:tc>
          <w:tcPr>
            <w:tcW w:type="dxa" w:w="2880"/>
          </w:tcPr>
          <w:p>
            <w:r/>
            <w:r>
              <w:rPr>
                <w:rFonts w:ascii="Times New Roman" w:hAnsi="Times New Roman" w:eastAsia="Malgun Gothic"/>
                <w:b w:val="0"/>
                <w:i w:val="0"/>
                <w:sz w:val="20"/>
              </w:rPr>
              <w:t>3격을 부르는 전치사 — aus · bei · mit · nach · seit · von · zu</w:t>
            </w:r>
          </w:p>
        </w:tc>
        <w:tc>
          <w:tcPr>
            <w:tcW w:type="dxa" w:w="2880"/>
          </w:tcPr>
          <w:p>
            <w:r/>
            <w:r>
              <w:rPr>
                <w:rFonts w:ascii="Times New Roman" w:hAnsi="Times New Roman" w:eastAsia="Malgun Gothic"/>
                <w:b w:val="0"/>
                <w:i w:val="0"/>
                <w:sz w:val="20"/>
              </w:rPr>
              <w:t>17장 「전치사」</w:t>
            </w:r>
          </w:p>
        </w:tc>
      </w:tr>
      <w:tr>
        <w:tc>
          <w:tcPr>
            <w:tcW w:type="dxa" w:w="2880"/>
          </w:tcPr>
          <w:p>
            <w:r/>
            <w:r>
              <w:rPr>
                <w:rFonts w:ascii="Times New Roman" w:hAnsi="Times New Roman" w:eastAsia="Malgun Gothic"/>
                <w:b w:val="0"/>
                <w:i w:val="0"/>
                <w:sz w:val="20"/>
              </w:rPr>
              <w:t>5화</w:t>
            </w:r>
          </w:p>
        </w:tc>
        <w:tc>
          <w:tcPr>
            <w:tcW w:type="dxa" w:w="2880"/>
          </w:tcPr>
          <w:p>
            <w:r/>
            <w:r>
              <w:rPr>
                <w:rFonts w:ascii="Times New Roman" w:hAnsi="Times New Roman" w:eastAsia="Malgun Gothic"/>
                <w:b w:val="0"/>
                <w:i w:val="0"/>
                <w:sz w:val="20"/>
              </w:rPr>
              <w:t>양방향 전치사 — 「어디에(wo)?」는 3격, 「어디로(wohin)?」는 4격</w:t>
            </w:r>
          </w:p>
        </w:tc>
        <w:tc>
          <w:tcPr>
            <w:tcW w:type="dxa" w:w="2880"/>
          </w:tcPr>
          <w:p>
            <w:r/>
            <w:r>
              <w:rPr>
                <w:rFonts w:ascii="Times New Roman" w:hAnsi="Times New Roman" w:eastAsia="Malgun Gothic"/>
                <w:b w:val="0"/>
                <w:i w:val="0"/>
                <w:sz w:val="20"/>
              </w:rPr>
              <w:t>17장 「전치사」</w:t>
            </w:r>
          </w:p>
        </w:tc>
      </w:tr>
      <w:tr>
        <w:tc>
          <w:tcPr>
            <w:tcW w:type="dxa" w:w="2880"/>
          </w:tcPr>
          <w:p>
            <w:r/>
            <w:r>
              <w:rPr>
                <w:rFonts w:ascii="Times New Roman" w:hAnsi="Times New Roman" w:eastAsia="Malgun Gothic"/>
                <w:b w:val="0"/>
                <w:i w:val="0"/>
                <w:sz w:val="20"/>
              </w:rPr>
              <w:t>5화</w:t>
            </w:r>
          </w:p>
        </w:tc>
        <w:tc>
          <w:tcPr>
            <w:tcW w:type="dxa" w:w="2880"/>
          </w:tcPr>
          <w:p>
            <w:r/>
            <w:r>
              <w:rPr>
                <w:rFonts w:ascii="Times New Roman" w:hAnsi="Times New Roman" w:eastAsia="Malgun Gothic"/>
                <w:b w:val="0"/>
                <w:i w:val="0"/>
                <w:sz w:val="20"/>
              </w:rPr>
              <w:t>sein으로 만드는 현재완료 — gegangen, gerannt, eingestiegen</w:t>
            </w:r>
          </w:p>
        </w:tc>
        <w:tc>
          <w:tcPr>
            <w:tcW w:type="dxa" w:w="2880"/>
          </w:tcPr>
          <w:p>
            <w:r/>
            <w:r>
              <w:rPr>
                <w:rFonts w:ascii="Times New Roman" w:hAnsi="Times New Roman" w:eastAsia="Malgun Gothic"/>
                <w:b w:val="0"/>
                <w:i w:val="0"/>
                <w:sz w:val="20"/>
              </w:rPr>
              <w:t>13장 「현재완료」</w:t>
            </w:r>
          </w:p>
        </w:tc>
      </w:tr>
      <w:tr>
        <w:tc>
          <w:tcPr>
            <w:tcW w:type="dxa" w:w="2880"/>
          </w:tcPr>
          <w:p>
            <w:r/>
            <w:r>
              <w:rPr>
                <w:rFonts w:ascii="Times New Roman" w:hAnsi="Times New Roman" w:eastAsia="Malgun Gothic"/>
                <w:b w:val="0"/>
                <w:i w:val="0"/>
                <w:sz w:val="20"/>
              </w:rPr>
              <w:t>5화</w:t>
            </w:r>
          </w:p>
        </w:tc>
        <w:tc>
          <w:tcPr>
            <w:tcW w:type="dxa" w:w="2880"/>
          </w:tcPr>
          <w:p>
            <w:r/>
            <w:r>
              <w:rPr>
                <w:rFonts w:ascii="Times New Roman" w:hAnsi="Times New Roman" w:eastAsia="Malgun Gothic"/>
                <w:b w:val="0"/>
                <w:i w:val="0"/>
                <w:sz w:val="20"/>
              </w:rPr>
              <w:t>접속법 II로 공손하게 — möchte, könnte, wäre, hätte, würde</w:t>
            </w:r>
          </w:p>
        </w:tc>
        <w:tc>
          <w:tcPr>
            <w:tcW w:type="dxa" w:w="2880"/>
          </w:tcPr>
          <w:p>
            <w:r/>
            <w:r>
              <w:rPr>
                <w:rFonts w:ascii="Times New Roman" w:hAnsi="Times New Roman" w:eastAsia="Malgun Gothic"/>
                <w:b w:val="0"/>
                <w:i w:val="0"/>
                <w:sz w:val="20"/>
              </w:rPr>
              <w:t>29장 「접속법 II」</w:t>
            </w:r>
          </w:p>
        </w:tc>
      </w:tr>
      <w:tr>
        <w:tc>
          <w:tcPr>
            <w:tcW w:type="dxa" w:w="2880"/>
          </w:tcPr>
          <w:p>
            <w:r/>
            <w:r>
              <w:rPr>
                <w:rFonts w:ascii="Times New Roman" w:hAnsi="Times New Roman" w:eastAsia="Malgun Gothic"/>
                <w:b w:val="0"/>
                <w:i w:val="0"/>
                <w:sz w:val="20"/>
              </w:rPr>
              <w:t>6화</w:t>
            </w:r>
          </w:p>
        </w:tc>
        <w:tc>
          <w:tcPr>
            <w:tcW w:type="dxa" w:w="2880"/>
          </w:tcPr>
          <w:p>
            <w:r/>
            <w:r>
              <w:rPr>
                <w:rFonts w:ascii="Times New Roman" w:hAnsi="Times New Roman" w:eastAsia="Malgun Gothic"/>
                <w:b w:val="0"/>
                <w:i w:val="0"/>
                <w:sz w:val="20"/>
              </w:rPr>
              <w:t>문장을 잇는 말 세 가지 — 동사 위치가 다르다</w:t>
            </w:r>
          </w:p>
        </w:tc>
        <w:tc>
          <w:tcPr>
            <w:tcW w:type="dxa" w:w="2880"/>
          </w:tcPr>
          <w:p>
            <w:r/>
            <w:r>
              <w:rPr>
                <w:rFonts w:ascii="Times New Roman" w:hAnsi="Times New Roman" w:eastAsia="Malgun Gothic"/>
                <w:b w:val="0"/>
                <w:i w:val="0"/>
                <w:sz w:val="20"/>
              </w:rPr>
              <w:t>21장 「접속사와 어순」</w:t>
            </w:r>
          </w:p>
        </w:tc>
      </w:tr>
      <w:tr>
        <w:tc>
          <w:tcPr>
            <w:tcW w:type="dxa" w:w="2880"/>
          </w:tcPr>
          <w:p>
            <w:r/>
            <w:r>
              <w:rPr>
                <w:rFonts w:ascii="Times New Roman" w:hAnsi="Times New Roman" w:eastAsia="Malgun Gothic"/>
                <w:b w:val="0"/>
                <w:i w:val="0"/>
                <w:sz w:val="20"/>
              </w:rPr>
              <w:t>6화</w:t>
            </w:r>
          </w:p>
        </w:tc>
        <w:tc>
          <w:tcPr>
            <w:tcW w:type="dxa" w:w="2880"/>
          </w:tcPr>
          <w:p>
            <w:r/>
            <w:r>
              <w:rPr>
                <w:rFonts w:ascii="Times New Roman" w:hAnsi="Times New Roman" w:eastAsia="Malgun Gothic"/>
                <w:b w:val="0"/>
                <w:i w:val="0"/>
                <w:sz w:val="20"/>
              </w:rPr>
              <w:t>간접의문문 — 「~인지 모른다」의 동사는 맨 끝</w:t>
            </w:r>
          </w:p>
        </w:tc>
        <w:tc>
          <w:tcPr>
            <w:tcW w:type="dxa" w:w="2880"/>
          </w:tcPr>
          <w:p>
            <w:r/>
            <w:r>
              <w:rPr>
                <w:rFonts w:ascii="Times New Roman" w:hAnsi="Times New Roman" w:eastAsia="Malgun Gothic"/>
                <w:b w:val="0"/>
                <w:i w:val="0"/>
                <w:sz w:val="20"/>
              </w:rPr>
              <w:t>22장 「부문장과 어순」</w:t>
            </w:r>
          </w:p>
        </w:tc>
      </w:tr>
      <w:tr>
        <w:tc>
          <w:tcPr>
            <w:tcW w:type="dxa" w:w="2880"/>
          </w:tcPr>
          <w:p>
            <w:r/>
            <w:r>
              <w:rPr>
                <w:rFonts w:ascii="Times New Roman" w:hAnsi="Times New Roman" w:eastAsia="Malgun Gothic"/>
                <w:b w:val="0"/>
                <w:i w:val="0"/>
                <w:sz w:val="20"/>
              </w:rPr>
              <w:t>6화</w:t>
            </w:r>
          </w:p>
        </w:tc>
        <w:tc>
          <w:tcPr>
            <w:tcW w:type="dxa" w:w="2880"/>
          </w:tcPr>
          <w:p>
            <w:r/>
            <w:r>
              <w:rPr>
                <w:rFonts w:ascii="Times New Roman" w:hAnsi="Times New Roman" w:eastAsia="Malgun Gothic"/>
                <w:b w:val="0"/>
                <w:i w:val="0"/>
                <w:sz w:val="20"/>
              </w:rPr>
              <w:t>서수와 날짜 · 연도 읽기</w:t>
            </w:r>
          </w:p>
        </w:tc>
        <w:tc>
          <w:tcPr>
            <w:tcW w:type="dxa" w:w="2880"/>
          </w:tcPr>
          <w:p>
            <w:r/>
            <w:r>
              <w:rPr>
                <w:rFonts w:ascii="Times New Roman" w:hAnsi="Times New Roman" w:eastAsia="Malgun Gothic"/>
                <w:b w:val="0"/>
                <w:i w:val="0"/>
                <w:sz w:val="20"/>
              </w:rPr>
              <w:t>31장 「수와 날짜」</w:t>
            </w:r>
          </w:p>
        </w:tc>
      </w:tr>
      <w:tr>
        <w:tc>
          <w:tcPr>
            <w:tcW w:type="dxa" w:w="2880"/>
          </w:tcPr>
          <w:p>
            <w:r/>
            <w:r>
              <w:rPr>
                <w:rFonts w:ascii="Times New Roman" w:hAnsi="Times New Roman" w:eastAsia="Malgun Gothic"/>
                <w:b w:val="0"/>
                <w:i w:val="0"/>
                <w:sz w:val="20"/>
              </w:rPr>
              <w:t>7화</w:t>
            </w:r>
          </w:p>
        </w:tc>
        <w:tc>
          <w:tcPr>
            <w:tcW w:type="dxa" w:w="2880"/>
          </w:tcPr>
          <w:p>
            <w:r/>
            <w:r>
              <w:rPr>
                <w:rFonts w:ascii="Times New Roman" w:hAnsi="Times New Roman" w:eastAsia="Malgun Gothic"/>
                <w:b w:val="0"/>
                <w:i w:val="0"/>
                <w:sz w:val="20"/>
              </w:rPr>
              <w:t>수동태 werden + 과거분사 (Vorgangspassiv)</w:t>
            </w:r>
          </w:p>
        </w:tc>
        <w:tc>
          <w:tcPr>
            <w:tcW w:type="dxa" w:w="2880"/>
          </w:tcPr>
          <w:p>
            <w:r/>
            <w:r>
              <w:rPr>
                <w:rFonts w:ascii="Times New Roman" w:hAnsi="Times New Roman" w:eastAsia="Malgun Gothic"/>
                <w:b w:val="0"/>
                <w:i w:val="0"/>
                <w:sz w:val="20"/>
              </w:rPr>
              <w:t>26장 「수동태」</w:t>
            </w:r>
          </w:p>
        </w:tc>
      </w:tr>
      <w:tr>
        <w:tc>
          <w:tcPr>
            <w:tcW w:type="dxa" w:w="2880"/>
          </w:tcPr>
          <w:p>
            <w:r/>
            <w:r>
              <w:rPr>
                <w:rFonts w:ascii="Times New Roman" w:hAnsi="Times New Roman" w:eastAsia="Malgun Gothic"/>
                <w:b w:val="0"/>
                <w:i w:val="0"/>
                <w:sz w:val="20"/>
              </w:rPr>
              <w:t>7화</w:t>
            </w:r>
          </w:p>
        </w:tc>
        <w:tc>
          <w:tcPr>
            <w:tcW w:type="dxa" w:w="2880"/>
          </w:tcPr>
          <w:p>
            <w:r/>
            <w:r>
              <w:rPr>
                <w:rFonts w:ascii="Times New Roman" w:hAnsi="Times New Roman" w:eastAsia="Malgun Gothic"/>
                <w:b w:val="0"/>
                <w:i w:val="0"/>
                <w:sz w:val="20"/>
              </w:rPr>
              <w:t>werden의 세 얼굴 — 되다 · 미래 · 수동</w:t>
            </w:r>
          </w:p>
        </w:tc>
        <w:tc>
          <w:tcPr>
            <w:tcW w:type="dxa" w:w="2880"/>
          </w:tcPr>
          <w:p>
            <w:r/>
            <w:r>
              <w:rPr>
                <w:rFonts w:ascii="Times New Roman" w:hAnsi="Times New Roman" w:eastAsia="Malgun Gothic"/>
                <w:b w:val="0"/>
                <w:i w:val="0"/>
                <w:sz w:val="20"/>
              </w:rPr>
              <w:t>16장 「werden」</w:t>
            </w:r>
          </w:p>
        </w:tc>
      </w:tr>
      <w:tr>
        <w:tc>
          <w:tcPr>
            <w:tcW w:type="dxa" w:w="2880"/>
          </w:tcPr>
          <w:p>
            <w:r/>
            <w:r>
              <w:rPr>
                <w:rFonts w:ascii="Times New Roman" w:hAnsi="Times New Roman" w:eastAsia="Malgun Gothic"/>
                <w:b w:val="0"/>
                <w:i w:val="0"/>
                <w:sz w:val="20"/>
              </w:rPr>
              <w:t>7화</w:t>
            </w:r>
          </w:p>
        </w:tc>
        <w:tc>
          <w:tcPr>
            <w:tcW w:type="dxa" w:w="2880"/>
          </w:tcPr>
          <w:p>
            <w:r/>
            <w:r>
              <w:rPr>
                <w:rFonts w:ascii="Times New Roman" w:hAnsi="Times New Roman" w:eastAsia="Malgun Gothic"/>
                <w:b w:val="0"/>
                <w:i w:val="0"/>
                <w:sz w:val="20"/>
              </w:rPr>
              <w:t>관계문 der/die/das와 wer/was</w:t>
            </w:r>
          </w:p>
        </w:tc>
        <w:tc>
          <w:tcPr>
            <w:tcW w:type="dxa" w:w="2880"/>
          </w:tcPr>
          <w:p>
            <w:r/>
            <w:r>
              <w:rPr>
                <w:rFonts w:ascii="Times New Roman" w:hAnsi="Times New Roman" w:eastAsia="Malgun Gothic"/>
                <w:b w:val="0"/>
                <w:i w:val="0"/>
                <w:sz w:val="20"/>
              </w:rPr>
              <w:t>24장 「관계문」</w:t>
            </w:r>
          </w:p>
        </w:tc>
      </w:tr>
      <w:tr>
        <w:tc>
          <w:tcPr>
            <w:tcW w:type="dxa" w:w="2880"/>
          </w:tcPr>
          <w:p>
            <w:r/>
            <w:r>
              <w:rPr>
                <w:rFonts w:ascii="Times New Roman" w:hAnsi="Times New Roman" w:eastAsia="Malgun Gothic"/>
                <w:b w:val="0"/>
                <w:i w:val="0"/>
                <w:sz w:val="20"/>
              </w:rPr>
              <w:t>7화</w:t>
            </w:r>
          </w:p>
        </w:tc>
        <w:tc>
          <w:tcPr>
            <w:tcW w:type="dxa" w:w="2880"/>
          </w:tcPr>
          <w:p>
            <w:r/>
            <w:r>
              <w:rPr>
                <w:rFonts w:ascii="Times New Roman" w:hAnsi="Times New Roman" w:eastAsia="Malgun Gothic"/>
                <w:b w:val="0"/>
                <w:i w:val="0"/>
                <w:sz w:val="20"/>
              </w:rPr>
              <w:t>2격(Genitiv) — '~의'</w:t>
            </w:r>
          </w:p>
        </w:tc>
        <w:tc>
          <w:tcPr>
            <w:tcW w:type="dxa" w:w="2880"/>
          </w:tcPr>
          <w:p>
            <w:r/>
            <w:r>
              <w:rPr>
                <w:rFonts w:ascii="Times New Roman" w:hAnsi="Times New Roman" w:eastAsia="Malgun Gothic"/>
                <w:b w:val="0"/>
                <w:i w:val="0"/>
                <w:sz w:val="20"/>
              </w:rPr>
              <w:t>3장 「격 변화」</w:t>
            </w:r>
          </w:p>
        </w:tc>
      </w:tr>
      <w:tr>
        <w:tc>
          <w:tcPr>
            <w:tcW w:type="dxa" w:w="2880"/>
          </w:tcPr>
          <w:p>
            <w:r/>
            <w:r>
              <w:rPr>
                <w:rFonts w:ascii="Times New Roman" w:hAnsi="Times New Roman" w:eastAsia="Malgun Gothic"/>
                <w:b w:val="0"/>
                <w:i w:val="0"/>
                <w:sz w:val="20"/>
              </w:rPr>
              <w:t>8화</w:t>
            </w:r>
          </w:p>
        </w:tc>
        <w:tc>
          <w:tcPr>
            <w:tcW w:type="dxa" w:w="2880"/>
          </w:tcPr>
          <w:p>
            <w:r/>
            <w:r>
              <w:rPr>
                <w:rFonts w:ascii="Times New Roman" w:hAnsi="Times New Roman" w:eastAsia="Malgun Gothic"/>
                <w:b w:val="0"/>
                <w:i w:val="0"/>
                <w:sz w:val="20"/>
              </w:rPr>
              <w:t>접속법 II 과거 hätte/wäre + 과거분사 — '~했더라면'</w:t>
            </w:r>
          </w:p>
        </w:tc>
        <w:tc>
          <w:tcPr>
            <w:tcW w:type="dxa" w:w="2880"/>
          </w:tcPr>
          <w:p>
            <w:r/>
            <w:r>
              <w:rPr>
                <w:rFonts w:ascii="Times New Roman" w:hAnsi="Times New Roman" w:eastAsia="Malgun Gothic"/>
                <w:b w:val="0"/>
                <w:i w:val="0"/>
                <w:sz w:val="20"/>
              </w:rPr>
              <w:t>29장 「접속법 II」</w:t>
            </w:r>
          </w:p>
        </w:tc>
      </w:tr>
      <w:tr>
        <w:tc>
          <w:tcPr>
            <w:tcW w:type="dxa" w:w="2880"/>
          </w:tcPr>
          <w:p>
            <w:r/>
            <w:r>
              <w:rPr>
                <w:rFonts w:ascii="Times New Roman" w:hAnsi="Times New Roman" w:eastAsia="Malgun Gothic"/>
                <w:b w:val="0"/>
                <w:i w:val="0"/>
                <w:sz w:val="20"/>
              </w:rPr>
              <w:t>8화</w:t>
            </w:r>
          </w:p>
        </w:tc>
        <w:tc>
          <w:tcPr>
            <w:tcW w:type="dxa" w:w="2880"/>
          </w:tcPr>
          <w:p>
            <w:r/>
            <w:r>
              <w:rPr>
                <w:rFonts w:ascii="Times New Roman" w:hAnsi="Times New Roman" w:eastAsia="Malgun Gothic"/>
                <w:b w:val="0"/>
                <w:i w:val="0"/>
                <w:sz w:val="20"/>
              </w:rPr>
              <w:t>zu 부정사 — 언제 zu를 붙이나</w:t>
            </w:r>
          </w:p>
        </w:tc>
        <w:tc>
          <w:tcPr>
            <w:tcW w:type="dxa" w:w="2880"/>
          </w:tcPr>
          <w:p>
            <w:r/>
            <w:r>
              <w:rPr>
                <w:rFonts w:ascii="Times New Roman" w:hAnsi="Times New Roman" w:eastAsia="Malgun Gothic"/>
                <w:b w:val="0"/>
                <w:i w:val="0"/>
                <w:sz w:val="20"/>
              </w:rPr>
              <w:t>25장 「zu 부정사」</w:t>
            </w:r>
          </w:p>
        </w:tc>
      </w:tr>
      <w:tr>
        <w:tc>
          <w:tcPr>
            <w:tcW w:type="dxa" w:w="2880"/>
          </w:tcPr>
          <w:p>
            <w:r/>
            <w:r>
              <w:rPr>
                <w:rFonts w:ascii="Times New Roman" w:hAnsi="Times New Roman" w:eastAsia="Malgun Gothic"/>
                <w:b w:val="0"/>
                <w:i w:val="0"/>
                <w:sz w:val="20"/>
              </w:rPr>
              <w:t>8화</w:t>
            </w:r>
          </w:p>
        </w:tc>
        <w:tc>
          <w:tcPr>
            <w:tcW w:type="dxa" w:w="2880"/>
          </w:tcPr>
          <w:p>
            <w:r/>
            <w:r>
              <w:rPr>
                <w:rFonts w:ascii="Times New Roman" w:hAnsi="Times New Roman" w:eastAsia="Malgun Gothic"/>
                <w:b w:val="0"/>
                <w:i w:val="0"/>
                <w:sz w:val="20"/>
              </w:rPr>
              <w:t>형용사 어미 — 관사에 따라 달라진다</w:t>
            </w:r>
          </w:p>
        </w:tc>
        <w:tc>
          <w:tcPr>
            <w:tcW w:type="dxa" w:w="2880"/>
          </w:tcPr>
          <w:p>
            <w:r/>
            <w:r>
              <w:rPr>
                <w:rFonts w:ascii="Times New Roman" w:hAnsi="Times New Roman" w:eastAsia="Malgun Gothic"/>
                <w:b w:val="0"/>
                <w:i w:val="0"/>
                <w:sz w:val="20"/>
              </w:rPr>
              <w:t>18장 「형용사 변화」</w:t>
            </w:r>
          </w:p>
        </w:tc>
      </w:tr>
      <w:tr>
        <w:tc>
          <w:tcPr>
            <w:tcW w:type="dxa" w:w="2880"/>
          </w:tcPr>
          <w:p>
            <w:r/>
            <w:r>
              <w:rPr>
                <w:rFonts w:ascii="Times New Roman" w:hAnsi="Times New Roman" w:eastAsia="Malgun Gothic"/>
                <w:b w:val="0"/>
                <w:i w:val="0"/>
                <w:sz w:val="20"/>
              </w:rPr>
              <w:t>8화</w:t>
            </w:r>
          </w:p>
        </w:tc>
        <w:tc>
          <w:tcPr>
            <w:tcW w:type="dxa" w:w="2880"/>
          </w:tcPr>
          <w:p>
            <w:r/>
            <w:r>
              <w:rPr>
                <w:rFonts w:ascii="Times New Roman" w:hAnsi="Times New Roman" w:eastAsia="Malgun Gothic"/>
                <w:b w:val="0"/>
                <w:i w:val="0"/>
                <w:sz w:val="20"/>
              </w:rPr>
              <w:t>n-변화 명사 — der Mensch, des Menschen</w:t>
            </w:r>
          </w:p>
        </w:tc>
        <w:tc>
          <w:tcPr>
            <w:tcW w:type="dxa" w:w="2880"/>
          </w:tcPr>
          <w:p>
            <w:r/>
            <w:r>
              <w:rPr>
                <w:rFonts w:ascii="Times New Roman" w:hAnsi="Times New Roman" w:eastAsia="Malgun Gothic"/>
                <w:b w:val="0"/>
                <w:i w:val="0"/>
                <w:sz w:val="20"/>
              </w:rPr>
              <w:t>5장 「명사 변화」</w:t>
            </w:r>
          </w:p>
        </w:tc>
      </w:tr>
      <w:tr>
        <w:tc>
          <w:tcPr>
            <w:tcW w:type="dxa" w:w="2880"/>
          </w:tcPr>
          <w:p>
            <w:r/>
            <w:r>
              <w:rPr>
                <w:rFonts w:ascii="Times New Roman" w:hAnsi="Times New Roman" w:eastAsia="Malgun Gothic"/>
                <w:b w:val="0"/>
                <w:i w:val="0"/>
                <w:sz w:val="20"/>
              </w:rPr>
              <w:t>9화</w:t>
            </w:r>
          </w:p>
        </w:tc>
        <w:tc>
          <w:tcPr>
            <w:tcW w:type="dxa" w:w="2880"/>
          </w:tcPr>
          <w:p>
            <w:r/>
            <w:r>
              <w:rPr>
                <w:rFonts w:ascii="Times New Roman" w:hAnsi="Times New Roman" w:eastAsia="Malgun Gothic"/>
                <w:b w:val="0"/>
                <w:i w:val="0"/>
                <w:sz w:val="20"/>
              </w:rPr>
              <w:t>접속법 I — 남의 말을 옮기는 법정·공문 문체</w:t>
            </w:r>
          </w:p>
        </w:tc>
        <w:tc>
          <w:tcPr>
            <w:tcW w:type="dxa" w:w="2880"/>
          </w:tcPr>
          <w:p>
            <w:r/>
            <w:r>
              <w:rPr>
                <w:rFonts w:ascii="Times New Roman" w:hAnsi="Times New Roman" w:eastAsia="Malgun Gothic"/>
                <w:b w:val="0"/>
                <w:i w:val="0"/>
                <w:sz w:val="20"/>
              </w:rPr>
              <w:t>30장 「접속법 I · 간접화법」</w:t>
            </w:r>
          </w:p>
        </w:tc>
      </w:tr>
      <w:tr>
        <w:tc>
          <w:tcPr>
            <w:tcW w:type="dxa" w:w="2880"/>
          </w:tcPr>
          <w:p>
            <w:r/>
            <w:r>
              <w:rPr>
                <w:rFonts w:ascii="Times New Roman" w:hAnsi="Times New Roman" w:eastAsia="Malgun Gothic"/>
                <w:b w:val="0"/>
                <w:i w:val="0"/>
                <w:sz w:val="20"/>
              </w:rPr>
              <w:t>9화</w:t>
            </w:r>
          </w:p>
        </w:tc>
        <w:tc>
          <w:tcPr>
            <w:tcW w:type="dxa" w:w="2880"/>
          </w:tcPr>
          <w:p>
            <w:r/>
            <w:r>
              <w:rPr>
                <w:rFonts w:ascii="Times New Roman" w:hAnsi="Times New Roman" w:eastAsia="Malgun Gothic"/>
                <w:b w:val="0"/>
                <w:i w:val="0"/>
                <w:sz w:val="20"/>
              </w:rPr>
              <w:t>상태 수동 sein + 과거분사 (Zustandspassiv)</w:t>
            </w:r>
          </w:p>
        </w:tc>
        <w:tc>
          <w:tcPr>
            <w:tcW w:type="dxa" w:w="2880"/>
          </w:tcPr>
          <w:p>
            <w:r/>
            <w:r>
              <w:rPr>
                <w:rFonts w:ascii="Times New Roman" w:hAnsi="Times New Roman" w:eastAsia="Malgun Gothic"/>
                <w:b w:val="0"/>
                <w:i w:val="0"/>
                <w:sz w:val="20"/>
              </w:rPr>
              <w:t>26장 「수동태」</w:t>
            </w:r>
          </w:p>
        </w:tc>
      </w:tr>
      <w:tr>
        <w:tc>
          <w:tcPr>
            <w:tcW w:type="dxa" w:w="2880"/>
          </w:tcPr>
          <w:p>
            <w:r/>
            <w:r>
              <w:rPr>
                <w:rFonts w:ascii="Times New Roman" w:hAnsi="Times New Roman" w:eastAsia="Malgun Gothic"/>
                <w:b w:val="0"/>
                <w:i w:val="0"/>
                <w:sz w:val="20"/>
              </w:rPr>
              <w:t>9화</w:t>
            </w:r>
          </w:p>
        </w:tc>
        <w:tc>
          <w:tcPr>
            <w:tcW w:type="dxa" w:w="2880"/>
          </w:tcPr>
          <w:p>
            <w:r/>
            <w:r>
              <w:rPr>
                <w:rFonts w:ascii="Times New Roman" w:hAnsi="Times New Roman" w:eastAsia="Malgun Gothic"/>
                <w:b w:val="0"/>
                <w:i w:val="0"/>
                <w:sz w:val="20"/>
              </w:rPr>
              <w:t>관계문 심화 — dessen/deren, 그리고 4격 die</w:t>
            </w:r>
          </w:p>
        </w:tc>
        <w:tc>
          <w:tcPr>
            <w:tcW w:type="dxa" w:w="2880"/>
          </w:tcPr>
          <w:p>
            <w:r/>
            <w:r>
              <w:rPr>
                <w:rFonts w:ascii="Times New Roman" w:hAnsi="Times New Roman" w:eastAsia="Malgun Gothic"/>
                <w:b w:val="0"/>
                <w:i w:val="0"/>
                <w:sz w:val="20"/>
              </w:rPr>
              <w:t>24장 「관계문」</w:t>
            </w:r>
          </w:p>
        </w:tc>
      </w:tr>
      <w:tr>
        <w:tc>
          <w:tcPr>
            <w:tcW w:type="dxa" w:w="2880"/>
          </w:tcPr>
          <w:p>
            <w:r/>
            <w:r>
              <w:rPr>
                <w:rFonts w:ascii="Times New Roman" w:hAnsi="Times New Roman" w:eastAsia="Malgun Gothic"/>
                <w:b w:val="0"/>
                <w:i w:val="0"/>
                <w:sz w:val="20"/>
              </w:rPr>
              <w:t>9화</w:t>
            </w:r>
          </w:p>
        </w:tc>
        <w:tc>
          <w:tcPr>
            <w:tcW w:type="dxa" w:w="2880"/>
          </w:tcPr>
          <w:p>
            <w:r/>
            <w:r>
              <w:rPr>
                <w:rFonts w:ascii="Times New Roman" w:hAnsi="Times New Roman" w:eastAsia="Malgun Gothic"/>
                <w:b w:val="0"/>
                <w:i w:val="0"/>
                <w:sz w:val="20"/>
              </w:rPr>
              <w:t>lassen + 원형 — '~하게 하다 / ~하도록 두다'</w:t>
            </w:r>
          </w:p>
        </w:tc>
        <w:tc>
          <w:tcPr>
            <w:tcW w:type="dxa" w:w="2880"/>
          </w:tcPr>
          <w:p>
            <w:r/>
            <w:r>
              <w:rPr>
                <w:rFonts w:ascii="Times New Roman" w:hAnsi="Times New Roman" w:eastAsia="Malgun Gothic"/>
                <w:b w:val="0"/>
                <w:i w:val="0"/>
                <w:sz w:val="20"/>
              </w:rPr>
              <w:t>27장 「lassen」</w:t>
            </w:r>
          </w:p>
        </w:tc>
      </w:tr>
      <w:tr>
        <w:tc>
          <w:tcPr>
            <w:tcW w:type="dxa" w:w="2880"/>
          </w:tcPr>
          <w:p>
            <w:r/>
            <w:r>
              <w:rPr>
                <w:rFonts w:ascii="Times New Roman" w:hAnsi="Times New Roman" w:eastAsia="Malgun Gothic"/>
                <w:b w:val="0"/>
                <w:i w:val="0"/>
                <w:sz w:val="20"/>
              </w:rPr>
              <w:t>10화</w:t>
            </w:r>
          </w:p>
        </w:tc>
        <w:tc>
          <w:tcPr>
            <w:tcW w:type="dxa" w:w="2880"/>
          </w:tcPr>
          <w:p>
            <w:r/>
            <w:r>
              <w:rPr>
                <w:rFonts w:ascii="Times New Roman" w:hAnsi="Times New Roman" w:eastAsia="Malgun Gothic"/>
                <w:b w:val="0"/>
                <w:i w:val="0"/>
                <w:sz w:val="20"/>
              </w:rPr>
              <w:t>관청 문체 — 명사화와 확장 분사 수식어</w:t>
            </w:r>
          </w:p>
        </w:tc>
        <w:tc>
          <w:tcPr>
            <w:tcW w:type="dxa" w:w="2880"/>
          </w:tcPr>
          <w:p>
            <w:r/>
            <w:r>
              <w:rPr>
                <w:rFonts w:ascii="Times New Roman" w:hAnsi="Times New Roman" w:eastAsia="Malgun Gothic"/>
                <w:b w:val="0"/>
                <w:i w:val="0"/>
                <w:sz w:val="20"/>
              </w:rPr>
              <w:t>32장 「명사 문체」</w:t>
            </w:r>
          </w:p>
        </w:tc>
      </w:tr>
      <w:tr>
        <w:tc>
          <w:tcPr>
            <w:tcW w:type="dxa" w:w="2880"/>
          </w:tcPr>
          <w:p>
            <w:r/>
            <w:r>
              <w:rPr>
                <w:rFonts w:ascii="Times New Roman" w:hAnsi="Times New Roman" w:eastAsia="Malgun Gothic"/>
                <w:b w:val="0"/>
                <w:i w:val="0"/>
                <w:sz w:val="20"/>
              </w:rPr>
              <w:t>10화</w:t>
            </w:r>
          </w:p>
        </w:tc>
        <w:tc>
          <w:tcPr>
            <w:tcW w:type="dxa" w:w="2880"/>
          </w:tcPr>
          <w:p>
            <w:r/>
            <w:r>
              <w:rPr>
                <w:rFonts w:ascii="Times New Roman" w:hAnsi="Times New Roman" w:eastAsia="Malgun Gothic"/>
                <w:b w:val="0"/>
                <w:i w:val="0"/>
                <w:sz w:val="20"/>
              </w:rPr>
              <w:t>접속법 II 심화 — 사실과 반대인 가정과 '할 수도 있었는데'</w:t>
            </w:r>
          </w:p>
        </w:tc>
        <w:tc>
          <w:tcPr>
            <w:tcW w:type="dxa" w:w="2880"/>
          </w:tcPr>
          <w:p>
            <w:r/>
            <w:r>
              <w:rPr>
                <w:rFonts w:ascii="Times New Roman" w:hAnsi="Times New Roman" w:eastAsia="Malgun Gothic"/>
                <w:b w:val="0"/>
                <w:i w:val="0"/>
                <w:sz w:val="20"/>
              </w:rPr>
              <w:t>29장 「접속법 II」</w:t>
            </w:r>
          </w:p>
        </w:tc>
      </w:tr>
      <w:tr>
        <w:tc>
          <w:tcPr>
            <w:tcW w:type="dxa" w:w="2880"/>
          </w:tcPr>
          <w:p>
            <w:r/>
            <w:r>
              <w:rPr>
                <w:rFonts w:ascii="Times New Roman" w:hAnsi="Times New Roman" w:eastAsia="Malgun Gothic"/>
                <w:b w:val="0"/>
                <w:i w:val="0"/>
                <w:sz w:val="20"/>
              </w:rPr>
              <w:t>10화</w:t>
            </w:r>
          </w:p>
        </w:tc>
        <w:tc>
          <w:tcPr>
            <w:tcW w:type="dxa" w:w="2880"/>
          </w:tcPr>
          <w:p>
            <w:r/>
            <w:r>
              <w:rPr>
                <w:rFonts w:ascii="Times New Roman" w:hAnsi="Times New Roman" w:eastAsia="Malgun Gothic"/>
                <w:b w:val="0"/>
                <w:i w:val="0"/>
                <w:sz w:val="20"/>
              </w:rPr>
              <w:t>미래 werden + 원형 — 약속 · 예정 · 추측</w:t>
            </w:r>
          </w:p>
        </w:tc>
        <w:tc>
          <w:tcPr>
            <w:tcW w:type="dxa" w:w="2880"/>
          </w:tcPr>
          <w:p>
            <w:r/>
            <w:r>
              <w:rPr>
                <w:rFonts w:ascii="Times New Roman" w:hAnsi="Times New Roman" w:eastAsia="Malgun Gothic"/>
                <w:b w:val="0"/>
                <w:i w:val="0"/>
                <w:sz w:val="20"/>
              </w:rPr>
              <w:t>15장 「미래」</w:t>
            </w:r>
          </w:p>
        </w:tc>
      </w:tr>
      <w:tr>
        <w:tc>
          <w:tcPr>
            <w:tcW w:type="dxa" w:w="2880"/>
          </w:tcPr>
          <w:p>
            <w:r/>
            <w:r>
              <w:rPr>
                <w:rFonts w:ascii="Times New Roman" w:hAnsi="Times New Roman" w:eastAsia="Malgun Gothic"/>
                <w:b w:val="0"/>
                <w:i w:val="0"/>
                <w:sz w:val="20"/>
              </w:rPr>
              <w:t>10화</w:t>
            </w:r>
          </w:p>
        </w:tc>
        <w:tc>
          <w:tcPr>
            <w:tcW w:type="dxa" w:w="2880"/>
          </w:tcPr>
          <w:p>
            <w:r/>
            <w:r>
              <w:rPr>
                <w:rFonts w:ascii="Times New Roman" w:hAnsi="Times New Roman" w:eastAsia="Malgun Gothic"/>
                <w:b w:val="0"/>
                <w:i w:val="0"/>
                <w:sz w:val="20"/>
              </w:rPr>
              <w:t>재귀동사 sich — 관용 표현과 함께</w:t>
            </w:r>
          </w:p>
        </w:tc>
        <w:tc>
          <w:tcPr>
            <w:tcW w:type="dxa" w:w="2880"/>
          </w:tcPr>
          <w:p>
            <w:r/>
            <w:r>
              <w:rPr>
                <w:rFonts w:ascii="Times New Roman" w:hAnsi="Times New Roman" w:eastAsia="Malgun Gothic"/>
                <w:b w:val="0"/>
                <w:i w:val="0"/>
                <w:sz w:val="20"/>
              </w:rPr>
              <w:t>28장 「재귀동사」</w:t>
            </w:r>
          </w:p>
        </w:tc>
      </w:tr>
      <w:tr>
        <w:tc>
          <w:tcPr>
            <w:tcW w:type="dxa" w:w="2880"/>
          </w:tcPr>
          <w:p>
            <w:r/>
            <w:r>
              <w:rPr>
                <w:rFonts w:ascii="Times New Roman" w:hAnsi="Times New Roman" w:eastAsia="Malgun Gothic"/>
                <w:b w:val="0"/>
                <w:i w:val="0"/>
                <w:sz w:val="20"/>
              </w:rPr>
              <w:t>11화</w:t>
            </w:r>
          </w:p>
        </w:tc>
        <w:tc>
          <w:tcPr>
            <w:tcW w:type="dxa" w:w="2880"/>
          </w:tcPr>
          <w:p>
            <w:r/>
            <w:r>
              <w:rPr>
                <w:rFonts w:ascii="Times New Roman" w:hAnsi="Times New Roman" w:eastAsia="Malgun Gothic"/>
                <w:b w:val="0"/>
                <w:i w:val="0"/>
                <w:sz w:val="20"/>
              </w:rPr>
              <w:t>과거완료 hatte/war + 과거분사 (Plusquamperfekt)</w:t>
            </w:r>
          </w:p>
        </w:tc>
        <w:tc>
          <w:tcPr>
            <w:tcW w:type="dxa" w:w="2880"/>
          </w:tcPr>
          <w:p>
            <w:r/>
            <w:r>
              <w:rPr>
                <w:rFonts w:ascii="Times New Roman" w:hAnsi="Times New Roman" w:eastAsia="Malgun Gothic"/>
                <w:b w:val="0"/>
                <w:i w:val="0"/>
                <w:sz w:val="20"/>
              </w:rPr>
              <w:t>12장 「시제」</w:t>
            </w:r>
          </w:p>
        </w:tc>
      </w:tr>
      <w:tr>
        <w:tc>
          <w:tcPr>
            <w:tcW w:type="dxa" w:w="2880"/>
          </w:tcPr>
          <w:p>
            <w:r/>
            <w:r>
              <w:rPr>
                <w:rFonts w:ascii="Times New Roman" w:hAnsi="Times New Roman" w:eastAsia="Malgun Gothic"/>
                <w:b w:val="0"/>
                <w:i w:val="0"/>
                <w:sz w:val="20"/>
              </w:rPr>
              <w:t>11화</w:t>
            </w:r>
          </w:p>
        </w:tc>
        <w:tc>
          <w:tcPr>
            <w:tcW w:type="dxa" w:w="2880"/>
          </w:tcPr>
          <w:p>
            <w:r/>
            <w:r>
              <w:rPr>
                <w:rFonts w:ascii="Times New Roman" w:hAnsi="Times New Roman" w:eastAsia="Malgun Gothic"/>
                <w:b w:val="0"/>
                <w:i w:val="0"/>
                <w:sz w:val="20"/>
              </w:rPr>
              <w:t>시간 접속사 심화 — als · wenn 다음 단계: nachdem · bevor · bis와 시제</w:t>
            </w:r>
          </w:p>
        </w:tc>
        <w:tc>
          <w:tcPr>
            <w:tcW w:type="dxa" w:w="2880"/>
          </w:tcPr>
          <w:p>
            <w:r/>
            <w:r>
              <w:rPr>
                <w:rFonts w:ascii="Times New Roman" w:hAnsi="Times New Roman" w:eastAsia="Malgun Gothic"/>
                <w:b w:val="0"/>
                <w:i w:val="0"/>
                <w:sz w:val="20"/>
              </w:rPr>
              <w:t>22장 「부문장과 어순」</w:t>
            </w:r>
          </w:p>
        </w:tc>
      </w:tr>
      <w:tr>
        <w:tc>
          <w:tcPr>
            <w:tcW w:type="dxa" w:w="2880"/>
          </w:tcPr>
          <w:p>
            <w:r/>
            <w:r>
              <w:rPr>
                <w:rFonts w:ascii="Times New Roman" w:hAnsi="Times New Roman" w:eastAsia="Malgun Gothic"/>
                <w:b w:val="0"/>
                <w:i w:val="0"/>
                <w:sz w:val="20"/>
              </w:rPr>
              <w:t>11화</w:t>
            </w:r>
          </w:p>
        </w:tc>
        <w:tc>
          <w:tcPr>
            <w:tcW w:type="dxa" w:w="2880"/>
          </w:tcPr>
          <w:p>
            <w:r/>
            <w:r>
              <w:rPr>
                <w:rFonts w:ascii="Times New Roman" w:hAnsi="Times New Roman" w:eastAsia="Malgun Gothic"/>
                <w:b w:val="0"/>
                <w:i w:val="0"/>
                <w:sz w:val="20"/>
              </w:rPr>
              <w:t>als + 접속법 II — '마치 ~인 것처럼'</w:t>
            </w:r>
          </w:p>
        </w:tc>
        <w:tc>
          <w:tcPr>
            <w:tcW w:type="dxa" w:w="2880"/>
          </w:tcPr>
          <w:p>
            <w:r/>
            <w:r>
              <w:rPr>
                <w:rFonts w:ascii="Times New Roman" w:hAnsi="Times New Roman" w:eastAsia="Malgun Gothic"/>
                <w:b w:val="0"/>
                <w:i w:val="0"/>
                <w:sz w:val="20"/>
              </w:rPr>
              <w:t>29장 「접속법 II」</w:t>
            </w:r>
          </w:p>
        </w:tc>
      </w:tr>
      <w:tr>
        <w:tc>
          <w:tcPr>
            <w:tcW w:type="dxa" w:w="2880"/>
          </w:tcPr>
          <w:p>
            <w:r/>
            <w:r>
              <w:rPr>
                <w:rFonts w:ascii="Times New Roman" w:hAnsi="Times New Roman" w:eastAsia="Malgun Gothic"/>
                <w:b w:val="0"/>
                <w:i w:val="0"/>
                <w:sz w:val="20"/>
              </w:rPr>
              <w:t>11화</w:t>
            </w:r>
          </w:p>
        </w:tc>
        <w:tc>
          <w:tcPr>
            <w:tcW w:type="dxa" w:w="2880"/>
          </w:tcPr>
          <w:p>
            <w:r/>
            <w:r>
              <w:rPr>
                <w:rFonts w:ascii="Times New Roman" w:hAnsi="Times New Roman" w:eastAsia="Malgun Gothic"/>
                <w:b w:val="0"/>
                <w:i w:val="0"/>
                <w:sz w:val="20"/>
              </w:rPr>
              <w:t>nicht deshalb ..., weil ..., sondern weil ... 와 -bar 형용사</w:t>
            </w:r>
          </w:p>
        </w:tc>
        <w:tc>
          <w:tcPr>
            <w:tcW w:type="dxa" w:w="2880"/>
          </w:tcPr>
          <w:p>
            <w:r/>
            <w:r>
              <w:rPr>
                <w:rFonts w:ascii="Times New Roman" w:hAnsi="Times New Roman" w:eastAsia="Malgun Gothic"/>
                <w:b w:val="0"/>
                <w:i w:val="0"/>
                <w:sz w:val="20"/>
              </w:rPr>
              <w:t>23장 「접속사 · 낱말 만들기」</w:t>
            </w:r>
          </w:p>
        </w:tc>
      </w:tr>
      <w:tr>
        <w:tc>
          <w:tcPr>
            <w:tcW w:type="dxa" w:w="2880"/>
          </w:tcPr>
          <w:p>
            <w:r/>
            <w:r>
              <w:rPr>
                <w:rFonts w:ascii="Times New Roman" w:hAnsi="Times New Roman" w:eastAsia="Malgun Gothic"/>
                <w:b w:val="0"/>
                <w:i w:val="0"/>
                <w:sz w:val="20"/>
              </w:rPr>
              <w:t>12화</w:t>
            </w:r>
          </w:p>
        </w:tc>
        <w:tc>
          <w:tcPr>
            <w:tcW w:type="dxa" w:w="2880"/>
          </w:tcPr>
          <w:p>
            <w:r/>
            <w:r>
              <w:rPr>
                <w:rFonts w:ascii="Times New Roman" w:hAnsi="Times New Roman" w:eastAsia="Malgun Gothic"/>
                <w:b w:val="0"/>
                <w:i w:val="0"/>
                <w:sz w:val="20"/>
              </w:rPr>
              <w:t>접속법 I 심화 — 주문장이 과거여도 그대로</w:t>
            </w:r>
          </w:p>
        </w:tc>
        <w:tc>
          <w:tcPr>
            <w:tcW w:type="dxa" w:w="2880"/>
          </w:tcPr>
          <w:p>
            <w:r/>
            <w:r>
              <w:rPr>
                <w:rFonts w:ascii="Times New Roman" w:hAnsi="Times New Roman" w:eastAsia="Malgun Gothic"/>
                <w:b w:val="0"/>
                <w:i w:val="0"/>
                <w:sz w:val="20"/>
              </w:rPr>
              <w:t>30장 「접속법 I · 간접화법」</w:t>
            </w:r>
          </w:p>
        </w:tc>
      </w:tr>
      <w:tr>
        <w:tc>
          <w:tcPr>
            <w:tcW w:type="dxa" w:w="2880"/>
          </w:tcPr>
          <w:p>
            <w:r/>
            <w:r>
              <w:rPr>
                <w:rFonts w:ascii="Times New Roman" w:hAnsi="Times New Roman" w:eastAsia="Malgun Gothic"/>
                <w:b w:val="0"/>
                <w:i w:val="0"/>
                <w:sz w:val="20"/>
              </w:rPr>
              <w:t>12화</w:t>
            </w:r>
          </w:p>
        </w:tc>
        <w:tc>
          <w:tcPr>
            <w:tcW w:type="dxa" w:w="2880"/>
          </w:tcPr>
          <w:p>
            <w:r/>
            <w:r>
              <w:rPr>
                <w:rFonts w:ascii="Times New Roman" w:hAnsi="Times New Roman" w:eastAsia="Malgun Gothic"/>
                <w:b w:val="0"/>
                <w:i w:val="0"/>
                <w:sz w:val="20"/>
              </w:rPr>
              <w:t>판결문의 2격과 형용사 어미</w:t>
            </w:r>
          </w:p>
        </w:tc>
        <w:tc>
          <w:tcPr>
            <w:tcW w:type="dxa" w:w="2880"/>
          </w:tcPr>
          <w:p>
            <w:r/>
            <w:r>
              <w:rPr>
                <w:rFonts w:ascii="Times New Roman" w:hAnsi="Times New Roman" w:eastAsia="Malgun Gothic"/>
                <w:b w:val="0"/>
                <w:i w:val="0"/>
                <w:sz w:val="20"/>
              </w:rPr>
              <w:t>19장 「격 변화 · 형용사 변화」</w:t>
            </w:r>
          </w:p>
        </w:tc>
      </w:tr>
      <w:tr>
        <w:tc>
          <w:tcPr>
            <w:tcW w:type="dxa" w:w="2880"/>
          </w:tcPr>
          <w:p>
            <w:r/>
            <w:r>
              <w:rPr>
                <w:rFonts w:ascii="Times New Roman" w:hAnsi="Times New Roman" w:eastAsia="Malgun Gothic"/>
                <w:b w:val="0"/>
                <w:i w:val="0"/>
                <w:sz w:val="20"/>
              </w:rPr>
              <w:t>12화</w:t>
            </w:r>
          </w:p>
        </w:tc>
        <w:tc>
          <w:tcPr>
            <w:tcW w:type="dxa" w:w="2880"/>
          </w:tcPr>
          <w:p>
            <w:r/>
            <w:r>
              <w:rPr>
                <w:rFonts w:ascii="Times New Roman" w:hAnsi="Times New Roman" w:eastAsia="Malgun Gothic"/>
                <w:b w:val="0"/>
                <w:i w:val="0"/>
                <w:sz w:val="20"/>
              </w:rPr>
              <w:t>수동 완료 — ist ... worden</w:t>
            </w:r>
          </w:p>
        </w:tc>
        <w:tc>
          <w:tcPr>
            <w:tcW w:type="dxa" w:w="2880"/>
          </w:tcPr>
          <w:p>
            <w:r/>
            <w:r>
              <w:rPr>
                <w:rFonts w:ascii="Times New Roman" w:hAnsi="Times New Roman" w:eastAsia="Malgun Gothic"/>
                <w:b w:val="0"/>
                <w:i w:val="0"/>
                <w:sz w:val="20"/>
              </w:rPr>
              <w:t>26장 「수동태」</w:t>
            </w:r>
          </w:p>
        </w:tc>
      </w:tr>
      <w:tr>
        <w:tc>
          <w:tcPr>
            <w:tcW w:type="dxa" w:w="2880"/>
          </w:tcPr>
          <w:p>
            <w:r/>
            <w:r>
              <w:rPr>
                <w:rFonts w:ascii="Times New Roman" w:hAnsi="Times New Roman" w:eastAsia="Malgun Gothic"/>
                <w:b w:val="0"/>
                <w:i w:val="0"/>
                <w:sz w:val="20"/>
              </w:rPr>
              <w:t>12화</w:t>
            </w:r>
          </w:p>
        </w:tc>
        <w:tc>
          <w:tcPr>
            <w:tcW w:type="dxa" w:w="2880"/>
          </w:tcPr>
          <w:p>
            <w:r/>
            <w:r>
              <w:rPr>
                <w:rFonts w:ascii="Times New Roman" w:hAnsi="Times New Roman" w:eastAsia="Malgun Gothic"/>
                <w:b w:val="0"/>
                <w:i w:val="0"/>
                <w:sz w:val="20"/>
              </w:rPr>
              <w:t>haben + zu 부정사와 dass절 주어</w:t>
            </w:r>
          </w:p>
        </w:tc>
        <w:tc>
          <w:tcPr>
            <w:tcW w:type="dxa" w:w="2880"/>
          </w:tcPr>
          <w:p>
            <w:r/>
            <w:r>
              <w:rPr>
                <w:rFonts w:ascii="Times New Roman" w:hAnsi="Times New Roman" w:eastAsia="Malgun Gothic"/>
                <w:b w:val="0"/>
                <w:i w:val="0"/>
                <w:sz w:val="20"/>
              </w:rPr>
              <w:t>25장 「zu 부정사」</w:t>
            </w:r>
          </w:p>
        </w:tc>
      </w:tr>
    </w:tbl>
    <w:p/>
    <w:p>
      <w:pPr>
        <w:keepNext/>
        <w:spacing w:before="280"/>
      </w:pPr>
      <w:r>
        <w:rPr>
          <w:rFonts w:ascii="Times New Roman" w:hAnsi="Times New Roman" w:eastAsia="Malgun Gothic"/>
          <w:b/>
          <w:i w:val="0"/>
          <w:color w:val="1F3864"/>
          <w:sz w:val="30"/>
        </w:rPr>
        <w:t>독일어, 한국어 화자가 특히 주의할 점</w:t>
      </w:r>
    </w:p>
    <w:p>
      <w:pPr>
        <w:pStyle w:val="ListBullet"/>
      </w:pPr>
      <w:r>
        <w:rPr>
          <w:rFonts w:ascii="Times New Roman" w:hAnsi="Times New Roman" w:eastAsia="Malgun Gothic"/>
          <w:b/>
          <w:i w:val="0"/>
          <w:sz w:val="22"/>
        </w:rPr>
        <w:t>명사마다 성이 있다</w:t>
      </w:r>
      <w:r>
        <w:rPr>
          <w:rFonts w:ascii="Times New Roman" w:hAnsi="Times New Roman" w:eastAsia="Malgun Gothic"/>
          <w:b w:val="0"/>
          <w:i w:val="0"/>
          <w:sz w:val="22"/>
        </w:rPr>
        <w:t xml:space="preserve">: 사람이 아닌 사물에도 남성(der Kaffee 커피)·여성(die Akte 서류철)·중성(das Fenster 창문)이 있고, 관사와 형용사가 그 성을 따라 바뀝니다. 명사는 반드시 </w:t>
      </w:r>
      <w:r>
        <w:rPr>
          <w:rFonts w:ascii="Times New Roman" w:hAnsi="Times New Roman" w:eastAsia="Malgun Gothic"/>
          <w:b/>
          <w:i w:val="0"/>
          <w:sz w:val="22"/>
        </w:rPr>
        <w:t>관사와 함께</w:t>
      </w:r>
      <w:r>
        <w:rPr>
          <w:rFonts w:ascii="Times New Roman" w:hAnsi="Times New Roman" w:eastAsia="Malgun Gothic"/>
          <w:b w:val="0"/>
          <w:i w:val="0"/>
          <w:sz w:val="22"/>
        </w:rPr>
        <w:t xml:space="preserve"> 외우세요. 2장.</w:t>
      </w:r>
    </w:p>
    <w:p>
      <w:pPr>
        <w:pStyle w:val="ListBullet"/>
      </w:pPr>
      <w:r>
        <w:rPr>
          <w:rFonts w:ascii="Times New Roman" w:hAnsi="Times New Roman" w:eastAsia="Malgun Gothic"/>
          <w:b/>
          <w:i w:val="0"/>
          <w:sz w:val="22"/>
        </w:rPr>
        <w:t>'은/는/이/가/을/를/에게/의'가 관사에 들어 있다</w:t>
      </w:r>
      <w:r>
        <w:rPr>
          <w:rFonts w:ascii="Times New Roman" w:hAnsi="Times New Roman" w:eastAsia="Malgun Gothic"/>
          <w:b w:val="0"/>
          <w:i w:val="0"/>
          <w:sz w:val="22"/>
        </w:rPr>
        <w:t xml:space="preserve">: 한국어 조사가 하는 일을 독일어는 </w:t>
      </w:r>
      <w:r>
        <w:rPr>
          <w:rFonts w:ascii="Times New Roman" w:hAnsi="Times New Roman" w:eastAsia="Malgun Gothic"/>
          <w:b/>
          <w:i w:val="0"/>
          <w:sz w:val="22"/>
        </w:rPr>
        <w:t>관사·대명사·형용사의 어미 변화(격 변화)</w:t>
      </w:r>
      <w:r>
        <w:rPr>
          <w:rFonts w:ascii="Times New Roman" w:hAnsi="Times New Roman" w:eastAsia="Malgun Gothic"/>
          <w:b w:val="0"/>
          <w:i w:val="0"/>
          <w:sz w:val="22"/>
        </w:rPr>
        <w:t>로 합니다. der Kaffee(커피가) / den Kaffee(커피를) / dem Kaffee(커피에게) / des Kaffees(커피의). 3장.</w:t>
      </w:r>
    </w:p>
    <w:p>
      <w:pPr>
        <w:pStyle w:val="ListBullet"/>
      </w:pPr>
      <w:r>
        <w:rPr>
          <w:rFonts w:ascii="Times New Roman" w:hAnsi="Times New Roman" w:eastAsia="Malgun Gothic"/>
          <w:b/>
          <w:i w:val="0"/>
          <w:sz w:val="22"/>
        </w:rPr>
        <w:t>동사는 두 번째 자리</w:t>
      </w:r>
      <w:r>
        <w:rPr>
          <w:rFonts w:ascii="Times New Roman" w:hAnsi="Times New Roman" w:eastAsia="Malgun Gothic"/>
          <w:b w:val="0"/>
          <w:i w:val="0"/>
          <w:sz w:val="22"/>
        </w:rPr>
        <w:t xml:space="preserve">: 평서문에서 활용된 동사는 언제나 두 번째 자리에 섭니다. 첫 자리에 무엇이 오든(주어든, 시간이든, 목적어든) 동사는 꿈쩍하지 않고, 주어가 동사 뒤로 밀려납니다. «Heute um elf </w:t>
      </w:r>
      <w:r>
        <w:rPr>
          <w:rFonts w:ascii="Times New Roman" w:hAnsi="Times New Roman" w:eastAsia="Malgun Gothic"/>
          <w:b/>
          <w:i w:val="0"/>
          <w:sz w:val="22"/>
        </w:rPr>
        <w:t>besuchen</w:t>
      </w:r>
      <w:r>
        <w:rPr>
          <w:rFonts w:ascii="Times New Roman" w:hAnsi="Times New Roman" w:eastAsia="Malgun Gothic"/>
          <w:b w:val="0"/>
          <w:i w:val="0"/>
          <w:sz w:val="22"/>
        </w:rPr>
        <w:t xml:space="preserve"> wir die Familie.» — 오늘 열한 시에 우리는 그 가족을 방문한다. (1부 1화) 7장.</w:t>
      </w:r>
    </w:p>
    <w:p>
      <w:pPr>
        <w:pStyle w:val="ListBullet"/>
      </w:pPr>
      <w:r>
        <w:rPr>
          <w:rFonts w:ascii="Times New Roman" w:hAnsi="Times New Roman" w:eastAsia="Malgun Gothic"/>
          <w:b/>
          <w:i w:val="0"/>
          <w:sz w:val="22"/>
        </w:rPr>
        <w:t>동사가 문장 끝에도 간다</w:t>
      </w:r>
      <w:r>
        <w:rPr>
          <w:rFonts w:ascii="Times New Roman" w:hAnsi="Times New Roman" w:eastAsia="Malgun Gothic"/>
          <w:b w:val="0"/>
          <w:i w:val="0"/>
          <w:sz w:val="22"/>
        </w:rPr>
        <w:t xml:space="preserve">: 조동사·완료·분리동사·부문장에서는 동사(또는 동사의 일부)가 문장 맨 끝으로 갑니다. 한국어처럼 동사를 끝까지 기다려야 뜻이 확정됩니다. «Ich hab die Anklageschrift schon </w:t>
      </w:r>
      <w:r>
        <w:rPr>
          <w:rFonts w:ascii="Times New Roman" w:hAnsi="Times New Roman" w:eastAsia="Malgun Gothic"/>
          <w:b/>
          <w:i w:val="0"/>
          <w:sz w:val="22"/>
        </w:rPr>
        <w:t>gesehen</w:t>
      </w:r>
      <w:r>
        <w:rPr>
          <w:rFonts w:ascii="Times New Roman" w:hAnsi="Times New Roman" w:eastAsia="Malgun Gothic"/>
          <w:b w:val="0"/>
          <w:i w:val="0"/>
          <w:sz w:val="22"/>
        </w:rPr>
        <w:t>» — 나는 공소장을 이미 봤다. (1부 1화)</w:t>
      </w:r>
    </w:p>
    <w:p>
      <w:pPr>
        <w:pStyle w:val="ListBullet"/>
      </w:pPr>
      <w:r>
        <w:rPr>
          <w:rFonts w:ascii="Times New Roman" w:hAnsi="Times New Roman" w:eastAsia="Malgun Gothic"/>
          <w:b/>
          <w:i w:val="0"/>
          <w:sz w:val="22"/>
        </w:rPr>
        <w:t>존댓말은 대명사로</w:t>
      </w:r>
      <w:r>
        <w:rPr>
          <w:rFonts w:ascii="Times New Roman" w:hAnsi="Times New Roman" w:eastAsia="Malgun Gothic"/>
          <w:b w:val="0"/>
          <w:i w:val="0"/>
          <w:sz w:val="22"/>
        </w:rPr>
        <w:t xml:space="preserve">: 한국어는 어미(-요, -습니다)로 높이지만 독일어는 </w:t>
      </w:r>
      <w:r>
        <w:rPr>
          <w:rFonts w:ascii="Times New Roman" w:hAnsi="Times New Roman" w:eastAsia="Malgun Gothic"/>
          <w:b/>
          <w:i w:val="0"/>
          <w:sz w:val="22"/>
        </w:rPr>
        <w:t>du(너)와 Sie(당신)</w:t>
      </w:r>
      <w:r>
        <w:rPr>
          <w:rFonts w:ascii="Times New Roman" w:hAnsi="Times New Roman" w:eastAsia="Malgun Gothic"/>
          <w:b w:val="0"/>
          <w:i w:val="0"/>
          <w:sz w:val="22"/>
        </w:rPr>
        <w:t>라는 대명사 선택으로 관계를 표시합니다. 존칭 Sie는 동사도 3인칭 복수형을 씁니다. 11장.</w:t>
      </w:r>
    </w:p>
    <w:p>
      <w:pPr>
        <w:pStyle w:val="ListBullet"/>
      </w:pPr>
      <w:r>
        <w:rPr>
          <w:rFonts w:ascii="Times New Roman" w:hAnsi="Times New Roman" w:eastAsia="Malgun Gothic"/>
          <w:b/>
          <w:i w:val="0"/>
          <w:sz w:val="22"/>
        </w:rPr>
        <w:t>과거를 말하는 형태가 둘</w:t>
      </w:r>
      <w:r>
        <w:rPr>
          <w:rFonts w:ascii="Times New Roman" w:hAnsi="Times New Roman" w:eastAsia="Malgun Gothic"/>
          <w:b w:val="0"/>
          <w:i w:val="0"/>
          <w:sz w:val="22"/>
        </w:rPr>
        <w:t>: 말할 때는 주로 현재완료(ich habe gesehen), 글로 이야기할 때는 과거형(ich sah)을 씁니다. 뜻은 거의 같고 문체가 다릅니다. 12~14장.</w:t>
      </w:r>
    </w:p>
    <w:p>
      <w:pPr>
        <w:keepNext/>
        <w:spacing w:before="280"/>
      </w:pPr>
      <w:r>
        <w:rPr>
          <w:rFonts w:ascii="Times New Roman" w:hAnsi="Times New Roman" w:eastAsia="Malgun Gothic"/>
          <w:b/>
          <w:i w:val="0"/>
          <w:color w:val="1F3864"/>
          <w:sz w:val="36"/>
        </w:rPr>
        <w:t>1. 읽기와 발음</w:t>
      </w:r>
    </w:p>
    <w:p>
      <w:r>
        <w:rPr>
          <w:rFonts w:ascii="Times New Roman" w:hAnsi="Times New Roman" w:eastAsia="Malgun Gothic"/>
          <w:b w:val="0"/>
          <w:i w:val="0"/>
          <w:sz w:val="22"/>
        </w:rPr>
        <w:t xml:space="preserve">독일어는 </w:t>
      </w:r>
      <w:r>
        <w:rPr>
          <w:rFonts w:ascii="Times New Roman" w:hAnsi="Times New Roman" w:eastAsia="Malgun Gothic"/>
          <w:b/>
          <w:i w:val="0"/>
          <w:sz w:val="22"/>
        </w:rPr>
        <w:t>쓴 대로 읽는</w:t>
      </w:r>
      <w:r>
        <w:rPr>
          <w:rFonts w:ascii="Times New Roman" w:hAnsi="Times New Roman" w:eastAsia="Malgun Gothic"/>
          <w:b w:val="0"/>
          <w:i w:val="0"/>
          <w:sz w:val="22"/>
        </w:rPr>
        <w:t xml:space="preserve"> 언어입니다. 영어처럼 같은 글자가 단어마다 다르게 소리 나는 일이 적어서, 규칙 몇 가지만 익히면 처음 보는 단어도 소리 내어 읽을 수 있습니다. 대본을 낭독할 때 가장 중요한 것은 ① 모음의 길고 짧음, ② 움라우트(ä, ö, ü), ③ 첫 음절 강세 세 가지입니다.</w:t>
      </w:r>
    </w:p>
    <w:p>
      <w:pPr>
        <w:keepNext/>
        <w:spacing w:before="280"/>
      </w:pPr>
      <w:r>
        <w:rPr>
          <w:rFonts w:ascii="Times New Roman" w:hAnsi="Times New Roman" w:eastAsia="Malgun Gothic"/>
          <w:b/>
          <w:i w:val="0"/>
          <w:color w:val="1F3864"/>
          <w:sz w:val="30"/>
        </w:rPr>
        <w:t>1.1 모음 — 길게 읽을까, 짧게 읽을까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길게 [ː] 읽는 경우</w:t>
            </w:r>
          </w:p>
        </w:tc>
        <w:tc>
          <w:tcPr>
            <w:tcW w:type="dxa" w:w="2160"/>
          </w:tcPr>
          <w:p>
            <w:r/>
            <w:r>
              <w:rPr>
                <w:rFonts w:ascii="Times New Roman" w:hAnsi="Times New Roman" w:eastAsia="Malgun Gothic"/>
                <w:b/>
                <w:i w:val="0"/>
                <w:sz w:val="20"/>
              </w:rPr>
              <w:t>짧게 읽는 경우</w:t>
            </w:r>
          </w:p>
        </w:tc>
        <w:tc>
          <w:tcPr>
            <w:tcW w:type="dxa" w:w="2160"/>
          </w:tcPr>
          <w:p>
            <w:r/>
            <w:r>
              <w:rPr>
                <w:rFonts w:ascii="Times New Roman" w:hAnsi="Times New Roman" w:eastAsia="Malgun Gothic"/>
                <w:b/>
                <w:i w:val="0"/>
                <w:sz w:val="20"/>
              </w:rPr>
              <w:t>대본 단어</w:t>
            </w:r>
          </w:p>
        </w:tc>
      </w:tr>
      <w:tr>
        <w:tc>
          <w:tcPr>
            <w:tcW w:type="dxa" w:w="2160"/>
          </w:tcPr>
          <w:p>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Tag, Vater, sagen</w:t>
            </w:r>
          </w:p>
        </w:tc>
        <w:tc>
          <w:tcPr>
            <w:tcW w:type="dxa" w:w="2160"/>
          </w:tcPr>
          <w:p>
            <w:r/>
            <w:r>
              <w:rPr>
                <w:rFonts w:ascii="Times New Roman" w:hAnsi="Times New Roman" w:eastAsia="Malgun Gothic"/>
                <w:b w:val="0"/>
                <w:i w:val="0"/>
                <w:sz w:val="20"/>
              </w:rPr>
              <w:t>Akte, Mann, Kanzlei</w:t>
            </w:r>
          </w:p>
        </w:tc>
        <w:tc>
          <w:tcPr>
            <w:tcW w:type="dxa" w:w="2160"/>
          </w:tcPr>
          <w:p>
            <w:r/>
            <w:r>
              <w:rPr>
                <w:rFonts w:ascii="Times New Roman" w:hAnsi="Times New Roman" w:eastAsia="Malgun Gothic"/>
                <w:b/>
                <w:i w:val="0"/>
                <w:sz w:val="20"/>
              </w:rPr>
              <w:t>Ra</w:t>
            </w:r>
            <w:r>
              <w:rPr>
                <w:rFonts w:ascii="Times New Roman" w:hAnsi="Times New Roman" w:eastAsia="Malgun Gothic"/>
                <w:b w:val="0"/>
                <w:i w:val="0"/>
                <w:sz w:val="20"/>
              </w:rPr>
              <w:t xml:space="preserve">na(길게), </w:t>
            </w:r>
            <w:r>
              <w:rPr>
                <w:rFonts w:ascii="Times New Roman" w:hAnsi="Times New Roman" w:eastAsia="Malgun Gothic"/>
                <w:b/>
                <w:i w:val="0"/>
                <w:sz w:val="20"/>
              </w:rPr>
              <w:t>Akt</w:t>
            </w:r>
            <w:r>
              <w:rPr>
                <w:rFonts w:ascii="Times New Roman" w:hAnsi="Times New Roman" w:eastAsia="Malgun Gothic"/>
                <w:b w:val="0"/>
                <w:i w:val="0"/>
                <w:sz w:val="20"/>
              </w:rPr>
              <w:t>e(짧게)</w:t>
            </w:r>
          </w:p>
        </w:tc>
      </w:tr>
      <w:tr>
        <w:tc>
          <w:tcPr>
            <w:tcW w:type="dxa" w:w="2160"/>
          </w:tcPr>
          <w:p>
            <w:r/>
            <w:r>
              <w:rPr>
                <w:rFonts w:ascii="Times New Roman" w:hAnsi="Times New Roman" w:eastAsia="Malgun Gothic"/>
                <w:b w:val="0"/>
                <w:i w:val="0"/>
                <w:sz w:val="20"/>
              </w:rPr>
              <w:t>e</w:t>
            </w:r>
          </w:p>
        </w:tc>
        <w:tc>
          <w:tcPr>
            <w:tcW w:type="dxa" w:w="2160"/>
          </w:tcPr>
          <w:p>
            <w:r/>
            <w:r>
              <w:rPr>
                <w:rFonts w:ascii="Times New Roman" w:hAnsi="Times New Roman" w:eastAsia="Malgun Gothic"/>
                <w:b w:val="0"/>
                <w:i w:val="0"/>
                <w:sz w:val="20"/>
              </w:rPr>
              <w:t>geben, Weg, Seele</w:t>
            </w:r>
          </w:p>
        </w:tc>
        <w:tc>
          <w:tcPr>
            <w:tcW w:type="dxa" w:w="2160"/>
          </w:tcPr>
          <w:p>
            <w:r/>
            <w:r>
              <w:rPr>
                <w:rFonts w:ascii="Times New Roman" w:hAnsi="Times New Roman" w:eastAsia="Malgun Gothic"/>
                <w:b w:val="0"/>
                <w:i w:val="0"/>
                <w:sz w:val="20"/>
              </w:rPr>
              <w:t>Bett, Herr, essen</w:t>
            </w:r>
          </w:p>
        </w:tc>
        <w:tc>
          <w:tcPr>
            <w:tcW w:type="dxa" w:w="2160"/>
          </w:tcPr>
          <w:p>
            <w:r/>
            <w:r>
              <w:rPr>
                <w:rFonts w:ascii="Times New Roman" w:hAnsi="Times New Roman" w:eastAsia="Malgun Gothic"/>
                <w:b/>
                <w:i w:val="0"/>
                <w:sz w:val="20"/>
              </w:rPr>
              <w:t>le</w:t>
            </w:r>
            <w:r>
              <w:rPr>
                <w:rFonts w:ascii="Times New Roman" w:hAnsi="Times New Roman" w:eastAsia="Malgun Gothic"/>
                <w:b w:val="0"/>
                <w:i w:val="0"/>
                <w:sz w:val="20"/>
              </w:rPr>
              <w:t xml:space="preserve">sen(길게), </w:t>
            </w:r>
            <w:r>
              <w:rPr>
                <w:rFonts w:ascii="Times New Roman" w:hAnsi="Times New Roman" w:eastAsia="Malgun Gothic"/>
                <w:b/>
                <w:i w:val="0"/>
                <w:sz w:val="20"/>
              </w:rPr>
              <w:t>Herr</w:t>
            </w:r>
            <w:r>
              <w:rPr>
                <w:rFonts w:ascii="Times New Roman" w:hAnsi="Times New Roman" w:eastAsia="Malgun Gothic"/>
                <w:b w:val="0"/>
                <w:i w:val="0"/>
                <w:sz w:val="20"/>
              </w:rPr>
              <w:t>(짧게)</w:t>
            </w:r>
          </w:p>
        </w:tc>
      </w:tr>
      <w:tr>
        <w:tc>
          <w:tcPr>
            <w:tcW w:type="dxa" w:w="2160"/>
          </w:tcPr>
          <w:p>
            <w:r/>
            <w:r>
              <w:rPr>
                <w:rFonts w:ascii="Times New Roman" w:hAnsi="Times New Roman" w:eastAsia="Malgun Gothic"/>
                <w:b w:val="0"/>
                <w:i w:val="0"/>
                <w:sz w:val="20"/>
              </w:rPr>
              <w:t>i / ie</w:t>
            </w:r>
          </w:p>
        </w:tc>
        <w:tc>
          <w:tcPr>
            <w:tcW w:type="dxa" w:w="2160"/>
          </w:tcPr>
          <w:p>
            <w:r/>
            <w:r>
              <w:rPr>
                <w:rFonts w:ascii="Times New Roman" w:hAnsi="Times New Roman" w:eastAsia="Malgun Gothic"/>
                <w:b w:val="0"/>
                <w:i w:val="0"/>
                <w:sz w:val="20"/>
              </w:rPr>
              <w:t>ie는 언제나 길게: Brief, sieben, Liebe</w:t>
            </w:r>
          </w:p>
        </w:tc>
        <w:tc>
          <w:tcPr>
            <w:tcW w:type="dxa" w:w="2160"/>
          </w:tcPr>
          <w:p>
            <w:r/>
            <w:r>
              <w:rPr>
                <w:rFonts w:ascii="Times New Roman" w:hAnsi="Times New Roman" w:eastAsia="Malgun Gothic"/>
                <w:b w:val="0"/>
                <w:i w:val="0"/>
                <w:sz w:val="20"/>
              </w:rPr>
              <w:t>ist, Kind, bitte</w:t>
            </w:r>
          </w:p>
        </w:tc>
        <w:tc>
          <w:tcPr>
            <w:tcW w:type="dxa" w:w="2160"/>
          </w:tcPr>
          <w:p>
            <w:r/>
            <w:r>
              <w:rPr>
                <w:rFonts w:ascii="Times New Roman" w:hAnsi="Times New Roman" w:eastAsia="Malgun Gothic"/>
                <w:b w:val="0"/>
                <w:i w:val="0"/>
                <w:sz w:val="20"/>
              </w:rPr>
              <w:t xml:space="preserve">Ermittlung, </w:t>
            </w:r>
            <w:r>
              <w:rPr>
                <w:rFonts w:ascii="Times New Roman" w:hAnsi="Times New Roman" w:eastAsia="Malgun Gothic"/>
                <w:b/>
                <w:i w:val="0"/>
                <w:sz w:val="20"/>
              </w:rPr>
              <w:t>Zie</w:t>
            </w:r>
            <w:r>
              <w:rPr>
                <w:rFonts w:ascii="Times New Roman" w:hAnsi="Times New Roman" w:eastAsia="Malgun Gothic"/>
                <w:b w:val="0"/>
                <w:i w:val="0"/>
                <w:sz w:val="20"/>
              </w:rPr>
              <w:t>l</w:t>
            </w:r>
          </w:p>
        </w:tc>
      </w:tr>
      <w:tr>
        <w:tc>
          <w:tcPr>
            <w:tcW w:type="dxa" w:w="2160"/>
          </w:tcPr>
          <w:p>
            <w:r/>
            <w:r>
              <w:rPr>
                <w:rFonts w:ascii="Times New Roman" w:hAnsi="Times New Roman" w:eastAsia="Malgun Gothic"/>
                <w:b w:val="0"/>
                <w:i w:val="0"/>
                <w:sz w:val="20"/>
              </w:rPr>
              <w:t>o</w:t>
            </w:r>
          </w:p>
        </w:tc>
        <w:tc>
          <w:tcPr>
            <w:tcW w:type="dxa" w:w="2160"/>
          </w:tcPr>
          <w:p>
            <w:r/>
            <w:r>
              <w:rPr>
                <w:rFonts w:ascii="Times New Roman" w:hAnsi="Times New Roman" w:eastAsia="Malgun Gothic"/>
                <w:b w:val="0"/>
                <w:i w:val="0"/>
                <w:sz w:val="20"/>
              </w:rPr>
              <w:t>Brot, Not, wohnen</w:t>
            </w:r>
          </w:p>
        </w:tc>
        <w:tc>
          <w:tcPr>
            <w:tcW w:type="dxa" w:w="2160"/>
          </w:tcPr>
          <w:p>
            <w:r/>
            <w:r>
              <w:rPr>
                <w:rFonts w:ascii="Times New Roman" w:hAnsi="Times New Roman" w:eastAsia="Malgun Gothic"/>
                <w:b w:val="0"/>
                <w:i w:val="0"/>
                <w:sz w:val="20"/>
              </w:rPr>
              <w:t>Ort, kommen, Kopf</w:t>
            </w:r>
          </w:p>
        </w:tc>
        <w:tc>
          <w:tcPr>
            <w:tcW w:type="dxa" w:w="2160"/>
          </w:tcPr>
          <w:p>
            <w:r/>
            <w:r>
              <w:rPr>
                <w:rFonts w:ascii="Times New Roman" w:hAnsi="Times New Roman" w:eastAsia="Malgun Gothic"/>
                <w:b/>
                <w:i w:val="0"/>
                <w:sz w:val="20"/>
              </w:rPr>
              <w:t>Ro</w:t>
            </w:r>
            <w:r>
              <w:rPr>
                <w:rFonts w:ascii="Times New Roman" w:hAnsi="Times New Roman" w:eastAsia="Malgun Gothic"/>
                <w:b w:val="0"/>
                <w:i w:val="0"/>
                <w:sz w:val="20"/>
              </w:rPr>
              <w:t xml:space="preserve">the(길게), </w:t>
            </w:r>
            <w:r>
              <w:rPr>
                <w:rFonts w:ascii="Times New Roman" w:hAnsi="Times New Roman" w:eastAsia="Malgun Gothic"/>
                <w:b/>
                <w:i w:val="0"/>
                <w:sz w:val="20"/>
              </w:rPr>
              <w:t>Kom</w:t>
            </w:r>
            <w:r>
              <w:rPr>
                <w:rFonts w:ascii="Times New Roman" w:hAnsi="Times New Roman" w:eastAsia="Malgun Gothic"/>
                <w:b w:val="0"/>
                <w:i w:val="0"/>
                <w:sz w:val="20"/>
              </w:rPr>
              <w:t>bi(짧게)</w:t>
            </w:r>
          </w:p>
        </w:tc>
      </w:tr>
      <w:tr>
        <w:tc>
          <w:tcPr>
            <w:tcW w:type="dxa" w:w="2160"/>
          </w:tcPr>
          <w:p>
            <w:r/>
            <w:r>
              <w:rPr>
                <w:rFonts w:ascii="Times New Roman" w:hAnsi="Times New Roman" w:eastAsia="Malgun Gothic"/>
                <w:b w:val="0"/>
                <w:i w:val="0"/>
                <w:sz w:val="20"/>
              </w:rPr>
              <w:t>u</w:t>
            </w:r>
          </w:p>
        </w:tc>
        <w:tc>
          <w:tcPr>
            <w:tcW w:type="dxa" w:w="2160"/>
          </w:tcPr>
          <w:p>
            <w:r/>
            <w:r>
              <w:rPr>
                <w:rFonts w:ascii="Times New Roman" w:hAnsi="Times New Roman" w:eastAsia="Malgun Gothic"/>
                <w:b w:val="0"/>
                <w:i w:val="0"/>
                <w:sz w:val="20"/>
              </w:rPr>
              <w:t>gut, Zug, Ruhe</w:t>
            </w:r>
          </w:p>
        </w:tc>
        <w:tc>
          <w:tcPr>
            <w:tcW w:type="dxa" w:w="2160"/>
          </w:tcPr>
          <w:p>
            <w:r/>
            <w:r>
              <w:rPr>
                <w:rFonts w:ascii="Times New Roman" w:hAnsi="Times New Roman" w:eastAsia="Malgun Gothic"/>
                <w:b w:val="0"/>
                <w:i w:val="0"/>
                <w:sz w:val="20"/>
              </w:rPr>
              <w:t>und, Mutter, Schluss</w:t>
            </w:r>
          </w:p>
        </w:tc>
        <w:tc>
          <w:tcPr>
            <w:tcW w:type="dxa" w:w="2160"/>
          </w:tcPr>
          <w:p>
            <w:r/>
            <w:r>
              <w:rPr>
                <w:rFonts w:ascii="Times New Roman" w:hAnsi="Times New Roman" w:eastAsia="Malgun Gothic"/>
                <w:b/>
                <w:i w:val="0"/>
                <w:sz w:val="20"/>
              </w:rPr>
              <w:t>Ru</w:t>
            </w:r>
            <w:r>
              <w:rPr>
                <w:rFonts w:ascii="Times New Roman" w:hAnsi="Times New Roman" w:eastAsia="Malgun Gothic"/>
                <w:b w:val="0"/>
                <w:i w:val="0"/>
                <w:sz w:val="20"/>
              </w:rPr>
              <w:t xml:space="preserve">he(길게), </w:t>
            </w:r>
            <w:r>
              <w:rPr>
                <w:rFonts w:ascii="Times New Roman" w:hAnsi="Times New Roman" w:eastAsia="Malgun Gothic"/>
                <w:b/>
                <w:i w:val="0"/>
                <w:sz w:val="20"/>
              </w:rPr>
              <w:t>Schluss</w:t>
            </w:r>
            <w:r>
              <w:rPr>
                <w:rFonts w:ascii="Times New Roman" w:hAnsi="Times New Roman" w:eastAsia="Malgun Gothic"/>
                <w:b w:val="0"/>
                <w:i w:val="0"/>
                <w:sz w:val="20"/>
              </w:rPr>
              <w:t>(짧게)</w:t>
            </w:r>
          </w:p>
        </w:tc>
      </w:tr>
    </w:tbl>
    <w:p/>
    <w:p>
      <w:pPr>
        <w:pStyle w:val="ListBullet"/>
      </w:pPr>
      <w:r>
        <w:rPr>
          <w:rFonts w:ascii="Times New Roman" w:hAnsi="Times New Roman" w:eastAsia="Malgun Gothic"/>
          <w:b/>
          <w:i w:val="0"/>
          <w:sz w:val="22"/>
        </w:rPr>
        <w:t>길게 읽는 신호</w:t>
      </w:r>
      <w:r>
        <w:rPr>
          <w:rFonts w:ascii="Times New Roman" w:hAnsi="Times New Roman" w:eastAsia="Malgun Gothic"/>
          <w:b w:val="0"/>
          <w:i w:val="0"/>
          <w:sz w:val="22"/>
        </w:rPr>
        <w:t xml:space="preserve">: 모음 뒤에 자음이 하나뿐일 때(Tag), 모음을 겹쳐 쓸 때(Kaffee의 ee, Boot), 모음 뒤에 </w:t>
      </w:r>
      <w:r>
        <w:rPr>
          <w:rFonts w:ascii="Times New Roman" w:hAnsi="Times New Roman" w:eastAsia="Malgun Gothic"/>
          <w:b/>
          <w:i w:val="0"/>
          <w:sz w:val="22"/>
        </w:rPr>
        <w:t>h</w:t>
      </w:r>
      <w:r>
        <w:rPr>
          <w:rFonts w:ascii="Times New Roman" w:hAnsi="Times New Roman" w:eastAsia="Malgun Gothic"/>
          <w:b w:val="0"/>
          <w:i w:val="0"/>
          <w:sz w:val="22"/>
        </w:rPr>
        <w:t xml:space="preserve">가 올 때(wohnen, Ruhe — 이 h는 소리 나지 않고 '길게'라는 표시일 뿐), 그리고 </w:t>
      </w:r>
      <w:r>
        <w:rPr>
          <w:rFonts w:ascii="Times New Roman" w:hAnsi="Times New Roman" w:eastAsia="Malgun Gothic"/>
          <w:b/>
          <w:i w:val="0"/>
          <w:sz w:val="22"/>
        </w:rPr>
        <w:t>ie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짧게 읽는 신호</w:t>
      </w:r>
      <w:r>
        <w:rPr>
          <w:rFonts w:ascii="Times New Roman" w:hAnsi="Times New Roman" w:eastAsia="Malgun Gothic"/>
          <w:b w:val="0"/>
          <w:i w:val="0"/>
          <w:sz w:val="22"/>
        </w:rPr>
        <w:t>: 모음 뒤에 자음이 둘 이상 올 때(Mann, Kopf, bitte). 특히 겹자음(nn, ll, tt, ss)은 앞 모음이 짧다는 표시입니다.</w:t>
      </w:r>
    </w:p>
    <w:p>
      <w:pPr>
        <w:pStyle w:val="ListBullet"/>
      </w:pPr>
      <w:r>
        <w:rPr>
          <w:rFonts w:ascii="Times New Roman" w:hAnsi="Times New Roman" w:eastAsia="Malgun Gothic"/>
          <w:b/>
          <w:i w:val="0"/>
          <w:sz w:val="22"/>
        </w:rPr>
        <w:t>ß와 ss</w:t>
      </w:r>
      <w:r>
        <w:rPr>
          <w:rFonts w:ascii="Times New Roman" w:hAnsi="Times New Roman" w:eastAsia="Malgun Gothic"/>
          <w:b w:val="0"/>
          <w:i w:val="0"/>
          <w:sz w:val="22"/>
        </w:rPr>
        <w:t xml:space="preserve">: 둘 다 [s]지만, </w:t>
      </w:r>
      <w:r>
        <w:rPr>
          <w:rFonts w:ascii="Times New Roman" w:hAnsi="Times New Roman" w:eastAsia="Malgun Gothic"/>
          <w:b/>
          <w:i w:val="0"/>
          <w:sz w:val="22"/>
        </w:rPr>
        <w:t>ß 앞의 모음은 길고</w:t>
      </w:r>
      <w:r>
        <w:rPr>
          <w:rFonts w:ascii="Times New Roman" w:hAnsi="Times New Roman" w:eastAsia="Malgun Gothic"/>
          <w:b w:val="0"/>
          <w:i w:val="0"/>
          <w:sz w:val="22"/>
        </w:rPr>
        <w:t xml:space="preserve">(Straße, Fuß, groß, ließ), </w:t>
      </w:r>
      <w:r>
        <w:rPr>
          <w:rFonts w:ascii="Times New Roman" w:hAnsi="Times New Roman" w:eastAsia="Malgun Gothic"/>
          <w:b/>
          <w:i w:val="0"/>
          <w:sz w:val="22"/>
        </w:rPr>
        <w:t>ss 앞의 모음은 짧습니다</w:t>
      </w:r>
      <w:r>
        <w:rPr>
          <w:rFonts w:ascii="Times New Roman" w:hAnsi="Times New Roman" w:eastAsia="Malgun Gothic"/>
          <w:b w:val="0"/>
          <w:i w:val="0"/>
          <w:sz w:val="22"/>
        </w:rPr>
        <w:t xml:space="preserve">(Kuss, muss, wusste). 대본 1부 2화의 비어만 노래 «Du, laß dich nicht verhärten» (1부 2화)의 laß는 1996년 맞춤법 개정 이전 표기로, 지금은 </w:t>
      </w:r>
      <w:r>
        <w:rPr>
          <w:rFonts w:ascii="Times New Roman" w:hAnsi="Times New Roman" w:eastAsia="Malgun Gothic"/>
          <w:b/>
          <w:i w:val="0"/>
          <w:sz w:val="22"/>
        </w:rPr>
        <w:t>lass</w:t>
      </w:r>
      <w:r>
        <w:rPr>
          <w:rFonts w:ascii="Times New Roman" w:hAnsi="Times New Roman" w:eastAsia="Malgun Gothic"/>
          <w:b w:val="0"/>
          <w:i w:val="0"/>
          <w:sz w:val="22"/>
        </w:rPr>
        <w:t>라고 씁니다. 원전 인용이라 옛 철자를 그대로 둔 것입니다.</w:t>
      </w:r>
    </w:p>
    <w:p>
      <w:pPr>
        <w:pStyle w:val="ListBullet"/>
      </w:pPr>
      <w:r>
        <w:rPr>
          <w:rFonts w:ascii="Times New Roman" w:hAnsi="Times New Roman" w:eastAsia="Malgun Gothic"/>
          <w:b/>
          <w:i w:val="0"/>
          <w:sz w:val="22"/>
        </w:rPr>
        <w:t>낱말 끝의 -e는 소리 난다</w:t>
      </w:r>
      <w:r>
        <w:rPr>
          <w:rFonts w:ascii="Times New Roman" w:hAnsi="Times New Roman" w:eastAsia="Malgun Gothic"/>
          <w:b w:val="0"/>
          <w:i w:val="0"/>
          <w:sz w:val="22"/>
        </w:rPr>
        <w:t>: Akte [악테], Sache [자헤], bitte [비테]. 영어처럼 묵음이 아니라 약한 '에'[ə]입니다. Semmel·bitte의 -e, Tasse의 -e를 빼먹으면 다른 낱말처럼 들립니다.</w:t>
      </w:r>
    </w:p>
    <w:p>
      <w:pPr>
        <w:pStyle w:val="ListBullet"/>
      </w:pPr>
      <w:r>
        <w:rPr>
          <w:rFonts w:ascii="Times New Roman" w:hAnsi="Times New Roman" w:eastAsia="Malgun Gothic"/>
          <w:b/>
          <w:i w:val="0"/>
          <w:sz w:val="22"/>
        </w:rPr>
        <w:t>끝의 -er는 '아'에 가깝게</w:t>
      </w:r>
      <w:r>
        <w:rPr>
          <w:rFonts w:ascii="Times New Roman" w:hAnsi="Times New Roman" w:eastAsia="Malgun Gothic"/>
          <w:b w:val="0"/>
          <w:i w:val="0"/>
          <w:sz w:val="22"/>
        </w:rPr>
        <w:t>: Vater [파타], Richter [리히타], aber [아바], Wasser [바사]. r을 굴리지 않고 가볍게 '아'[ɐ]로 흘립니다.</w:t>
      </w:r>
    </w:p>
    <w:p>
      <w:pPr>
        <w:keepNext/>
        <w:spacing w:before="280"/>
      </w:pPr>
      <w:r>
        <w:rPr>
          <w:rFonts w:ascii="Times New Roman" w:hAnsi="Times New Roman" w:eastAsia="Malgun Gothic"/>
          <w:b/>
          <w:i w:val="0"/>
          <w:color w:val="1F3864"/>
          <w:sz w:val="30"/>
        </w:rPr>
        <w:t>1.2 움라우트와 이중모음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요령</w:t>
            </w:r>
          </w:p>
        </w:tc>
        <w:tc>
          <w:tcPr>
            <w:tcW w:type="dxa" w:w="2160"/>
          </w:tcPr>
          <w:p>
            <w:r/>
            <w:r>
              <w:rPr>
                <w:rFonts w:ascii="Times New Roman" w:hAnsi="Times New Roman" w:eastAsia="Malgun Gothic"/>
                <w:b/>
                <w:i w:val="0"/>
                <w:sz w:val="20"/>
              </w:rPr>
              <w:t>대본 단어</w:t>
            </w:r>
          </w:p>
        </w:tc>
      </w:tr>
      <w:tr>
        <w:tc>
          <w:tcPr>
            <w:tcW w:type="dxa" w:w="2160"/>
          </w:tcPr>
          <w:p>
            <w:r/>
            <w:r>
              <w:rPr>
                <w:rFonts w:ascii="Times New Roman" w:hAnsi="Times New Roman" w:eastAsia="Malgun Gothic"/>
                <w:b w:val="0"/>
                <w:i w:val="0"/>
                <w:sz w:val="20"/>
              </w:rPr>
              <w:t>ä</w:t>
            </w:r>
          </w:p>
        </w:tc>
        <w:tc>
          <w:tcPr>
            <w:tcW w:type="dxa" w:w="2160"/>
          </w:tcPr>
          <w:p>
            <w:r/>
            <w:r>
              <w:rPr>
                <w:rFonts w:ascii="Times New Roman" w:hAnsi="Times New Roman" w:eastAsia="Malgun Gothic"/>
                <w:b w:val="0"/>
                <w:i w:val="0"/>
                <w:sz w:val="20"/>
              </w:rPr>
              <w:t>[ɛ] / [ɛː] '에'</w:t>
            </w:r>
          </w:p>
        </w:tc>
        <w:tc>
          <w:tcPr>
            <w:tcW w:type="dxa" w:w="2160"/>
          </w:tcPr>
          <w:p>
            <w:r/>
            <w:r>
              <w:rPr>
                <w:rFonts w:ascii="Times New Roman" w:hAnsi="Times New Roman" w:eastAsia="Malgun Gothic"/>
                <w:b w:val="0"/>
                <w:i w:val="0"/>
                <w:sz w:val="20"/>
              </w:rPr>
              <w:t>e와 거의 같음</w:t>
            </w:r>
          </w:p>
        </w:tc>
        <w:tc>
          <w:tcPr>
            <w:tcW w:type="dxa" w:w="2160"/>
          </w:tcPr>
          <w:p>
            <w:r/>
            <w:r>
              <w:rPr>
                <w:rFonts w:ascii="Times New Roman" w:hAnsi="Times New Roman" w:eastAsia="Malgun Gothic"/>
                <w:b w:val="0"/>
                <w:i w:val="0"/>
                <w:sz w:val="20"/>
              </w:rPr>
              <w:t>Gesch</w:t>
            </w:r>
            <w:r>
              <w:rPr>
                <w:rFonts w:ascii="Times New Roman" w:hAnsi="Times New Roman" w:eastAsia="Malgun Gothic"/>
                <w:b/>
                <w:i w:val="0"/>
                <w:sz w:val="20"/>
              </w:rPr>
              <w:t>ä</w:t>
            </w:r>
            <w:r>
              <w:rPr>
                <w:rFonts w:ascii="Times New Roman" w:hAnsi="Times New Roman" w:eastAsia="Malgun Gothic"/>
                <w:b w:val="0"/>
                <w:i w:val="0"/>
                <w:sz w:val="20"/>
              </w:rPr>
              <w:t>ftsstelle, sp</w:t>
            </w:r>
            <w:r>
              <w:rPr>
                <w:rFonts w:ascii="Times New Roman" w:hAnsi="Times New Roman" w:eastAsia="Malgun Gothic"/>
                <w:b/>
                <w:i w:val="0"/>
                <w:sz w:val="20"/>
              </w:rPr>
              <w:t>ä</w:t>
            </w:r>
            <w:r>
              <w:rPr>
                <w:rFonts w:ascii="Times New Roman" w:hAnsi="Times New Roman" w:eastAsia="Malgun Gothic"/>
                <w:b w:val="0"/>
                <w:i w:val="0"/>
                <w:sz w:val="20"/>
              </w:rPr>
              <w:t>t, M</w:t>
            </w:r>
            <w:r>
              <w:rPr>
                <w:rFonts w:ascii="Times New Roman" w:hAnsi="Times New Roman" w:eastAsia="Malgun Gothic"/>
                <w:b/>
                <w:i w:val="0"/>
                <w:sz w:val="20"/>
              </w:rPr>
              <w:t>ä</w:t>
            </w:r>
            <w:r>
              <w:rPr>
                <w:rFonts w:ascii="Times New Roman" w:hAnsi="Times New Roman" w:eastAsia="Malgun Gothic"/>
                <w:b w:val="0"/>
                <w:i w:val="0"/>
                <w:sz w:val="20"/>
              </w:rPr>
              <w:t>dchen</w:t>
            </w:r>
          </w:p>
        </w:tc>
      </w:tr>
      <w:tr>
        <w:tc>
          <w:tcPr>
            <w:tcW w:type="dxa" w:w="2160"/>
          </w:tcPr>
          <w:p>
            <w:r/>
            <w:r>
              <w:rPr>
                <w:rFonts w:ascii="Times New Roman" w:hAnsi="Times New Roman" w:eastAsia="Malgun Gothic"/>
                <w:b w:val="0"/>
                <w:i w:val="0"/>
                <w:sz w:val="20"/>
              </w:rPr>
              <w:t>ö</w:t>
            </w:r>
          </w:p>
        </w:tc>
        <w:tc>
          <w:tcPr>
            <w:tcW w:type="dxa" w:w="2160"/>
          </w:tcPr>
          <w:p>
            <w:r/>
            <w:r>
              <w:rPr>
                <w:rFonts w:ascii="Times New Roman" w:hAnsi="Times New Roman" w:eastAsia="Malgun Gothic"/>
                <w:b w:val="0"/>
                <w:i w:val="0"/>
                <w:sz w:val="20"/>
              </w:rPr>
              <w:t>[ø] / [øː]</w:t>
            </w:r>
          </w:p>
        </w:tc>
        <w:tc>
          <w:tcPr>
            <w:tcW w:type="dxa" w:w="2160"/>
          </w:tcPr>
          <w:p>
            <w:r/>
            <w:r>
              <w:rPr>
                <w:rFonts w:ascii="Times New Roman" w:hAnsi="Times New Roman" w:eastAsia="Malgun Gothic"/>
                <w:b w:val="0"/>
                <w:i w:val="0"/>
                <w:sz w:val="20"/>
              </w:rPr>
              <w:t>'에' 입 모양에서 입술만 '오'처럼 동그랗게</w:t>
            </w:r>
          </w:p>
        </w:tc>
        <w:tc>
          <w:tcPr>
            <w:tcW w:type="dxa" w:w="2160"/>
          </w:tcPr>
          <w:p>
            <w:r/>
            <w:r>
              <w:rPr>
                <w:rFonts w:ascii="Times New Roman" w:hAnsi="Times New Roman" w:eastAsia="Malgun Gothic"/>
                <w:b w:val="0"/>
                <w:i w:val="0"/>
                <w:sz w:val="20"/>
              </w:rPr>
              <w:t>h</w:t>
            </w:r>
            <w:r>
              <w:rPr>
                <w:rFonts w:ascii="Times New Roman" w:hAnsi="Times New Roman" w:eastAsia="Malgun Gothic"/>
                <w:b/>
                <w:i w:val="0"/>
                <w:sz w:val="20"/>
              </w:rPr>
              <w:t>ö</w:t>
            </w:r>
            <w:r>
              <w:rPr>
                <w:rFonts w:ascii="Times New Roman" w:hAnsi="Times New Roman" w:eastAsia="Malgun Gothic"/>
                <w:b w:val="0"/>
                <w:i w:val="0"/>
                <w:sz w:val="20"/>
              </w:rPr>
              <w:t>ren, schw</w:t>
            </w:r>
            <w:r>
              <w:rPr>
                <w:rFonts w:ascii="Times New Roman" w:hAnsi="Times New Roman" w:eastAsia="Malgun Gothic"/>
                <w:b/>
                <w:i w:val="0"/>
                <w:sz w:val="20"/>
              </w:rPr>
              <w:t>ö</w:t>
            </w:r>
            <w:r>
              <w:rPr>
                <w:rFonts w:ascii="Times New Roman" w:hAnsi="Times New Roman" w:eastAsia="Malgun Gothic"/>
                <w:b w:val="0"/>
                <w:i w:val="0"/>
                <w:sz w:val="20"/>
              </w:rPr>
              <w:t>ren, K</w:t>
            </w:r>
            <w:r>
              <w:rPr>
                <w:rFonts w:ascii="Times New Roman" w:hAnsi="Times New Roman" w:eastAsia="Malgun Gothic"/>
                <w:b/>
                <w:i w:val="0"/>
                <w:sz w:val="20"/>
              </w:rPr>
              <w:t>ö</w:t>
            </w:r>
            <w:r>
              <w:rPr>
                <w:rFonts w:ascii="Times New Roman" w:hAnsi="Times New Roman" w:eastAsia="Malgun Gothic"/>
                <w:b w:val="0"/>
                <w:i w:val="0"/>
                <w:sz w:val="20"/>
              </w:rPr>
              <w:t>rperverletzung</w:t>
            </w:r>
          </w:p>
        </w:tc>
      </w:tr>
      <w:tr>
        <w:tc>
          <w:tcPr>
            <w:tcW w:type="dxa" w:w="2160"/>
          </w:tcPr>
          <w:p>
            <w:r/>
            <w:r>
              <w:rPr>
                <w:rFonts w:ascii="Times New Roman" w:hAnsi="Times New Roman" w:eastAsia="Malgun Gothic"/>
                <w:b w:val="0"/>
                <w:i w:val="0"/>
                <w:sz w:val="20"/>
              </w:rPr>
              <w:t>ü</w:t>
            </w:r>
          </w:p>
        </w:tc>
        <w:tc>
          <w:tcPr>
            <w:tcW w:type="dxa" w:w="2160"/>
          </w:tcPr>
          <w:p>
            <w:r/>
            <w:r>
              <w:rPr>
                <w:rFonts w:ascii="Times New Roman" w:hAnsi="Times New Roman" w:eastAsia="Malgun Gothic"/>
                <w:b w:val="0"/>
                <w:i w:val="0"/>
                <w:sz w:val="20"/>
              </w:rPr>
              <w:t>[y] / [yː]</w:t>
            </w:r>
          </w:p>
        </w:tc>
        <w:tc>
          <w:tcPr>
            <w:tcW w:type="dxa" w:w="2160"/>
          </w:tcPr>
          <w:p>
            <w:r/>
            <w:r>
              <w:rPr>
                <w:rFonts w:ascii="Times New Roman" w:hAnsi="Times New Roman" w:eastAsia="Malgun Gothic"/>
                <w:b w:val="0"/>
                <w:i w:val="0"/>
                <w:sz w:val="20"/>
              </w:rPr>
              <w:t>'이' 입 모양에서 입술만 '우'처럼 내밀기</w:t>
            </w:r>
          </w:p>
        </w:tc>
        <w:tc>
          <w:tcPr>
            <w:tcW w:type="dxa" w:w="2160"/>
          </w:tcPr>
          <w:p>
            <w:r/>
            <w:r>
              <w:rPr>
                <w:rFonts w:ascii="Times New Roman" w:hAnsi="Times New Roman" w:eastAsia="Malgun Gothic"/>
                <w:b w:val="0"/>
                <w:i w:val="0"/>
                <w:sz w:val="20"/>
              </w:rPr>
              <w:t>W</w:t>
            </w:r>
            <w:r>
              <w:rPr>
                <w:rFonts w:ascii="Times New Roman" w:hAnsi="Times New Roman" w:eastAsia="Malgun Gothic"/>
                <w:b/>
                <w:i w:val="0"/>
                <w:sz w:val="20"/>
              </w:rPr>
              <w:t>ü</w:t>
            </w:r>
            <w:r>
              <w:rPr>
                <w:rFonts w:ascii="Times New Roman" w:hAnsi="Times New Roman" w:eastAsia="Malgun Gothic"/>
                <w:b w:val="0"/>
                <w:i w:val="0"/>
                <w:sz w:val="20"/>
              </w:rPr>
              <w:t>rde, Br</w:t>
            </w:r>
            <w:r>
              <w:rPr>
                <w:rFonts w:ascii="Times New Roman" w:hAnsi="Times New Roman" w:eastAsia="Malgun Gothic"/>
                <w:b/>
                <w:i w:val="0"/>
                <w:sz w:val="20"/>
              </w:rPr>
              <w:t>ü</w:t>
            </w:r>
            <w:r>
              <w:rPr>
                <w:rFonts w:ascii="Times New Roman" w:hAnsi="Times New Roman" w:eastAsia="Malgun Gothic"/>
                <w:b w:val="0"/>
                <w:i w:val="0"/>
                <w:sz w:val="20"/>
              </w:rPr>
              <w:t>cke, Kaltenbr</w:t>
            </w:r>
            <w:r>
              <w:rPr>
                <w:rFonts w:ascii="Times New Roman" w:hAnsi="Times New Roman" w:eastAsia="Malgun Gothic"/>
                <w:b/>
                <w:i w:val="0"/>
                <w:sz w:val="20"/>
              </w:rPr>
              <w:t>ü</w:t>
            </w:r>
            <w:r>
              <w:rPr>
                <w:rFonts w:ascii="Times New Roman" w:hAnsi="Times New Roman" w:eastAsia="Malgun Gothic"/>
                <w:b w:val="0"/>
                <w:i w:val="0"/>
                <w:sz w:val="20"/>
              </w:rPr>
              <w:t>ck</w:t>
            </w:r>
          </w:p>
        </w:tc>
      </w:tr>
      <w:tr>
        <w:tc>
          <w:tcPr>
            <w:tcW w:type="dxa" w:w="2160"/>
          </w:tcPr>
          <w:p>
            <w:r/>
            <w:r>
              <w:rPr>
                <w:rFonts w:ascii="Times New Roman" w:hAnsi="Times New Roman" w:eastAsia="Malgun Gothic"/>
                <w:b w:val="0"/>
                <w:i w:val="0"/>
                <w:sz w:val="20"/>
              </w:rPr>
              <w:t>ei, ai</w:t>
            </w:r>
          </w:p>
        </w:tc>
        <w:tc>
          <w:tcPr>
            <w:tcW w:type="dxa" w:w="2160"/>
          </w:tcPr>
          <w:p>
            <w:r/>
            <w:r>
              <w:rPr>
                <w:rFonts w:ascii="Times New Roman" w:hAnsi="Times New Roman" w:eastAsia="Malgun Gothic"/>
                <w:b w:val="0"/>
                <w:i w:val="0"/>
                <w:sz w:val="20"/>
              </w:rPr>
              <w:t>[ai] '아이'</w:t>
            </w:r>
          </w:p>
        </w:tc>
        <w:tc>
          <w:tcPr>
            <w:tcW w:type="dxa" w:w="2160"/>
          </w:tcPr>
          <w:p>
            <w:r/>
            <w:r>
              <w:rPr>
                <w:rFonts w:ascii="Times New Roman" w:hAnsi="Times New Roman" w:eastAsia="Malgun Gothic"/>
                <w:b w:val="0"/>
                <w:i w:val="0"/>
                <w:sz w:val="20"/>
              </w:rPr>
              <w:t>철자와 달리 '아이'</w:t>
            </w:r>
          </w:p>
        </w:tc>
        <w:tc>
          <w:tcPr>
            <w:tcW w:type="dxa" w:w="2160"/>
          </w:tcPr>
          <w:p>
            <w:r/>
            <w:r>
              <w:rPr>
                <w:rFonts w:ascii="Times New Roman" w:hAnsi="Times New Roman" w:eastAsia="Malgun Gothic"/>
                <w:b/>
                <w:i w:val="0"/>
                <w:sz w:val="20"/>
              </w:rPr>
              <w:t>Ei</w:t>
            </w:r>
            <w:r>
              <w:rPr>
                <w:rFonts w:ascii="Times New Roman" w:hAnsi="Times New Roman" w:eastAsia="Malgun Gothic"/>
                <w:b w:val="0"/>
                <w:i w:val="0"/>
                <w:sz w:val="20"/>
              </w:rPr>
              <w:t>nspruch, K</w:t>
            </w:r>
            <w:r>
              <w:rPr>
                <w:rFonts w:ascii="Times New Roman" w:hAnsi="Times New Roman" w:eastAsia="Malgun Gothic"/>
                <w:b/>
                <w:i w:val="0"/>
                <w:sz w:val="20"/>
              </w:rPr>
              <w:t>ai</w:t>
            </w:r>
            <w:r>
              <w:rPr>
                <w:rFonts w:ascii="Times New Roman" w:hAnsi="Times New Roman" w:eastAsia="Malgun Gothic"/>
                <w:b w:val="0"/>
                <w:i w:val="0"/>
                <w:sz w:val="20"/>
              </w:rPr>
              <w:t>ser, Kanzl</w:t>
            </w:r>
            <w:r>
              <w:rPr>
                <w:rFonts w:ascii="Times New Roman" w:hAnsi="Times New Roman" w:eastAsia="Malgun Gothic"/>
                <w:b/>
                <w:i w:val="0"/>
                <w:sz w:val="20"/>
              </w:rPr>
              <w:t>ei</w:t>
            </w:r>
          </w:p>
        </w:tc>
      </w:tr>
      <w:tr>
        <w:tc>
          <w:tcPr>
            <w:tcW w:type="dxa" w:w="2160"/>
          </w:tcPr>
          <w:p>
            <w:r/>
            <w:r>
              <w:rPr>
                <w:rFonts w:ascii="Times New Roman" w:hAnsi="Times New Roman" w:eastAsia="Malgun Gothic"/>
                <w:b w:val="0"/>
                <w:i w:val="0"/>
                <w:sz w:val="20"/>
              </w:rPr>
              <w:t>ie</w:t>
            </w:r>
          </w:p>
        </w:tc>
        <w:tc>
          <w:tcPr>
            <w:tcW w:type="dxa" w:w="2160"/>
          </w:tcPr>
          <w:p>
            <w:r/>
            <w:r>
              <w:rPr>
                <w:rFonts w:ascii="Times New Roman" w:hAnsi="Times New Roman" w:eastAsia="Malgun Gothic"/>
                <w:b w:val="0"/>
                <w:i w:val="0"/>
                <w:sz w:val="20"/>
              </w:rPr>
              <w:t>[iː] '이—'</w:t>
            </w:r>
          </w:p>
        </w:tc>
        <w:tc>
          <w:tcPr>
            <w:tcW w:type="dxa" w:w="2160"/>
          </w:tcPr>
          <w:p>
            <w:r/>
            <w:r>
              <w:rPr>
                <w:rFonts w:ascii="Times New Roman" w:hAnsi="Times New Roman" w:eastAsia="Malgun Gothic"/>
                <w:b w:val="0"/>
                <w:i w:val="0"/>
                <w:sz w:val="20"/>
              </w:rPr>
              <w:t>ei와 반대!</w:t>
            </w:r>
          </w:p>
        </w:tc>
        <w:tc>
          <w:tcPr>
            <w:tcW w:type="dxa" w:w="2160"/>
          </w:tcPr>
          <w:p>
            <w:r/>
            <w:r>
              <w:rPr>
                <w:rFonts w:ascii="Times New Roman" w:hAnsi="Times New Roman" w:eastAsia="Malgun Gothic"/>
                <w:b w:val="0"/>
                <w:i w:val="0"/>
                <w:sz w:val="20"/>
              </w:rPr>
              <w:t>V</w:t>
            </w:r>
            <w:r>
              <w:rPr>
                <w:rFonts w:ascii="Times New Roman" w:hAnsi="Times New Roman" w:eastAsia="Malgun Gothic"/>
                <w:b/>
                <w:i w:val="0"/>
                <w:sz w:val="20"/>
              </w:rPr>
              <w:t>ie</w:t>
            </w:r>
            <w:r>
              <w:rPr>
                <w:rFonts w:ascii="Times New Roman" w:hAnsi="Times New Roman" w:eastAsia="Malgun Gothic"/>
                <w:b w:val="0"/>
                <w:i w:val="0"/>
                <w:sz w:val="20"/>
              </w:rPr>
              <w:t>r, Br</w:t>
            </w:r>
            <w:r>
              <w:rPr>
                <w:rFonts w:ascii="Times New Roman" w:hAnsi="Times New Roman" w:eastAsia="Malgun Gothic"/>
                <w:b/>
                <w:i w:val="0"/>
                <w:sz w:val="20"/>
              </w:rPr>
              <w:t>ie</w:t>
            </w:r>
            <w:r>
              <w:rPr>
                <w:rFonts w:ascii="Times New Roman" w:hAnsi="Times New Roman" w:eastAsia="Malgun Gothic"/>
                <w:b w:val="0"/>
                <w:i w:val="0"/>
                <w:sz w:val="20"/>
              </w:rPr>
              <w:t>f, s</w:t>
            </w:r>
            <w:r>
              <w:rPr>
                <w:rFonts w:ascii="Times New Roman" w:hAnsi="Times New Roman" w:eastAsia="Malgun Gothic"/>
                <w:b/>
                <w:i w:val="0"/>
                <w:sz w:val="20"/>
              </w:rPr>
              <w:t>ie</w:t>
            </w:r>
            <w:r>
              <w:rPr>
                <w:rFonts w:ascii="Times New Roman" w:hAnsi="Times New Roman" w:eastAsia="Malgun Gothic"/>
                <w:b w:val="0"/>
                <w:i w:val="0"/>
                <w:sz w:val="20"/>
              </w:rPr>
              <w:t>ben</w:t>
            </w:r>
          </w:p>
        </w:tc>
      </w:tr>
      <w:tr>
        <w:tc>
          <w:tcPr>
            <w:tcW w:type="dxa" w:w="2160"/>
          </w:tcPr>
          <w:p>
            <w:r/>
            <w:r>
              <w:rPr>
                <w:rFonts w:ascii="Times New Roman" w:hAnsi="Times New Roman" w:eastAsia="Malgun Gothic"/>
                <w:b w:val="0"/>
                <w:i w:val="0"/>
                <w:sz w:val="20"/>
              </w:rPr>
              <w:t>eu, äu</w:t>
            </w:r>
          </w:p>
        </w:tc>
        <w:tc>
          <w:tcPr>
            <w:tcW w:type="dxa" w:w="2160"/>
          </w:tcPr>
          <w:p>
            <w:r/>
            <w:r>
              <w:rPr>
                <w:rFonts w:ascii="Times New Roman" w:hAnsi="Times New Roman" w:eastAsia="Malgun Gothic"/>
                <w:b w:val="0"/>
                <w:i w:val="0"/>
                <w:sz w:val="20"/>
              </w:rPr>
              <w:t>[ɔy] '오이'</w:t>
            </w:r>
          </w:p>
        </w:tc>
        <w:tc>
          <w:tcPr>
            <w:tcW w:type="dxa" w:w="2160"/>
          </w:tcPr>
          <w:p>
            <w:r/>
          </w:p>
        </w:tc>
        <w:tc>
          <w:tcPr>
            <w:tcW w:type="dxa" w:w="2160"/>
          </w:tcPr>
          <w:p>
            <w:r/>
            <w:r>
              <w:rPr>
                <w:rFonts w:ascii="Times New Roman" w:hAnsi="Times New Roman" w:eastAsia="Malgun Gothic"/>
                <w:b w:val="0"/>
                <w:i w:val="0"/>
                <w:sz w:val="20"/>
              </w:rPr>
              <w:t>h</w:t>
            </w:r>
            <w:r>
              <w:rPr>
                <w:rFonts w:ascii="Times New Roman" w:hAnsi="Times New Roman" w:eastAsia="Malgun Gothic"/>
                <w:b/>
                <w:i w:val="0"/>
                <w:sz w:val="20"/>
              </w:rPr>
              <w:t>eu</w:t>
            </w:r>
            <w:r>
              <w:rPr>
                <w:rFonts w:ascii="Times New Roman" w:hAnsi="Times New Roman" w:eastAsia="Malgun Gothic"/>
                <w:b w:val="0"/>
                <w:i w:val="0"/>
                <w:sz w:val="20"/>
              </w:rPr>
              <w:t>te, D</w:t>
            </w:r>
            <w:r>
              <w:rPr>
                <w:rFonts w:ascii="Times New Roman" w:hAnsi="Times New Roman" w:eastAsia="Malgun Gothic"/>
                <w:b/>
                <w:i w:val="0"/>
                <w:sz w:val="20"/>
              </w:rPr>
              <w:t>eu</w:t>
            </w:r>
            <w:r>
              <w:rPr>
                <w:rFonts w:ascii="Times New Roman" w:hAnsi="Times New Roman" w:eastAsia="Malgun Gothic"/>
                <w:b w:val="0"/>
                <w:i w:val="0"/>
                <w:sz w:val="20"/>
              </w:rPr>
              <w:t>tsch, H</w:t>
            </w:r>
            <w:r>
              <w:rPr>
                <w:rFonts w:ascii="Times New Roman" w:hAnsi="Times New Roman" w:eastAsia="Malgun Gothic"/>
                <w:b/>
                <w:i w:val="0"/>
                <w:sz w:val="20"/>
              </w:rPr>
              <w:t>äu</w:t>
            </w:r>
            <w:r>
              <w:rPr>
                <w:rFonts w:ascii="Times New Roman" w:hAnsi="Times New Roman" w:eastAsia="Malgun Gothic"/>
                <w:b w:val="0"/>
                <w:i w:val="0"/>
                <w:sz w:val="20"/>
              </w:rPr>
              <w:t>ser</w:t>
            </w:r>
          </w:p>
        </w:tc>
      </w:tr>
      <w:tr>
        <w:tc>
          <w:tcPr>
            <w:tcW w:type="dxa" w:w="2160"/>
          </w:tcPr>
          <w:p>
            <w:r/>
            <w:r>
              <w:rPr>
                <w:rFonts w:ascii="Times New Roman" w:hAnsi="Times New Roman" w:eastAsia="Malgun Gothic"/>
                <w:b w:val="0"/>
                <w:i w:val="0"/>
                <w:sz w:val="20"/>
              </w:rPr>
              <w:t>au</w:t>
            </w:r>
          </w:p>
        </w:tc>
        <w:tc>
          <w:tcPr>
            <w:tcW w:type="dxa" w:w="2160"/>
          </w:tcPr>
          <w:p>
            <w:r/>
            <w:r>
              <w:rPr>
                <w:rFonts w:ascii="Times New Roman" w:hAnsi="Times New Roman" w:eastAsia="Malgun Gothic"/>
                <w:b w:val="0"/>
                <w:i w:val="0"/>
                <w:sz w:val="20"/>
              </w:rPr>
              <w:t>[au] '아우'</w:t>
            </w:r>
          </w:p>
        </w:tc>
        <w:tc>
          <w:tcPr>
            <w:tcW w:type="dxa" w:w="2160"/>
          </w:tcPr>
          <w:p>
            <w:r/>
          </w:p>
        </w:tc>
        <w:tc>
          <w:tcPr>
            <w:tcW w:type="dxa" w:w="2160"/>
          </w:tcPr>
          <w:p>
            <w:r/>
            <w:r>
              <w:rPr>
                <w:rFonts w:ascii="Times New Roman" w:hAnsi="Times New Roman" w:eastAsia="Malgun Gothic"/>
                <w:b/>
                <w:i w:val="0"/>
                <w:sz w:val="20"/>
              </w:rPr>
              <w:t>Au</w:t>
            </w:r>
            <w:r>
              <w:rPr>
                <w:rFonts w:ascii="Times New Roman" w:hAnsi="Times New Roman" w:eastAsia="Malgun Gothic"/>
                <w:b w:val="0"/>
                <w:i w:val="0"/>
                <w:sz w:val="20"/>
              </w:rPr>
              <w:t>to, Fr</w:t>
            </w:r>
            <w:r>
              <w:rPr>
                <w:rFonts w:ascii="Times New Roman" w:hAnsi="Times New Roman" w:eastAsia="Malgun Gothic"/>
                <w:b/>
                <w:i w:val="0"/>
                <w:sz w:val="20"/>
              </w:rPr>
              <w:t>au</w:t>
            </w:r>
            <w:r>
              <w:rPr>
                <w:rFonts w:ascii="Times New Roman" w:hAnsi="Times New Roman" w:eastAsia="Malgun Gothic"/>
                <w:b w:val="0"/>
                <w:i w:val="0"/>
                <w:sz w:val="20"/>
              </w:rPr>
              <w:t>, H</w:t>
            </w:r>
            <w:r>
              <w:rPr>
                <w:rFonts w:ascii="Times New Roman" w:hAnsi="Times New Roman" w:eastAsia="Malgun Gothic"/>
                <w:b/>
                <w:i w:val="0"/>
                <w:sz w:val="20"/>
              </w:rPr>
              <w:t>au</w:t>
            </w:r>
            <w:r>
              <w:rPr>
                <w:rFonts w:ascii="Times New Roman" w:hAnsi="Times New Roman" w:eastAsia="Malgun Gothic"/>
                <w:b w:val="0"/>
                <w:i w:val="0"/>
                <w:sz w:val="20"/>
              </w:rPr>
              <w:t>smeister</w:t>
            </w:r>
          </w:p>
        </w:tc>
      </w:tr>
    </w:tbl>
    <w:p/>
    <w:p>
      <w:pPr>
        <w:pStyle w:val="ListBullet"/>
      </w:pPr>
      <w:r>
        <w:rPr>
          <w:rFonts w:ascii="Times New Roman" w:hAnsi="Times New Roman" w:eastAsia="Malgun Gothic"/>
          <w:b/>
          <w:i w:val="0"/>
          <w:sz w:val="22"/>
        </w:rPr>
        <w:t>ei와 ie를 헷갈리지 마세요</w:t>
      </w:r>
      <w:r>
        <w:rPr>
          <w:rFonts w:ascii="Times New Roman" w:hAnsi="Times New Roman" w:eastAsia="Malgun Gothic"/>
          <w:b w:val="0"/>
          <w:i w:val="0"/>
          <w:sz w:val="22"/>
        </w:rPr>
        <w:t xml:space="preserve">: Brief [브리—프](편지)와 bleib [블라이프](머물러라), Lied(노래) [리—트]와 Leid(고통) [라이트]는 전혀 다른 낱말입니다. 요령: </w:t>
      </w:r>
      <w:r>
        <w:rPr>
          <w:rFonts w:ascii="Times New Roman" w:hAnsi="Times New Roman" w:eastAsia="Malgun Gothic"/>
          <w:b/>
          <w:i w:val="0"/>
          <w:sz w:val="22"/>
        </w:rPr>
        <w:t>두 번째 글자를 읽는다</w:t>
      </w:r>
      <w:r>
        <w:rPr>
          <w:rFonts w:ascii="Times New Roman" w:hAnsi="Times New Roman" w:eastAsia="Malgun Gothic"/>
          <w:b w:val="0"/>
          <w:i w:val="0"/>
          <w:sz w:val="22"/>
        </w:rPr>
        <w:t xml:space="preserve"> — ei는 i로 끝나니 '아이', ie는 e로 끝나지만 길게 '이—'.</w:t>
      </w:r>
    </w:p>
    <w:p>
      <w:pPr>
        <w:pStyle w:val="ListBullet"/>
      </w:pPr>
      <w:r>
        <w:rPr>
          <w:rFonts w:ascii="Times New Roman" w:hAnsi="Times New Roman" w:eastAsia="Malgun Gothic"/>
          <w:b w:val="0"/>
          <w:i w:val="0"/>
          <w:sz w:val="22"/>
        </w:rPr>
        <w:t>움라우트를 칠 수 없을 때는 ae, oe, ue로 씁니다: Wuerde = Würde. 하지만 정식 문서·이름에서는 반드시 움라우트를 씁니다.</w:t>
      </w:r>
    </w:p>
    <w:p>
      <w:pPr>
        <w:pStyle w:val="ListBullet"/>
      </w:pPr>
      <w:r>
        <w:rPr>
          <w:rFonts w:ascii="Times New Roman" w:hAnsi="Times New Roman" w:eastAsia="Malgun Gothic"/>
          <w:b w:val="0"/>
          <w:i w:val="0"/>
          <w:sz w:val="22"/>
        </w:rPr>
        <w:t xml:space="preserve">움라우트는 뜻을 바꿉니다: </w:t>
      </w:r>
      <w:r>
        <w:rPr>
          <w:rFonts w:ascii="Times New Roman" w:hAnsi="Times New Roman" w:eastAsia="Malgun Gothic"/>
          <w:b/>
          <w:i w:val="0"/>
          <w:sz w:val="22"/>
        </w:rPr>
        <w:t>wurde</w:t>
      </w:r>
      <w:r>
        <w:rPr>
          <w:rFonts w:ascii="Times New Roman" w:hAnsi="Times New Roman" w:eastAsia="Malgun Gothic"/>
          <w:b w:val="0"/>
          <w:i w:val="0"/>
          <w:sz w:val="22"/>
        </w:rPr>
        <w:t xml:space="preserve">(되었다, 과거) ↔ </w:t>
      </w:r>
      <w:r>
        <w:rPr>
          <w:rFonts w:ascii="Times New Roman" w:hAnsi="Times New Roman" w:eastAsia="Malgun Gothic"/>
          <w:b/>
          <w:i w:val="0"/>
          <w:sz w:val="22"/>
        </w:rPr>
        <w:t>würde</w:t>
      </w:r>
      <w:r>
        <w:rPr>
          <w:rFonts w:ascii="Times New Roman" w:hAnsi="Times New Roman" w:eastAsia="Malgun Gothic"/>
          <w:b w:val="0"/>
          <w:i w:val="0"/>
          <w:sz w:val="22"/>
        </w:rPr>
        <w:t xml:space="preserve">(~할 텐데, 접속법 II), </w:t>
      </w:r>
      <w:r>
        <w:rPr>
          <w:rFonts w:ascii="Times New Roman" w:hAnsi="Times New Roman" w:eastAsia="Malgun Gothic"/>
          <w:b/>
          <w:i w:val="0"/>
          <w:sz w:val="22"/>
        </w:rPr>
        <w:t>konnte</w:t>
      </w:r>
      <w:r>
        <w:rPr>
          <w:rFonts w:ascii="Times New Roman" w:hAnsi="Times New Roman" w:eastAsia="Malgun Gothic"/>
          <w:b w:val="0"/>
          <w:i w:val="0"/>
          <w:sz w:val="22"/>
        </w:rPr>
        <w:t xml:space="preserve">(할 수 있었다) ↔ </w:t>
      </w:r>
      <w:r>
        <w:rPr>
          <w:rFonts w:ascii="Times New Roman" w:hAnsi="Times New Roman" w:eastAsia="Malgun Gothic"/>
          <w:b/>
          <w:i w:val="0"/>
          <w:sz w:val="22"/>
        </w:rPr>
        <w:t>könnte</w:t>
      </w:r>
      <w:r>
        <w:rPr>
          <w:rFonts w:ascii="Times New Roman" w:hAnsi="Times New Roman" w:eastAsia="Malgun Gothic"/>
          <w:b w:val="0"/>
          <w:i w:val="0"/>
          <w:sz w:val="22"/>
        </w:rPr>
        <w:t xml:space="preserve">(할 수 있을 텐데), </w:t>
      </w:r>
      <w:r>
        <w:rPr>
          <w:rFonts w:ascii="Times New Roman" w:hAnsi="Times New Roman" w:eastAsia="Malgun Gothic"/>
          <w:b/>
          <w:i w:val="0"/>
          <w:sz w:val="22"/>
        </w:rPr>
        <w:t>hatte</w:t>
      </w:r>
      <w:r>
        <w:rPr>
          <w:rFonts w:ascii="Times New Roman" w:hAnsi="Times New Roman" w:eastAsia="Malgun Gothic"/>
          <w:b w:val="0"/>
          <w:i w:val="0"/>
          <w:sz w:val="22"/>
        </w:rPr>
        <w:t xml:space="preserve">(가졌다) ↔ </w:t>
      </w:r>
      <w:r>
        <w:rPr>
          <w:rFonts w:ascii="Times New Roman" w:hAnsi="Times New Roman" w:eastAsia="Malgun Gothic"/>
          <w:b/>
          <w:i w:val="0"/>
          <w:sz w:val="22"/>
        </w:rPr>
        <w:t>hätte</w:t>
      </w:r>
      <w:r>
        <w:rPr>
          <w:rFonts w:ascii="Times New Roman" w:hAnsi="Times New Roman" w:eastAsia="Malgun Gothic"/>
          <w:b w:val="0"/>
          <w:i w:val="0"/>
          <w:sz w:val="22"/>
        </w:rPr>
        <w:t>(가졌을 텐데). 낭독할 때 ü·ö·ä를 대충 읽으면 시제와 법이 바뀝니다. 29장 참고.</w:t>
      </w:r>
    </w:p>
    <w:p>
      <w:pPr>
        <w:keepNext/>
        <w:spacing w:before="280"/>
      </w:pPr>
      <w:r>
        <w:rPr>
          <w:rFonts w:ascii="Times New Roman" w:hAnsi="Times New Roman" w:eastAsia="Malgun Gothic"/>
          <w:b/>
          <w:i w:val="0"/>
          <w:color w:val="1F3864"/>
          <w:sz w:val="30"/>
        </w:rPr>
        <w:t>1.3 자음 — 영어와 다르게 읽는 글자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주의</w:t>
            </w:r>
          </w:p>
        </w:tc>
      </w:tr>
      <w:tr>
        <w:tc>
          <w:tcPr>
            <w:tcW w:type="dxa" w:w="2160"/>
          </w:tcPr>
          <w:p>
            <w:r/>
            <w:r>
              <w:rPr>
                <w:rFonts w:ascii="Times New Roman" w:hAnsi="Times New Roman" w:eastAsia="Malgun Gothic"/>
                <w:b w:val="0"/>
                <w:i w:val="0"/>
                <w:sz w:val="20"/>
              </w:rPr>
              <w:t>w</w:t>
            </w:r>
          </w:p>
        </w:tc>
        <w:tc>
          <w:tcPr>
            <w:tcW w:type="dxa" w:w="2160"/>
          </w:tcPr>
          <w:p>
            <w:r/>
            <w:r>
              <w:rPr>
                <w:rFonts w:ascii="Times New Roman" w:hAnsi="Times New Roman" w:eastAsia="Malgun Gothic"/>
                <w:b w:val="0"/>
                <w:i w:val="0"/>
                <w:sz w:val="20"/>
              </w:rPr>
              <w:t>[v] 'ㅂ'(윗니로 아랫입술)</w:t>
            </w:r>
          </w:p>
        </w:tc>
        <w:tc>
          <w:tcPr>
            <w:tcW w:type="dxa" w:w="2160"/>
          </w:tcPr>
          <w:p>
            <w:r/>
            <w:r>
              <w:rPr>
                <w:rFonts w:ascii="Times New Roman" w:hAnsi="Times New Roman" w:eastAsia="Malgun Gothic"/>
                <w:b/>
                <w:i w:val="0"/>
                <w:sz w:val="20"/>
              </w:rPr>
              <w:t>W</w:t>
            </w:r>
            <w:r>
              <w:rPr>
                <w:rFonts w:ascii="Times New Roman" w:hAnsi="Times New Roman" w:eastAsia="Malgun Gothic"/>
                <w:b w:val="0"/>
                <w:i w:val="0"/>
                <w:sz w:val="20"/>
              </w:rPr>
              <w:t xml:space="preserve">ürde, </w:t>
            </w:r>
            <w:r>
              <w:rPr>
                <w:rFonts w:ascii="Times New Roman" w:hAnsi="Times New Roman" w:eastAsia="Malgun Gothic"/>
                <w:b/>
                <w:i w:val="0"/>
                <w:sz w:val="20"/>
              </w:rPr>
              <w:t>W</w:t>
            </w:r>
            <w:r>
              <w:rPr>
                <w:rFonts w:ascii="Times New Roman" w:hAnsi="Times New Roman" w:eastAsia="Malgun Gothic"/>
                <w:b w:val="0"/>
                <w:i w:val="0"/>
                <w:sz w:val="20"/>
              </w:rPr>
              <w:t xml:space="preserve">enzel, </w:t>
            </w:r>
            <w:r>
              <w:rPr>
                <w:rFonts w:ascii="Times New Roman" w:hAnsi="Times New Roman" w:eastAsia="Malgun Gothic"/>
                <w:b/>
                <w:i w:val="0"/>
                <w:sz w:val="20"/>
              </w:rPr>
              <w:t>w</w:t>
            </w:r>
            <w:r>
              <w:rPr>
                <w:rFonts w:ascii="Times New Roman" w:hAnsi="Times New Roman" w:eastAsia="Malgun Gothic"/>
                <w:b w:val="0"/>
                <w:i w:val="0"/>
                <w:sz w:val="20"/>
              </w:rPr>
              <w:t>ir</w:t>
            </w:r>
          </w:p>
        </w:tc>
        <w:tc>
          <w:tcPr>
            <w:tcW w:type="dxa" w:w="2160"/>
          </w:tcPr>
          <w:p>
            <w:r/>
            <w:r>
              <w:rPr>
                <w:rFonts w:ascii="Times New Roman" w:hAnsi="Times New Roman" w:eastAsia="Malgun Gothic"/>
                <w:b w:val="0"/>
                <w:i w:val="0"/>
                <w:sz w:val="20"/>
              </w:rPr>
              <w:t>영어 w(우)가 아님</w:t>
            </w:r>
          </w:p>
        </w:tc>
      </w:tr>
      <w:tr>
        <w:tc>
          <w:tcPr>
            <w:tcW w:type="dxa" w:w="2160"/>
          </w:tcPr>
          <w:p>
            <w:r/>
            <w:r>
              <w:rPr>
                <w:rFonts w:ascii="Times New Roman" w:hAnsi="Times New Roman" w:eastAsia="Malgun Gothic"/>
                <w:b w:val="0"/>
                <w:i w:val="0"/>
                <w:sz w:val="20"/>
              </w:rPr>
              <w:t>v</w:t>
            </w:r>
          </w:p>
        </w:tc>
        <w:tc>
          <w:tcPr>
            <w:tcW w:type="dxa" w:w="2160"/>
          </w:tcPr>
          <w:p>
            <w:r/>
            <w:r>
              <w:rPr>
                <w:rFonts w:ascii="Times New Roman" w:hAnsi="Times New Roman" w:eastAsia="Malgun Gothic"/>
                <w:b w:val="0"/>
                <w:i w:val="0"/>
                <w:sz w:val="20"/>
              </w:rPr>
              <w:t>대개 [f] 'ㅍ'</w:t>
            </w:r>
          </w:p>
        </w:tc>
        <w:tc>
          <w:tcPr>
            <w:tcW w:type="dxa" w:w="2160"/>
          </w:tcPr>
          <w:p>
            <w:r/>
            <w:r>
              <w:rPr>
                <w:rFonts w:ascii="Times New Roman" w:hAnsi="Times New Roman" w:eastAsia="Malgun Gothic"/>
                <w:b/>
                <w:i w:val="0"/>
                <w:sz w:val="20"/>
              </w:rPr>
              <w:t>V</w:t>
            </w:r>
            <w:r>
              <w:rPr>
                <w:rFonts w:ascii="Times New Roman" w:hAnsi="Times New Roman" w:eastAsia="Malgun Gothic"/>
                <w:b w:val="0"/>
                <w:i w:val="0"/>
                <w:sz w:val="20"/>
              </w:rPr>
              <w:t xml:space="preserve">ater, </w:t>
            </w:r>
            <w:r>
              <w:rPr>
                <w:rFonts w:ascii="Times New Roman" w:hAnsi="Times New Roman" w:eastAsia="Malgun Gothic"/>
                <w:b/>
                <w:i w:val="0"/>
                <w:sz w:val="20"/>
              </w:rPr>
              <w:t>v</w:t>
            </w:r>
            <w:r>
              <w:rPr>
                <w:rFonts w:ascii="Times New Roman" w:hAnsi="Times New Roman" w:eastAsia="Malgun Gothic"/>
                <w:b w:val="0"/>
                <w:i w:val="0"/>
                <w:sz w:val="20"/>
              </w:rPr>
              <w:t xml:space="preserve">ier, </w:t>
            </w:r>
            <w:r>
              <w:rPr>
                <w:rFonts w:ascii="Times New Roman" w:hAnsi="Times New Roman" w:eastAsia="Malgun Gothic"/>
                <w:b/>
                <w:i w:val="0"/>
                <w:sz w:val="20"/>
              </w:rPr>
              <w:t>V</w:t>
            </w:r>
            <w:r>
              <w:rPr>
                <w:rFonts w:ascii="Times New Roman" w:hAnsi="Times New Roman" w:eastAsia="Malgun Gothic"/>
                <w:b w:val="0"/>
                <w:i w:val="0"/>
                <w:sz w:val="20"/>
              </w:rPr>
              <w:t>orsitzender</w:t>
            </w:r>
          </w:p>
        </w:tc>
        <w:tc>
          <w:tcPr>
            <w:tcW w:type="dxa" w:w="2160"/>
          </w:tcPr>
          <w:p>
            <w:r/>
            <w:r>
              <w:rPr>
                <w:rFonts w:ascii="Times New Roman" w:hAnsi="Times New Roman" w:eastAsia="Malgun Gothic"/>
                <w:b w:val="0"/>
                <w:i w:val="0"/>
                <w:sz w:val="20"/>
              </w:rPr>
              <w:t>외래어는 [v]: Pro</w:t>
            </w:r>
            <w:r>
              <w:rPr>
                <w:rFonts w:ascii="Times New Roman" w:hAnsi="Times New Roman" w:eastAsia="Malgun Gothic"/>
                <w:b/>
                <w:i w:val="0"/>
                <w:sz w:val="20"/>
              </w:rPr>
              <w:t>v</w:t>
            </w:r>
            <w:r>
              <w:rPr>
                <w:rFonts w:ascii="Times New Roman" w:hAnsi="Times New Roman" w:eastAsia="Malgun Gothic"/>
                <w:b w:val="0"/>
                <w:i w:val="0"/>
                <w:sz w:val="20"/>
              </w:rPr>
              <w:t xml:space="preserve">inz, </w:t>
            </w:r>
            <w:r>
              <w:rPr>
                <w:rFonts w:ascii="Times New Roman" w:hAnsi="Times New Roman" w:eastAsia="Malgun Gothic"/>
                <w:b/>
                <w:i w:val="0"/>
                <w:sz w:val="20"/>
              </w:rPr>
              <w:t>V</w:t>
            </w:r>
            <w:r>
              <w:rPr>
                <w:rFonts w:ascii="Times New Roman" w:hAnsi="Times New Roman" w:eastAsia="Malgun Gothic"/>
                <w:b w:val="0"/>
                <w:i w:val="0"/>
                <w:sz w:val="20"/>
              </w:rPr>
              <w:t>ideo</w:t>
            </w:r>
          </w:p>
        </w:tc>
      </w:tr>
      <w:tr>
        <w:tc>
          <w:tcPr>
            <w:tcW w:type="dxa" w:w="2160"/>
          </w:tcPr>
          <w:p>
            <w:r/>
            <w:r>
              <w:rPr>
                <w:rFonts w:ascii="Times New Roman" w:hAnsi="Times New Roman" w:eastAsia="Malgun Gothic"/>
                <w:b w:val="0"/>
                <w:i w:val="0"/>
                <w:sz w:val="20"/>
              </w:rPr>
              <w:t>z</w:t>
            </w:r>
          </w:p>
        </w:tc>
        <w:tc>
          <w:tcPr>
            <w:tcW w:type="dxa" w:w="2160"/>
          </w:tcPr>
          <w:p>
            <w:r/>
            <w:r>
              <w:rPr>
                <w:rFonts w:ascii="Times New Roman" w:hAnsi="Times New Roman" w:eastAsia="Malgun Gothic"/>
                <w:b w:val="0"/>
                <w:i w:val="0"/>
                <w:sz w:val="20"/>
              </w:rPr>
              <w:t>[ts] 'ㅊ'</w:t>
            </w:r>
          </w:p>
        </w:tc>
        <w:tc>
          <w:tcPr>
            <w:tcW w:type="dxa" w:w="2160"/>
          </w:tcPr>
          <w:p>
            <w:r/>
            <w:r>
              <w:rPr>
                <w:rFonts w:ascii="Times New Roman" w:hAnsi="Times New Roman" w:eastAsia="Malgun Gothic"/>
                <w:b/>
                <w:i w:val="0"/>
                <w:sz w:val="20"/>
              </w:rPr>
              <w:t>Z</w:t>
            </w:r>
            <w:r>
              <w:rPr>
                <w:rFonts w:ascii="Times New Roman" w:hAnsi="Times New Roman" w:eastAsia="Malgun Gothic"/>
                <w:b w:val="0"/>
                <w:i w:val="0"/>
                <w:sz w:val="20"/>
              </w:rPr>
              <w:t xml:space="preserve">euge, </w:t>
            </w:r>
            <w:r>
              <w:rPr>
                <w:rFonts w:ascii="Times New Roman" w:hAnsi="Times New Roman" w:eastAsia="Malgun Gothic"/>
                <w:b/>
                <w:i w:val="0"/>
                <w:sz w:val="20"/>
              </w:rPr>
              <w:t>Z</w:t>
            </w:r>
            <w:r>
              <w:rPr>
                <w:rFonts w:ascii="Times New Roman" w:hAnsi="Times New Roman" w:eastAsia="Malgun Gothic"/>
                <w:b w:val="0"/>
                <w:i w:val="0"/>
                <w:sz w:val="20"/>
              </w:rPr>
              <w:t>ucker, Ka</w:t>
            </w:r>
            <w:r>
              <w:rPr>
                <w:rFonts w:ascii="Times New Roman" w:hAnsi="Times New Roman" w:eastAsia="Malgun Gothic"/>
                <w:b/>
                <w:i w:val="0"/>
                <w:sz w:val="20"/>
              </w:rPr>
              <w:t>tz</w:t>
            </w:r>
            <w:r>
              <w:rPr>
                <w:rFonts w:ascii="Times New Roman" w:hAnsi="Times New Roman" w:eastAsia="Malgun Gothic"/>
                <w:b w:val="0"/>
                <w:i w:val="0"/>
                <w:sz w:val="20"/>
              </w:rPr>
              <w:t>e</w:t>
            </w:r>
          </w:p>
        </w:tc>
        <w:tc>
          <w:tcPr>
            <w:tcW w:type="dxa" w:w="2160"/>
          </w:tcPr>
          <w:p>
            <w:r/>
            <w:r>
              <w:rPr>
                <w:rFonts w:ascii="Times New Roman" w:hAnsi="Times New Roman" w:eastAsia="Malgun Gothic"/>
                <w:b w:val="0"/>
                <w:i w:val="0"/>
                <w:sz w:val="20"/>
              </w:rPr>
              <w:t>영어 z(즈)가 아님</w:t>
            </w:r>
          </w:p>
        </w:tc>
      </w:tr>
      <w:tr>
        <w:tc>
          <w:tcPr>
            <w:tcW w:type="dxa" w:w="2160"/>
          </w:tcPr>
          <w:p>
            <w:r/>
            <w:r>
              <w:rPr>
                <w:rFonts w:ascii="Times New Roman" w:hAnsi="Times New Roman" w:eastAsia="Malgun Gothic"/>
                <w:b w:val="0"/>
                <w:i w:val="0"/>
                <w:sz w:val="20"/>
              </w:rPr>
              <w:t>s + 모음</w:t>
            </w:r>
          </w:p>
        </w:tc>
        <w:tc>
          <w:tcPr>
            <w:tcW w:type="dxa" w:w="2160"/>
          </w:tcPr>
          <w:p>
            <w:r/>
            <w:r>
              <w:rPr>
                <w:rFonts w:ascii="Times New Roman" w:hAnsi="Times New Roman" w:eastAsia="Malgun Gothic"/>
                <w:b w:val="0"/>
                <w:i w:val="0"/>
                <w:sz w:val="20"/>
              </w:rPr>
              <w:t>[z] 'ㅈ'</w:t>
            </w:r>
          </w:p>
        </w:tc>
        <w:tc>
          <w:tcPr>
            <w:tcW w:type="dxa" w:w="2160"/>
          </w:tcPr>
          <w:p>
            <w:r/>
            <w:r>
              <w:rPr>
                <w:rFonts w:ascii="Times New Roman" w:hAnsi="Times New Roman" w:eastAsia="Malgun Gothic"/>
                <w:b/>
                <w:i w:val="0"/>
                <w:sz w:val="20"/>
              </w:rPr>
              <w:t>S</w:t>
            </w:r>
            <w:r>
              <w:rPr>
                <w:rFonts w:ascii="Times New Roman" w:hAnsi="Times New Roman" w:eastAsia="Malgun Gothic"/>
                <w:b w:val="0"/>
                <w:i w:val="0"/>
                <w:sz w:val="20"/>
              </w:rPr>
              <w:t xml:space="preserve">ie, </w:t>
            </w:r>
            <w:r>
              <w:rPr>
                <w:rFonts w:ascii="Times New Roman" w:hAnsi="Times New Roman" w:eastAsia="Malgun Gothic"/>
                <w:b/>
                <w:i w:val="0"/>
                <w:sz w:val="20"/>
              </w:rPr>
              <w:t>s</w:t>
            </w:r>
            <w:r>
              <w:rPr>
                <w:rFonts w:ascii="Times New Roman" w:hAnsi="Times New Roman" w:eastAsia="Malgun Gothic"/>
                <w:b w:val="0"/>
                <w:i w:val="0"/>
                <w:sz w:val="20"/>
              </w:rPr>
              <w:t>agen, Ro</w:t>
            </w:r>
            <w:r>
              <w:rPr>
                <w:rFonts w:ascii="Times New Roman" w:hAnsi="Times New Roman" w:eastAsia="Malgun Gothic"/>
                <w:b/>
                <w:i w:val="0"/>
                <w:sz w:val="20"/>
              </w:rPr>
              <w:t>s</w:t>
            </w:r>
            <w:r>
              <w:rPr>
                <w:rFonts w:ascii="Times New Roman" w:hAnsi="Times New Roman" w:eastAsia="Malgun Gothic"/>
                <w:b w:val="0"/>
                <w:i w:val="0"/>
                <w:sz w:val="20"/>
              </w:rPr>
              <w:t>i</w:t>
            </w:r>
          </w:p>
        </w:tc>
        <w:tc>
          <w:tcPr>
            <w:tcW w:type="dxa" w:w="2160"/>
          </w:tcPr>
          <w:p>
            <w:r/>
            <w:r>
              <w:rPr>
                <w:rFonts w:ascii="Times New Roman" w:hAnsi="Times New Roman" w:eastAsia="Malgun Gothic"/>
                <w:b w:val="0"/>
                <w:i w:val="0"/>
                <w:sz w:val="20"/>
              </w:rPr>
              <w:t>끝·자음 앞에서는 [s]: Haus, ist</w:t>
            </w:r>
          </w:p>
        </w:tc>
      </w:tr>
      <w:tr>
        <w:tc>
          <w:tcPr>
            <w:tcW w:type="dxa" w:w="2160"/>
          </w:tcPr>
          <w:p>
            <w:r/>
            <w:r>
              <w:rPr>
                <w:rFonts w:ascii="Times New Roman" w:hAnsi="Times New Roman" w:eastAsia="Malgun Gothic"/>
                <w:b w:val="0"/>
                <w:i w:val="0"/>
                <w:sz w:val="20"/>
              </w:rPr>
              <w:t>sch</w:t>
            </w:r>
          </w:p>
        </w:tc>
        <w:tc>
          <w:tcPr>
            <w:tcW w:type="dxa" w:w="2160"/>
          </w:tcPr>
          <w:p>
            <w:r/>
            <w:r>
              <w:rPr>
                <w:rFonts w:ascii="Times New Roman" w:hAnsi="Times New Roman" w:eastAsia="Malgun Gothic"/>
                <w:b w:val="0"/>
                <w:i w:val="0"/>
                <w:sz w:val="20"/>
              </w:rPr>
              <w:t>[ʃ] '슈'</w:t>
            </w:r>
          </w:p>
        </w:tc>
        <w:tc>
          <w:tcPr>
            <w:tcW w:type="dxa" w:w="2160"/>
          </w:tcPr>
          <w:p>
            <w:r/>
            <w:r>
              <w:rPr>
                <w:rFonts w:ascii="Times New Roman" w:hAnsi="Times New Roman" w:eastAsia="Malgun Gothic"/>
                <w:b/>
                <w:i w:val="0"/>
                <w:sz w:val="20"/>
              </w:rPr>
              <w:t>Sch</w:t>
            </w:r>
            <w:r>
              <w:rPr>
                <w:rFonts w:ascii="Times New Roman" w:hAnsi="Times New Roman" w:eastAsia="Malgun Gothic"/>
                <w:b w:val="0"/>
                <w:i w:val="0"/>
                <w:sz w:val="20"/>
              </w:rPr>
              <w:t>ule, Ti</w:t>
            </w:r>
            <w:r>
              <w:rPr>
                <w:rFonts w:ascii="Times New Roman" w:hAnsi="Times New Roman" w:eastAsia="Malgun Gothic"/>
                <w:b/>
                <w:i w:val="0"/>
                <w:sz w:val="20"/>
              </w:rPr>
              <w:t>sch</w:t>
            </w:r>
          </w:p>
        </w:tc>
        <w:tc>
          <w:tcPr>
            <w:tcW w:type="dxa" w:w="2160"/>
          </w:tcPr>
          <w:p>
            <w:r/>
          </w:p>
        </w:tc>
      </w:tr>
      <w:tr>
        <w:tc>
          <w:tcPr>
            <w:tcW w:type="dxa" w:w="2160"/>
          </w:tcPr>
          <w:p>
            <w:r/>
            <w:r>
              <w:rPr>
                <w:rFonts w:ascii="Times New Roman" w:hAnsi="Times New Roman" w:eastAsia="Malgun Gothic"/>
                <w:b w:val="0"/>
                <w:i w:val="0"/>
                <w:sz w:val="20"/>
              </w:rPr>
              <w:t>sp-, st- (낱말 첫머리)</w:t>
            </w:r>
          </w:p>
        </w:tc>
        <w:tc>
          <w:tcPr>
            <w:tcW w:type="dxa" w:w="2160"/>
          </w:tcPr>
          <w:p>
            <w:r/>
            <w:r>
              <w:rPr>
                <w:rFonts w:ascii="Times New Roman" w:hAnsi="Times New Roman" w:eastAsia="Malgun Gothic"/>
                <w:b w:val="0"/>
                <w:i w:val="0"/>
                <w:sz w:val="20"/>
              </w:rPr>
              <w:t>[ʃp], [ʃt] '슈프·슈트'</w:t>
            </w:r>
          </w:p>
        </w:tc>
        <w:tc>
          <w:tcPr>
            <w:tcW w:type="dxa" w:w="2160"/>
          </w:tcPr>
          <w:p>
            <w:r/>
            <w:r>
              <w:rPr>
                <w:rFonts w:ascii="Times New Roman" w:hAnsi="Times New Roman" w:eastAsia="Malgun Gothic"/>
                <w:b/>
                <w:i w:val="0"/>
                <w:sz w:val="20"/>
              </w:rPr>
              <w:t>St</w:t>
            </w:r>
            <w:r>
              <w:rPr>
                <w:rFonts w:ascii="Times New Roman" w:hAnsi="Times New Roman" w:eastAsia="Malgun Gothic"/>
                <w:b w:val="0"/>
                <w:i w:val="0"/>
                <w:sz w:val="20"/>
              </w:rPr>
              <w:t xml:space="preserve">aatsanwalt, </w:t>
            </w:r>
            <w:r>
              <w:rPr>
                <w:rFonts w:ascii="Times New Roman" w:hAnsi="Times New Roman" w:eastAsia="Malgun Gothic"/>
                <w:b/>
                <w:i w:val="0"/>
                <w:sz w:val="20"/>
              </w:rPr>
              <w:t>Sp</w:t>
            </w:r>
            <w:r>
              <w:rPr>
                <w:rFonts w:ascii="Times New Roman" w:hAnsi="Times New Roman" w:eastAsia="Malgun Gothic"/>
                <w:b w:val="0"/>
                <w:i w:val="0"/>
                <w:sz w:val="20"/>
              </w:rPr>
              <w:t xml:space="preserve">errerklärung, </w:t>
            </w:r>
            <w:r>
              <w:rPr>
                <w:rFonts w:ascii="Times New Roman" w:hAnsi="Times New Roman" w:eastAsia="Malgun Gothic"/>
                <w:b/>
                <w:i w:val="0"/>
                <w:sz w:val="20"/>
              </w:rPr>
              <w:t>St</w:t>
            </w:r>
            <w:r>
              <w:rPr>
                <w:rFonts w:ascii="Times New Roman" w:hAnsi="Times New Roman" w:eastAsia="Malgun Gothic"/>
                <w:b w:val="0"/>
                <w:i w:val="0"/>
                <w:sz w:val="20"/>
              </w:rPr>
              <w:t>raße</w:t>
            </w:r>
          </w:p>
        </w:tc>
        <w:tc>
          <w:tcPr>
            <w:tcW w:type="dxa" w:w="2160"/>
          </w:tcPr>
          <w:p>
            <w:r/>
            <w:r>
              <w:rPr>
                <w:rFonts w:ascii="Times New Roman" w:hAnsi="Times New Roman" w:eastAsia="Malgun Gothic"/>
                <w:b w:val="0"/>
                <w:i w:val="0"/>
                <w:sz w:val="20"/>
              </w:rPr>
              <w:t>중간·끝은 [sp][st]: Fen</w:t>
            </w:r>
            <w:r>
              <w:rPr>
                <w:rFonts w:ascii="Times New Roman" w:hAnsi="Times New Roman" w:eastAsia="Malgun Gothic"/>
                <w:b/>
                <w:i w:val="0"/>
                <w:sz w:val="20"/>
              </w:rPr>
              <w:t>st</w:t>
            </w:r>
            <w:r>
              <w:rPr>
                <w:rFonts w:ascii="Times New Roman" w:hAnsi="Times New Roman" w:eastAsia="Malgun Gothic"/>
                <w:b w:val="0"/>
                <w:i w:val="0"/>
                <w:sz w:val="20"/>
              </w:rPr>
              <w:t>er, i</w:t>
            </w:r>
            <w:r>
              <w:rPr>
                <w:rFonts w:ascii="Times New Roman" w:hAnsi="Times New Roman" w:eastAsia="Malgun Gothic"/>
                <w:b/>
                <w:i w:val="0"/>
                <w:sz w:val="20"/>
              </w:rPr>
              <w:t>st</w:t>
            </w:r>
          </w:p>
        </w:tc>
      </w:tr>
      <w:tr>
        <w:tc>
          <w:tcPr>
            <w:tcW w:type="dxa" w:w="2160"/>
          </w:tcPr>
          <w:p>
            <w:r/>
            <w:r>
              <w:rPr>
                <w:rFonts w:ascii="Times New Roman" w:hAnsi="Times New Roman" w:eastAsia="Malgun Gothic"/>
                <w:b w:val="0"/>
                <w:i w:val="0"/>
                <w:sz w:val="20"/>
              </w:rPr>
              <w:t>ch (a, o, u, au 뒤)</w:t>
            </w:r>
          </w:p>
        </w:tc>
        <w:tc>
          <w:tcPr>
            <w:tcW w:type="dxa" w:w="2160"/>
          </w:tcPr>
          <w:p>
            <w:r/>
            <w:r>
              <w:rPr>
                <w:rFonts w:ascii="Times New Roman" w:hAnsi="Times New Roman" w:eastAsia="Malgun Gothic"/>
                <w:b w:val="0"/>
                <w:i w:val="0"/>
                <w:sz w:val="20"/>
              </w:rPr>
              <w:t>[x] 목구멍 '흐'</w:t>
            </w:r>
          </w:p>
        </w:tc>
        <w:tc>
          <w:tcPr>
            <w:tcW w:type="dxa" w:w="2160"/>
          </w:tcPr>
          <w:p>
            <w:r/>
            <w:r>
              <w:rPr>
                <w:rFonts w:ascii="Times New Roman" w:hAnsi="Times New Roman" w:eastAsia="Malgun Gothic"/>
                <w:b w:val="0"/>
                <w:i w:val="0"/>
                <w:sz w:val="20"/>
              </w:rPr>
              <w:t>a</w:t>
            </w:r>
            <w:r>
              <w:rPr>
                <w:rFonts w:ascii="Times New Roman" w:hAnsi="Times New Roman" w:eastAsia="Malgun Gothic"/>
                <w:b/>
                <w:i w:val="0"/>
                <w:sz w:val="20"/>
              </w:rPr>
              <w:t>ch</w:t>
            </w:r>
            <w:r>
              <w:rPr>
                <w:rFonts w:ascii="Times New Roman" w:hAnsi="Times New Roman" w:eastAsia="Malgun Gothic"/>
                <w:b w:val="0"/>
                <w:i w:val="0"/>
                <w:sz w:val="20"/>
              </w:rPr>
              <w:t>t, No</w:t>
            </w:r>
            <w:r>
              <w:rPr>
                <w:rFonts w:ascii="Times New Roman" w:hAnsi="Times New Roman" w:eastAsia="Malgun Gothic"/>
                <w:b/>
                <w:i w:val="0"/>
                <w:sz w:val="20"/>
              </w:rPr>
              <w:t>ch</w:t>
            </w:r>
            <w:r>
              <w:rPr>
                <w:rFonts w:ascii="Times New Roman" w:hAnsi="Times New Roman" w:eastAsia="Malgun Gothic"/>
                <w:b w:val="0"/>
                <w:i w:val="0"/>
                <w:sz w:val="20"/>
              </w:rPr>
              <w:t>, Bu</w:t>
            </w:r>
            <w:r>
              <w:rPr>
                <w:rFonts w:ascii="Times New Roman" w:hAnsi="Times New Roman" w:eastAsia="Malgun Gothic"/>
                <w:b/>
                <w:i w:val="0"/>
                <w:sz w:val="20"/>
              </w:rPr>
              <w:t>ch</w:t>
            </w:r>
            <w:r>
              <w:rPr>
                <w:rFonts w:ascii="Times New Roman" w:hAnsi="Times New Roman" w:eastAsia="Malgun Gothic"/>
                <w:b w:val="0"/>
                <w:i w:val="0"/>
                <w:sz w:val="20"/>
              </w:rPr>
              <w:t>, au</w:t>
            </w:r>
            <w:r>
              <w:rPr>
                <w:rFonts w:ascii="Times New Roman" w:hAnsi="Times New Roman" w:eastAsia="Malgun Gothic"/>
                <w:b/>
                <w:i w:val="0"/>
                <w:sz w:val="20"/>
              </w:rPr>
              <w:t>ch</w:t>
            </w:r>
          </w:p>
        </w:tc>
        <w:tc>
          <w:tcPr>
            <w:tcW w:type="dxa" w:w="2160"/>
          </w:tcPr>
          <w:p>
            <w:r/>
            <w:r>
              <w:rPr>
                <w:rFonts w:ascii="Times New Roman" w:hAnsi="Times New Roman" w:eastAsia="Malgun Gothic"/>
                <w:b w:val="0"/>
                <w:i w:val="0"/>
                <w:sz w:val="20"/>
              </w:rPr>
              <w:t>'아흐트'</w:t>
            </w:r>
          </w:p>
        </w:tc>
      </w:tr>
      <w:tr>
        <w:tc>
          <w:tcPr>
            <w:tcW w:type="dxa" w:w="2160"/>
          </w:tcPr>
          <w:p>
            <w:r/>
            <w:r>
              <w:rPr>
                <w:rFonts w:ascii="Times New Roman" w:hAnsi="Times New Roman" w:eastAsia="Malgun Gothic"/>
                <w:b w:val="0"/>
                <w:i w:val="0"/>
                <w:sz w:val="20"/>
              </w:rPr>
              <w:t>ch (그 밖)</w:t>
            </w:r>
          </w:p>
        </w:tc>
        <w:tc>
          <w:tcPr>
            <w:tcW w:type="dxa" w:w="2160"/>
          </w:tcPr>
          <w:p>
            <w:r/>
            <w:r>
              <w:rPr>
                <w:rFonts w:ascii="Times New Roman" w:hAnsi="Times New Roman" w:eastAsia="Malgun Gothic"/>
                <w:b w:val="0"/>
                <w:i w:val="0"/>
                <w:sz w:val="20"/>
              </w:rPr>
              <w:t>[ç] '히'</w:t>
            </w:r>
          </w:p>
        </w:tc>
        <w:tc>
          <w:tcPr>
            <w:tcW w:type="dxa" w:w="2160"/>
          </w:tcPr>
          <w:p>
            <w:r/>
            <w:r>
              <w:rPr>
                <w:rFonts w:ascii="Times New Roman" w:hAnsi="Times New Roman" w:eastAsia="Malgun Gothic"/>
                <w:b w:val="0"/>
                <w:i w:val="0"/>
                <w:sz w:val="20"/>
              </w:rPr>
              <w:t>i</w:t>
            </w:r>
            <w:r>
              <w:rPr>
                <w:rFonts w:ascii="Times New Roman" w:hAnsi="Times New Roman" w:eastAsia="Malgun Gothic"/>
                <w:b/>
                <w:i w:val="0"/>
                <w:sz w:val="20"/>
              </w:rPr>
              <w:t>ch</w:t>
            </w:r>
            <w:r>
              <w:rPr>
                <w:rFonts w:ascii="Times New Roman" w:hAnsi="Times New Roman" w:eastAsia="Malgun Gothic"/>
                <w:b w:val="0"/>
                <w:i w:val="0"/>
                <w:sz w:val="20"/>
              </w:rPr>
              <w:t>, Re</w:t>
            </w:r>
            <w:r>
              <w:rPr>
                <w:rFonts w:ascii="Times New Roman" w:hAnsi="Times New Roman" w:eastAsia="Malgun Gothic"/>
                <w:b/>
                <w:i w:val="0"/>
                <w:sz w:val="20"/>
              </w:rPr>
              <w:t>ch</w:t>
            </w:r>
            <w:r>
              <w:rPr>
                <w:rFonts w:ascii="Times New Roman" w:hAnsi="Times New Roman" w:eastAsia="Malgun Gothic"/>
                <w:b w:val="0"/>
                <w:i w:val="0"/>
                <w:sz w:val="20"/>
              </w:rPr>
              <w:t>t, Mäd</w:t>
            </w:r>
            <w:r>
              <w:rPr>
                <w:rFonts w:ascii="Times New Roman" w:hAnsi="Times New Roman" w:eastAsia="Malgun Gothic"/>
                <w:b/>
                <w:i w:val="0"/>
                <w:sz w:val="20"/>
              </w:rPr>
              <w:t>ch</w:t>
            </w:r>
            <w:r>
              <w:rPr>
                <w:rFonts w:ascii="Times New Roman" w:hAnsi="Times New Roman" w:eastAsia="Malgun Gothic"/>
                <w:b w:val="0"/>
                <w:i w:val="0"/>
                <w:sz w:val="20"/>
              </w:rPr>
              <w:t>en, Gesi</w:t>
            </w:r>
            <w:r>
              <w:rPr>
                <w:rFonts w:ascii="Times New Roman" w:hAnsi="Times New Roman" w:eastAsia="Malgun Gothic"/>
                <w:b/>
                <w:i w:val="0"/>
                <w:sz w:val="20"/>
              </w:rPr>
              <w:t>ch</w:t>
            </w:r>
            <w:r>
              <w:rPr>
                <w:rFonts w:ascii="Times New Roman" w:hAnsi="Times New Roman" w:eastAsia="Malgun Gothic"/>
                <w:b w:val="0"/>
                <w:i w:val="0"/>
                <w:sz w:val="20"/>
              </w:rPr>
              <w:t>t</w:t>
            </w:r>
          </w:p>
        </w:tc>
        <w:tc>
          <w:tcPr>
            <w:tcW w:type="dxa" w:w="2160"/>
          </w:tcPr>
          <w:p>
            <w:r/>
            <w:r>
              <w:rPr>
                <w:rFonts w:ascii="Times New Roman" w:hAnsi="Times New Roman" w:eastAsia="Malgun Gothic"/>
                <w:b w:val="0"/>
                <w:i w:val="0"/>
                <w:sz w:val="20"/>
              </w:rPr>
              <w:t>혀를 입천장에 대고 '히'</w:t>
            </w:r>
          </w:p>
        </w:tc>
      </w:tr>
      <w:tr>
        <w:tc>
          <w:tcPr>
            <w:tcW w:type="dxa" w:w="2160"/>
          </w:tcPr>
          <w:p>
            <w:r/>
            <w:r>
              <w:rPr>
                <w:rFonts w:ascii="Times New Roman" w:hAnsi="Times New Roman" w:eastAsia="Malgun Gothic"/>
                <w:b w:val="0"/>
                <w:i w:val="0"/>
                <w:sz w:val="20"/>
              </w:rPr>
              <w:t>-ig (낱말 끝)</w:t>
            </w:r>
          </w:p>
        </w:tc>
        <w:tc>
          <w:tcPr>
            <w:tcW w:type="dxa" w:w="2160"/>
          </w:tcPr>
          <w:p>
            <w:r/>
            <w:r>
              <w:rPr>
                <w:rFonts w:ascii="Times New Roman" w:hAnsi="Times New Roman" w:eastAsia="Malgun Gothic"/>
                <w:b w:val="0"/>
                <w:i w:val="0"/>
                <w:sz w:val="20"/>
              </w:rPr>
              <w:t>[ɪç] '이히'</w:t>
            </w:r>
          </w:p>
        </w:tc>
        <w:tc>
          <w:tcPr>
            <w:tcW w:type="dxa" w:w="2160"/>
          </w:tcPr>
          <w:p>
            <w:r/>
            <w:r>
              <w:rPr>
                <w:rFonts w:ascii="Times New Roman" w:hAnsi="Times New Roman" w:eastAsia="Malgun Gothic"/>
                <w:b w:val="0"/>
                <w:i w:val="0"/>
                <w:sz w:val="20"/>
              </w:rPr>
              <w:t>zwanz</w:t>
            </w:r>
            <w:r>
              <w:rPr>
                <w:rFonts w:ascii="Times New Roman" w:hAnsi="Times New Roman" w:eastAsia="Malgun Gothic"/>
                <w:b/>
                <w:i w:val="0"/>
                <w:sz w:val="20"/>
              </w:rPr>
              <w:t>ig</w:t>
            </w:r>
            <w:r>
              <w:rPr>
                <w:rFonts w:ascii="Times New Roman" w:hAnsi="Times New Roman" w:eastAsia="Malgun Gothic"/>
                <w:b w:val="0"/>
                <w:i w:val="0"/>
                <w:sz w:val="20"/>
              </w:rPr>
              <w:t>, rich</w:t>
            </w:r>
            <w:r>
              <w:rPr>
                <w:rFonts w:ascii="Times New Roman" w:hAnsi="Times New Roman" w:eastAsia="Malgun Gothic"/>
                <w:b/>
                <w:i w:val="0"/>
                <w:sz w:val="20"/>
              </w:rPr>
              <w:t>tig</w:t>
            </w:r>
            <w:r>
              <w:rPr>
                <w:rFonts w:ascii="Times New Roman" w:hAnsi="Times New Roman" w:eastAsia="Malgun Gothic"/>
                <w:b w:val="0"/>
                <w:i w:val="0"/>
                <w:sz w:val="20"/>
              </w:rPr>
              <w:t>, vorsicht</w:t>
            </w:r>
            <w:r>
              <w:rPr>
                <w:rFonts w:ascii="Times New Roman" w:hAnsi="Times New Roman" w:eastAsia="Malgun Gothic"/>
                <w:b/>
                <w:i w:val="0"/>
                <w:sz w:val="20"/>
              </w:rPr>
              <w:t>ig</w:t>
            </w:r>
          </w:p>
        </w:tc>
        <w:tc>
          <w:tcPr>
            <w:tcW w:type="dxa" w:w="2160"/>
          </w:tcPr>
          <w:p>
            <w:r/>
            <w:r>
              <w:rPr>
                <w:rFonts w:ascii="Times New Roman" w:hAnsi="Times New Roman" w:eastAsia="Malgun Gothic"/>
                <w:b w:val="0"/>
                <w:i w:val="0"/>
                <w:sz w:val="20"/>
              </w:rPr>
              <w:t>남부에서는 [ɪk]</w:t>
            </w:r>
          </w:p>
        </w:tc>
      </w:tr>
      <w:tr>
        <w:tc>
          <w:tcPr>
            <w:tcW w:type="dxa" w:w="2160"/>
          </w:tcPr>
          <w:p>
            <w:r/>
            <w:r>
              <w:rPr>
                <w:rFonts w:ascii="Times New Roman" w:hAnsi="Times New Roman" w:eastAsia="Malgun Gothic"/>
                <w:b w:val="0"/>
                <w:i w:val="0"/>
                <w:sz w:val="20"/>
              </w:rPr>
              <w:t>j</w:t>
            </w:r>
          </w:p>
        </w:tc>
        <w:tc>
          <w:tcPr>
            <w:tcW w:type="dxa" w:w="2160"/>
          </w:tcPr>
          <w:p>
            <w:r/>
            <w:r>
              <w:rPr>
                <w:rFonts w:ascii="Times New Roman" w:hAnsi="Times New Roman" w:eastAsia="Malgun Gothic"/>
                <w:b w:val="0"/>
                <w:i w:val="0"/>
                <w:sz w:val="20"/>
              </w:rPr>
              <w:t>[j] 'ㅇ(이)'</w:t>
            </w:r>
          </w:p>
        </w:tc>
        <w:tc>
          <w:tcPr>
            <w:tcW w:type="dxa" w:w="2160"/>
          </w:tcPr>
          <w:p>
            <w:r/>
            <w:r>
              <w:rPr>
                <w:rFonts w:ascii="Times New Roman" w:hAnsi="Times New Roman" w:eastAsia="Malgun Gothic"/>
                <w:b/>
                <w:i w:val="0"/>
                <w:sz w:val="20"/>
              </w:rPr>
              <w:t>J</w:t>
            </w:r>
            <w:r>
              <w:rPr>
                <w:rFonts w:ascii="Times New Roman" w:hAnsi="Times New Roman" w:eastAsia="Malgun Gothic"/>
                <w:b w:val="0"/>
                <w:i w:val="0"/>
                <w:sz w:val="20"/>
              </w:rPr>
              <w:t xml:space="preserve">akob [야코프], </w:t>
            </w:r>
            <w:r>
              <w:rPr>
                <w:rFonts w:ascii="Times New Roman" w:hAnsi="Times New Roman" w:eastAsia="Malgun Gothic"/>
                <w:b/>
                <w:i w:val="0"/>
                <w:sz w:val="20"/>
              </w:rPr>
              <w:t>j</w:t>
            </w:r>
            <w:r>
              <w:rPr>
                <w:rFonts w:ascii="Times New Roman" w:hAnsi="Times New Roman" w:eastAsia="Malgun Gothic"/>
                <w:b w:val="0"/>
                <w:i w:val="0"/>
                <w:sz w:val="20"/>
              </w:rPr>
              <w:t xml:space="preserve">a, </w:t>
            </w:r>
            <w:r>
              <w:rPr>
                <w:rFonts w:ascii="Times New Roman" w:hAnsi="Times New Roman" w:eastAsia="Malgun Gothic"/>
                <w:b/>
                <w:i w:val="0"/>
                <w:sz w:val="20"/>
              </w:rPr>
              <w:t>J</w:t>
            </w:r>
            <w:r>
              <w:rPr>
                <w:rFonts w:ascii="Times New Roman" w:hAnsi="Times New Roman" w:eastAsia="Malgun Gothic"/>
                <w:b w:val="0"/>
                <w:i w:val="0"/>
                <w:sz w:val="20"/>
              </w:rPr>
              <w:t>unge</w:t>
            </w:r>
          </w:p>
        </w:tc>
        <w:tc>
          <w:tcPr>
            <w:tcW w:type="dxa" w:w="2160"/>
          </w:tcPr>
          <w:p>
            <w:r/>
            <w:r>
              <w:rPr>
                <w:rFonts w:ascii="Times New Roman" w:hAnsi="Times New Roman" w:eastAsia="Malgun Gothic"/>
                <w:b w:val="0"/>
                <w:i w:val="0"/>
                <w:sz w:val="20"/>
              </w:rPr>
              <w:t>영어 j(쥐)가 아님</w:t>
            </w:r>
          </w:p>
        </w:tc>
      </w:tr>
      <w:tr>
        <w:tc>
          <w:tcPr>
            <w:tcW w:type="dxa" w:w="2160"/>
          </w:tcPr>
          <w:p>
            <w:r/>
            <w:r>
              <w:rPr>
                <w:rFonts w:ascii="Times New Roman" w:hAnsi="Times New Roman" w:eastAsia="Malgun Gothic"/>
                <w:b w:val="0"/>
                <w:i w:val="0"/>
                <w:sz w:val="20"/>
              </w:rPr>
              <w:t>qu</w:t>
            </w:r>
          </w:p>
        </w:tc>
        <w:tc>
          <w:tcPr>
            <w:tcW w:type="dxa" w:w="2160"/>
          </w:tcPr>
          <w:p>
            <w:r/>
            <w:r>
              <w:rPr>
                <w:rFonts w:ascii="Times New Roman" w:hAnsi="Times New Roman" w:eastAsia="Malgun Gothic"/>
                <w:b w:val="0"/>
                <w:i w:val="0"/>
                <w:sz w:val="20"/>
              </w:rPr>
              <w:t>[kv] '크브'</w:t>
            </w:r>
          </w:p>
        </w:tc>
        <w:tc>
          <w:tcPr>
            <w:tcW w:type="dxa" w:w="2160"/>
          </w:tcPr>
          <w:p>
            <w:r/>
            <w:r>
              <w:rPr>
                <w:rFonts w:ascii="Times New Roman" w:hAnsi="Times New Roman" w:eastAsia="Malgun Gothic"/>
                <w:b/>
                <w:i w:val="0"/>
                <w:sz w:val="20"/>
              </w:rPr>
              <w:t>Qu</w:t>
            </w:r>
            <w:r>
              <w:rPr>
                <w:rFonts w:ascii="Times New Roman" w:hAnsi="Times New Roman" w:eastAsia="Malgun Gothic"/>
                <w:b w:val="0"/>
                <w:i w:val="0"/>
                <w:sz w:val="20"/>
              </w:rPr>
              <w:t xml:space="preserve">ark, </w:t>
            </w:r>
            <w:r>
              <w:rPr>
                <w:rFonts w:ascii="Times New Roman" w:hAnsi="Times New Roman" w:eastAsia="Malgun Gothic"/>
                <w:b/>
                <w:i w:val="0"/>
                <w:sz w:val="20"/>
              </w:rPr>
              <w:t>Qu</w:t>
            </w:r>
            <w:r>
              <w:rPr>
                <w:rFonts w:ascii="Times New Roman" w:hAnsi="Times New Roman" w:eastAsia="Malgun Gothic"/>
                <w:b w:val="0"/>
                <w:i w:val="0"/>
                <w:sz w:val="20"/>
              </w:rPr>
              <w:t xml:space="preserve">elle, </w:t>
            </w:r>
            <w:r>
              <w:rPr>
                <w:rFonts w:ascii="Times New Roman" w:hAnsi="Times New Roman" w:eastAsia="Malgun Gothic"/>
                <w:b/>
                <w:i w:val="0"/>
                <w:sz w:val="20"/>
              </w:rPr>
              <w:t>Qu</w:t>
            </w:r>
            <w:r>
              <w:rPr>
                <w:rFonts w:ascii="Times New Roman" w:hAnsi="Times New Roman" w:eastAsia="Malgun Gothic"/>
                <w:b w:val="0"/>
                <w:i w:val="0"/>
                <w:sz w:val="20"/>
              </w:rPr>
              <w:t>artal</w:t>
            </w:r>
          </w:p>
        </w:tc>
        <w:tc>
          <w:tcPr>
            <w:tcW w:type="dxa" w:w="2160"/>
          </w:tcPr>
          <w:p>
            <w:r/>
          </w:p>
        </w:tc>
      </w:tr>
      <w:tr>
        <w:tc>
          <w:tcPr>
            <w:tcW w:type="dxa" w:w="2160"/>
          </w:tcPr>
          <w:p>
            <w:r/>
            <w:r>
              <w:rPr>
                <w:rFonts w:ascii="Times New Roman" w:hAnsi="Times New Roman" w:eastAsia="Malgun Gothic"/>
                <w:b w:val="0"/>
                <w:i w:val="0"/>
                <w:sz w:val="20"/>
              </w:rPr>
              <w:t>pf</w:t>
            </w:r>
          </w:p>
        </w:tc>
        <w:tc>
          <w:tcPr>
            <w:tcW w:type="dxa" w:w="2160"/>
          </w:tcPr>
          <w:p>
            <w:r/>
            <w:r>
              <w:rPr>
                <w:rFonts w:ascii="Times New Roman" w:hAnsi="Times New Roman" w:eastAsia="Malgun Gothic"/>
                <w:b w:val="0"/>
                <w:i w:val="0"/>
                <w:sz w:val="20"/>
              </w:rPr>
              <w:t>[pf] '프ㅍ'</w:t>
            </w:r>
          </w:p>
        </w:tc>
        <w:tc>
          <w:tcPr>
            <w:tcW w:type="dxa" w:w="2160"/>
          </w:tcPr>
          <w:p>
            <w:r/>
            <w:r>
              <w:rPr>
                <w:rFonts w:ascii="Times New Roman" w:hAnsi="Times New Roman" w:eastAsia="Malgun Gothic"/>
                <w:b/>
                <w:i w:val="0"/>
                <w:sz w:val="20"/>
              </w:rPr>
              <w:t>Pf</w:t>
            </w:r>
            <w:r>
              <w:rPr>
                <w:rFonts w:ascii="Times New Roman" w:hAnsi="Times New Roman" w:eastAsia="Malgun Gothic"/>
                <w:b w:val="0"/>
                <w:i w:val="0"/>
                <w:sz w:val="20"/>
              </w:rPr>
              <w:t>eiffer, Ko</w:t>
            </w:r>
            <w:r>
              <w:rPr>
                <w:rFonts w:ascii="Times New Roman" w:hAnsi="Times New Roman" w:eastAsia="Malgun Gothic"/>
                <w:b/>
                <w:i w:val="0"/>
                <w:sz w:val="20"/>
              </w:rPr>
              <w:t>pf</w:t>
            </w:r>
            <w:r>
              <w:rPr>
                <w:rFonts w:ascii="Times New Roman" w:hAnsi="Times New Roman" w:eastAsia="Malgun Gothic"/>
                <w:b w:val="0"/>
                <w:i w:val="0"/>
                <w:sz w:val="20"/>
              </w:rPr>
              <w:t xml:space="preserve">, </w:t>
            </w:r>
            <w:r>
              <w:rPr>
                <w:rFonts w:ascii="Times New Roman" w:hAnsi="Times New Roman" w:eastAsia="Malgun Gothic"/>
                <w:b/>
                <w:i w:val="0"/>
                <w:sz w:val="20"/>
              </w:rPr>
              <w:t>Pf</w:t>
            </w:r>
            <w:r>
              <w:rPr>
                <w:rFonts w:ascii="Times New Roman" w:hAnsi="Times New Roman" w:eastAsia="Malgun Gothic"/>
                <w:b w:val="0"/>
                <w:i w:val="0"/>
                <w:sz w:val="20"/>
              </w:rPr>
              <w:t>annkuchen</w:t>
            </w:r>
          </w:p>
        </w:tc>
        <w:tc>
          <w:tcPr>
            <w:tcW w:type="dxa" w:w="2160"/>
          </w:tcPr>
          <w:p>
            <w:r/>
            <w:r>
              <w:rPr>
                <w:rFonts w:ascii="Times New Roman" w:hAnsi="Times New Roman" w:eastAsia="Malgun Gothic"/>
                <w:b w:val="0"/>
                <w:i w:val="0"/>
                <w:sz w:val="20"/>
              </w:rPr>
              <w:t>p와 f를 한 번에</w:t>
            </w:r>
          </w:p>
        </w:tc>
      </w:tr>
      <w:tr>
        <w:tc>
          <w:tcPr>
            <w:tcW w:type="dxa" w:w="2160"/>
          </w:tcPr>
          <w:p>
            <w:r/>
            <w:r>
              <w:rPr>
                <w:rFonts w:ascii="Times New Roman" w:hAnsi="Times New Roman" w:eastAsia="Malgun Gothic"/>
                <w:b w:val="0"/>
                <w:i w:val="0"/>
                <w:sz w:val="20"/>
              </w:rPr>
              <w:t>chs</w:t>
            </w:r>
          </w:p>
        </w:tc>
        <w:tc>
          <w:tcPr>
            <w:tcW w:type="dxa" w:w="2160"/>
          </w:tcPr>
          <w:p>
            <w:r/>
            <w:r>
              <w:rPr>
                <w:rFonts w:ascii="Times New Roman" w:hAnsi="Times New Roman" w:eastAsia="Malgun Gothic"/>
                <w:b w:val="0"/>
                <w:i w:val="0"/>
                <w:sz w:val="20"/>
              </w:rPr>
              <w:t>[ks] '크스'</w:t>
            </w:r>
          </w:p>
        </w:tc>
        <w:tc>
          <w:tcPr>
            <w:tcW w:type="dxa" w:w="2160"/>
          </w:tcPr>
          <w:p>
            <w:r/>
            <w:r>
              <w:rPr>
                <w:rFonts w:ascii="Times New Roman" w:hAnsi="Times New Roman" w:eastAsia="Malgun Gothic"/>
                <w:b w:val="0"/>
                <w:i w:val="0"/>
                <w:sz w:val="20"/>
              </w:rPr>
              <w:t>se</w:t>
            </w:r>
            <w:r>
              <w:rPr>
                <w:rFonts w:ascii="Times New Roman" w:hAnsi="Times New Roman" w:eastAsia="Malgun Gothic"/>
                <w:b/>
                <w:i w:val="0"/>
                <w:sz w:val="20"/>
              </w:rPr>
              <w:t>chs</w:t>
            </w:r>
            <w:r>
              <w:rPr>
                <w:rFonts w:ascii="Times New Roman" w:hAnsi="Times New Roman" w:eastAsia="Malgun Gothic"/>
                <w:b w:val="0"/>
                <w:i w:val="0"/>
                <w:sz w:val="20"/>
              </w:rPr>
              <w:t>, wa</w:t>
            </w:r>
            <w:r>
              <w:rPr>
                <w:rFonts w:ascii="Times New Roman" w:hAnsi="Times New Roman" w:eastAsia="Malgun Gothic"/>
                <w:b/>
                <w:i w:val="0"/>
                <w:sz w:val="20"/>
              </w:rPr>
              <w:t>chs</w:t>
            </w:r>
            <w:r>
              <w:rPr>
                <w:rFonts w:ascii="Times New Roman" w:hAnsi="Times New Roman" w:eastAsia="Malgun Gothic"/>
                <w:b w:val="0"/>
                <w:i w:val="0"/>
                <w:sz w:val="20"/>
              </w:rPr>
              <w:t>en</w:t>
            </w:r>
          </w:p>
        </w:tc>
        <w:tc>
          <w:tcPr>
            <w:tcW w:type="dxa" w:w="2160"/>
          </w:tcPr>
          <w:p>
            <w:r/>
          </w:p>
        </w:tc>
      </w:tr>
      <w:tr>
        <w:tc>
          <w:tcPr>
            <w:tcW w:type="dxa" w:w="2160"/>
          </w:tcPr>
          <w:p>
            <w:r/>
            <w:r>
              <w:rPr>
                <w:rFonts w:ascii="Times New Roman" w:hAnsi="Times New Roman" w:eastAsia="Malgun Gothic"/>
                <w:b w:val="0"/>
                <w:i w:val="0"/>
                <w:sz w:val="20"/>
              </w:rPr>
              <w:t>-tion</w:t>
            </w:r>
          </w:p>
        </w:tc>
        <w:tc>
          <w:tcPr>
            <w:tcW w:type="dxa" w:w="2160"/>
          </w:tcPr>
          <w:p>
            <w:r/>
            <w:r>
              <w:rPr>
                <w:rFonts w:ascii="Times New Roman" w:hAnsi="Times New Roman" w:eastAsia="Malgun Gothic"/>
                <w:b w:val="0"/>
                <w:i w:val="0"/>
                <w:sz w:val="20"/>
              </w:rPr>
              <w:t>[tsjoːn] '치온'</w:t>
            </w:r>
          </w:p>
        </w:tc>
        <w:tc>
          <w:tcPr>
            <w:tcW w:type="dxa" w:w="2160"/>
          </w:tcPr>
          <w:p>
            <w:r/>
            <w:r>
              <w:rPr>
                <w:rFonts w:ascii="Times New Roman" w:hAnsi="Times New Roman" w:eastAsia="Malgun Gothic"/>
                <w:b w:val="0"/>
                <w:i w:val="0"/>
                <w:sz w:val="20"/>
              </w:rPr>
              <w:t>Ak</w:t>
            </w:r>
            <w:r>
              <w:rPr>
                <w:rFonts w:ascii="Times New Roman" w:hAnsi="Times New Roman" w:eastAsia="Malgun Gothic"/>
                <w:b/>
                <w:i w:val="0"/>
                <w:sz w:val="20"/>
              </w:rPr>
              <w:t>tion</w:t>
            </w:r>
            <w:r>
              <w:rPr>
                <w:rFonts w:ascii="Times New Roman" w:hAnsi="Times New Roman" w:eastAsia="Malgun Gothic"/>
                <w:b w:val="0"/>
                <w:i w:val="0"/>
                <w:sz w:val="20"/>
              </w:rPr>
              <w:t>, Situa</w:t>
            </w:r>
            <w:r>
              <w:rPr>
                <w:rFonts w:ascii="Times New Roman" w:hAnsi="Times New Roman" w:eastAsia="Malgun Gothic"/>
                <w:b/>
                <w:i w:val="0"/>
                <w:sz w:val="20"/>
              </w:rPr>
              <w:t>tion</w:t>
            </w:r>
          </w:p>
        </w:tc>
        <w:tc>
          <w:tcPr>
            <w:tcW w:type="dxa" w:w="2160"/>
          </w:tcPr>
          <w:p>
            <w:r/>
          </w:p>
        </w:tc>
      </w:tr>
      <w:tr>
        <w:tc>
          <w:tcPr>
            <w:tcW w:type="dxa" w:w="2160"/>
          </w:tcPr>
          <w:p>
            <w:r/>
            <w:r>
              <w:rPr>
                <w:rFonts w:ascii="Times New Roman" w:hAnsi="Times New Roman" w:eastAsia="Malgun Gothic"/>
                <w:b w:val="0"/>
                <w:i w:val="0"/>
                <w:sz w:val="20"/>
              </w:rPr>
              <w:t>h (모음 뒤)</w:t>
            </w:r>
          </w:p>
        </w:tc>
        <w:tc>
          <w:tcPr>
            <w:tcW w:type="dxa" w:w="2160"/>
          </w:tcPr>
          <w:p>
            <w:r/>
            <w:r>
              <w:rPr>
                <w:rFonts w:ascii="Times New Roman" w:hAnsi="Times New Roman" w:eastAsia="Malgun Gothic"/>
                <w:b w:val="0"/>
                <w:i w:val="0"/>
                <w:sz w:val="20"/>
              </w:rPr>
              <w:t>소리 없음(장음 표시)</w:t>
            </w:r>
          </w:p>
        </w:tc>
        <w:tc>
          <w:tcPr>
            <w:tcW w:type="dxa" w:w="2160"/>
          </w:tcPr>
          <w:p>
            <w:r/>
            <w:r>
              <w:rPr>
                <w:rFonts w:ascii="Times New Roman" w:hAnsi="Times New Roman" w:eastAsia="Malgun Gothic"/>
                <w:b w:val="0"/>
                <w:i w:val="0"/>
                <w:sz w:val="20"/>
              </w:rPr>
              <w:t>ge</w:t>
            </w:r>
            <w:r>
              <w:rPr>
                <w:rFonts w:ascii="Times New Roman" w:hAnsi="Times New Roman" w:eastAsia="Malgun Gothic"/>
                <w:b/>
                <w:i w:val="0"/>
                <w:sz w:val="20"/>
              </w:rPr>
              <w:t>h</w:t>
            </w:r>
            <w:r>
              <w:rPr>
                <w:rFonts w:ascii="Times New Roman" w:hAnsi="Times New Roman" w:eastAsia="Malgun Gothic"/>
                <w:b w:val="0"/>
                <w:i w:val="0"/>
                <w:sz w:val="20"/>
              </w:rPr>
              <w:t>en, Ru</w:t>
            </w:r>
            <w:r>
              <w:rPr>
                <w:rFonts w:ascii="Times New Roman" w:hAnsi="Times New Roman" w:eastAsia="Malgun Gothic"/>
                <w:b/>
                <w:i w:val="0"/>
                <w:sz w:val="20"/>
              </w:rPr>
              <w:t>h</w:t>
            </w:r>
            <w:r>
              <w:rPr>
                <w:rFonts w:ascii="Times New Roman" w:hAnsi="Times New Roman" w:eastAsia="Malgun Gothic"/>
                <w:b w:val="0"/>
                <w:i w:val="0"/>
                <w:sz w:val="20"/>
              </w:rPr>
              <w:t>e, se</w:t>
            </w:r>
            <w:r>
              <w:rPr>
                <w:rFonts w:ascii="Times New Roman" w:hAnsi="Times New Roman" w:eastAsia="Malgun Gothic"/>
                <w:b/>
                <w:i w:val="0"/>
                <w:sz w:val="20"/>
              </w:rPr>
              <w:t>h</w:t>
            </w:r>
            <w:r>
              <w:rPr>
                <w:rFonts w:ascii="Times New Roman" w:hAnsi="Times New Roman" w:eastAsia="Malgun Gothic"/>
                <w:b w:val="0"/>
                <w:i w:val="0"/>
                <w:sz w:val="20"/>
              </w:rPr>
              <w:t>en</w:t>
            </w:r>
          </w:p>
        </w:tc>
        <w:tc>
          <w:tcPr>
            <w:tcW w:type="dxa" w:w="2160"/>
          </w:tcPr>
          <w:p>
            <w:r/>
            <w:r>
              <w:rPr>
                <w:rFonts w:ascii="Times New Roman" w:hAnsi="Times New Roman" w:eastAsia="Malgun Gothic"/>
                <w:b w:val="0"/>
                <w:i w:val="0"/>
                <w:sz w:val="20"/>
              </w:rPr>
              <w:t xml:space="preserve">낱말·음절 첫머리 h는 [h]: </w:t>
            </w:r>
            <w:r>
              <w:rPr>
                <w:rFonts w:ascii="Times New Roman" w:hAnsi="Times New Roman" w:eastAsia="Malgun Gothic"/>
                <w:b/>
                <w:i w:val="0"/>
                <w:sz w:val="20"/>
              </w:rPr>
              <w:t>H</w:t>
            </w:r>
            <w:r>
              <w:rPr>
                <w:rFonts w:ascii="Times New Roman" w:hAnsi="Times New Roman" w:eastAsia="Malgun Gothic"/>
                <w:b w:val="0"/>
                <w:i w:val="0"/>
                <w:sz w:val="20"/>
              </w:rPr>
              <w:t>aus</w:t>
            </w:r>
          </w:p>
        </w:tc>
      </w:tr>
      <w:tr>
        <w:tc>
          <w:tcPr>
            <w:tcW w:type="dxa" w:w="2160"/>
          </w:tcPr>
          <w:p>
            <w:r/>
            <w:r>
              <w:rPr>
                <w:rFonts w:ascii="Times New Roman" w:hAnsi="Times New Roman" w:eastAsia="Malgun Gothic"/>
                <w:b w:val="0"/>
                <w:i w:val="0"/>
                <w:sz w:val="20"/>
              </w:rPr>
              <w:t>r</w:t>
            </w:r>
          </w:p>
        </w:tc>
        <w:tc>
          <w:tcPr>
            <w:tcW w:type="dxa" w:w="2160"/>
          </w:tcPr>
          <w:p>
            <w:r/>
            <w:r>
              <w:rPr>
                <w:rFonts w:ascii="Times New Roman" w:hAnsi="Times New Roman" w:eastAsia="Malgun Gothic"/>
                <w:b w:val="0"/>
                <w:i w:val="0"/>
                <w:sz w:val="20"/>
              </w:rPr>
              <w:t>목젖을 가볍게 떠는 [ʁ]</w:t>
            </w:r>
          </w:p>
        </w:tc>
        <w:tc>
          <w:tcPr>
            <w:tcW w:type="dxa" w:w="2160"/>
          </w:tcPr>
          <w:p>
            <w:r/>
            <w:r>
              <w:rPr>
                <w:rFonts w:ascii="Times New Roman" w:hAnsi="Times New Roman" w:eastAsia="Malgun Gothic"/>
                <w:b/>
                <w:i w:val="0"/>
                <w:sz w:val="20"/>
              </w:rPr>
              <w:t>R</w:t>
            </w:r>
            <w:r>
              <w:rPr>
                <w:rFonts w:ascii="Times New Roman" w:hAnsi="Times New Roman" w:eastAsia="Malgun Gothic"/>
                <w:b w:val="0"/>
                <w:i w:val="0"/>
                <w:sz w:val="20"/>
              </w:rPr>
              <w:t xml:space="preserve">othe, </w:t>
            </w:r>
            <w:r>
              <w:rPr>
                <w:rFonts w:ascii="Times New Roman" w:hAnsi="Times New Roman" w:eastAsia="Malgun Gothic"/>
                <w:b/>
                <w:i w:val="0"/>
                <w:sz w:val="20"/>
              </w:rPr>
              <w:t>R</w:t>
            </w:r>
            <w:r>
              <w:rPr>
                <w:rFonts w:ascii="Times New Roman" w:hAnsi="Times New Roman" w:eastAsia="Malgun Gothic"/>
                <w:b w:val="0"/>
                <w:i w:val="0"/>
                <w:sz w:val="20"/>
              </w:rPr>
              <w:t>echt</w:t>
            </w:r>
          </w:p>
        </w:tc>
        <w:tc>
          <w:tcPr>
            <w:tcW w:type="dxa" w:w="2160"/>
          </w:tcPr>
          <w:p>
            <w:r/>
            <w:r>
              <w:rPr>
                <w:rFonts w:ascii="Times New Roman" w:hAnsi="Times New Roman" w:eastAsia="Malgun Gothic"/>
                <w:b w:val="0"/>
                <w:i w:val="0"/>
                <w:sz w:val="20"/>
              </w:rPr>
              <w:t>끝의 -r, -er는 '아'로 약해짐</w:t>
            </w:r>
          </w:p>
        </w:tc>
      </w:tr>
    </w:tbl>
    <w:p/>
    <w:p>
      <w:pPr>
        <w:pStyle w:val="ListBullet"/>
      </w:pPr>
      <w:r>
        <w:rPr>
          <w:rFonts w:ascii="Times New Roman" w:hAnsi="Times New Roman" w:eastAsia="Malgun Gothic"/>
          <w:b/>
          <w:i w:val="0"/>
          <w:sz w:val="22"/>
        </w:rPr>
        <w:t>끝소리 무성화(Auslautverhärtung)</w:t>
      </w:r>
      <w:r>
        <w:rPr>
          <w:rFonts w:ascii="Times New Roman" w:hAnsi="Times New Roman" w:eastAsia="Malgun Gothic"/>
          <w:b w:val="0"/>
          <w:i w:val="0"/>
          <w:sz w:val="22"/>
        </w:rPr>
        <w:t>: 낱말·음절 끝의 b, d, g는 [p], [t], [k]로 소리 납니다. Kind [킨트], Rad [라—트], Tag [타—크], ab [압], Jakob [야코프], Urteil의 d는 없지만 Bund [분트], und [운트]. 복수가 되어 모음이 붙으면 원래 소리로 돌아옵니다: Tage [타—게], Kinder [킨더].</w:t>
      </w:r>
    </w:p>
    <w:p>
      <w:pPr>
        <w:pStyle w:val="ListBullet"/>
      </w:pPr>
      <w:r>
        <w:rPr>
          <w:rFonts w:ascii="Times New Roman" w:hAnsi="Times New Roman" w:eastAsia="Malgun Gothic"/>
          <w:b/>
          <w:i w:val="0"/>
          <w:sz w:val="22"/>
        </w:rPr>
        <w:t>Lindner의 ch?</w:t>
      </w:r>
      <w:r>
        <w:rPr>
          <w:rFonts w:ascii="Times New Roman" w:hAnsi="Times New Roman" w:eastAsia="Malgun Gothic"/>
          <w:b w:val="0"/>
          <w:i w:val="0"/>
          <w:sz w:val="22"/>
        </w:rPr>
        <w:t xml:space="preserve"> 낱말에 ch가 없어도 사람 이름은 특히 정확히: Lindner [린트너], Hartung [하르퉁], Darwish [다르비시], Seidel [자이델], Rothe [로—테], Kettler [케틀러], Pfeiffer [파이퍼].</w:t>
      </w:r>
    </w:p>
    <w:p>
      <w:pPr>
        <w:keepNext/>
        <w:spacing w:before="280"/>
      </w:pPr>
      <w:r>
        <w:rPr>
          <w:rFonts w:ascii="Times New Roman" w:hAnsi="Times New Roman" w:eastAsia="Malgun Gothic"/>
          <w:b/>
          <w:i w:val="0"/>
          <w:color w:val="1F3864"/>
          <w:sz w:val="30"/>
        </w:rPr>
        <w:t>1.4 강세 — 첫 음절을 세게</w:t>
      </w:r>
    </w:p>
    <w:p>
      <w:pPr>
        <w:pStyle w:val="ListBullet"/>
      </w:pPr>
      <w:r>
        <w:rPr>
          <w:rFonts w:ascii="Times New Roman" w:hAnsi="Times New Roman" w:eastAsia="Malgun Gothic"/>
          <w:b/>
          <w:i w:val="0"/>
          <w:sz w:val="22"/>
        </w:rPr>
        <w:t>독일 고유어는 첫 음절에 강세</w:t>
      </w:r>
      <w:r>
        <w:rPr>
          <w:rFonts w:ascii="Times New Roman" w:hAnsi="Times New Roman" w:eastAsia="Malgun Gothic"/>
          <w:b w:val="0"/>
          <w:i w:val="0"/>
          <w:sz w:val="22"/>
        </w:rPr>
        <w:t xml:space="preserve">: </w:t>
      </w:r>
      <w:r>
        <w:rPr>
          <w:rFonts w:ascii="Times New Roman" w:hAnsi="Times New Roman" w:eastAsia="Malgun Gothic"/>
          <w:b/>
          <w:i w:val="0"/>
          <w:sz w:val="22"/>
        </w:rPr>
        <w:t>Ak</w:t>
      </w:r>
      <w:r>
        <w:rPr>
          <w:rFonts w:ascii="Times New Roman" w:hAnsi="Times New Roman" w:eastAsia="Malgun Gothic"/>
          <w:b w:val="0"/>
          <w:i w:val="0"/>
          <w:sz w:val="22"/>
        </w:rPr>
        <w:t xml:space="preserve">te, </w:t>
      </w:r>
      <w:r>
        <w:rPr>
          <w:rFonts w:ascii="Times New Roman" w:hAnsi="Times New Roman" w:eastAsia="Malgun Gothic"/>
          <w:b/>
          <w:i w:val="0"/>
          <w:sz w:val="22"/>
        </w:rPr>
        <w:t>Rich</w:t>
      </w:r>
      <w:r>
        <w:rPr>
          <w:rFonts w:ascii="Times New Roman" w:hAnsi="Times New Roman" w:eastAsia="Malgun Gothic"/>
          <w:b w:val="0"/>
          <w:i w:val="0"/>
          <w:sz w:val="22"/>
        </w:rPr>
        <w:t xml:space="preserve">ter, </w:t>
      </w:r>
      <w:r>
        <w:rPr>
          <w:rFonts w:ascii="Times New Roman" w:hAnsi="Times New Roman" w:eastAsia="Malgun Gothic"/>
          <w:b/>
          <w:i w:val="0"/>
          <w:sz w:val="22"/>
        </w:rPr>
        <w:t>Wahr</w:t>
      </w:r>
      <w:r>
        <w:rPr>
          <w:rFonts w:ascii="Times New Roman" w:hAnsi="Times New Roman" w:eastAsia="Malgun Gothic"/>
          <w:b w:val="0"/>
          <w:i w:val="0"/>
          <w:sz w:val="22"/>
        </w:rPr>
        <w:t xml:space="preserve">heit, </w:t>
      </w:r>
      <w:r>
        <w:rPr>
          <w:rFonts w:ascii="Times New Roman" w:hAnsi="Times New Roman" w:eastAsia="Malgun Gothic"/>
          <w:b/>
          <w:i w:val="0"/>
          <w:sz w:val="22"/>
        </w:rPr>
        <w:t>Kaf</w:t>
      </w:r>
      <w:r>
        <w:rPr>
          <w:rFonts w:ascii="Times New Roman" w:hAnsi="Times New Roman" w:eastAsia="Malgun Gothic"/>
          <w:b w:val="0"/>
          <w:i w:val="0"/>
          <w:sz w:val="22"/>
        </w:rPr>
        <w:t>fee(일상어; 오스트리아는 Kaf</w:t>
      </w:r>
      <w:r>
        <w:rPr>
          <w:rFonts w:ascii="Times New Roman" w:hAnsi="Times New Roman" w:eastAsia="Malgun Gothic"/>
          <w:b/>
          <w:i w:val="0"/>
          <w:sz w:val="22"/>
        </w:rPr>
        <w:t>fee</w:t>
      </w:r>
      <w:r>
        <w:rPr>
          <w:rFonts w:ascii="Times New Roman" w:hAnsi="Times New Roman" w:eastAsia="Malgun Gothic"/>
          <w:b w:val="0"/>
          <w:i w:val="0"/>
          <w:sz w:val="22"/>
        </w:rPr>
        <w:t xml:space="preserve">), </w:t>
      </w:r>
      <w:r>
        <w:rPr>
          <w:rFonts w:ascii="Times New Roman" w:hAnsi="Times New Roman" w:eastAsia="Malgun Gothic"/>
          <w:b/>
          <w:i w:val="0"/>
          <w:sz w:val="22"/>
        </w:rPr>
        <w:t>Zeu</w:t>
      </w:r>
      <w:r>
        <w:rPr>
          <w:rFonts w:ascii="Times New Roman" w:hAnsi="Times New Roman" w:eastAsia="Malgun Gothic"/>
          <w:b w:val="0"/>
          <w:i w:val="0"/>
          <w:sz w:val="22"/>
        </w:rPr>
        <w:t>ge.</w:t>
      </w:r>
    </w:p>
    <w:p>
      <w:pPr>
        <w:pStyle w:val="ListBullet"/>
      </w:pPr>
      <w:r>
        <w:rPr>
          <w:rFonts w:ascii="Times New Roman" w:hAnsi="Times New Roman" w:eastAsia="Malgun Gothic"/>
          <w:b/>
          <w:i w:val="0"/>
          <w:sz w:val="22"/>
        </w:rPr>
        <w:t>비분리전철 be-, ge-, er-, ver-, zer-, ent-, emp-, miss-에는 강세가 없다</w:t>
      </w:r>
      <w:r>
        <w:rPr>
          <w:rFonts w:ascii="Times New Roman" w:hAnsi="Times New Roman" w:eastAsia="Malgun Gothic"/>
          <w:b w:val="0"/>
          <w:i w:val="0"/>
          <w:sz w:val="22"/>
        </w:rPr>
        <w:t>: be</w:t>
      </w:r>
      <w:r>
        <w:rPr>
          <w:rFonts w:ascii="Times New Roman" w:hAnsi="Times New Roman" w:eastAsia="Malgun Gothic"/>
          <w:b/>
          <w:i w:val="0"/>
          <w:sz w:val="22"/>
        </w:rPr>
        <w:t>weis</w:t>
      </w:r>
      <w:r>
        <w:rPr>
          <w:rFonts w:ascii="Times New Roman" w:hAnsi="Times New Roman" w:eastAsia="Malgun Gothic"/>
          <w:b w:val="0"/>
          <w:i w:val="0"/>
          <w:sz w:val="22"/>
        </w:rPr>
        <w:t>en, Ge</w:t>
      </w:r>
      <w:r>
        <w:rPr>
          <w:rFonts w:ascii="Times New Roman" w:hAnsi="Times New Roman" w:eastAsia="Malgun Gothic"/>
          <w:b/>
          <w:i w:val="0"/>
          <w:sz w:val="22"/>
        </w:rPr>
        <w:t>richt</w:t>
      </w:r>
      <w:r>
        <w:rPr>
          <w:rFonts w:ascii="Times New Roman" w:hAnsi="Times New Roman" w:eastAsia="Malgun Gothic"/>
          <w:b w:val="0"/>
          <w:i w:val="0"/>
          <w:sz w:val="22"/>
        </w:rPr>
        <w:t>, ver</w:t>
      </w:r>
      <w:r>
        <w:rPr>
          <w:rFonts w:ascii="Times New Roman" w:hAnsi="Times New Roman" w:eastAsia="Malgun Gothic"/>
          <w:b/>
          <w:i w:val="0"/>
          <w:sz w:val="22"/>
        </w:rPr>
        <w:t>hand</w:t>
      </w:r>
      <w:r>
        <w:rPr>
          <w:rFonts w:ascii="Times New Roman" w:hAnsi="Times New Roman" w:eastAsia="Malgun Gothic"/>
          <w:b w:val="0"/>
          <w:i w:val="0"/>
          <w:sz w:val="22"/>
        </w:rPr>
        <w:t>eln, Ver</w:t>
      </w:r>
      <w:r>
        <w:rPr>
          <w:rFonts w:ascii="Times New Roman" w:hAnsi="Times New Roman" w:eastAsia="Malgun Gothic"/>
          <w:b/>
          <w:i w:val="0"/>
          <w:sz w:val="22"/>
        </w:rPr>
        <w:t>tei</w:t>
      </w:r>
      <w:r>
        <w:rPr>
          <w:rFonts w:ascii="Times New Roman" w:hAnsi="Times New Roman" w:eastAsia="Malgun Gothic"/>
          <w:b w:val="0"/>
          <w:i w:val="0"/>
          <w:sz w:val="22"/>
        </w:rPr>
        <w:t>diger, er</w:t>
      </w:r>
      <w:r>
        <w:rPr>
          <w:rFonts w:ascii="Times New Roman" w:hAnsi="Times New Roman" w:eastAsia="Malgun Gothic"/>
          <w:b/>
          <w:i w:val="0"/>
          <w:sz w:val="22"/>
        </w:rPr>
        <w:t>zäh</w:t>
      </w:r>
      <w:r>
        <w:rPr>
          <w:rFonts w:ascii="Times New Roman" w:hAnsi="Times New Roman" w:eastAsia="Malgun Gothic"/>
          <w:b w:val="0"/>
          <w:i w:val="0"/>
          <w:sz w:val="22"/>
        </w:rPr>
        <w:t>len. 강세는 그 뒤 어간에 옵니다.</w:t>
      </w:r>
    </w:p>
    <w:p>
      <w:pPr>
        <w:pStyle w:val="ListBullet"/>
      </w:pPr>
      <w:r>
        <w:rPr>
          <w:rFonts w:ascii="Times New Roman" w:hAnsi="Times New Roman" w:eastAsia="Malgun Gothic"/>
          <w:b/>
          <w:i w:val="0"/>
          <w:sz w:val="22"/>
        </w:rPr>
        <w:t>분리전철에는 강세가 있다</w:t>
      </w:r>
      <w:r>
        <w:rPr>
          <w:rFonts w:ascii="Times New Roman" w:hAnsi="Times New Roman" w:eastAsia="Malgun Gothic"/>
          <w:b w:val="0"/>
          <w:i w:val="0"/>
          <w:sz w:val="22"/>
        </w:rPr>
        <w:t xml:space="preserve">: </w:t>
      </w:r>
      <w:r>
        <w:rPr>
          <w:rFonts w:ascii="Times New Roman" w:hAnsi="Times New Roman" w:eastAsia="Malgun Gothic"/>
          <w:b/>
          <w:i w:val="0"/>
          <w:sz w:val="22"/>
        </w:rPr>
        <w:t>an</w:t>
      </w:r>
      <w:r>
        <w:rPr>
          <w:rFonts w:ascii="Times New Roman" w:hAnsi="Times New Roman" w:eastAsia="Malgun Gothic"/>
          <w:b w:val="0"/>
          <w:i w:val="0"/>
          <w:sz w:val="22"/>
        </w:rPr>
        <w:t xml:space="preserve">·rufen, </w:t>
      </w:r>
      <w:r>
        <w:rPr>
          <w:rFonts w:ascii="Times New Roman" w:hAnsi="Times New Roman" w:eastAsia="Malgun Gothic"/>
          <w:b/>
          <w:i w:val="0"/>
          <w:sz w:val="22"/>
        </w:rPr>
        <w:t>aus</w:t>
      </w:r>
      <w:r>
        <w:rPr>
          <w:rFonts w:ascii="Times New Roman" w:hAnsi="Times New Roman" w:eastAsia="Malgun Gothic"/>
          <w:b w:val="0"/>
          <w:i w:val="0"/>
          <w:sz w:val="22"/>
        </w:rPr>
        <w:t xml:space="preserve">·sagen, </w:t>
      </w:r>
      <w:r>
        <w:rPr>
          <w:rFonts w:ascii="Times New Roman" w:hAnsi="Times New Roman" w:eastAsia="Malgun Gothic"/>
          <w:b/>
          <w:i w:val="0"/>
          <w:sz w:val="22"/>
        </w:rPr>
        <w:t>auf</w:t>
      </w:r>
      <w:r>
        <w:rPr>
          <w:rFonts w:ascii="Times New Roman" w:hAnsi="Times New Roman" w:eastAsia="Malgun Gothic"/>
          <w:b w:val="0"/>
          <w:i w:val="0"/>
          <w:sz w:val="22"/>
        </w:rPr>
        <w:t xml:space="preserve">·schreiben, </w:t>
      </w:r>
      <w:r>
        <w:rPr>
          <w:rFonts w:ascii="Times New Roman" w:hAnsi="Times New Roman" w:eastAsia="Malgun Gothic"/>
          <w:b/>
          <w:i w:val="0"/>
          <w:sz w:val="22"/>
        </w:rPr>
        <w:t>weg</w:t>
      </w:r>
      <w:r>
        <w:rPr>
          <w:rFonts w:ascii="Times New Roman" w:hAnsi="Times New Roman" w:eastAsia="Malgun Gothic"/>
          <w:b w:val="0"/>
          <w:i w:val="0"/>
          <w:sz w:val="22"/>
        </w:rPr>
        <w:t xml:space="preserve">·ziehen. 분리동사인지 아닌지가 강세로 들립니다: </w:t>
      </w:r>
      <w:r>
        <w:rPr>
          <w:rFonts w:ascii="Times New Roman" w:hAnsi="Times New Roman" w:eastAsia="Malgun Gothic"/>
          <w:b/>
          <w:i w:val="0"/>
          <w:sz w:val="22"/>
        </w:rPr>
        <w:t>ü</w:t>
      </w:r>
      <w:r>
        <w:rPr>
          <w:rFonts w:ascii="Times New Roman" w:hAnsi="Times New Roman" w:eastAsia="Malgun Gothic"/>
          <w:b w:val="0"/>
          <w:i w:val="0"/>
          <w:sz w:val="22"/>
        </w:rPr>
        <w:t>ber·setzen(배로 건네다) ↔ über</w:t>
      </w:r>
      <w:r>
        <w:rPr>
          <w:rFonts w:ascii="Times New Roman" w:hAnsi="Times New Roman" w:eastAsia="Malgun Gothic"/>
          <w:b/>
          <w:i w:val="0"/>
          <w:sz w:val="22"/>
        </w:rPr>
        <w:t>set</w:t>
      </w:r>
      <w:r>
        <w:rPr>
          <w:rFonts w:ascii="Times New Roman" w:hAnsi="Times New Roman" w:eastAsia="Malgun Gothic"/>
          <w:b w:val="0"/>
          <w:i w:val="0"/>
          <w:sz w:val="22"/>
        </w:rPr>
        <w:t>zen(번역하다). 8장.</w:t>
      </w:r>
    </w:p>
    <w:p>
      <w:pPr>
        <w:pStyle w:val="ListBullet"/>
      </w:pPr>
      <w:r>
        <w:rPr>
          <w:rFonts w:ascii="Times New Roman" w:hAnsi="Times New Roman" w:eastAsia="Malgun Gothic"/>
          <w:b/>
          <w:i w:val="0"/>
          <w:sz w:val="22"/>
        </w:rPr>
        <w:t>외래어는 끝 쪽 강세</w:t>
      </w:r>
      <w:r>
        <w:rPr>
          <w:rFonts w:ascii="Times New Roman" w:hAnsi="Times New Roman" w:eastAsia="Malgun Gothic"/>
          <w:b w:val="0"/>
          <w:i w:val="0"/>
          <w:sz w:val="22"/>
        </w:rPr>
        <w:t>: Präsi</w:t>
      </w:r>
      <w:r>
        <w:rPr>
          <w:rFonts w:ascii="Times New Roman" w:hAnsi="Times New Roman" w:eastAsia="Malgun Gothic"/>
          <w:b/>
          <w:i w:val="0"/>
          <w:sz w:val="22"/>
        </w:rPr>
        <w:t>dent</w:t>
      </w:r>
      <w:r>
        <w:rPr>
          <w:rFonts w:ascii="Times New Roman" w:hAnsi="Times New Roman" w:eastAsia="Malgun Gothic"/>
          <w:b w:val="0"/>
          <w:i w:val="0"/>
          <w:sz w:val="22"/>
        </w:rPr>
        <w:t>, Ju</w:t>
      </w:r>
      <w:r>
        <w:rPr>
          <w:rFonts w:ascii="Times New Roman" w:hAnsi="Times New Roman" w:eastAsia="Malgun Gothic"/>
          <w:b/>
          <w:i w:val="0"/>
          <w:sz w:val="22"/>
        </w:rPr>
        <w:t>stiz</w:t>
      </w:r>
      <w:r>
        <w:rPr>
          <w:rFonts w:ascii="Times New Roman" w:hAnsi="Times New Roman" w:eastAsia="Malgun Gothic"/>
          <w:b w:val="0"/>
          <w:i w:val="0"/>
          <w:sz w:val="22"/>
        </w:rPr>
        <w:t>, Kanz</w:t>
      </w:r>
      <w:r>
        <w:rPr>
          <w:rFonts w:ascii="Times New Roman" w:hAnsi="Times New Roman" w:eastAsia="Malgun Gothic"/>
          <w:b/>
          <w:i w:val="0"/>
          <w:sz w:val="22"/>
        </w:rPr>
        <w:t>lei</w:t>
      </w:r>
      <w:r>
        <w:rPr>
          <w:rFonts w:ascii="Times New Roman" w:hAnsi="Times New Roman" w:eastAsia="Malgun Gothic"/>
          <w:b w:val="0"/>
          <w:i w:val="0"/>
          <w:sz w:val="22"/>
        </w:rPr>
        <w:t>, Proto</w:t>
      </w:r>
      <w:r>
        <w:rPr>
          <w:rFonts w:ascii="Times New Roman" w:hAnsi="Times New Roman" w:eastAsia="Malgun Gothic"/>
          <w:b/>
          <w:i w:val="0"/>
          <w:sz w:val="22"/>
        </w:rPr>
        <w:t>koll</w:t>
      </w:r>
      <w:r>
        <w:rPr>
          <w:rFonts w:ascii="Times New Roman" w:hAnsi="Times New Roman" w:eastAsia="Malgun Gothic"/>
          <w:b w:val="0"/>
          <w:i w:val="0"/>
          <w:sz w:val="22"/>
        </w:rPr>
        <w:t>, Poli</w:t>
      </w:r>
      <w:r>
        <w:rPr>
          <w:rFonts w:ascii="Times New Roman" w:hAnsi="Times New Roman" w:eastAsia="Malgun Gothic"/>
          <w:b/>
          <w:i w:val="0"/>
          <w:sz w:val="22"/>
        </w:rPr>
        <w:t>zei</w:t>
      </w:r>
      <w:r>
        <w:rPr>
          <w:rFonts w:ascii="Times New Roman" w:hAnsi="Times New Roman" w:eastAsia="Malgun Gothic"/>
          <w:b w:val="0"/>
          <w:i w:val="0"/>
          <w:sz w:val="22"/>
        </w:rPr>
        <w:t>, Prä</w:t>
      </w:r>
      <w:r>
        <w:rPr>
          <w:rFonts w:ascii="Times New Roman" w:hAnsi="Times New Roman" w:eastAsia="Malgun Gothic"/>
          <w:b/>
          <w:i w:val="0"/>
          <w:sz w:val="22"/>
        </w:rPr>
        <w:t>sens</w:t>
      </w:r>
      <w:r>
        <w:rPr>
          <w:rFonts w:ascii="Times New Roman" w:hAnsi="Times New Roman" w:eastAsia="Malgun Gothic"/>
          <w:b w:val="0"/>
          <w:i w:val="0"/>
          <w:sz w:val="22"/>
        </w:rPr>
        <w:t>, Ad</w:t>
      </w:r>
      <w:r>
        <w:rPr>
          <w:rFonts w:ascii="Times New Roman" w:hAnsi="Times New Roman" w:eastAsia="Malgun Gothic"/>
          <w:b/>
          <w:i w:val="0"/>
          <w:sz w:val="22"/>
        </w:rPr>
        <w:t>res</w:t>
      </w:r>
      <w:r>
        <w:rPr>
          <w:rFonts w:ascii="Times New Roman" w:hAnsi="Times New Roman" w:eastAsia="Malgun Gothic"/>
          <w:b w:val="0"/>
          <w:i w:val="0"/>
          <w:sz w:val="22"/>
        </w:rPr>
        <w:t>se, Ar</w:t>
      </w:r>
      <w:r>
        <w:rPr>
          <w:rFonts w:ascii="Times New Roman" w:hAnsi="Times New Roman" w:eastAsia="Malgun Gothic"/>
          <w:b/>
          <w:i w:val="0"/>
          <w:sz w:val="22"/>
        </w:rPr>
        <w:t>chiv</w:t>
      </w:r>
      <w:r>
        <w:rPr>
          <w:rFonts w:ascii="Times New Roman" w:hAnsi="Times New Roman" w:eastAsia="Malgun Gothic"/>
          <w:b w:val="0"/>
          <w:i w:val="0"/>
          <w:sz w:val="22"/>
        </w:rPr>
        <w:t>, Mi</w:t>
      </w:r>
      <w:r>
        <w:rPr>
          <w:rFonts w:ascii="Times New Roman" w:hAnsi="Times New Roman" w:eastAsia="Malgun Gothic"/>
          <w:b/>
          <w:i w:val="0"/>
          <w:sz w:val="22"/>
        </w:rPr>
        <w:t>nis</w:t>
      </w:r>
      <w:r>
        <w:rPr>
          <w:rFonts w:ascii="Times New Roman" w:hAnsi="Times New Roman" w:eastAsia="Malgun Gothic"/>
          <w:b w:val="0"/>
          <w:i w:val="0"/>
          <w:sz w:val="22"/>
        </w:rPr>
        <w:t>ter, Kol</w:t>
      </w:r>
      <w:r>
        <w:rPr>
          <w:rFonts w:ascii="Times New Roman" w:hAnsi="Times New Roman" w:eastAsia="Malgun Gothic"/>
          <w:b/>
          <w:i w:val="0"/>
          <w:sz w:val="22"/>
        </w:rPr>
        <w:t>le</w:t>
      </w:r>
      <w:r>
        <w:rPr>
          <w:rFonts w:ascii="Times New Roman" w:hAnsi="Times New Roman" w:eastAsia="Malgun Gothic"/>
          <w:b w:val="0"/>
          <w:i w:val="0"/>
          <w:sz w:val="22"/>
        </w:rPr>
        <w:t>ge. -ieren 동사는 ie에: telefo</w:t>
      </w:r>
      <w:r>
        <w:rPr>
          <w:rFonts w:ascii="Times New Roman" w:hAnsi="Times New Roman" w:eastAsia="Malgun Gothic"/>
          <w:b/>
          <w:i w:val="0"/>
          <w:sz w:val="22"/>
        </w:rPr>
        <w:t>nie</w:t>
      </w:r>
      <w:r>
        <w:rPr>
          <w:rFonts w:ascii="Times New Roman" w:hAnsi="Times New Roman" w:eastAsia="Malgun Gothic"/>
          <w:b w:val="0"/>
          <w:i w:val="0"/>
          <w:sz w:val="22"/>
        </w:rPr>
        <w:t>ren, protokol</w:t>
      </w:r>
      <w:r>
        <w:rPr>
          <w:rFonts w:ascii="Times New Roman" w:hAnsi="Times New Roman" w:eastAsia="Malgun Gothic"/>
          <w:b/>
          <w:i w:val="0"/>
          <w:sz w:val="22"/>
        </w:rPr>
        <w:t>lie</w:t>
      </w:r>
      <w:r>
        <w:rPr>
          <w:rFonts w:ascii="Times New Roman" w:hAnsi="Times New Roman" w:eastAsia="Malgun Gothic"/>
          <w:b w:val="0"/>
          <w:i w:val="0"/>
          <w:sz w:val="22"/>
        </w:rPr>
        <w:t>ren.</w:t>
      </w:r>
    </w:p>
    <w:p>
      <w:pPr>
        <w:pStyle w:val="ListBullet"/>
      </w:pPr>
      <w:r>
        <w:rPr>
          <w:rFonts w:ascii="Times New Roman" w:hAnsi="Times New Roman" w:eastAsia="Malgun Gothic"/>
          <w:b/>
          <w:i w:val="0"/>
          <w:sz w:val="22"/>
        </w:rPr>
        <w:t>합성어는 앞 낱말에 주강세</w:t>
      </w:r>
      <w:r>
        <w:rPr>
          <w:rFonts w:ascii="Times New Roman" w:hAnsi="Times New Roman" w:eastAsia="Malgun Gothic"/>
          <w:b w:val="0"/>
          <w:i w:val="0"/>
          <w:sz w:val="22"/>
        </w:rPr>
        <w:t xml:space="preserve">: </w:t>
      </w:r>
      <w:r>
        <w:rPr>
          <w:rFonts w:ascii="Times New Roman" w:hAnsi="Times New Roman" w:eastAsia="Malgun Gothic"/>
          <w:b/>
          <w:i w:val="0"/>
          <w:sz w:val="22"/>
        </w:rPr>
        <w:t>Ge</w:t>
      </w:r>
      <w:r>
        <w:rPr>
          <w:rFonts w:ascii="Times New Roman" w:hAnsi="Times New Roman" w:eastAsia="Malgun Gothic"/>
          <w:b w:val="0"/>
          <w:i w:val="0"/>
          <w:sz w:val="22"/>
        </w:rPr>
        <w:t xml:space="preserve">richtssaal, </w:t>
      </w:r>
      <w:r>
        <w:rPr>
          <w:rFonts w:ascii="Times New Roman" w:hAnsi="Times New Roman" w:eastAsia="Malgun Gothic"/>
          <w:b/>
          <w:i w:val="0"/>
          <w:sz w:val="22"/>
        </w:rPr>
        <w:t>Ne</w:t>
      </w:r>
      <w:r>
        <w:rPr>
          <w:rFonts w:ascii="Times New Roman" w:hAnsi="Times New Roman" w:eastAsia="Malgun Gothic"/>
          <w:b w:val="0"/>
          <w:i w:val="0"/>
          <w:sz w:val="22"/>
        </w:rPr>
        <w:t xml:space="preserve">benklage, </w:t>
      </w:r>
      <w:r>
        <w:rPr>
          <w:rFonts w:ascii="Times New Roman" w:hAnsi="Times New Roman" w:eastAsia="Malgun Gothic"/>
          <w:b/>
          <w:i w:val="0"/>
          <w:sz w:val="22"/>
        </w:rPr>
        <w:t>Haupt</w:t>
      </w:r>
      <w:r>
        <w:rPr>
          <w:rFonts w:ascii="Times New Roman" w:hAnsi="Times New Roman" w:eastAsia="Malgun Gothic"/>
          <w:b w:val="0"/>
          <w:i w:val="0"/>
          <w:sz w:val="22"/>
        </w:rPr>
        <w:t xml:space="preserve">verhandlung, </w:t>
      </w:r>
      <w:r>
        <w:rPr>
          <w:rFonts w:ascii="Times New Roman" w:hAnsi="Times New Roman" w:eastAsia="Malgun Gothic"/>
          <w:b/>
          <w:i w:val="0"/>
          <w:sz w:val="22"/>
        </w:rPr>
        <w:t>Un</w:t>
      </w:r>
      <w:r>
        <w:rPr>
          <w:rFonts w:ascii="Times New Roman" w:hAnsi="Times New Roman" w:eastAsia="Malgun Gothic"/>
          <w:b w:val="0"/>
          <w:i w:val="0"/>
          <w:sz w:val="22"/>
        </w:rPr>
        <w:t xml:space="preserve">tersuchungshaft, </w:t>
      </w:r>
      <w:r>
        <w:rPr>
          <w:rFonts w:ascii="Times New Roman" w:hAnsi="Times New Roman" w:eastAsia="Malgun Gothic"/>
          <w:b/>
          <w:i w:val="0"/>
          <w:sz w:val="22"/>
        </w:rPr>
        <w:t>Brand</w:t>
      </w:r>
      <w:r>
        <w:rPr>
          <w:rFonts w:ascii="Times New Roman" w:hAnsi="Times New Roman" w:eastAsia="Malgun Gothic"/>
          <w:b w:val="0"/>
          <w:i w:val="0"/>
          <w:sz w:val="22"/>
        </w:rPr>
        <w:t>stiftung. 법률 용어가 아무리 길어도 첫 덩어리를 세게 읽고 나머지는 흘리면 독일어답게 들립니다.</w:t>
      </w:r>
    </w:p>
    <w:p>
      <w:pPr>
        <w:keepNext/>
        <w:spacing w:before="280"/>
      </w:pPr>
      <w:r>
        <w:rPr>
          <w:rFonts w:ascii="Times New Roman" w:hAnsi="Times New Roman" w:eastAsia="Malgun Gothic"/>
          <w:b/>
          <w:i w:val="0"/>
          <w:color w:val="1F3864"/>
          <w:sz w:val="30"/>
        </w:rPr>
        <w:t>1.5 대본으로 연습하는 낭독</w:t>
      </w:r>
    </w:p>
    <w:p>
      <w:pPr>
        <w:pStyle w:val="ListBullet"/>
      </w:pPr>
      <w:r>
        <w:rPr>
          <w:rFonts w:ascii="Times New Roman" w:hAnsi="Times New Roman" w:eastAsia="Malgun Gothic"/>
          <w:b w:val="0"/>
          <w:i w:val="0"/>
          <w:sz w:val="22"/>
        </w:rPr>
        <w:t xml:space="preserve">«Die </w:t>
      </w:r>
      <w:r>
        <w:rPr>
          <w:rFonts w:ascii="Times New Roman" w:hAnsi="Times New Roman" w:eastAsia="Malgun Gothic"/>
          <w:b/>
          <w:i w:val="0"/>
          <w:sz w:val="22"/>
        </w:rPr>
        <w:t>Wür</w:t>
      </w:r>
      <w:r>
        <w:rPr>
          <w:rFonts w:ascii="Times New Roman" w:hAnsi="Times New Roman" w:eastAsia="Malgun Gothic"/>
          <w:b w:val="0"/>
          <w:i w:val="0"/>
          <w:sz w:val="22"/>
        </w:rPr>
        <w:t xml:space="preserve">de des </w:t>
      </w:r>
      <w:r>
        <w:rPr>
          <w:rFonts w:ascii="Times New Roman" w:hAnsi="Times New Roman" w:eastAsia="Malgun Gothic"/>
          <w:b/>
          <w:i w:val="0"/>
          <w:sz w:val="22"/>
        </w:rPr>
        <w:t>Men</w:t>
      </w:r>
      <w:r>
        <w:rPr>
          <w:rFonts w:ascii="Times New Roman" w:hAnsi="Times New Roman" w:eastAsia="Malgun Gothic"/>
          <w:b w:val="0"/>
          <w:i w:val="0"/>
          <w:sz w:val="22"/>
        </w:rPr>
        <w:t xml:space="preserve">schen ist </w:t>
      </w:r>
      <w:r>
        <w:rPr>
          <w:rFonts w:ascii="Times New Roman" w:hAnsi="Times New Roman" w:eastAsia="Malgun Gothic"/>
          <w:b/>
          <w:i w:val="0"/>
          <w:sz w:val="22"/>
        </w:rPr>
        <w:t>un</w:t>
      </w:r>
      <w:r>
        <w:rPr>
          <w:rFonts w:ascii="Times New Roman" w:hAnsi="Times New Roman" w:eastAsia="Malgun Gothic"/>
          <w:b w:val="0"/>
          <w:i w:val="0"/>
          <w:sz w:val="22"/>
        </w:rPr>
        <w:t>antastbar.» — 인간의 존엄은 불가침이다. (1부 1화) [디 뷔르데 데스 멘셴 이스트 운안타스트바]: W는 [v], ü는 입술을 내밀고, unantastbar는 첫 음절 un에 강세. Menschen의 sch는 '슈', 끝 -en은 약하게 [ən].</w:t>
      </w:r>
    </w:p>
    <w:p>
      <w:pPr>
        <w:pStyle w:val="ListBullet"/>
      </w:pPr>
      <w:r>
        <w:rPr>
          <w:rFonts w:ascii="Times New Roman" w:hAnsi="Times New Roman" w:eastAsia="Malgun Gothic"/>
          <w:b w:val="0"/>
          <w:i w:val="0"/>
          <w:sz w:val="22"/>
        </w:rPr>
        <w:t xml:space="preserve">«Erst mal einen </w:t>
      </w:r>
      <w:r>
        <w:rPr>
          <w:rFonts w:ascii="Times New Roman" w:hAnsi="Times New Roman" w:eastAsia="Malgun Gothic"/>
          <w:b/>
          <w:i w:val="0"/>
          <w:sz w:val="22"/>
        </w:rPr>
        <w:t>Kaf</w:t>
      </w:r>
      <w:r>
        <w:rPr>
          <w:rFonts w:ascii="Times New Roman" w:hAnsi="Times New Roman" w:eastAsia="Malgun Gothic"/>
          <w:b w:val="0"/>
          <w:i w:val="0"/>
          <w:sz w:val="22"/>
        </w:rPr>
        <w:t xml:space="preserve">fee, dann die </w:t>
      </w:r>
      <w:r>
        <w:rPr>
          <w:rFonts w:ascii="Times New Roman" w:hAnsi="Times New Roman" w:eastAsia="Malgun Gothic"/>
          <w:b/>
          <w:i w:val="0"/>
          <w:sz w:val="22"/>
        </w:rPr>
        <w:t>Ak</w:t>
      </w:r>
      <w:r>
        <w:rPr>
          <w:rFonts w:ascii="Times New Roman" w:hAnsi="Times New Roman" w:eastAsia="Malgun Gothic"/>
          <w:b w:val="0"/>
          <w:i w:val="0"/>
          <w:sz w:val="22"/>
        </w:rPr>
        <w:t>ten.» — 일단 커피 한 잔, 그다음에 서류. (1부 2화) 린드너의 입버릇. Erst의 st는 낱말 첫머리가 아니므로 [스트], einen의 ei는 '아이'.</w:t>
      </w:r>
    </w:p>
    <w:p>
      <w:pPr>
        <w:pStyle w:val="ListBullet"/>
      </w:pPr>
      <w:r>
        <w:rPr>
          <w:rFonts w:ascii="Times New Roman" w:hAnsi="Times New Roman" w:eastAsia="Malgun Gothic"/>
          <w:b w:val="0"/>
          <w:i w:val="0"/>
          <w:sz w:val="22"/>
        </w:rPr>
        <w:t xml:space="preserve">«Zwei </w:t>
      </w:r>
      <w:r>
        <w:rPr>
          <w:rFonts w:ascii="Times New Roman" w:hAnsi="Times New Roman" w:eastAsia="Malgun Gothic"/>
          <w:b/>
          <w:i w:val="0"/>
          <w:sz w:val="22"/>
        </w:rPr>
        <w:t>Sem</w:t>
      </w:r>
      <w:r>
        <w:rPr>
          <w:rFonts w:ascii="Times New Roman" w:hAnsi="Times New Roman" w:eastAsia="Malgun Gothic"/>
          <w:b w:val="0"/>
          <w:i w:val="0"/>
          <w:sz w:val="22"/>
        </w:rPr>
        <w:t>meln für den Chef, wie immer?» — 사장님 드실 젬멜 두 개, 늘 하던 대로? (1부 1화) Zwei의 z는 [ts], w는 [v]: [츠바이]. wie는 [비—], immer는 짧은 i.</w:t>
      </w:r>
    </w:p>
    <w:p>
      <w:pPr>
        <w:pStyle w:val="ListBullet"/>
      </w:pPr>
      <w:r>
        <w:rPr>
          <w:rFonts w:ascii="Times New Roman" w:hAnsi="Times New Roman" w:eastAsia="Malgun Gothic"/>
          <w:b w:val="0"/>
          <w:i w:val="0"/>
          <w:sz w:val="22"/>
        </w:rPr>
        <w:t xml:space="preserve">«Ich </w:t>
      </w:r>
      <w:r>
        <w:rPr>
          <w:rFonts w:ascii="Times New Roman" w:hAnsi="Times New Roman" w:eastAsia="Malgun Gothic"/>
          <w:b/>
          <w:i w:val="0"/>
          <w:sz w:val="22"/>
        </w:rPr>
        <w:t>er</w:t>
      </w:r>
      <w:r>
        <w:rPr>
          <w:rFonts w:ascii="Times New Roman" w:hAnsi="Times New Roman" w:eastAsia="Malgun Gothic"/>
          <w:b w:val="0"/>
          <w:i w:val="0"/>
          <w:sz w:val="22"/>
        </w:rPr>
        <w:t xml:space="preserve">öffne die </w:t>
      </w:r>
      <w:r>
        <w:rPr>
          <w:rFonts w:ascii="Times New Roman" w:hAnsi="Times New Roman" w:eastAsia="Malgun Gothic"/>
          <w:b/>
          <w:i w:val="0"/>
          <w:sz w:val="22"/>
        </w:rPr>
        <w:t>Haupt</w:t>
      </w:r>
      <w:r>
        <w:rPr>
          <w:rFonts w:ascii="Times New Roman" w:hAnsi="Times New Roman" w:eastAsia="Malgun Gothic"/>
          <w:b w:val="0"/>
          <w:i w:val="0"/>
          <w:sz w:val="22"/>
        </w:rPr>
        <w:t xml:space="preserve">verhandlung in der </w:t>
      </w:r>
      <w:r>
        <w:rPr>
          <w:rFonts w:ascii="Times New Roman" w:hAnsi="Times New Roman" w:eastAsia="Malgun Gothic"/>
          <w:b/>
          <w:i w:val="0"/>
          <w:sz w:val="22"/>
        </w:rPr>
        <w:t>Straf</w:t>
      </w:r>
      <w:r>
        <w:rPr>
          <w:rFonts w:ascii="Times New Roman" w:hAnsi="Times New Roman" w:eastAsia="Malgun Gothic"/>
          <w:b w:val="0"/>
          <w:i w:val="0"/>
          <w:sz w:val="22"/>
        </w:rPr>
        <w:t>sache gegen Marco Brenner und andere.» — 마르코 브레너 외 형사 사건의 공판을 개정합니다. (1부 3화) eröffne는 ö를 둥글게, Hauptverhandlung은 Haupt에 주강세, Strafsache의 St는 [슈트].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Pfann</w:t>
      </w:r>
      <w:r>
        <w:rPr>
          <w:rFonts w:ascii="Times New Roman" w:hAnsi="Times New Roman" w:eastAsia="Malgun Gothic"/>
          <w:b w:val="0"/>
          <w:i w:val="0"/>
          <w:sz w:val="22"/>
        </w:rPr>
        <w:t>kuchen gibt's erst ab neun» — 판쿠헨(잼 도넛)은 아홉 시부터 있어요. (1부 2화) Pf는 입술을 닫았다가 터뜨리며 바로 f, gibt's는 gibt es의 축약 [깁츠].</w:t>
      </w:r>
    </w:p>
    <w:p>
      <w:pPr>
        <w:keepNext/>
        <w:spacing w:before="280"/>
      </w:pPr>
      <w:r>
        <w:rPr>
          <w:rFonts w:ascii="Times New Roman" w:hAnsi="Times New Roman" w:eastAsia="Malgun Gothic"/>
          <w:b/>
          <w:i w:val="0"/>
          <w:color w:val="1F3864"/>
          <w:sz w:val="30"/>
        </w:rPr>
        <w:t>1.6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소리</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Wenzel을 [웬젤]</w:t>
            </w:r>
          </w:p>
        </w:tc>
        <w:tc>
          <w:tcPr>
            <w:tcW w:type="dxa" w:w="2880"/>
          </w:tcPr>
          <w:p>
            <w:r/>
            <w:r>
              <w:rPr>
                <w:rFonts w:ascii="Times New Roman" w:hAnsi="Times New Roman" w:eastAsia="Malgun Gothic"/>
                <w:b w:val="0"/>
                <w:i w:val="0"/>
                <w:sz w:val="20"/>
              </w:rPr>
              <w:t>[벤첼]</w:t>
            </w:r>
          </w:p>
        </w:tc>
        <w:tc>
          <w:tcPr>
            <w:tcW w:type="dxa" w:w="2880"/>
          </w:tcPr>
          <w:p>
            <w:r/>
            <w:r>
              <w:rPr>
                <w:rFonts w:ascii="Times New Roman" w:hAnsi="Times New Roman" w:eastAsia="Malgun Gothic"/>
                <w:b w:val="0"/>
                <w:i w:val="0"/>
                <w:sz w:val="20"/>
              </w:rPr>
              <w:t>w = [v], z = [ts]</w:t>
            </w:r>
          </w:p>
        </w:tc>
      </w:tr>
      <w:tr>
        <w:tc>
          <w:tcPr>
            <w:tcW w:type="dxa" w:w="2880"/>
          </w:tcPr>
          <w:p>
            <w:r/>
            <w:r>
              <w:rPr>
                <w:rFonts w:ascii="Times New Roman" w:hAnsi="Times New Roman" w:eastAsia="Malgun Gothic"/>
                <w:b w:val="0"/>
                <w:i w:val="0"/>
                <w:sz w:val="20"/>
              </w:rPr>
              <w:t>vier를 [비어]</w:t>
            </w:r>
          </w:p>
        </w:tc>
        <w:tc>
          <w:tcPr>
            <w:tcW w:type="dxa" w:w="2880"/>
          </w:tcPr>
          <w:p>
            <w:r/>
            <w:r>
              <w:rPr>
                <w:rFonts w:ascii="Times New Roman" w:hAnsi="Times New Roman" w:eastAsia="Malgun Gothic"/>
                <w:b w:val="0"/>
                <w:i w:val="0"/>
                <w:sz w:val="20"/>
              </w:rPr>
              <w:t>[피어]</w:t>
            </w:r>
          </w:p>
        </w:tc>
        <w:tc>
          <w:tcPr>
            <w:tcW w:type="dxa" w:w="2880"/>
          </w:tcPr>
          <w:p>
            <w:r/>
            <w:r>
              <w:rPr>
                <w:rFonts w:ascii="Times New Roman" w:hAnsi="Times New Roman" w:eastAsia="Malgun Gothic"/>
                <w:b w:val="0"/>
                <w:i w:val="0"/>
                <w:sz w:val="20"/>
              </w:rPr>
              <w:t>v = [f] (고유어)</w:t>
            </w:r>
          </w:p>
        </w:tc>
      </w:tr>
      <w:tr>
        <w:tc>
          <w:tcPr>
            <w:tcW w:type="dxa" w:w="2880"/>
          </w:tcPr>
          <w:p>
            <w:r/>
            <w:r>
              <w:rPr>
                <w:rFonts w:ascii="Times New Roman" w:hAnsi="Times New Roman" w:eastAsia="Malgun Gothic"/>
                <w:b w:val="0"/>
                <w:i w:val="0"/>
                <w:sz w:val="20"/>
              </w:rPr>
              <w:t>Brief를 [브라이프]</w:t>
            </w:r>
          </w:p>
        </w:tc>
        <w:tc>
          <w:tcPr>
            <w:tcW w:type="dxa" w:w="2880"/>
          </w:tcPr>
          <w:p>
            <w:r/>
            <w:r>
              <w:rPr>
                <w:rFonts w:ascii="Times New Roman" w:hAnsi="Times New Roman" w:eastAsia="Malgun Gothic"/>
                <w:b w:val="0"/>
                <w:i w:val="0"/>
                <w:sz w:val="20"/>
              </w:rPr>
              <w:t>[브리—프]</w:t>
            </w:r>
          </w:p>
        </w:tc>
        <w:tc>
          <w:tcPr>
            <w:tcW w:type="dxa" w:w="2880"/>
          </w:tcPr>
          <w:p>
            <w:r/>
            <w:r>
              <w:rPr>
                <w:rFonts w:ascii="Times New Roman" w:hAnsi="Times New Roman" w:eastAsia="Malgun Gothic"/>
                <w:b w:val="0"/>
                <w:i w:val="0"/>
                <w:sz w:val="20"/>
              </w:rPr>
              <w:t>ie는 길게 '이'</w:t>
            </w:r>
          </w:p>
        </w:tc>
      </w:tr>
      <w:tr>
        <w:tc>
          <w:tcPr>
            <w:tcW w:type="dxa" w:w="2880"/>
          </w:tcPr>
          <w:p>
            <w:r/>
            <w:r>
              <w:rPr>
                <w:rFonts w:ascii="Times New Roman" w:hAnsi="Times New Roman" w:eastAsia="Malgun Gothic"/>
                <w:b w:val="0"/>
                <w:i w:val="0"/>
                <w:sz w:val="20"/>
              </w:rPr>
              <w:t>Kaltenbrück을 [칼텐브룩]</w:t>
            </w:r>
          </w:p>
        </w:tc>
        <w:tc>
          <w:tcPr>
            <w:tcW w:type="dxa" w:w="2880"/>
          </w:tcPr>
          <w:p>
            <w:r/>
            <w:r>
              <w:rPr>
                <w:rFonts w:ascii="Times New Roman" w:hAnsi="Times New Roman" w:eastAsia="Malgun Gothic"/>
                <w:b w:val="0"/>
                <w:i w:val="0"/>
                <w:sz w:val="20"/>
              </w:rPr>
              <w:t>[칼텐브뤼크]</w:t>
            </w:r>
          </w:p>
        </w:tc>
        <w:tc>
          <w:tcPr>
            <w:tcW w:type="dxa" w:w="2880"/>
          </w:tcPr>
          <w:p>
            <w:r/>
            <w:r>
              <w:rPr>
                <w:rFonts w:ascii="Times New Roman" w:hAnsi="Times New Roman" w:eastAsia="Malgun Gothic"/>
                <w:b w:val="0"/>
                <w:i w:val="0"/>
                <w:sz w:val="20"/>
              </w:rPr>
              <w:t>ü를 u로 읽으면 다른 말</w:t>
            </w:r>
          </w:p>
        </w:tc>
      </w:tr>
      <w:tr>
        <w:tc>
          <w:tcPr>
            <w:tcW w:type="dxa" w:w="2880"/>
          </w:tcPr>
          <w:p>
            <w:r/>
            <w:r>
              <w:rPr>
                <w:rFonts w:ascii="Times New Roman" w:hAnsi="Times New Roman" w:eastAsia="Malgun Gothic"/>
                <w:b w:val="0"/>
                <w:i w:val="0"/>
                <w:sz w:val="20"/>
              </w:rPr>
              <w:t>Staatsanwalt를 [스타츠안왈트]</w:t>
            </w:r>
          </w:p>
        </w:tc>
        <w:tc>
          <w:tcPr>
            <w:tcW w:type="dxa" w:w="2880"/>
          </w:tcPr>
          <w:p>
            <w:r/>
            <w:r>
              <w:rPr>
                <w:rFonts w:ascii="Times New Roman" w:hAnsi="Times New Roman" w:eastAsia="Malgun Gothic"/>
                <w:b w:val="0"/>
                <w:i w:val="0"/>
                <w:sz w:val="20"/>
              </w:rPr>
              <w:t>[슈타—츠안발트]</w:t>
            </w:r>
          </w:p>
        </w:tc>
        <w:tc>
          <w:tcPr>
            <w:tcW w:type="dxa" w:w="2880"/>
          </w:tcPr>
          <w:p>
            <w:r/>
            <w:r>
              <w:rPr>
                <w:rFonts w:ascii="Times New Roman" w:hAnsi="Times New Roman" w:eastAsia="Malgun Gothic"/>
                <w:b w:val="0"/>
                <w:i w:val="0"/>
                <w:sz w:val="20"/>
              </w:rPr>
              <w:t>첫머리 st = [ʃt], w = [v]</w:t>
            </w:r>
          </w:p>
        </w:tc>
      </w:tr>
      <w:tr>
        <w:tc>
          <w:tcPr>
            <w:tcW w:type="dxa" w:w="2880"/>
          </w:tcPr>
          <w:p>
            <w:r/>
            <w:r>
              <w:rPr>
                <w:rFonts w:ascii="Times New Roman" w:hAnsi="Times New Roman" w:eastAsia="Malgun Gothic"/>
                <w:b w:val="0"/>
                <w:i w:val="0"/>
                <w:sz w:val="20"/>
              </w:rPr>
              <w:t>Jakob을 [자코브]</w:t>
            </w:r>
          </w:p>
        </w:tc>
        <w:tc>
          <w:tcPr>
            <w:tcW w:type="dxa" w:w="2880"/>
          </w:tcPr>
          <w:p>
            <w:r/>
            <w:r>
              <w:rPr>
                <w:rFonts w:ascii="Times New Roman" w:hAnsi="Times New Roman" w:eastAsia="Malgun Gothic"/>
                <w:b w:val="0"/>
                <w:i w:val="0"/>
                <w:sz w:val="20"/>
              </w:rPr>
              <w:t>[야코프]</w:t>
            </w:r>
          </w:p>
        </w:tc>
        <w:tc>
          <w:tcPr>
            <w:tcW w:type="dxa" w:w="2880"/>
          </w:tcPr>
          <w:p>
            <w:r/>
            <w:r>
              <w:rPr>
                <w:rFonts w:ascii="Times New Roman" w:hAnsi="Times New Roman" w:eastAsia="Malgun Gothic"/>
                <w:b w:val="0"/>
                <w:i w:val="0"/>
                <w:sz w:val="20"/>
              </w:rPr>
              <w:t>j = [j], 끝 b = [p]</w:t>
            </w:r>
          </w:p>
        </w:tc>
      </w:tr>
      <w:tr>
        <w:tc>
          <w:tcPr>
            <w:tcW w:type="dxa" w:w="2880"/>
          </w:tcPr>
          <w:p>
            <w:r/>
            <w:r>
              <w:rPr>
                <w:rFonts w:ascii="Times New Roman" w:hAnsi="Times New Roman" w:eastAsia="Malgun Gothic"/>
                <w:b w:val="0"/>
                <w:i w:val="0"/>
                <w:sz w:val="20"/>
              </w:rPr>
              <w:t>Akte를 [악트]</w:t>
            </w:r>
          </w:p>
        </w:tc>
        <w:tc>
          <w:tcPr>
            <w:tcW w:type="dxa" w:w="2880"/>
          </w:tcPr>
          <w:p>
            <w:r/>
            <w:r>
              <w:rPr>
                <w:rFonts w:ascii="Times New Roman" w:hAnsi="Times New Roman" w:eastAsia="Malgun Gothic"/>
                <w:b w:val="0"/>
                <w:i w:val="0"/>
                <w:sz w:val="20"/>
              </w:rPr>
              <w:t>[악테]</w:t>
            </w:r>
          </w:p>
        </w:tc>
        <w:tc>
          <w:tcPr>
            <w:tcW w:type="dxa" w:w="2880"/>
          </w:tcPr>
          <w:p>
            <w:r/>
            <w:r>
              <w:rPr>
                <w:rFonts w:ascii="Times New Roman" w:hAnsi="Times New Roman" w:eastAsia="Malgun Gothic"/>
                <w:b w:val="0"/>
                <w:i w:val="0"/>
                <w:sz w:val="20"/>
              </w:rPr>
              <w:t>끝 -e는 소리 난다</w:t>
            </w:r>
          </w:p>
        </w:tc>
      </w:tr>
      <w:tr>
        <w:tc>
          <w:tcPr>
            <w:tcW w:type="dxa" w:w="2880"/>
          </w:tcPr>
          <w:p>
            <w:r/>
            <w:r>
              <w:rPr>
                <w:rFonts w:ascii="Times New Roman" w:hAnsi="Times New Roman" w:eastAsia="Malgun Gothic"/>
                <w:b w:val="0"/>
                <w:i w:val="0"/>
                <w:sz w:val="20"/>
              </w:rPr>
              <w:t>Richter를 [리크터]</w:t>
            </w:r>
          </w:p>
        </w:tc>
        <w:tc>
          <w:tcPr>
            <w:tcW w:type="dxa" w:w="2880"/>
          </w:tcPr>
          <w:p>
            <w:r/>
            <w:r>
              <w:rPr>
                <w:rFonts w:ascii="Times New Roman" w:hAnsi="Times New Roman" w:eastAsia="Malgun Gothic"/>
                <w:b w:val="0"/>
                <w:i w:val="0"/>
                <w:sz w:val="20"/>
              </w:rPr>
              <w:t>[리히타]</w:t>
            </w:r>
          </w:p>
        </w:tc>
        <w:tc>
          <w:tcPr>
            <w:tcW w:type="dxa" w:w="2880"/>
          </w:tcPr>
          <w:p>
            <w:r/>
            <w:r>
              <w:rPr>
                <w:rFonts w:ascii="Times New Roman" w:hAnsi="Times New Roman" w:eastAsia="Malgun Gothic"/>
                <w:b w:val="0"/>
                <w:i w:val="0"/>
                <w:sz w:val="20"/>
              </w:rPr>
              <w:t>i 뒤 ch = [ç], -er = [ɐ]</w:t>
            </w:r>
          </w:p>
        </w:tc>
      </w:tr>
      <w:tr>
        <w:tc>
          <w:tcPr>
            <w:tcW w:type="dxa" w:w="2880"/>
          </w:tcPr>
          <w:p>
            <w:r/>
            <w:r>
              <w:rPr>
                <w:rFonts w:ascii="Times New Roman" w:hAnsi="Times New Roman" w:eastAsia="Malgun Gothic"/>
                <w:b w:val="0"/>
                <w:i w:val="0"/>
                <w:sz w:val="20"/>
              </w:rPr>
              <w:t>sechs를 [세흐스]</w:t>
            </w:r>
          </w:p>
        </w:tc>
        <w:tc>
          <w:tcPr>
            <w:tcW w:type="dxa" w:w="2880"/>
          </w:tcPr>
          <w:p>
            <w:r/>
            <w:r>
              <w:rPr>
                <w:rFonts w:ascii="Times New Roman" w:hAnsi="Times New Roman" w:eastAsia="Malgun Gothic"/>
                <w:b w:val="0"/>
                <w:i w:val="0"/>
                <w:sz w:val="20"/>
              </w:rPr>
              <w:t>[젝스]</w:t>
            </w:r>
          </w:p>
        </w:tc>
        <w:tc>
          <w:tcPr>
            <w:tcW w:type="dxa" w:w="2880"/>
          </w:tcPr>
          <w:p>
            <w:r/>
            <w:r>
              <w:rPr>
                <w:rFonts w:ascii="Times New Roman" w:hAnsi="Times New Roman" w:eastAsia="Malgun Gothic"/>
                <w:b w:val="0"/>
                <w:i w:val="0"/>
                <w:sz w:val="20"/>
              </w:rPr>
              <w:t>chs = [ks], 첫 s = [z]</w:t>
            </w:r>
          </w:p>
        </w:tc>
      </w:tr>
      <w:tr>
        <w:tc>
          <w:tcPr>
            <w:tcW w:type="dxa" w:w="2880"/>
          </w:tcPr>
          <w:p>
            <w:r/>
            <w:r>
              <w:rPr>
                <w:rFonts w:ascii="Times New Roman" w:hAnsi="Times New Roman" w:eastAsia="Malgun Gothic"/>
                <w:b w:val="0"/>
                <w:i w:val="0"/>
                <w:sz w:val="20"/>
              </w:rPr>
              <w:t>wurde와 würde를 같게</w:t>
            </w:r>
          </w:p>
        </w:tc>
        <w:tc>
          <w:tcPr>
            <w:tcW w:type="dxa" w:w="2880"/>
          </w:tcPr>
          <w:p>
            <w:r/>
            <w:r>
              <w:rPr>
                <w:rFonts w:ascii="Times New Roman" w:hAnsi="Times New Roman" w:eastAsia="Malgun Gothic"/>
                <w:b w:val="0"/>
                <w:i w:val="0"/>
                <w:sz w:val="20"/>
              </w:rPr>
              <w:t>[부르데] / [뷔르데]</w:t>
            </w:r>
          </w:p>
        </w:tc>
        <w:tc>
          <w:tcPr>
            <w:tcW w:type="dxa" w:w="2880"/>
          </w:tcPr>
          <w:p>
            <w:r/>
            <w:r>
              <w:rPr>
                <w:rFonts w:ascii="Times New Roman" w:hAnsi="Times New Roman" w:eastAsia="Malgun Gothic"/>
                <w:b w:val="0"/>
                <w:i w:val="0"/>
                <w:sz w:val="20"/>
              </w:rPr>
              <w:t>움라우트가 시제·법을 가른다</w:t>
            </w:r>
          </w:p>
        </w:tc>
      </w:tr>
    </w:tbl>
    <w:p/>
    <w:p>
      <w:pPr>
        <w:keepNext/>
        <w:spacing w:before="280"/>
      </w:pPr>
      <w:r>
        <w:rPr>
          <w:rFonts w:ascii="Times New Roman" w:hAnsi="Times New Roman" w:eastAsia="Malgun Gothic"/>
          <w:b/>
          <w:i w:val="0"/>
          <w:color w:val="1F3864"/>
          <w:sz w:val="36"/>
        </w:rPr>
        <w:t>2. 명사의 성과 복수</w:t>
      </w:r>
    </w:p>
    <w:p>
      <w:r>
        <w:rPr>
          <w:rFonts w:ascii="Times New Roman" w:hAnsi="Times New Roman" w:eastAsia="Malgun Gothic"/>
          <w:b w:val="0"/>
          <w:i w:val="0"/>
          <w:sz w:val="22"/>
        </w:rPr>
        <w:t xml:space="preserve">독일어 명사는 모두 </w:t>
      </w:r>
      <w:r>
        <w:rPr>
          <w:rFonts w:ascii="Times New Roman" w:hAnsi="Times New Roman" w:eastAsia="Malgun Gothic"/>
          <w:b/>
          <w:i w:val="0"/>
          <w:sz w:val="22"/>
        </w:rPr>
        <w:t>문법적 성(Genus)</w:t>
      </w:r>
      <w:r>
        <w:rPr>
          <w:rFonts w:ascii="Times New Roman" w:hAnsi="Times New Roman" w:eastAsia="Malgun Gothic"/>
          <w:b w:val="0"/>
          <w:i w:val="0"/>
          <w:sz w:val="22"/>
        </w:rPr>
        <w:t xml:space="preserve">을 가집니다. 남성(maskulin) </w:t>
      </w:r>
      <w:r>
        <w:rPr>
          <w:rFonts w:ascii="Times New Roman" w:hAnsi="Times New Roman" w:eastAsia="Malgun Gothic"/>
          <w:b/>
          <w:i w:val="0"/>
          <w:sz w:val="22"/>
        </w:rPr>
        <w:t>der</w:t>
      </w:r>
      <w:r>
        <w:rPr>
          <w:rFonts w:ascii="Times New Roman" w:hAnsi="Times New Roman" w:eastAsia="Malgun Gothic"/>
          <w:b w:val="0"/>
          <w:i w:val="0"/>
          <w:sz w:val="22"/>
        </w:rPr>
        <w:t xml:space="preserve">, 여성(feminin) </w:t>
      </w:r>
      <w:r>
        <w:rPr>
          <w:rFonts w:ascii="Times New Roman" w:hAnsi="Times New Roman" w:eastAsia="Malgun Gothic"/>
          <w:b/>
          <w:i w:val="0"/>
          <w:sz w:val="22"/>
        </w:rPr>
        <w:t>die</w:t>
      </w:r>
      <w:r>
        <w:rPr>
          <w:rFonts w:ascii="Times New Roman" w:hAnsi="Times New Roman" w:eastAsia="Malgun Gothic"/>
          <w:b w:val="0"/>
          <w:i w:val="0"/>
          <w:sz w:val="22"/>
        </w:rPr>
        <w:t xml:space="preserve">, 중성(neutral) </w:t>
      </w:r>
      <w:r>
        <w:rPr>
          <w:rFonts w:ascii="Times New Roman" w:hAnsi="Times New Roman" w:eastAsia="Malgun Gothic"/>
          <w:b/>
          <w:i w:val="0"/>
          <w:sz w:val="22"/>
        </w:rPr>
        <w:t>das</w:t>
      </w:r>
      <w:r>
        <w:rPr>
          <w:rFonts w:ascii="Times New Roman" w:hAnsi="Times New Roman" w:eastAsia="Malgun Gothic"/>
          <w:b w:val="0"/>
          <w:i w:val="0"/>
          <w:sz w:val="22"/>
        </w:rPr>
        <w:t xml:space="preserve">. 생물학적 성과 상관없는 경우가 많고(das Mädchen 소녀는 중성), 규칙으로 맞힐 수 있는 것도 있지만 결국은 </w:t>
      </w:r>
      <w:r>
        <w:rPr>
          <w:rFonts w:ascii="Times New Roman" w:hAnsi="Times New Roman" w:eastAsia="Malgun Gothic"/>
          <w:b/>
          <w:i w:val="0"/>
          <w:sz w:val="22"/>
        </w:rPr>
        <w:t>관사와 함께 외우는 것</w:t>
      </w:r>
      <w:r>
        <w:rPr>
          <w:rFonts w:ascii="Times New Roman" w:hAnsi="Times New Roman" w:eastAsia="Malgun Gothic"/>
          <w:b w:val="0"/>
          <w:i w:val="0"/>
          <w:sz w:val="22"/>
        </w:rPr>
        <w:t xml:space="preserve">이 가장 빠릅니다. 또 독일어 명사는 문장 어디에 있든 </w:t>
      </w:r>
      <w:r>
        <w:rPr>
          <w:rFonts w:ascii="Times New Roman" w:hAnsi="Times New Roman" w:eastAsia="Malgun Gothic"/>
          <w:b/>
          <w:i w:val="0"/>
          <w:sz w:val="22"/>
        </w:rPr>
        <w:t>첫 글자를 대문자</w:t>
      </w:r>
      <w:r>
        <w:rPr>
          <w:rFonts w:ascii="Times New Roman" w:hAnsi="Times New Roman" w:eastAsia="Malgun Gothic"/>
          <w:b w:val="0"/>
          <w:i w:val="0"/>
          <w:sz w:val="22"/>
        </w:rPr>
        <w:t>로 씁니다: der Kaffee, die Akte, das Gericht.</w:t>
      </w:r>
    </w:p>
    <w:p>
      <w:pPr>
        <w:keepNext/>
        <w:spacing w:before="280"/>
      </w:pPr>
      <w:r>
        <w:rPr>
          <w:rFonts w:ascii="Times New Roman" w:hAnsi="Times New Roman" w:eastAsia="Malgun Gothic"/>
          <w:b/>
          <w:i w:val="0"/>
          <w:color w:val="1F3864"/>
          <w:sz w:val="30"/>
        </w:rPr>
        <w:t>2.1 세 개의 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성</w:t>
            </w:r>
          </w:p>
        </w:tc>
        <w:tc>
          <w:tcPr>
            <w:tcW w:type="dxa" w:w="2160"/>
          </w:tcPr>
          <w:p>
            <w:r/>
            <w:r>
              <w:rPr>
                <w:rFonts w:ascii="Times New Roman" w:hAnsi="Times New Roman" w:eastAsia="Malgun Gothic"/>
                <w:b/>
                <w:i w:val="0"/>
                <w:sz w:val="20"/>
              </w:rPr>
              <w:t>정관사 (1격)</w:t>
            </w:r>
          </w:p>
        </w:tc>
        <w:tc>
          <w:tcPr>
            <w:tcW w:type="dxa" w:w="2160"/>
          </w:tcPr>
          <w:p>
            <w:r/>
            <w:r>
              <w:rPr>
                <w:rFonts w:ascii="Times New Roman" w:hAnsi="Times New Roman" w:eastAsia="Malgun Gothic"/>
                <w:b/>
                <w:i w:val="0"/>
                <w:sz w:val="20"/>
              </w:rPr>
              <w:t>부정관사</w:t>
            </w:r>
          </w:p>
        </w:tc>
        <w:tc>
          <w:tcPr>
            <w:tcW w:type="dxa" w:w="2160"/>
          </w:tcPr>
          <w:p>
            <w:r/>
            <w:r>
              <w:rPr>
                <w:rFonts w:ascii="Times New Roman" w:hAnsi="Times New Roman" w:eastAsia="Malgun Gothic"/>
                <w:b/>
                <w:i w:val="0"/>
                <w:sz w:val="20"/>
              </w:rPr>
              <w:t>대본 명사</w:t>
            </w:r>
          </w:p>
        </w:tc>
      </w:tr>
      <w:tr>
        <w:tc>
          <w:tcPr>
            <w:tcW w:type="dxa" w:w="2160"/>
          </w:tcPr>
          <w:p>
            <w:r/>
            <w:r>
              <w:rPr>
                <w:rFonts w:ascii="Times New Roman" w:hAnsi="Times New Roman" w:eastAsia="Malgun Gothic"/>
                <w:b w:val="0"/>
                <w:i w:val="0"/>
                <w:sz w:val="20"/>
              </w:rPr>
              <w:t>남성</w:t>
            </w:r>
          </w:p>
        </w:tc>
        <w:tc>
          <w:tcPr>
            <w:tcW w:type="dxa" w:w="2160"/>
          </w:tcPr>
          <w:p>
            <w:r/>
            <w:r>
              <w:rPr>
                <w:rFonts w:ascii="Times New Roman" w:hAnsi="Times New Roman" w:eastAsia="Malgun Gothic"/>
                <w:b/>
                <w:i w:val="0"/>
                <w:sz w:val="20"/>
              </w:rPr>
              <w:t>der</w:t>
            </w:r>
          </w:p>
        </w:tc>
        <w:tc>
          <w:tcPr>
            <w:tcW w:type="dxa" w:w="2160"/>
          </w:tcPr>
          <w:p>
            <w:r/>
            <w:r>
              <w:rPr>
                <w:rFonts w:ascii="Times New Roman" w:hAnsi="Times New Roman" w:eastAsia="Malgun Gothic"/>
                <w:b w:val="0"/>
                <w:i w:val="0"/>
                <w:sz w:val="20"/>
              </w:rPr>
              <w:t>ein</w:t>
            </w:r>
          </w:p>
        </w:tc>
        <w:tc>
          <w:tcPr>
            <w:tcW w:type="dxa" w:w="2160"/>
          </w:tcPr>
          <w:p>
            <w:r/>
            <w:r>
              <w:rPr>
                <w:rFonts w:ascii="Times New Roman" w:hAnsi="Times New Roman" w:eastAsia="Malgun Gothic"/>
                <w:b w:val="0"/>
                <w:i w:val="0"/>
                <w:sz w:val="20"/>
              </w:rPr>
              <w:t>der Kaffee 커피, der Zeuge 증인, der Antrag 신청, der Kombi 왜건, der Fall 사건</w:t>
            </w:r>
          </w:p>
        </w:tc>
      </w:tr>
      <w:tr>
        <w:tc>
          <w:tcPr>
            <w:tcW w:type="dxa" w:w="2160"/>
          </w:tcPr>
          <w:p>
            <w:r/>
            <w:r>
              <w:rPr>
                <w:rFonts w:ascii="Times New Roman" w:hAnsi="Times New Roman" w:eastAsia="Malgun Gothic"/>
                <w:b w:val="0"/>
                <w:i w:val="0"/>
                <w:sz w:val="20"/>
              </w:rPr>
              <w:t>여성</w:t>
            </w:r>
          </w:p>
        </w:tc>
        <w:tc>
          <w:tcPr>
            <w:tcW w:type="dxa" w:w="2160"/>
          </w:tcPr>
          <w:p>
            <w:r/>
            <w:r>
              <w:rPr>
                <w:rFonts w:ascii="Times New Roman" w:hAnsi="Times New Roman" w:eastAsia="Malgun Gothic"/>
                <w:b/>
                <w:i w:val="0"/>
                <w:sz w:val="20"/>
              </w:rPr>
              <w:t>die</w:t>
            </w:r>
          </w:p>
        </w:tc>
        <w:tc>
          <w:tcPr>
            <w:tcW w:type="dxa" w:w="2160"/>
          </w:tcPr>
          <w:p>
            <w:r/>
            <w:r>
              <w:rPr>
                <w:rFonts w:ascii="Times New Roman" w:hAnsi="Times New Roman" w:eastAsia="Malgun Gothic"/>
                <w:b w:val="0"/>
                <w:i w:val="0"/>
                <w:sz w:val="20"/>
              </w:rPr>
              <w:t>eine</w:t>
            </w:r>
          </w:p>
        </w:tc>
        <w:tc>
          <w:tcPr>
            <w:tcW w:type="dxa" w:w="2160"/>
          </w:tcPr>
          <w:p>
            <w:r/>
            <w:r>
              <w:rPr>
                <w:rFonts w:ascii="Times New Roman" w:hAnsi="Times New Roman" w:eastAsia="Malgun Gothic"/>
                <w:b w:val="0"/>
                <w:i w:val="0"/>
                <w:sz w:val="20"/>
              </w:rPr>
              <w:t>die Akte 서류철, die Familie 가족, die Würde 존엄, die Nebenklage 공동소송, die Tasse 잔</w:t>
            </w:r>
          </w:p>
        </w:tc>
      </w:tr>
      <w:tr>
        <w:tc>
          <w:tcPr>
            <w:tcW w:type="dxa" w:w="2160"/>
          </w:tcPr>
          <w:p>
            <w:r/>
            <w:r>
              <w:rPr>
                <w:rFonts w:ascii="Times New Roman" w:hAnsi="Times New Roman" w:eastAsia="Malgun Gothic"/>
                <w:b w:val="0"/>
                <w:i w:val="0"/>
                <w:sz w:val="20"/>
              </w:rPr>
              <w:t>중성</w:t>
            </w:r>
          </w:p>
        </w:tc>
        <w:tc>
          <w:tcPr>
            <w:tcW w:type="dxa" w:w="2160"/>
          </w:tcPr>
          <w:p>
            <w:r/>
            <w:r>
              <w:rPr>
                <w:rFonts w:ascii="Times New Roman" w:hAnsi="Times New Roman" w:eastAsia="Malgun Gothic"/>
                <w:b/>
                <w:i w:val="0"/>
                <w:sz w:val="20"/>
              </w:rPr>
              <w:t>das</w:t>
            </w:r>
          </w:p>
        </w:tc>
        <w:tc>
          <w:tcPr>
            <w:tcW w:type="dxa" w:w="2160"/>
          </w:tcPr>
          <w:p>
            <w:r/>
            <w:r>
              <w:rPr>
                <w:rFonts w:ascii="Times New Roman" w:hAnsi="Times New Roman" w:eastAsia="Malgun Gothic"/>
                <w:b w:val="0"/>
                <w:i w:val="0"/>
                <w:sz w:val="20"/>
              </w:rPr>
              <w:t>ein</w:t>
            </w:r>
          </w:p>
        </w:tc>
        <w:tc>
          <w:tcPr>
            <w:tcW w:type="dxa" w:w="2160"/>
          </w:tcPr>
          <w:p>
            <w:r/>
            <w:r>
              <w:rPr>
                <w:rFonts w:ascii="Times New Roman" w:hAnsi="Times New Roman" w:eastAsia="Malgun Gothic"/>
                <w:b w:val="0"/>
                <w:i w:val="0"/>
                <w:sz w:val="20"/>
              </w:rPr>
              <w:t>das Gericht 법원, das Fenster 창문, das Kind 아이, das Urteil 판결, das Auto 자동차</w:t>
            </w:r>
          </w:p>
        </w:tc>
      </w:tr>
      <w:tr>
        <w:tc>
          <w:tcPr>
            <w:tcW w:type="dxa" w:w="2160"/>
          </w:tcPr>
          <w:p>
            <w:r/>
            <w:r>
              <w:rPr>
                <w:rFonts w:ascii="Times New Roman" w:hAnsi="Times New Roman" w:eastAsia="Malgun Gothic"/>
                <w:b w:val="0"/>
                <w:i w:val="0"/>
                <w:sz w:val="20"/>
              </w:rPr>
              <w:t>복수 (성 구별 없음)</w:t>
            </w:r>
          </w:p>
        </w:tc>
        <w:tc>
          <w:tcPr>
            <w:tcW w:type="dxa" w:w="2160"/>
          </w:tcPr>
          <w:p>
            <w:r/>
            <w:r>
              <w:rPr>
                <w:rFonts w:ascii="Times New Roman" w:hAnsi="Times New Roman" w:eastAsia="Malgun Gothic"/>
                <w:b/>
                <w:i w:val="0"/>
                <w:sz w:val="20"/>
              </w:rPr>
              <w:t>die</w:t>
            </w:r>
          </w:p>
        </w:tc>
        <w:tc>
          <w:tcPr>
            <w:tcW w:type="dxa" w:w="2160"/>
          </w:tcPr>
          <w:p>
            <w:r/>
            <w:r>
              <w:rPr>
                <w:rFonts w:ascii="Times New Roman" w:hAnsi="Times New Roman" w:eastAsia="Malgun Gothic"/>
                <w:b w:val="0"/>
                <w:i w:val="0"/>
                <w:sz w:val="20"/>
              </w:rPr>
              <w:t>(없음)</w:t>
            </w:r>
          </w:p>
        </w:tc>
        <w:tc>
          <w:tcPr>
            <w:tcW w:type="dxa" w:w="2160"/>
          </w:tcPr>
          <w:p>
            <w:r/>
            <w:r>
              <w:rPr>
                <w:rFonts w:ascii="Times New Roman" w:hAnsi="Times New Roman" w:eastAsia="Malgun Gothic"/>
                <w:b w:val="0"/>
                <w:i w:val="0"/>
                <w:sz w:val="20"/>
              </w:rPr>
              <w:t>die Akten, die Zeugen, die Kinder, die Fenster</w:t>
            </w:r>
          </w:p>
        </w:tc>
      </w:tr>
    </w:tbl>
    <w:p/>
    <w:p>
      <w:pPr>
        <w:pStyle w:val="ListBullet"/>
      </w:pPr>
      <w:r>
        <w:rPr>
          <w:rFonts w:ascii="Times New Roman" w:hAnsi="Times New Roman" w:eastAsia="Malgun Gothic"/>
          <w:b w:val="0"/>
          <w:i w:val="0"/>
          <w:sz w:val="22"/>
        </w:rPr>
        <w:t xml:space="preserve">복수는 성과 상관없이 정관사가 언제나 </w:t>
      </w:r>
      <w:r>
        <w:rPr>
          <w:rFonts w:ascii="Times New Roman" w:hAnsi="Times New Roman" w:eastAsia="Malgun Gothic"/>
          <w:b/>
          <w:i w:val="0"/>
          <w:sz w:val="22"/>
        </w:rPr>
        <w:t>die</w:t>
      </w:r>
      <w:r>
        <w:rPr>
          <w:rFonts w:ascii="Times New Roman" w:hAnsi="Times New Roman" w:eastAsia="Malgun Gothic"/>
          <w:b w:val="0"/>
          <w:i w:val="0"/>
          <w:sz w:val="22"/>
        </w:rPr>
        <w:t>입니다. 그래서 die만 보고는 여성 단수인지 복수인지 알 수 없고, 동사(ist/sind)나 명사 꼴로 구별합니다.</w:t>
      </w:r>
    </w:p>
    <w:p>
      <w:pPr>
        <w:pStyle w:val="ListBullet"/>
      </w:pPr>
      <w:r>
        <w:rPr>
          <w:rFonts w:ascii="Times New Roman" w:hAnsi="Times New Roman" w:eastAsia="Malgun Gothic"/>
          <w:b w:val="0"/>
          <w:i w:val="0"/>
          <w:sz w:val="22"/>
        </w:rPr>
        <w:t>1화 학습 노트에서 본 «Erst mal einen Kaffee, dann die Akten.» (1부 1화)에서 die Akten은 여성 die Akte의 복수입니다.</w:t>
      </w:r>
    </w:p>
    <w:p>
      <w:pPr>
        <w:keepNext/>
        <w:spacing w:before="280"/>
      </w:pPr>
      <w:r>
        <w:rPr>
          <w:rFonts w:ascii="Times New Roman" w:hAnsi="Times New Roman" w:eastAsia="Malgun Gothic"/>
          <w:b/>
          <w:i w:val="0"/>
          <w:color w:val="1F3864"/>
          <w:sz w:val="30"/>
        </w:rPr>
        <w:t>2.2 성을 맞히는 단서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단서</w:t>
            </w:r>
          </w:p>
        </w:tc>
        <w:tc>
          <w:tcPr>
            <w:tcW w:type="dxa" w:w="2880"/>
          </w:tcPr>
          <w:p>
            <w:r/>
            <w:r>
              <w:rPr>
                <w:rFonts w:ascii="Times New Roman" w:hAnsi="Times New Roman" w:eastAsia="Malgun Gothic"/>
                <w:b/>
                <w:i w:val="0"/>
                <w:sz w:val="20"/>
              </w:rPr>
              <w:t>성</w:t>
            </w:r>
          </w:p>
        </w:tc>
        <w:tc>
          <w:tcPr>
            <w:tcW w:type="dxa" w:w="2880"/>
          </w:tcPr>
          <w:p>
            <w:r/>
            <w:r>
              <w:rPr>
                <w:rFonts w:ascii="Times New Roman" w:hAnsi="Times New Roman" w:eastAsia="Malgun Gothic"/>
                <w:b/>
                <w:i w:val="0"/>
                <w:sz w:val="20"/>
              </w:rPr>
              <w:t>예 (대본)</w:t>
            </w:r>
          </w:p>
        </w:tc>
      </w:tr>
      <w:tr>
        <w:tc>
          <w:tcPr>
            <w:tcW w:type="dxa" w:w="2880"/>
          </w:tcPr>
          <w:p>
            <w:r/>
            <w:r>
              <w:rPr>
                <w:rFonts w:ascii="Times New Roman" w:hAnsi="Times New Roman" w:eastAsia="Malgun Gothic"/>
                <w:b w:val="0"/>
                <w:i w:val="0"/>
                <w:sz w:val="20"/>
              </w:rPr>
              <w:t>-ung, -heit, -keit, -schaft, -ion, -tät, -ei, -ie, -ik, -ur</w:t>
            </w:r>
          </w:p>
        </w:tc>
        <w:tc>
          <w:tcPr>
            <w:tcW w:type="dxa" w:w="2880"/>
          </w:tcPr>
          <w:p>
            <w:r/>
            <w:r>
              <w:rPr>
                <w:rFonts w:ascii="Times New Roman" w:hAnsi="Times New Roman" w:eastAsia="Malgun Gothic"/>
                <w:b w:val="0"/>
                <w:i w:val="0"/>
                <w:sz w:val="20"/>
              </w:rPr>
              <w:t>여성 die</w:t>
            </w:r>
          </w:p>
        </w:tc>
        <w:tc>
          <w:tcPr>
            <w:tcW w:type="dxa" w:w="2880"/>
          </w:tcPr>
          <w:p>
            <w:r/>
            <w:r>
              <w:rPr>
                <w:rFonts w:ascii="Times New Roman" w:hAnsi="Times New Roman" w:eastAsia="Malgun Gothic"/>
                <w:b w:val="0"/>
                <w:i w:val="0"/>
                <w:sz w:val="20"/>
              </w:rPr>
              <w:t>die Vernehmung 신문, die Wahrheit 진실, die Gerechtigkeit 정의, die Staatsanwaltschaft 검찰, die Kanzlei 사무소, die Polizei 경찰, die Justiz 사법</w:t>
            </w:r>
          </w:p>
        </w:tc>
      </w:tr>
      <w:tr>
        <w:tc>
          <w:tcPr>
            <w:tcW w:type="dxa" w:w="2880"/>
          </w:tcPr>
          <w:p>
            <w:r/>
            <w:r>
              <w:rPr>
                <w:rFonts w:ascii="Times New Roman" w:hAnsi="Times New Roman" w:eastAsia="Malgun Gothic"/>
                <w:b w:val="0"/>
                <w:i w:val="0"/>
                <w:sz w:val="20"/>
              </w:rPr>
              <w:t>대부분의 -e로 끝나는 명사</w:t>
            </w:r>
          </w:p>
        </w:tc>
        <w:tc>
          <w:tcPr>
            <w:tcW w:type="dxa" w:w="2880"/>
          </w:tcPr>
          <w:p>
            <w:r/>
            <w:r>
              <w:rPr>
                <w:rFonts w:ascii="Times New Roman" w:hAnsi="Times New Roman" w:eastAsia="Malgun Gothic"/>
                <w:b w:val="0"/>
                <w:i w:val="0"/>
                <w:sz w:val="20"/>
              </w:rPr>
              <w:t>여성 die</w:t>
            </w:r>
          </w:p>
        </w:tc>
        <w:tc>
          <w:tcPr>
            <w:tcW w:type="dxa" w:w="2880"/>
          </w:tcPr>
          <w:p>
            <w:r/>
            <w:r>
              <w:rPr>
                <w:rFonts w:ascii="Times New Roman" w:hAnsi="Times New Roman" w:eastAsia="Malgun Gothic"/>
                <w:b w:val="0"/>
                <w:i w:val="0"/>
                <w:sz w:val="20"/>
              </w:rPr>
              <w:t>die Akte, die Tasse, die Straße, die Liste, die Würde (예외: der Zeuge, der Junge, das Ende)</w:t>
            </w:r>
          </w:p>
        </w:tc>
      </w:tr>
      <w:tr>
        <w:tc>
          <w:tcPr>
            <w:tcW w:type="dxa" w:w="2880"/>
          </w:tcPr>
          <w:p>
            <w:r/>
            <w:r>
              <w:rPr>
                <w:rFonts w:ascii="Times New Roman" w:hAnsi="Times New Roman" w:eastAsia="Malgun Gothic"/>
                <w:b w:val="0"/>
                <w:i w:val="0"/>
                <w:sz w:val="20"/>
              </w:rPr>
              <w:t>-chen, -lein (작은 것)</w:t>
            </w:r>
          </w:p>
        </w:tc>
        <w:tc>
          <w:tcPr>
            <w:tcW w:type="dxa" w:w="2880"/>
          </w:tcPr>
          <w:p>
            <w:r/>
            <w:r>
              <w:rPr>
                <w:rFonts w:ascii="Times New Roman" w:hAnsi="Times New Roman" w:eastAsia="Malgun Gothic"/>
                <w:b w:val="0"/>
                <w:i w:val="0"/>
                <w:sz w:val="20"/>
              </w:rPr>
              <w:t>중성 das</w:t>
            </w:r>
          </w:p>
        </w:tc>
        <w:tc>
          <w:tcPr>
            <w:tcW w:type="dxa" w:w="2880"/>
          </w:tcPr>
          <w:p>
            <w:r/>
            <w:r>
              <w:rPr>
                <w:rFonts w:ascii="Times New Roman" w:hAnsi="Times New Roman" w:eastAsia="Malgun Gothic"/>
                <w:b w:val="0"/>
                <w:i w:val="0"/>
                <w:sz w:val="20"/>
              </w:rPr>
              <w:t>das Mädchen 소녀, das Häuschen 작은 집, das Brötchen 빵</w:t>
            </w:r>
          </w:p>
        </w:tc>
      </w:tr>
      <w:tr>
        <w:tc>
          <w:tcPr>
            <w:tcW w:type="dxa" w:w="2880"/>
          </w:tcPr>
          <w:p>
            <w:r/>
            <w:r>
              <w:rPr>
                <w:rFonts w:ascii="Times New Roman" w:hAnsi="Times New Roman" w:eastAsia="Malgun Gothic"/>
                <w:b w:val="0"/>
                <w:i w:val="0"/>
                <w:sz w:val="20"/>
              </w:rPr>
              <w:t>-um, -ment, -ma, 대부분의 Ge-</w:t>
            </w:r>
          </w:p>
        </w:tc>
        <w:tc>
          <w:tcPr>
            <w:tcW w:type="dxa" w:w="2880"/>
          </w:tcPr>
          <w:p>
            <w:r/>
            <w:r>
              <w:rPr>
                <w:rFonts w:ascii="Times New Roman" w:hAnsi="Times New Roman" w:eastAsia="Malgun Gothic"/>
                <w:b w:val="0"/>
                <w:i w:val="0"/>
                <w:sz w:val="20"/>
              </w:rPr>
              <w:t>중성 das</w:t>
            </w:r>
          </w:p>
        </w:tc>
        <w:tc>
          <w:tcPr>
            <w:tcW w:type="dxa" w:w="2880"/>
          </w:tcPr>
          <w:p>
            <w:r/>
            <w:r>
              <w:rPr>
                <w:rFonts w:ascii="Times New Roman" w:hAnsi="Times New Roman" w:eastAsia="Malgun Gothic"/>
                <w:b w:val="0"/>
                <w:i w:val="0"/>
                <w:sz w:val="20"/>
              </w:rPr>
              <w:t>das Datum 날짜, das Dokument 문서, das Thema 주제, das Gericht, das Gesetz 법률, das Geständnis 자백</w:t>
            </w:r>
          </w:p>
        </w:tc>
      </w:tr>
      <w:tr>
        <w:tc>
          <w:tcPr>
            <w:tcW w:type="dxa" w:w="2880"/>
          </w:tcPr>
          <w:p>
            <w:r/>
            <w:r>
              <w:rPr>
                <w:rFonts w:ascii="Times New Roman" w:hAnsi="Times New Roman" w:eastAsia="Malgun Gothic"/>
                <w:b w:val="0"/>
                <w:i w:val="0"/>
                <w:sz w:val="20"/>
              </w:rPr>
              <w:t>동사 원형을 명사로</w:t>
            </w:r>
          </w:p>
        </w:tc>
        <w:tc>
          <w:tcPr>
            <w:tcW w:type="dxa" w:w="2880"/>
          </w:tcPr>
          <w:p>
            <w:r/>
            <w:r>
              <w:rPr>
                <w:rFonts w:ascii="Times New Roman" w:hAnsi="Times New Roman" w:eastAsia="Malgun Gothic"/>
                <w:b w:val="0"/>
                <w:i w:val="0"/>
                <w:sz w:val="20"/>
              </w:rPr>
              <w:t>중성 das</w:t>
            </w:r>
          </w:p>
        </w:tc>
        <w:tc>
          <w:tcPr>
            <w:tcW w:type="dxa" w:w="2880"/>
          </w:tcPr>
          <w:p>
            <w:r/>
            <w:r>
              <w:rPr>
                <w:rFonts w:ascii="Times New Roman" w:hAnsi="Times New Roman" w:eastAsia="Malgun Gothic"/>
                <w:b w:val="0"/>
                <w:i w:val="0"/>
                <w:sz w:val="20"/>
              </w:rPr>
              <w:t>das Schweigen 침묵, das Antasten 침해, das Bekanntwerden 알려짐</w:t>
            </w:r>
          </w:p>
        </w:tc>
      </w:tr>
      <w:tr>
        <w:tc>
          <w:tcPr>
            <w:tcW w:type="dxa" w:w="2880"/>
          </w:tcPr>
          <w:p>
            <w:r/>
            <w:r>
              <w:rPr>
                <w:rFonts w:ascii="Times New Roman" w:hAnsi="Times New Roman" w:eastAsia="Malgun Gothic"/>
                <w:b w:val="0"/>
                <w:i w:val="0"/>
                <w:sz w:val="20"/>
              </w:rPr>
              <w:t>-er(행위자), -ling, -ismus, -or, -ant, -ent</w:t>
            </w:r>
          </w:p>
        </w:tc>
        <w:tc>
          <w:tcPr>
            <w:tcW w:type="dxa" w:w="2880"/>
          </w:tcPr>
          <w:p>
            <w:r/>
            <w:r>
              <w:rPr>
                <w:rFonts w:ascii="Times New Roman" w:hAnsi="Times New Roman" w:eastAsia="Malgun Gothic"/>
                <w:b w:val="0"/>
                <w:i w:val="0"/>
                <w:sz w:val="20"/>
              </w:rPr>
              <w:t>남성 der</w:t>
            </w:r>
          </w:p>
        </w:tc>
        <w:tc>
          <w:tcPr>
            <w:tcW w:type="dxa" w:w="2880"/>
          </w:tcPr>
          <w:p>
            <w:r/>
            <w:r>
              <w:rPr>
                <w:rFonts w:ascii="Times New Roman" w:hAnsi="Times New Roman" w:eastAsia="Malgun Gothic"/>
                <w:b w:val="0"/>
                <w:i w:val="0"/>
                <w:sz w:val="20"/>
              </w:rPr>
              <w:t>der Richter 판사, der Verteidiger 변호인, der Dolmetscher 통역사(남), der Präsident, der Lehrling</w:t>
            </w:r>
          </w:p>
        </w:tc>
      </w:tr>
      <w:tr>
        <w:tc>
          <w:tcPr>
            <w:tcW w:type="dxa" w:w="2880"/>
          </w:tcPr>
          <w:p>
            <w:r/>
            <w:r>
              <w:rPr>
                <w:rFonts w:ascii="Times New Roman" w:hAnsi="Times New Roman" w:eastAsia="Malgun Gothic"/>
                <w:b w:val="0"/>
                <w:i w:val="0"/>
                <w:sz w:val="20"/>
              </w:rPr>
              <w:t>요일·월·계절·방위</w:t>
            </w:r>
          </w:p>
        </w:tc>
        <w:tc>
          <w:tcPr>
            <w:tcW w:type="dxa" w:w="2880"/>
          </w:tcPr>
          <w:p>
            <w:r/>
            <w:r>
              <w:rPr>
                <w:rFonts w:ascii="Times New Roman" w:hAnsi="Times New Roman" w:eastAsia="Malgun Gothic"/>
                <w:b w:val="0"/>
                <w:i w:val="0"/>
                <w:sz w:val="20"/>
              </w:rPr>
              <w:t>남성 der</w:t>
            </w:r>
          </w:p>
        </w:tc>
        <w:tc>
          <w:tcPr>
            <w:tcW w:type="dxa" w:w="2880"/>
          </w:tcPr>
          <w:p>
            <w:r/>
            <w:r>
              <w:rPr>
                <w:rFonts w:ascii="Times New Roman" w:hAnsi="Times New Roman" w:eastAsia="Malgun Gothic"/>
                <w:b w:val="0"/>
                <w:i w:val="0"/>
                <w:sz w:val="20"/>
              </w:rPr>
              <w:t>der Montag, der März, der Winter, der Norden</w:t>
            </w:r>
          </w:p>
        </w:tc>
      </w:tr>
      <w:tr>
        <w:tc>
          <w:tcPr>
            <w:tcW w:type="dxa" w:w="2880"/>
          </w:tcPr>
          <w:p>
            <w:r/>
            <w:r>
              <w:rPr>
                <w:rFonts w:ascii="Times New Roman" w:hAnsi="Times New Roman" w:eastAsia="Malgun Gothic"/>
                <w:b w:val="0"/>
                <w:i w:val="0"/>
                <w:sz w:val="20"/>
              </w:rPr>
              <w:t>동사 어간에서 나온 짧은 명사</w:t>
            </w:r>
          </w:p>
        </w:tc>
        <w:tc>
          <w:tcPr>
            <w:tcW w:type="dxa" w:w="2880"/>
          </w:tcPr>
          <w:p>
            <w:r/>
            <w:r>
              <w:rPr>
                <w:rFonts w:ascii="Times New Roman" w:hAnsi="Times New Roman" w:eastAsia="Malgun Gothic"/>
                <w:b w:val="0"/>
                <w:i w:val="0"/>
                <w:sz w:val="20"/>
              </w:rPr>
              <w:t>대개 남성 der</w:t>
            </w:r>
          </w:p>
        </w:tc>
        <w:tc>
          <w:tcPr>
            <w:tcW w:type="dxa" w:w="2880"/>
          </w:tcPr>
          <w:p>
            <w:r/>
            <w:r>
              <w:rPr>
                <w:rFonts w:ascii="Times New Roman" w:hAnsi="Times New Roman" w:eastAsia="Malgun Gothic"/>
                <w:b w:val="0"/>
                <w:i w:val="0"/>
                <w:sz w:val="20"/>
              </w:rPr>
              <w:t>der Antrag(an·tragen), der Beschluss(beschließen), der Einspruch(ein·sprechen), der Brand(brennen)</w:t>
            </w:r>
          </w:p>
        </w:tc>
      </w:tr>
    </w:tbl>
    <w:p/>
    <w:p>
      <w:pPr>
        <w:pStyle w:val="ListBullet"/>
      </w:pPr>
      <w:r>
        <w:rPr>
          <w:rFonts w:ascii="Times New Roman" w:hAnsi="Times New Roman" w:eastAsia="Malgun Gothic"/>
          <w:b/>
          <w:i w:val="0"/>
          <w:sz w:val="22"/>
        </w:rPr>
        <w:t>합성어는 마지막 낱말의 성</w:t>
      </w:r>
      <w:r>
        <w:rPr>
          <w:rFonts w:ascii="Times New Roman" w:hAnsi="Times New Roman" w:eastAsia="Malgun Gothic"/>
          <w:b w:val="0"/>
          <w:i w:val="0"/>
          <w:sz w:val="22"/>
        </w:rPr>
        <w:t xml:space="preserve">을 따릅니다: die Haus + </w:t>
      </w:r>
      <w:r>
        <w:rPr>
          <w:rFonts w:ascii="Times New Roman" w:hAnsi="Times New Roman" w:eastAsia="Malgun Gothic"/>
          <w:b/>
          <w:i w:val="0"/>
          <w:sz w:val="22"/>
        </w:rPr>
        <w:t>die Tür</w:t>
      </w:r>
      <w:r>
        <w:rPr>
          <w:rFonts w:ascii="Times New Roman" w:hAnsi="Times New Roman" w:eastAsia="Malgun Gothic"/>
          <w:b w:val="0"/>
          <w:i w:val="0"/>
          <w:sz w:val="22"/>
        </w:rPr>
        <w:t xml:space="preserve"> = die Haustür, das Kind + </w:t>
      </w:r>
      <w:r>
        <w:rPr>
          <w:rFonts w:ascii="Times New Roman" w:hAnsi="Times New Roman" w:eastAsia="Malgun Gothic"/>
          <w:b/>
          <w:i w:val="0"/>
          <w:sz w:val="22"/>
        </w:rPr>
        <w:t>das Zimmer</w:t>
      </w:r>
      <w:r>
        <w:rPr>
          <w:rFonts w:ascii="Times New Roman" w:hAnsi="Times New Roman" w:eastAsia="Malgun Gothic"/>
          <w:b w:val="0"/>
          <w:i w:val="0"/>
          <w:sz w:val="22"/>
        </w:rPr>
        <w:t xml:space="preserve"> = das Kinderzimmer, der Brief + </w:t>
      </w:r>
      <w:r>
        <w:rPr>
          <w:rFonts w:ascii="Times New Roman" w:hAnsi="Times New Roman" w:eastAsia="Malgun Gothic"/>
          <w:b/>
          <w:i w:val="0"/>
          <w:sz w:val="22"/>
        </w:rPr>
        <w:t>der Kasten</w:t>
      </w:r>
      <w:r>
        <w:rPr>
          <w:rFonts w:ascii="Times New Roman" w:hAnsi="Times New Roman" w:eastAsia="Malgun Gothic"/>
          <w:b w:val="0"/>
          <w:i w:val="0"/>
          <w:sz w:val="22"/>
        </w:rPr>
        <w:t xml:space="preserve"> = der Briefkasten, das Wohnzimmer + </w:t>
      </w:r>
      <w:r>
        <w:rPr>
          <w:rFonts w:ascii="Times New Roman" w:hAnsi="Times New Roman" w:eastAsia="Malgun Gothic"/>
          <w:b/>
          <w:i w:val="0"/>
          <w:sz w:val="22"/>
        </w:rPr>
        <w:t>das Fenster</w:t>
      </w:r>
      <w:r>
        <w:rPr>
          <w:rFonts w:ascii="Times New Roman" w:hAnsi="Times New Roman" w:eastAsia="Malgun Gothic"/>
          <w:b w:val="0"/>
          <w:i w:val="0"/>
          <w:sz w:val="22"/>
        </w:rPr>
        <w:t xml:space="preserve"> = das Wohnzimmerfenster. 아무리 길어도 끝 낱말만 보면 됩니다: die Hauptverhandlung(← die Verhandlung), der Beweisantrag(← der Antrag), die Untersuchungshaft(← die Haft).</w:t>
      </w:r>
    </w:p>
    <w:p>
      <w:pPr>
        <w:pStyle w:val="ListBullet"/>
      </w:pPr>
      <w:r>
        <w:rPr>
          <w:rFonts w:ascii="Times New Roman" w:hAnsi="Times New Roman" w:eastAsia="Malgun Gothic"/>
          <w:b/>
          <w:i w:val="0"/>
          <w:sz w:val="22"/>
        </w:rPr>
        <w:t>사람의 성</w:t>
      </w:r>
      <w:r>
        <w:rPr>
          <w:rFonts w:ascii="Times New Roman" w:hAnsi="Times New Roman" w:eastAsia="Malgun Gothic"/>
          <w:b w:val="0"/>
          <w:i w:val="0"/>
          <w:sz w:val="22"/>
        </w:rPr>
        <w:t xml:space="preserve">: 직업명은 남성형에 </w:t>
      </w:r>
      <w:r>
        <w:rPr>
          <w:rFonts w:ascii="Times New Roman" w:hAnsi="Times New Roman" w:eastAsia="Malgun Gothic"/>
          <w:b/>
          <w:i w:val="0"/>
          <w:sz w:val="22"/>
        </w:rPr>
        <w:t>-in</w:t>
      </w:r>
      <w:r>
        <w:rPr>
          <w:rFonts w:ascii="Times New Roman" w:hAnsi="Times New Roman" w:eastAsia="Malgun Gothic"/>
          <w:b w:val="0"/>
          <w:i w:val="0"/>
          <w:sz w:val="22"/>
        </w:rPr>
        <w:t>을 붙여 여성형을 만듭니다(복수 -innen). der Richter → die Richterin, der Zeuge → die Zeugin, der Anwalt → die Anwältin(움라우트 주의), der Dolmetscher → die Dolmetscherin. «Frau Haddad als Dolmetscherin ist vereidigt.» — 통역사로서 하다드 씨는 선서를 마쳤습니다. (1부 3화)</w:t>
      </w:r>
    </w:p>
    <w:p>
      <w:pPr>
        <w:pStyle w:val="ListBullet"/>
      </w:pPr>
      <w:r>
        <w:rPr>
          <w:rFonts w:ascii="Times New Roman" w:hAnsi="Times New Roman" w:eastAsia="Malgun Gothic"/>
          <w:b/>
          <w:i w:val="0"/>
          <w:sz w:val="22"/>
        </w:rPr>
        <w:t>예외에 주의</w:t>
      </w:r>
      <w:r>
        <w:rPr>
          <w:rFonts w:ascii="Times New Roman" w:hAnsi="Times New Roman" w:eastAsia="Malgun Gothic"/>
          <w:b w:val="0"/>
          <w:i w:val="0"/>
          <w:sz w:val="22"/>
        </w:rPr>
        <w:t>: das Mädchen(소녀, -chen이라 중성), das Kind(아이), die Person(사람, 남자라도 여성), der Mensch(사람). 대명사는 문법적 성을 따르는 것이 원칙이지만 구어에서는 실제 성으로 받기도 합니다(das Mädchen … sie).</w:t>
      </w:r>
    </w:p>
    <w:p>
      <w:pPr>
        <w:keepNext/>
        <w:spacing w:before="280"/>
      </w:pPr>
      <w:r>
        <w:rPr>
          <w:rFonts w:ascii="Times New Roman" w:hAnsi="Times New Roman" w:eastAsia="Malgun Gothic"/>
          <w:b/>
          <w:i w:val="0"/>
          <w:color w:val="1F3864"/>
          <w:sz w:val="30"/>
        </w:rPr>
        <w:t>2.3 복수 — 다섯 가지 유형</w:t>
      </w:r>
    </w:p>
    <w:p>
      <w:r>
        <w:rPr>
          <w:rFonts w:ascii="Times New Roman" w:hAnsi="Times New Roman" w:eastAsia="Malgun Gothic"/>
          <w:b w:val="0"/>
          <w:i w:val="0"/>
          <w:sz w:val="22"/>
        </w:rPr>
        <w:t xml:space="preserve">독일어 복수형은 하나의 규칙으로 만들어지지 않습니다. 사전에는 </w:t>
      </w:r>
      <w:r>
        <w:rPr>
          <w:rFonts w:ascii="Times New Roman" w:hAnsi="Times New Roman" w:eastAsia="Malgun Gothic"/>
          <w:b/>
          <w:i w:val="0"/>
          <w:sz w:val="22"/>
        </w:rPr>
        <w:t>der Antrag, -(e)s, Anträge</w:t>
      </w:r>
      <w:r>
        <w:rPr>
          <w:rFonts w:ascii="Times New Roman" w:hAnsi="Times New Roman" w:eastAsia="Malgun Gothic"/>
          <w:b w:val="0"/>
          <w:i w:val="0"/>
          <w:sz w:val="22"/>
        </w:rPr>
        <w:t xml:space="preserve">처럼 복수형이 적혀 있으니 </w:t>
      </w:r>
      <w:r>
        <w:rPr>
          <w:rFonts w:ascii="Times New Roman" w:hAnsi="Times New Roman" w:eastAsia="Malgun Gothic"/>
          <w:b/>
          <w:i w:val="0"/>
          <w:sz w:val="22"/>
        </w:rPr>
        <w:t>단수와 복수를 짝으로</w:t>
      </w:r>
      <w:r>
        <w:rPr>
          <w:rFonts w:ascii="Times New Roman" w:hAnsi="Times New Roman" w:eastAsia="Malgun Gothic"/>
          <w:b w:val="0"/>
          <w:i w:val="0"/>
          <w:sz w:val="22"/>
        </w:rPr>
        <w:t xml:space="preserve"> 외우세요. 그래도 대략의 경향은 있습니다.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유형</w:t>
            </w:r>
          </w:p>
        </w:tc>
        <w:tc>
          <w:tcPr>
            <w:tcW w:type="dxa" w:w="2160"/>
          </w:tcPr>
          <w:p>
            <w:r/>
            <w:r>
              <w:rPr>
                <w:rFonts w:ascii="Times New Roman" w:hAnsi="Times New Roman" w:eastAsia="Malgun Gothic"/>
                <w:b/>
                <w:i w:val="0"/>
                <w:sz w:val="20"/>
              </w:rPr>
              <w:t>만드는 법</w:t>
            </w:r>
          </w:p>
        </w:tc>
        <w:tc>
          <w:tcPr>
            <w:tcW w:type="dxa" w:w="2160"/>
          </w:tcPr>
          <w:p>
            <w:r/>
            <w:r>
              <w:rPr>
                <w:rFonts w:ascii="Times New Roman" w:hAnsi="Times New Roman" w:eastAsia="Malgun Gothic"/>
                <w:b/>
                <w:i w:val="0"/>
                <w:sz w:val="20"/>
              </w:rPr>
              <w:t>주로 어떤 명사</w:t>
            </w:r>
          </w:p>
        </w:tc>
        <w:tc>
          <w:tcPr>
            <w:tcW w:type="dxa" w:w="2160"/>
          </w:tcPr>
          <w:p>
            <w:r/>
            <w:r>
              <w:rPr>
                <w:rFonts w:ascii="Times New Roman" w:hAnsi="Times New Roman" w:eastAsia="Malgun Gothic"/>
                <w:b/>
                <w:i w:val="0"/>
                <w:sz w:val="20"/>
              </w:rPr>
              <w:t>대본 예</w:t>
            </w:r>
          </w:p>
        </w:tc>
      </w:tr>
      <w:tr>
        <w:tc>
          <w:tcPr>
            <w:tcW w:type="dxa" w:w="2160"/>
          </w:tcPr>
          <w:p>
            <w:r/>
            <w:r>
              <w:rPr>
                <w:rFonts w:ascii="Times New Roman" w:hAnsi="Times New Roman" w:eastAsia="Malgun Gothic"/>
                <w:b w:val="0"/>
                <w:i w:val="0"/>
                <w:sz w:val="20"/>
              </w:rPr>
              <w:t>① -e (움라우트 가능)</w:t>
            </w:r>
          </w:p>
        </w:tc>
        <w:tc>
          <w:tcPr>
            <w:tcW w:type="dxa" w:w="2160"/>
          </w:tcPr>
          <w:p>
            <w:r/>
            <w:r>
              <w:rPr>
                <w:rFonts w:ascii="Times New Roman" w:hAnsi="Times New Roman" w:eastAsia="Malgun Gothic"/>
                <w:b w:val="0"/>
                <w:i w:val="0"/>
                <w:sz w:val="20"/>
              </w:rPr>
              <w:t>+ e</w:t>
            </w:r>
          </w:p>
        </w:tc>
        <w:tc>
          <w:tcPr>
            <w:tcW w:type="dxa" w:w="2160"/>
          </w:tcPr>
          <w:p>
            <w:r/>
            <w:r>
              <w:rPr>
                <w:rFonts w:ascii="Times New Roman" w:hAnsi="Times New Roman" w:eastAsia="Malgun Gothic"/>
                <w:b w:val="0"/>
                <w:i w:val="0"/>
                <w:sz w:val="20"/>
              </w:rPr>
              <w:t>남성 다수, 단음절</w:t>
            </w:r>
          </w:p>
        </w:tc>
        <w:tc>
          <w:tcPr>
            <w:tcW w:type="dxa" w:w="2160"/>
          </w:tcPr>
          <w:p>
            <w:r/>
            <w:r>
              <w:rPr>
                <w:rFonts w:ascii="Times New Roman" w:hAnsi="Times New Roman" w:eastAsia="Malgun Gothic"/>
                <w:b w:val="0"/>
                <w:i w:val="0"/>
                <w:sz w:val="20"/>
              </w:rPr>
              <w:t>der Tag → die Tage, der Antrag → die Anträge, der Brandsatz → die Brandsätze, der Stuhl → die Stühle</w:t>
            </w:r>
          </w:p>
        </w:tc>
      </w:tr>
      <w:tr>
        <w:tc>
          <w:tcPr>
            <w:tcW w:type="dxa" w:w="2160"/>
          </w:tcPr>
          <w:p>
            <w:r/>
            <w:r>
              <w:rPr>
                <w:rFonts w:ascii="Times New Roman" w:hAnsi="Times New Roman" w:eastAsia="Malgun Gothic"/>
                <w:b w:val="0"/>
                <w:i w:val="0"/>
                <w:sz w:val="20"/>
              </w:rPr>
              <w:t>② -(e)n</w:t>
            </w:r>
          </w:p>
        </w:tc>
        <w:tc>
          <w:tcPr>
            <w:tcW w:type="dxa" w:w="2160"/>
          </w:tcPr>
          <w:p>
            <w:r/>
            <w:r>
              <w:rPr>
                <w:rFonts w:ascii="Times New Roman" w:hAnsi="Times New Roman" w:eastAsia="Malgun Gothic"/>
                <w:b w:val="0"/>
                <w:i w:val="0"/>
                <w:sz w:val="20"/>
              </w:rPr>
              <w:t>+ n / + en</w:t>
            </w:r>
          </w:p>
        </w:tc>
        <w:tc>
          <w:tcPr>
            <w:tcW w:type="dxa" w:w="2160"/>
          </w:tcPr>
          <w:p>
            <w:r/>
            <w:r>
              <w:rPr>
                <w:rFonts w:ascii="Times New Roman" w:hAnsi="Times New Roman" w:eastAsia="Malgun Gothic"/>
                <w:b w:val="0"/>
                <w:i w:val="0"/>
                <w:sz w:val="20"/>
              </w:rPr>
              <w:t>여성 대부분, n-변화 남성</w:t>
            </w:r>
          </w:p>
        </w:tc>
        <w:tc>
          <w:tcPr>
            <w:tcW w:type="dxa" w:w="2160"/>
          </w:tcPr>
          <w:p>
            <w:r/>
            <w:r>
              <w:rPr>
                <w:rFonts w:ascii="Times New Roman" w:hAnsi="Times New Roman" w:eastAsia="Malgun Gothic"/>
                <w:b w:val="0"/>
                <w:i w:val="0"/>
                <w:sz w:val="20"/>
              </w:rPr>
              <w:t>die Akte → die Akten, die Frau → die Frauen, die Verhandlung → die Verhandlungen, der Zeuge → die Zeugen</w:t>
            </w:r>
          </w:p>
        </w:tc>
      </w:tr>
      <w:tr>
        <w:tc>
          <w:tcPr>
            <w:tcW w:type="dxa" w:w="2160"/>
          </w:tcPr>
          <w:p>
            <w:r/>
            <w:r>
              <w:rPr>
                <w:rFonts w:ascii="Times New Roman" w:hAnsi="Times New Roman" w:eastAsia="Malgun Gothic"/>
                <w:b w:val="0"/>
                <w:i w:val="0"/>
                <w:sz w:val="20"/>
              </w:rPr>
              <w:t>③ -er (움라우트)</w:t>
            </w:r>
          </w:p>
        </w:tc>
        <w:tc>
          <w:tcPr>
            <w:tcW w:type="dxa" w:w="2160"/>
          </w:tcPr>
          <w:p>
            <w:r/>
            <w:r>
              <w:rPr>
                <w:rFonts w:ascii="Times New Roman" w:hAnsi="Times New Roman" w:eastAsia="Malgun Gothic"/>
                <w:b w:val="0"/>
                <w:i w:val="0"/>
                <w:sz w:val="20"/>
              </w:rPr>
              <w:t>+ er</w:t>
            </w:r>
          </w:p>
        </w:tc>
        <w:tc>
          <w:tcPr>
            <w:tcW w:type="dxa" w:w="2160"/>
          </w:tcPr>
          <w:p>
            <w:r/>
            <w:r>
              <w:rPr>
                <w:rFonts w:ascii="Times New Roman" w:hAnsi="Times New Roman" w:eastAsia="Malgun Gothic"/>
                <w:b w:val="0"/>
                <w:i w:val="0"/>
                <w:sz w:val="20"/>
              </w:rPr>
              <w:t>중성 단음절 다수</w:t>
            </w:r>
          </w:p>
        </w:tc>
        <w:tc>
          <w:tcPr>
            <w:tcW w:type="dxa" w:w="2160"/>
          </w:tcPr>
          <w:p>
            <w:r/>
            <w:r>
              <w:rPr>
                <w:rFonts w:ascii="Times New Roman" w:hAnsi="Times New Roman" w:eastAsia="Malgun Gothic"/>
                <w:b w:val="0"/>
                <w:i w:val="0"/>
                <w:sz w:val="20"/>
              </w:rPr>
              <w:t>das Kind → die Kinder, das Haus → die Häuser, das Bild → die Bilder, der Mann → die Männer</w:t>
            </w:r>
          </w:p>
        </w:tc>
      </w:tr>
      <w:tr>
        <w:tc>
          <w:tcPr>
            <w:tcW w:type="dxa" w:w="2160"/>
          </w:tcPr>
          <w:p>
            <w:r/>
            <w:r>
              <w:rPr>
                <w:rFonts w:ascii="Times New Roman" w:hAnsi="Times New Roman" w:eastAsia="Malgun Gothic"/>
                <w:b w:val="0"/>
                <w:i w:val="0"/>
                <w:sz w:val="20"/>
              </w:rPr>
              <w:t>④ 변화 없음 / 움라우트만</w:t>
            </w:r>
          </w:p>
        </w:tc>
        <w:tc>
          <w:tcPr>
            <w:tcW w:type="dxa" w:w="2160"/>
          </w:tcPr>
          <w:p>
            <w:r/>
            <w:r>
              <w:rPr>
                <w:rFonts w:ascii="Times New Roman" w:hAnsi="Times New Roman" w:eastAsia="Malgun Gothic"/>
                <w:b w:val="0"/>
                <w:i w:val="0"/>
                <w:sz w:val="20"/>
              </w:rPr>
              <w:t>그대로</w:t>
            </w:r>
          </w:p>
        </w:tc>
        <w:tc>
          <w:tcPr>
            <w:tcW w:type="dxa" w:w="2160"/>
          </w:tcPr>
          <w:p>
            <w:r/>
            <w:r>
              <w:rPr>
                <w:rFonts w:ascii="Times New Roman" w:hAnsi="Times New Roman" w:eastAsia="Malgun Gothic"/>
                <w:b w:val="0"/>
                <w:i w:val="0"/>
                <w:sz w:val="20"/>
              </w:rPr>
              <w:t>-er, -el, -en으로 끝나는 남성·중성</w:t>
            </w:r>
          </w:p>
        </w:tc>
        <w:tc>
          <w:tcPr>
            <w:tcW w:type="dxa" w:w="2160"/>
          </w:tcPr>
          <w:p>
            <w:r/>
            <w:r>
              <w:rPr>
                <w:rFonts w:ascii="Times New Roman" w:hAnsi="Times New Roman" w:eastAsia="Malgun Gothic"/>
                <w:b w:val="0"/>
                <w:i w:val="0"/>
                <w:sz w:val="20"/>
              </w:rPr>
              <w:t>der Richter → die Richter, das Fenster → die Fenster, der Vater → die Väter, die Mutter → die Mütter</w:t>
            </w:r>
          </w:p>
        </w:tc>
      </w:tr>
      <w:tr>
        <w:tc>
          <w:tcPr>
            <w:tcW w:type="dxa" w:w="2160"/>
          </w:tcPr>
          <w:p>
            <w:r/>
            <w:r>
              <w:rPr>
                <w:rFonts w:ascii="Times New Roman" w:hAnsi="Times New Roman" w:eastAsia="Malgun Gothic"/>
                <w:b w:val="0"/>
                <w:i w:val="0"/>
                <w:sz w:val="20"/>
              </w:rPr>
              <w:t>⑤ -s</w:t>
            </w:r>
          </w:p>
        </w:tc>
        <w:tc>
          <w:tcPr>
            <w:tcW w:type="dxa" w:w="2160"/>
          </w:tcPr>
          <w:p>
            <w:r/>
            <w:r>
              <w:rPr>
                <w:rFonts w:ascii="Times New Roman" w:hAnsi="Times New Roman" w:eastAsia="Malgun Gothic"/>
                <w:b w:val="0"/>
                <w:i w:val="0"/>
                <w:sz w:val="20"/>
              </w:rPr>
              <w:t>+ s</w:t>
            </w:r>
          </w:p>
        </w:tc>
        <w:tc>
          <w:tcPr>
            <w:tcW w:type="dxa" w:w="2160"/>
          </w:tcPr>
          <w:p>
            <w:r/>
            <w:r>
              <w:rPr>
                <w:rFonts w:ascii="Times New Roman" w:hAnsi="Times New Roman" w:eastAsia="Malgun Gothic"/>
                <w:b w:val="0"/>
                <w:i w:val="0"/>
                <w:sz w:val="20"/>
              </w:rPr>
              <w:t>외래어, 약어, 모음으로 끝나는 말</w:t>
            </w:r>
          </w:p>
        </w:tc>
        <w:tc>
          <w:tcPr>
            <w:tcW w:type="dxa" w:w="2160"/>
          </w:tcPr>
          <w:p>
            <w:r/>
            <w:r>
              <w:rPr>
                <w:rFonts w:ascii="Times New Roman" w:hAnsi="Times New Roman" w:eastAsia="Malgun Gothic"/>
                <w:b w:val="0"/>
                <w:i w:val="0"/>
                <w:sz w:val="20"/>
              </w:rPr>
              <w:t>das Auto → die Autos, der Kombi → die Kombis, das Handy → die Handys, der Chat → die Chats</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Zwei Brandsätze</w:t>
      </w:r>
      <w:r>
        <w:rPr>
          <w:rFonts w:ascii="Times New Roman" w:hAnsi="Times New Roman" w:eastAsia="Malgun Gothic"/>
          <w:b w:val="0"/>
          <w:i w:val="0"/>
          <w:sz w:val="22"/>
        </w:rPr>
        <w:t xml:space="preserve"> durchs Wohnzimmerfenster» — 거실 창문으로 화염병 두 개. (1부 1화) der Brandsatz → die Brandsätze (①, 움라우트).</w:t>
      </w:r>
    </w:p>
    <w:p>
      <w:pPr>
        <w:pStyle w:val="ListBullet"/>
      </w:pPr>
      <w:r>
        <w:rPr>
          <w:rFonts w:ascii="Times New Roman" w:hAnsi="Times New Roman" w:eastAsia="Malgun Gothic"/>
          <w:b w:val="0"/>
          <w:i w:val="0"/>
          <w:sz w:val="22"/>
        </w:rPr>
        <w:t xml:space="preserve">«Drei </w:t>
      </w:r>
      <w:r>
        <w:rPr>
          <w:rFonts w:ascii="Times New Roman" w:hAnsi="Times New Roman" w:eastAsia="Malgun Gothic"/>
          <w:b/>
          <w:i w:val="0"/>
          <w:sz w:val="22"/>
        </w:rPr>
        <w:t>Angeklagte</w:t>
      </w:r>
      <w:r>
        <w:rPr>
          <w:rFonts w:ascii="Times New Roman" w:hAnsi="Times New Roman" w:eastAsia="Malgun Gothic"/>
          <w:b w:val="0"/>
          <w:i w:val="0"/>
          <w:sz w:val="22"/>
        </w:rPr>
        <w:t>.» — 피고인 셋. (1부 1화) der/die Angeklagte는 형용사에서 온 명사라 형용사처럼 변합니다(18·19장).</w:t>
      </w:r>
    </w:p>
    <w:p>
      <w:pPr>
        <w:pStyle w:val="ListBullet"/>
      </w:pPr>
      <w:r>
        <w:rPr>
          <w:rFonts w:ascii="Times New Roman" w:hAnsi="Times New Roman" w:eastAsia="Malgun Gothic"/>
          <w:b w:val="0"/>
          <w:i w:val="0"/>
          <w:sz w:val="22"/>
        </w:rPr>
        <w:t xml:space="preserve">«Zwei </w:t>
      </w:r>
      <w:r>
        <w:rPr>
          <w:rFonts w:ascii="Times New Roman" w:hAnsi="Times New Roman" w:eastAsia="Malgun Gothic"/>
          <w:b/>
          <w:i w:val="0"/>
          <w:sz w:val="22"/>
        </w:rPr>
        <w:t>Semmeln</w:t>
      </w:r>
      <w:r>
        <w:rPr>
          <w:rFonts w:ascii="Times New Roman" w:hAnsi="Times New Roman" w:eastAsia="Malgun Gothic"/>
          <w:b w:val="0"/>
          <w:i w:val="0"/>
          <w:sz w:val="22"/>
        </w:rPr>
        <w:t xml:space="preserve"> für den Chef, wie immer?» (1부 1화) die Semmel → die Semmeln (②).</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Zeugen</w:t>
      </w:r>
      <w:r>
        <w:rPr>
          <w:rFonts w:ascii="Times New Roman" w:hAnsi="Times New Roman" w:eastAsia="Malgun Gothic"/>
          <w:b w:val="0"/>
          <w:i w:val="0"/>
          <w:sz w:val="22"/>
        </w:rPr>
        <w:t>, die man aufruft und wieder wegschickt.» — 불러냈다가 다시 돌려보내는 증인들. (1부 1화) der Zeuge → die Zeugen (②, n-변화 명사, 5장).</w:t>
      </w:r>
    </w:p>
    <w:p>
      <w:pPr>
        <w:pStyle w:val="ListBullet"/>
      </w:pPr>
      <w:r>
        <w:rPr>
          <w:rFonts w:ascii="Times New Roman" w:hAnsi="Times New Roman" w:eastAsia="Malgun Gothic"/>
          <w:b w:val="0"/>
          <w:i w:val="0"/>
          <w:sz w:val="22"/>
        </w:rPr>
        <w:t xml:space="preserve">«Samir, Rana, die </w:t>
      </w:r>
      <w:r>
        <w:rPr>
          <w:rFonts w:ascii="Times New Roman" w:hAnsi="Times New Roman" w:eastAsia="Malgun Gothic"/>
          <w:b/>
          <w:i w:val="0"/>
          <w:sz w:val="22"/>
        </w:rPr>
        <w:t>Kinder</w:t>
      </w:r>
      <w:r>
        <w:rPr>
          <w:rFonts w:ascii="Times New Roman" w:hAnsi="Times New Roman" w:eastAsia="Malgun Gothic"/>
          <w:b w:val="0"/>
          <w:i w:val="0"/>
          <w:sz w:val="22"/>
        </w:rPr>
        <w:t xml:space="preserve"> Lina und Yusuf.» — 사미르, 라나, 아이들 리나와 유수프. (1부 1화) das Kind → die Kinder (③).</w:t>
      </w:r>
    </w:p>
    <w:p>
      <w:pPr>
        <w:pStyle w:val="ListBullet"/>
      </w:pPr>
      <w:r>
        <w:rPr>
          <w:rFonts w:ascii="Times New Roman" w:hAnsi="Times New Roman" w:eastAsia="Malgun Gothic"/>
          <w:b w:val="0"/>
          <w:i w:val="0"/>
          <w:sz w:val="22"/>
        </w:rPr>
        <w:t xml:space="preserve">«im Kreis gibt es Hunderte dunkler </w:t>
      </w:r>
      <w:r>
        <w:rPr>
          <w:rFonts w:ascii="Times New Roman" w:hAnsi="Times New Roman" w:eastAsia="Malgun Gothic"/>
          <w:b/>
          <w:i w:val="0"/>
          <w:sz w:val="22"/>
        </w:rPr>
        <w:t>Kombis</w:t>
      </w:r>
      <w:r>
        <w:rPr>
          <w:rFonts w:ascii="Times New Roman" w:hAnsi="Times New Roman" w:eastAsia="Malgun Gothic"/>
          <w:b w:val="0"/>
          <w:i w:val="0"/>
          <w:sz w:val="22"/>
        </w:rPr>
        <w:t>.» — 군 안에 짙은 색 왜건이 수백 대 있습니다. (1부 7화) der Kombi → die Kombis (⑤).</w:t>
      </w:r>
    </w:p>
    <w:p>
      <w:pPr>
        <w:keepNext/>
        <w:spacing w:before="280"/>
      </w:pPr>
      <w:r>
        <w:rPr>
          <w:rFonts w:ascii="Times New Roman" w:hAnsi="Times New Roman" w:eastAsia="Malgun Gothic"/>
          <w:b/>
          <w:i w:val="0"/>
          <w:color w:val="1F3864"/>
          <w:sz w:val="30"/>
        </w:rPr>
        <w:t>2.4 복수와 격 — 3격 복수에는 -n</w:t>
      </w:r>
    </w:p>
    <w:p>
      <w:r>
        <w:rPr>
          <w:rFonts w:ascii="Times New Roman" w:hAnsi="Times New Roman" w:eastAsia="Malgun Gothic"/>
          <w:b w:val="0"/>
          <w:i w:val="0"/>
          <w:sz w:val="22"/>
        </w:rPr>
        <w:t xml:space="preserve">복수 명사가 3격(여격)이 되면 끝에 </w:t>
      </w:r>
      <w:r>
        <w:rPr>
          <w:rFonts w:ascii="Times New Roman" w:hAnsi="Times New Roman" w:eastAsia="Malgun Gothic"/>
          <w:b/>
          <w:i w:val="0"/>
          <w:sz w:val="22"/>
        </w:rPr>
        <w:t>-n</w:t>
      </w:r>
      <w:r>
        <w:rPr>
          <w:rFonts w:ascii="Times New Roman" w:hAnsi="Times New Roman" w:eastAsia="Malgun Gothic"/>
          <w:b w:val="0"/>
          <w:i w:val="0"/>
          <w:sz w:val="22"/>
        </w:rPr>
        <w:t xml:space="preserve">을 하나 더 붙입니다(이미 -n이나 -s로 끝나면 붙이지 않음). 관사 die도 3격 복수에서는 </w:t>
      </w:r>
      <w:r>
        <w:rPr>
          <w:rFonts w:ascii="Times New Roman" w:hAnsi="Times New Roman" w:eastAsia="Malgun Gothic"/>
          <w:b/>
          <w:i w:val="0"/>
          <w:sz w:val="22"/>
        </w:rPr>
        <w:t>den</w:t>
      </w:r>
      <w:r>
        <w:rPr>
          <w:rFonts w:ascii="Times New Roman" w:hAnsi="Times New Roman" w:eastAsia="Malgun Gothic"/>
          <w:b w:val="0"/>
          <w:i w:val="0"/>
          <w:sz w:val="22"/>
        </w:rPr>
        <w:t>이 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복수 (Kind)</w:t>
            </w:r>
          </w:p>
        </w:tc>
        <w:tc>
          <w:tcPr>
            <w:tcW w:type="dxa" w:w="2160"/>
          </w:tcPr>
          <w:p>
            <w:r/>
            <w:r>
              <w:rPr>
                <w:rFonts w:ascii="Times New Roman" w:hAnsi="Times New Roman" w:eastAsia="Malgun Gothic"/>
                <w:b/>
                <w:i w:val="0"/>
                <w:sz w:val="20"/>
              </w:rPr>
              <w:t>복수 (Recht)</w:t>
            </w:r>
          </w:p>
        </w:tc>
        <w:tc>
          <w:tcPr>
            <w:tcW w:type="dxa" w:w="2160"/>
          </w:tcPr>
          <w:p>
            <w:r/>
            <w:r>
              <w:rPr>
                <w:rFonts w:ascii="Times New Roman" w:hAnsi="Times New Roman" w:eastAsia="Malgun Gothic"/>
                <w:b/>
                <w:i w:val="0"/>
                <w:sz w:val="20"/>
              </w:rPr>
              <w:t>복수 (Akte)</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die Kinder</w:t>
            </w:r>
          </w:p>
        </w:tc>
        <w:tc>
          <w:tcPr>
            <w:tcW w:type="dxa" w:w="2160"/>
          </w:tcPr>
          <w:p>
            <w:r/>
            <w:r>
              <w:rPr>
                <w:rFonts w:ascii="Times New Roman" w:hAnsi="Times New Roman" w:eastAsia="Malgun Gothic"/>
                <w:b w:val="0"/>
                <w:i w:val="0"/>
                <w:sz w:val="20"/>
              </w:rPr>
              <w:t>die Rechte</w:t>
            </w:r>
          </w:p>
        </w:tc>
        <w:tc>
          <w:tcPr>
            <w:tcW w:type="dxa" w:w="2160"/>
          </w:tcPr>
          <w:p>
            <w:r/>
            <w:r>
              <w:rPr>
                <w:rFonts w:ascii="Times New Roman" w:hAnsi="Times New Roman" w:eastAsia="Malgun Gothic"/>
                <w:b w:val="0"/>
                <w:i w:val="0"/>
                <w:sz w:val="20"/>
              </w:rPr>
              <w:t>die Akten</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die Kinder</w:t>
            </w:r>
          </w:p>
        </w:tc>
        <w:tc>
          <w:tcPr>
            <w:tcW w:type="dxa" w:w="2160"/>
          </w:tcPr>
          <w:p>
            <w:r/>
            <w:r>
              <w:rPr>
                <w:rFonts w:ascii="Times New Roman" w:hAnsi="Times New Roman" w:eastAsia="Malgun Gothic"/>
                <w:b w:val="0"/>
                <w:i w:val="0"/>
                <w:sz w:val="20"/>
              </w:rPr>
              <w:t>die Rechte</w:t>
            </w:r>
          </w:p>
        </w:tc>
        <w:tc>
          <w:tcPr>
            <w:tcW w:type="dxa" w:w="2160"/>
          </w:tcPr>
          <w:p>
            <w:r/>
            <w:r>
              <w:rPr>
                <w:rFonts w:ascii="Times New Roman" w:hAnsi="Times New Roman" w:eastAsia="Malgun Gothic"/>
                <w:b w:val="0"/>
                <w:i w:val="0"/>
                <w:sz w:val="20"/>
              </w:rPr>
              <w:t>die Akten</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den Kinder</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den Rechte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den Akten (이미 -n)</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der Kinder</w:t>
            </w:r>
          </w:p>
        </w:tc>
        <w:tc>
          <w:tcPr>
            <w:tcW w:type="dxa" w:w="2160"/>
          </w:tcPr>
          <w:p>
            <w:r/>
            <w:r>
              <w:rPr>
                <w:rFonts w:ascii="Times New Roman" w:hAnsi="Times New Roman" w:eastAsia="Malgun Gothic"/>
                <w:b w:val="0"/>
                <w:i w:val="0"/>
                <w:sz w:val="20"/>
              </w:rPr>
              <w:t>der Rechte</w:t>
            </w:r>
          </w:p>
        </w:tc>
        <w:tc>
          <w:tcPr>
            <w:tcW w:type="dxa" w:w="2160"/>
          </w:tcPr>
          <w:p>
            <w:r/>
            <w:r>
              <w:rPr>
                <w:rFonts w:ascii="Times New Roman" w:hAnsi="Times New Roman" w:eastAsia="Malgun Gothic"/>
                <w:b w:val="0"/>
                <w:i w:val="0"/>
                <w:sz w:val="20"/>
              </w:rPr>
              <w:t>der Akten</w:t>
            </w:r>
          </w:p>
        </w:tc>
      </w:tr>
    </w:tbl>
    <w:p/>
    <w:p>
      <w:pPr>
        <w:pStyle w:val="ListBullet"/>
      </w:pPr>
      <w:r>
        <w:rPr>
          <w:rFonts w:ascii="Times New Roman" w:hAnsi="Times New Roman" w:eastAsia="Malgun Gothic"/>
          <w:b w:val="0"/>
          <w:i w:val="0"/>
          <w:sz w:val="22"/>
        </w:rPr>
        <w:t xml:space="preserve">«Sie sind Menschen mit </w:t>
      </w:r>
      <w:r>
        <w:rPr>
          <w:rFonts w:ascii="Times New Roman" w:hAnsi="Times New Roman" w:eastAsia="Malgun Gothic"/>
          <w:b/>
          <w:i w:val="0"/>
          <w:sz w:val="22"/>
        </w:rPr>
        <w:t>Rechten</w:t>
      </w:r>
      <w:r>
        <w:rPr>
          <w:rFonts w:ascii="Times New Roman" w:hAnsi="Times New Roman" w:eastAsia="Malgun Gothic"/>
          <w:b w:val="0"/>
          <w:i w:val="0"/>
          <w:sz w:val="22"/>
        </w:rPr>
        <w:t xml:space="preserve">, nicht bloß Opfer mit </w:t>
      </w:r>
      <w:r>
        <w:rPr>
          <w:rFonts w:ascii="Times New Roman" w:hAnsi="Times New Roman" w:eastAsia="Malgun Gothic"/>
          <w:b/>
          <w:i w:val="0"/>
          <w:sz w:val="22"/>
        </w:rPr>
        <w:t>Verletzungen</w:t>
      </w:r>
      <w:r>
        <w:rPr>
          <w:rFonts w:ascii="Times New Roman" w:hAnsi="Times New Roman" w:eastAsia="Malgun Gothic"/>
          <w:b w:val="0"/>
          <w:i w:val="0"/>
          <w:sz w:val="22"/>
        </w:rPr>
        <w:t>.» — 그들은 권리를 가진 사람이지, 상처를 입은 피해자일 뿐인 존재가 아니다. (1부 1화) mit + 3격: das Recht → die Rechte → mit Rechte</w:t>
      </w:r>
      <w:r>
        <w:rPr>
          <w:rFonts w:ascii="Times New Roman" w:hAnsi="Times New Roman" w:eastAsia="Malgun Gothic"/>
          <w:b/>
          <w:i w:val="0"/>
          <w:sz w:val="22"/>
        </w:rPr>
        <w:t>n</w:t>
      </w:r>
      <w:r>
        <w:rPr>
          <w:rFonts w:ascii="Times New Roman" w:hAnsi="Times New Roman" w:eastAsia="Malgun Gothic"/>
          <w:b w:val="0"/>
          <w:i w:val="0"/>
          <w:sz w:val="22"/>
        </w:rPr>
        <w:t>. die Verletzung → die Verletzungen(이미 -n).</w:t>
      </w:r>
    </w:p>
    <w:p>
      <w:pPr>
        <w:pStyle w:val="ListBullet"/>
      </w:pPr>
      <w:r>
        <w:rPr>
          <w:rFonts w:ascii="Times New Roman" w:hAnsi="Times New Roman" w:eastAsia="Malgun Gothic"/>
          <w:b w:val="0"/>
          <w:i w:val="0"/>
          <w:sz w:val="22"/>
        </w:rPr>
        <w:t xml:space="preserve">«in Abstimmung mit den </w:t>
      </w:r>
      <w:r>
        <w:rPr>
          <w:rFonts w:ascii="Times New Roman" w:hAnsi="Times New Roman" w:eastAsia="Malgun Gothic"/>
          <w:b/>
          <w:i w:val="0"/>
          <w:sz w:val="22"/>
        </w:rPr>
        <w:t>Kollegen</w:t>
      </w:r>
      <w:r>
        <w:rPr>
          <w:rFonts w:ascii="Times New Roman" w:hAnsi="Times New Roman" w:eastAsia="Malgun Gothic"/>
          <w:b w:val="0"/>
          <w:i w:val="0"/>
          <w:sz w:val="22"/>
        </w:rPr>
        <w:t>» — 동료 변호사들과 협의하여 (1부 3화): 3격 복수지만 Kollegen은 이미 -n으로 끝납니다. «für alle drei» (1부 3화)처럼 4격이면 -n이 붙지 않습니다.</w:t>
      </w:r>
    </w:p>
    <w:p>
      <w:pPr>
        <w:keepNext/>
        <w:spacing w:before="280"/>
      </w:pPr>
      <w:r>
        <w:rPr>
          <w:rFonts w:ascii="Times New Roman" w:hAnsi="Times New Roman" w:eastAsia="Malgun Gothic"/>
          <w:b/>
          <w:i w:val="0"/>
          <w:color w:val="1F3864"/>
          <w:sz w:val="30"/>
        </w:rPr>
        <w:t>2.5 단수만 · 복수만 쓰는 명사</w:t>
      </w:r>
    </w:p>
    <w:p>
      <w:pPr>
        <w:pStyle w:val="ListBullet"/>
      </w:pPr>
      <w:r>
        <w:rPr>
          <w:rFonts w:ascii="Times New Roman" w:hAnsi="Times New Roman" w:eastAsia="Malgun Gothic"/>
          <w:b/>
          <w:i w:val="0"/>
          <w:sz w:val="22"/>
        </w:rPr>
        <w:t>단수만</w:t>
      </w:r>
      <w:r>
        <w:rPr>
          <w:rFonts w:ascii="Times New Roman" w:hAnsi="Times New Roman" w:eastAsia="Malgun Gothic"/>
          <w:b w:val="0"/>
          <w:i w:val="0"/>
          <w:sz w:val="22"/>
        </w:rPr>
        <w:t>: der Kaffee, der Zucker, die Milch, das Geld, die Polizei(경찰 조직), die Würde. 셀 때는 단위를 씁니다: zwei Tassen Kaffee, ein Pfund Kaffee. «Ein ganzes Pfund! Westkaffee!» — 한 파운드나! 서독 커피! (1부 2화)</w:t>
      </w:r>
    </w:p>
    <w:p>
      <w:pPr>
        <w:pStyle w:val="ListBullet"/>
      </w:pPr>
      <w:r>
        <w:rPr>
          <w:rFonts w:ascii="Times New Roman" w:hAnsi="Times New Roman" w:eastAsia="Malgun Gothic"/>
          <w:b/>
          <w:i w:val="0"/>
          <w:sz w:val="22"/>
        </w:rPr>
        <w:t>복수로 주로 쓰는 것</w:t>
      </w:r>
      <w:r>
        <w:rPr>
          <w:rFonts w:ascii="Times New Roman" w:hAnsi="Times New Roman" w:eastAsia="Malgun Gothic"/>
          <w:b w:val="0"/>
          <w:i w:val="0"/>
          <w:sz w:val="22"/>
        </w:rPr>
        <w:t>: die Ermittlungen(수사), die Leute(사람들, 단수 없음), die Eltern(부모, 단수 없음), die Kosten(비용), die Personalien(인적 사항). «Ihre Personalien. Name, Alter, Beruf, Wohnort.» — 인적 사항을 말씀하세요. 이름, 나이, 직업, 주소. (1부 3화)</w:t>
      </w:r>
    </w:p>
    <w:p>
      <w:pPr>
        <w:pStyle w:val="ListBullet"/>
      </w:pPr>
      <w:r>
        <w:rPr>
          <w:rFonts w:ascii="Times New Roman" w:hAnsi="Times New Roman" w:eastAsia="Malgun Gothic"/>
          <w:b w:val="0"/>
          <w:i w:val="0"/>
          <w:sz w:val="22"/>
        </w:rPr>
        <w:t>단위 명사(Pfund, Kilo, Euro, Meter, Grad, Mal)는 수가 붙어도 단수로 씁니다: «fünf Kilo» (1부 6화), «zwölf Euro» (1부 4화 «Das hat mich zwölf Euro gekostet.»), «Es sind zwölf Grad minus.» (1부 2화) 단, die Stunde, die Woche처럼 여성 단위는 복수: vier Wochen.</w:t>
      </w:r>
    </w:p>
    <w:p>
      <w:pPr>
        <w:keepNext/>
        <w:spacing w:before="280"/>
      </w:pPr>
      <w:r>
        <w:rPr>
          <w:rFonts w:ascii="Times New Roman" w:hAnsi="Times New Roman" w:eastAsia="Malgun Gothic"/>
          <w:b/>
          <w:i w:val="0"/>
          <w:color w:val="1F3864"/>
          <w:sz w:val="30"/>
        </w:rPr>
        <w:t>2.6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der Akte, das Akte</w:t>
            </w:r>
          </w:p>
        </w:tc>
        <w:tc>
          <w:tcPr>
            <w:tcW w:type="dxa" w:w="2880"/>
          </w:tcPr>
          <w:p>
            <w:r/>
            <w:r>
              <w:rPr>
                <w:rFonts w:ascii="Times New Roman" w:hAnsi="Times New Roman" w:eastAsia="Malgun Gothic"/>
                <w:b/>
                <w:i w:val="0"/>
                <w:sz w:val="20"/>
              </w:rPr>
              <w:t>die</w:t>
            </w:r>
            <w:r>
              <w:rPr>
                <w:rFonts w:ascii="Times New Roman" w:hAnsi="Times New Roman" w:eastAsia="Malgun Gothic"/>
                <w:b w:val="0"/>
                <w:i w:val="0"/>
                <w:sz w:val="20"/>
              </w:rPr>
              <w:t xml:space="preserve"> Akte</w:t>
            </w:r>
          </w:p>
        </w:tc>
        <w:tc>
          <w:tcPr>
            <w:tcW w:type="dxa" w:w="2880"/>
          </w:tcPr>
          <w:p>
            <w:r/>
            <w:r>
              <w:rPr>
                <w:rFonts w:ascii="Times New Roman" w:hAnsi="Times New Roman" w:eastAsia="Malgun Gothic"/>
                <w:b w:val="0"/>
                <w:i w:val="0"/>
                <w:sz w:val="20"/>
              </w:rPr>
              <w:t>-e로 끝나는 명사는 대개 여성</w:t>
            </w:r>
          </w:p>
        </w:tc>
      </w:tr>
      <w:tr>
        <w:tc>
          <w:tcPr>
            <w:tcW w:type="dxa" w:w="2880"/>
          </w:tcPr>
          <w:p>
            <w:r/>
            <w:r>
              <w:rPr>
                <w:rFonts w:ascii="Times New Roman" w:hAnsi="Times New Roman" w:eastAsia="Malgun Gothic"/>
                <w:b w:val="0"/>
                <w:i w:val="0"/>
                <w:sz w:val="20"/>
              </w:rPr>
              <w:t>die Mädchen (단수로)</w:t>
            </w:r>
          </w:p>
        </w:tc>
        <w:tc>
          <w:tcPr>
            <w:tcW w:type="dxa" w:w="2880"/>
          </w:tcPr>
          <w:p>
            <w:r/>
            <w:r>
              <w:rPr>
                <w:rFonts w:ascii="Times New Roman" w:hAnsi="Times New Roman" w:eastAsia="Malgun Gothic"/>
                <w:b/>
                <w:i w:val="0"/>
                <w:sz w:val="20"/>
              </w:rPr>
              <w:t>das</w:t>
            </w:r>
            <w:r>
              <w:rPr>
                <w:rFonts w:ascii="Times New Roman" w:hAnsi="Times New Roman" w:eastAsia="Malgun Gothic"/>
                <w:b w:val="0"/>
                <w:i w:val="0"/>
                <w:sz w:val="20"/>
              </w:rPr>
              <w:t xml:space="preserve"> Mädchen</w:t>
            </w:r>
          </w:p>
        </w:tc>
        <w:tc>
          <w:tcPr>
            <w:tcW w:type="dxa" w:w="2880"/>
          </w:tcPr>
          <w:p>
            <w:r/>
            <w:r>
              <w:rPr>
                <w:rFonts w:ascii="Times New Roman" w:hAnsi="Times New Roman" w:eastAsia="Malgun Gothic"/>
                <w:b w:val="0"/>
                <w:i w:val="0"/>
                <w:sz w:val="20"/>
              </w:rPr>
              <w:t>-chen은 언제나 중성</w:t>
            </w:r>
          </w:p>
        </w:tc>
      </w:tr>
      <w:tr>
        <w:tc>
          <w:tcPr>
            <w:tcW w:type="dxa" w:w="2880"/>
          </w:tcPr>
          <w:p>
            <w:r/>
            <w:r>
              <w:rPr>
                <w:rFonts w:ascii="Times New Roman" w:hAnsi="Times New Roman" w:eastAsia="Malgun Gothic"/>
                <w:b w:val="0"/>
                <w:i w:val="0"/>
                <w:sz w:val="20"/>
              </w:rPr>
              <w:t>die Haustür가 남성? (Haus가 중성이니 das?)</w:t>
            </w:r>
          </w:p>
        </w:tc>
        <w:tc>
          <w:tcPr>
            <w:tcW w:type="dxa" w:w="2880"/>
          </w:tcPr>
          <w:p>
            <w:r/>
            <w:r>
              <w:rPr>
                <w:rFonts w:ascii="Times New Roman" w:hAnsi="Times New Roman" w:eastAsia="Malgun Gothic"/>
                <w:b/>
                <w:i w:val="0"/>
                <w:sz w:val="20"/>
              </w:rPr>
              <w:t>die</w:t>
            </w:r>
            <w:r>
              <w:rPr>
                <w:rFonts w:ascii="Times New Roman" w:hAnsi="Times New Roman" w:eastAsia="Malgun Gothic"/>
                <w:b w:val="0"/>
                <w:i w:val="0"/>
                <w:sz w:val="20"/>
              </w:rPr>
              <w:t xml:space="preserve"> Haustür</w:t>
            </w:r>
          </w:p>
        </w:tc>
        <w:tc>
          <w:tcPr>
            <w:tcW w:type="dxa" w:w="2880"/>
          </w:tcPr>
          <w:p>
            <w:r/>
            <w:r>
              <w:rPr>
                <w:rFonts w:ascii="Times New Roman" w:hAnsi="Times New Roman" w:eastAsia="Malgun Gothic"/>
                <w:b w:val="0"/>
                <w:i w:val="0"/>
                <w:sz w:val="20"/>
              </w:rPr>
              <w:t>합성어는 마지막 낱말의 성</w:t>
            </w:r>
          </w:p>
        </w:tc>
      </w:tr>
      <w:tr>
        <w:tc>
          <w:tcPr>
            <w:tcW w:type="dxa" w:w="2880"/>
          </w:tcPr>
          <w:p>
            <w:r/>
            <w:r>
              <w:rPr>
                <w:rFonts w:ascii="Times New Roman" w:hAnsi="Times New Roman" w:eastAsia="Malgun Gothic"/>
                <w:b w:val="0"/>
                <w:i w:val="0"/>
                <w:sz w:val="20"/>
              </w:rPr>
              <w:t>zwei Antrage</w:t>
            </w:r>
          </w:p>
        </w:tc>
        <w:tc>
          <w:tcPr>
            <w:tcW w:type="dxa" w:w="2880"/>
          </w:tcPr>
          <w:p>
            <w:r/>
            <w:r>
              <w:rPr>
                <w:rFonts w:ascii="Times New Roman" w:hAnsi="Times New Roman" w:eastAsia="Malgun Gothic"/>
                <w:b w:val="0"/>
                <w:i w:val="0"/>
                <w:sz w:val="20"/>
              </w:rPr>
              <w:t xml:space="preserve">zwei </w:t>
            </w:r>
            <w:r>
              <w:rPr>
                <w:rFonts w:ascii="Times New Roman" w:hAnsi="Times New Roman" w:eastAsia="Malgun Gothic"/>
                <w:b/>
                <w:i w:val="0"/>
                <w:sz w:val="20"/>
              </w:rPr>
              <w:t>Anträge</w:t>
            </w:r>
          </w:p>
        </w:tc>
        <w:tc>
          <w:tcPr>
            <w:tcW w:type="dxa" w:w="2880"/>
          </w:tcPr>
          <w:p>
            <w:r/>
            <w:r>
              <w:rPr>
                <w:rFonts w:ascii="Times New Roman" w:hAnsi="Times New Roman" w:eastAsia="Malgun Gothic"/>
                <w:b w:val="0"/>
                <w:i w:val="0"/>
                <w:sz w:val="20"/>
              </w:rPr>
              <w:t>움라우트 복수</w:t>
            </w:r>
          </w:p>
        </w:tc>
      </w:tr>
      <w:tr>
        <w:tc>
          <w:tcPr>
            <w:tcW w:type="dxa" w:w="2880"/>
          </w:tcPr>
          <w:p>
            <w:r/>
            <w:r>
              <w:rPr>
                <w:rFonts w:ascii="Times New Roman" w:hAnsi="Times New Roman" w:eastAsia="Malgun Gothic"/>
                <w:b w:val="0"/>
                <w:i w:val="0"/>
                <w:sz w:val="20"/>
              </w:rPr>
              <w:t>mit den Kinder</w:t>
            </w:r>
          </w:p>
        </w:tc>
        <w:tc>
          <w:tcPr>
            <w:tcW w:type="dxa" w:w="2880"/>
          </w:tcPr>
          <w:p>
            <w:r/>
            <w:r>
              <w:rPr>
                <w:rFonts w:ascii="Times New Roman" w:hAnsi="Times New Roman" w:eastAsia="Malgun Gothic"/>
                <w:b w:val="0"/>
                <w:i w:val="0"/>
                <w:sz w:val="20"/>
              </w:rPr>
              <w:t xml:space="preserve">mit den </w:t>
            </w:r>
            <w:r>
              <w:rPr>
                <w:rFonts w:ascii="Times New Roman" w:hAnsi="Times New Roman" w:eastAsia="Malgun Gothic"/>
                <w:b/>
                <w:i w:val="0"/>
                <w:sz w:val="20"/>
              </w:rPr>
              <w:t>Kindern</w:t>
            </w:r>
          </w:p>
        </w:tc>
        <w:tc>
          <w:tcPr>
            <w:tcW w:type="dxa" w:w="2880"/>
          </w:tcPr>
          <w:p>
            <w:r/>
            <w:r>
              <w:rPr>
                <w:rFonts w:ascii="Times New Roman" w:hAnsi="Times New Roman" w:eastAsia="Malgun Gothic"/>
                <w:b w:val="0"/>
                <w:i w:val="0"/>
                <w:sz w:val="20"/>
              </w:rPr>
              <w:t>3격 복수 -n</w:t>
            </w:r>
          </w:p>
        </w:tc>
      </w:tr>
      <w:tr>
        <w:tc>
          <w:tcPr>
            <w:tcW w:type="dxa" w:w="2880"/>
          </w:tcPr>
          <w:p>
            <w:r/>
            <w:r>
              <w:rPr>
                <w:rFonts w:ascii="Times New Roman" w:hAnsi="Times New Roman" w:eastAsia="Malgun Gothic"/>
                <w:b w:val="0"/>
                <w:i w:val="0"/>
                <w:sz w:val="20"/>
              </w:rPr>
              <w:t>die Autoen</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Autos</w:t>
            </w:r>
          </w:p>
        </w:tc>
        <w:tc>
          <w:tcPr>
            <w:tcW w:type="dxa" w:w="2880"/>
          </w:tcPr>
          <w:p>
            <w:r/>
            <w:r>
              <w:rPr>
                <w:rFonts w:ascii="Times New Roman" w:hAnsi="Times New Roman" w:eastAsia="Malgun Gothic"/>
                <w:b w:val="0"/>
                <w:i w:val="0"/>
                <w:sz w:val="20"/>
              </w:rPr>
              <w:t>외래어는 -s</w:t>
            </w:r>
          </w:p>
        </w:tc>
      </w:tr>
      <w:tr>
        <w:tc>
          <w:tcPr>
            <w:tcW w:type="dxa" w:w="2880"/>
          </w:tcPr>
          <w:p>
            <w:r/>
            <w:r>
              <w:rPr>
                <w:rFonts w:ascii="Times New Roman" w:hAnsi="Times New Roman" w:eastAsia="Malgun Gothic"/>
                <w:b w:val="0"/>
                <w:i w:val="0"/>
                <w:sz w:val="20"/>
              </w:rPr>
              <w:t>zwei Kaffees bitte (가게에서는 괜찮지만)</w:t>
            </w:r>
          </w:p>
        </w:tc>
        <w:tc>
          <w:tcPr>
            <w:tcW w:type="dxa" w:w="2880"/>
          </w:tcPr>
          <w:p>
            <w:r/>
            <w:r>
              <w:rPr>
                <w:rFonts w:ascii="Times New Roman" w:hAnsi="Times New Roman" w:eastAsia="Malgun Gothic"/>
                <w:b w:val="0"/>
                <w:i w:val="0"/>
                <w:sz w:val="20"/>
              </w:rPr>
              <w:t xml:space="preserve">zwei </w:t>
            </w:r>
            <w:r>
              <w:rPr>
                <w:rFonts w:ascii="Times New Roman" w:hAnsi="Times New Roman" w:eastAsia="Malgun Gothic"/>
                <w:b/>
                <w:i w:val="0"/>
                <w:sz w:val="20"/>
              </w:rPr>
              <w:t>Tassen</w:t>
            </w:r>
            <w:r>
              <w:rPr>
                <w:rFonts w:ascii="Times New Roman" w:hAnsi="Times New Roman" w:eastAsia="Malgun Gothic"/>
                <w:b w:val="0"/>
                <w:i w:val="0"/>
                <w:sz w:val="20"/>
              </w:rPr>
              <w:t xml:space="preserve"> Kaffee / zwei Kaffee</w:t>
            </w:r>
          </w:p>
        </w:tc>
        <w:tc>
          <w:tcPr>
            <w:tcW w:type="dxa" w:w="2880"/>
          </w:tcPr>
          <w:p>
            <w:r/>
            <w:r>
              <w:rPr>
                <w:rFonts w:ascii="Times New Roman" w:hAnsi="Times New Roman" w:eastAsia="Malgun Gothic"/>
                <w:b w:val="0"/>
                <w:i w:val="0"/>
                <w:sz w:val="20"/>
              </w:rPr>
              <w:t>물질명사의 복수는 '잔·종류'의 뜻</w:t>
            </w:r>
          </w:p>
        </w:tc>
      </w:tr>
      <w:tr>
        <w:tc>
          <w:tcPr>
            <w:tcW w:type="dxa" w:w="2880"/>
          </w:tcPr>
          <w:p>
            <w:r/>
            <w:r>
              <w:rPr>
                <w:rFonts w:ascii="Times New Roman" w:hAnsi="Times New Roman" w:eastAsia="Malgun Gothic"/>
                <w:b w:val="0"/>
                <w:i w:val="0"/>
                <w:sz w:val="20"/>
              </w:rPr>
              <w:t>die Richterinen</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Richterinnen</w:t>
            </w:r>
          </w:p>
        </w:tc>
        <w:tc>
          <w:tcPr>
            <w:tcW w:type="dxa" w:w="2880"/>
          </w:tcPr>
          <w:p>
            <w:r/>
            <w:r>
              <w:rPr>
                <w:rFonts w:ascii="Times New Roman" w:hAnsi="Times New Roman" w:eastAsia="Malgun Gothic"/>
                <w:b w:val="0"/>
                <w:i w:val="0"/>
                <w:sz w:val="20"/>
              </w:rPr>
              <w:t>-in의 복수는 -innen</w:t>
            </w:r>
          </w:p>
        </w:tc>
      </w:tr>
      <w:tr>
        <w:tc>
          <w:tcPr>
            <w:tcW w:type="dxa" w:w="2880"/>
          </w:tcPr>
          <w:p>
            <w:r/>
            <w:r>
              <w:rPr>
                <w:rFonts w:ascii="Times New Roman" w:hAnsi="Times New Roman" w:eastAsia="Malgun Gothic"/>
                <w:b w:val="0"/>
                <w:i w:val="0"/>
                <w:sz w:val="20"/>
              </w:rPr>
              <w:t>kaffee, akte (소문자)</w:t>
            </w:r>
          </w:p>
        </w:tc>
        <w:tc>
          <w:tcPr>
            <w:tcW w:type="dxa" w:w="2880"/>
          </w:tcPr>
          <w:p>
            <w:r/>
            <w:r>
              <w:rPr>
                <w:rFonts w:ascii="Times New Roman" w:hAnsi="Times New Roman" w:eastAsia="Malgun Gothic"/>
                <w:b/>
                <w:i w:val="0"/>
                <w:sz w:val="20"/>
              </w:rPr>
              <w:t>Kaffee</w:t>
            </w:r>
            <w:r>
              <w:rPr>
                <w:rFonts w:ascii="Times New Roman" w:hAnsi="Times New Roman" w:eastAsia="Malgun Gothic"/>
                <w:b w:val="0"/>
                <w:i w:val="0"/>
                <w:sz w:val="20"/>
              </w:rPr>
              <w:t xml:space="preserve">, </w:t>
            </w:r>
            <w:r>
              <w:rPr>
                <w:rFonts w:ascii="Times New Roman" w:hAnsi="Times New Roman" w:eastAsia="Malgun Gothic"/>
                <w:b/>
                <w:i w:val="0"/>
                <w:sz w:val="20"/>
              </w:rPr>
              <w:t>Akte</w:t>
            </w:r>
          </w:p>
        </w:tc>
        <w:tc>
          <w:tcPr>
            <w:tcW w:type="dxa" w:w="2880"/>
          </w:tcPr>
          <w:p>
            <w:r/>
            <w:r>
              <w:rPr>
                <w:rFonts w:ascii="Times New Roman" w:hAnsi="Times New Roman" w:eastAsia="Malgun Gothic"/>
                <w:b w:val="0"/>
                <w:i w:val="0"/>
                <w:sz w:val="20"/>
              </w:rPr>
              <w:t>명사는 언제나 대문자</w:t>
            </w:r>
          </w:p>
        </w:tc>
      </w:tr>
    </w:tbl>
    <w:p/>
    <w:p>
      <w:pPr>
        <w:keepNext/>
        <w:spacing w:before="280"/>
      </w:pPr>
      <w:r>
        <w:rPr>
          <w:rFonts w:ascii="Times New Roman" w:hAnsi="Times New Roman" w:eastAsia="Malgun Gothic"/>
          <w:b/>
          <w:i w:val="0"/>
          <w:color w:val="1F3864"/>
          <w:sz w:val="36"/>
        </w:rPr>
        <w:t>3. 격 변화</w:t>
      </w:r>
    </w:p>
    <w:p>
      <w:r>
        <w:rPr>
          <w:rFonts w:ascii="Times New Roman" w:hAnsi="Times New Roman" w:eastAsia="Malgun Gothic"/>
          <w:b w:val="0"/>
          <w:i w:val="0"/>
          <w:sz w:val="22"/>
        </w:rPr>
        <w:t xml:space="preserve">한국어는 명사 뒤에 조사(이/가, 을/를, 에게, 의)를 붙여 문장 속 역할을 보여 줍니다. 독일어는 그 일을 </w:t>
      </w:r>
      <w:r>
        <w:rPr>
          <w:rFonts w:ascii="Times New Roman" w:hAnsi="Times New Roman" w:eastAsia="Malgun Gothic"/>
          <w:b/>
          <w:i w:val="0"/>
          <w:sz w:val="22"/>
        </w:rPr>
        <w:t>관사(와 형용사, 대명사)의 어미</w:t>
      </w:r>
      <w:r>
        <w:rPr>
          <w:rFonts w:ascii="Times New Roman" w:hAnsi="Times New Roman" w:eastAsia="Malgun Gothic"/>
          <w:b w:val="0"/>
          <w:i w:val="0"/>
          <w:sz w:val="22"/>
        </w:rPr>
        <w:t xml:space="preserve">가 합니다. 이 역할을 </w:t>
      </w:r>
      <w:r>
        <w:rPr>
          <w:rFonts w:ascii="Times New Roman" w:hAnsi="Times New Roman" w:eastAsia="Malgun Gothic"/>
          <w:b/>
          <w:i w:val="0"/>
          <w:sz w:val="22"/>
        </w:rPr>
        <w:t>격(Kasus)</w:t>
      </w:r>
      <w:r>
        <w:rPr>
          <w:rFonts w:ascii="Times New Roman" w:hAnsi="Times New Roman" w:eastAsia="Malgun Gothic"/>
          <w:b w:val="0"/>
          <w:i w:val="0"/>
          <w:sz w:val="22"/>
        </w:rPr>
        <w:t>이라 하고, 독일어에는 네 개의 격이 있습니다. 1화 학습 노트의 '같은 커피가 왜 der, den, dem으로 바뀌나'가 바로 이 장의 주제입니다.</w:t>
      </w:r>
    </w:p>
    <w:p>
      <w:pPr>
        <w:keepNext/>
        <w:spacing w:before="280"/>
      </w:pPr>
      <w:r>
        <w:rPr>
          <w:rFonts w:ascii="Times New Roman" w:hAnsi="Times New Roman" w:eastAsia="Malgun Gothic"/>
          <w:b/>
          <w:i w:val="0"/>
          <w:color w:val="1F3864"/>
          <w:sz w:val="30"/>
        </w:rPr>
        <w:t>3.1 네 개의 격 — 무엇을 묻는가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이름</w:t>
            </w:r>
          </w:p>
        </w:tc>
        <w:tc>
          <w:tcPr>
            <w:tcW w:type="dxa" w:w="1728"/>
          </w:tcPr>
          <w:p>
            <w:r/>
            <w:r>
              <w:rPr>
                <w:rFonts w:ascii="Times New Roman" w:hAnsi="Times New Roman" w:eastAsia="Malgun Gothic"/>
                <w:b/>
                <w:i w:val="0"/>
                <w:sz w:val="20"/>
              </w:rPr>
              <w:t>한국어 조사</w:t>
            </w:r>
          </w:p>
        </w:tc>
        <w:tc>
          <w:tcPr>
            <w:tcW w:type="dxa" w:w="1728"/>
          </w:tcPr>
          <w:p>
            <w:r/>
            <w:r>
              <w:rPr>
                <w:rFonts w:ascii="Times New Roman" w:hAnsi="Times New Roman" w:eastAsia="Malgun Gothic"/>
                <w:b/>
                <w:i w:val="0"/>
                <w:sz w:val="20"/>
              </w:rPr>
              <w:t>묻는 말</w:t>
            </w:r>
          </w:p>
        </w:tc>
        <w:tc>
          <w:tcPr>
            <w:tcW w:type="dxa" w:w="1728"/>
          </w:tcPr>
          <w:p>
            <w:r/>
            <w:r>
              <w:rPr>
                <w:rFonts w:ascii="Times New Roman" w:hAnsi="Times New Roman" w:eastAsia="Malgun Gothic"/>
                <w:b/>
                <w:i w:val="0"/>
                <w:sz w:val="20"/>
              </w:rPr>
              <w:t>주요 쓰임</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Nominativ (주격)</w:t>
            </w:r>
          </w:p>
        </w:tc>
        <w:tc>
          <w:tcPr>
            <w:tcW w:type="dxa" w:w="1728"/>
          </w:tcPr>
          <w:p>
            <w:r/>
            <w:r>
              <w:rPr>
                <w:rFonts w:ascii="Times New Roman" w:hAnsi="Times New Roman" w:eastAsia="Malgun Gothic"/>
                <w:b w:val="0"/>
                <w:i w:val="0"/>
                <w:sz w:val="20"/>
              </w:rPr>
              <w:t>이/가, 은/는</w:t>
            </w:r>
          </w:p>
        </w:tc>
        <w:tc>
          <w:tcPr>
            <w:tcW w:type="dxa" w:w="1728"/>
          </w:tcPr>
          <w:p>
            <w:r/>
            <w:r>
              <w:rPr>
                <w:rFonts w:ascii="Times New Roman" w:hAnsi="Times New Roman" w:eastAsia="Malgun Gothic"/>
                <w:b w:val="0"/>
                <w:i w:val="0"/>
                <w:sz w:val="20"/>
              </w:rPr>
              <w:t>wer? was? (누가? 무엇이?)</w:t>
            </w:r>
          </w:p>
        </w:tc>
        <w:tc>
          <w:tcPr>
            <w:tcW w:type="dxa" w:w="1728"/>
          </w:tcPr>
          <w:p>
            <w:r/>
            <w:r>
              <w:rPr>
                <w:rFonts w:ascii="Times New Roman" w:hAnsi="Times New Roman" w:eastAsia="Malgun Gothic"/>
                <w:b w:val="0"/>
                <w:i w:val="0"/>
                <w:sz w:val="20"/>
              </w:rPr>
              <w:t>주어, sein·werden·bleiben의 보어</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Akkusativ (대격)</w:t>
            </w:r>
          </w:p>
        </w:tc>
        <w:tc>
          <w:tcPr>
            <w:tcW w:type="dxa" w:w="1728"/>
          </w:tcPr>
          <w:p>
            <w:r/>
            <w:r>
              <w:rPr>
                <w:rFonts w:ascii="Times New Roman" w:hAnsi="Times New Roman" w:eastAsia="Malgun Gothic"/>
                <w:b w:val="0"/>
                <w:i w:val="0"/>
                <w:sz w:val="20"/>
              </w:rPr>
              <w:t>을/를</w:t>
            </w:r>
          </w:p>
        </w:tc>
        <w:tc>
          <w:tcPr>
            <w:tcW w:type="dxa" w:w="1728"/>
          </w:tcPr>
          <w:p>
            <w:r/>
            <w:r>
              <w:rPr>
                <w:rFonts w:ascii="Times New Roman" w:hAnsi="Times New Roman" w:eastAsia="Malgun Gothic"/>
                <w:b w:val="0"/>
                <w:i w:val="0"/>
                <w:sz w:val="20"/>
              </w:rPr>
              <w:t>wen? was? (누구를? 무엇을?)</w:t>
            </w:r>
          </w:p>
        </w:tc>
        <w:tc>
          <w:tcPr>
            <w:tcW w:type="dxa" w:w="1728"/>
          </w:tcPr>
          <w:p>
            <w:r/>
            <w:r>
              <w:rPr>
                <w:rFonts w:ascii="Times New Roman" w:hAnsi="Times New Roman" w:eastAsia="Malgun Gothic"/>
                <w:b w:val="0"/>
                <w:i w:val="0"/>
                <w:sz w:val="20"/>
              </w:rPr>
              <w:t>직접목적어, 4격 전치사 뒤, 시간의 길이(den ganzen Tag)</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Dativ (여격)</w:t>
            </w:r>
          </w:p>
        </w:tc>
        <w:tc>
          <w:tcPr>
            <w:tcW w:type="dxa" w:w="1728"/>
          </w:tcPr>
          <w:p>
            <w:r/>
            <w:r>
              <w:rPr>
                <w:rFonts w:ascii="Times New Roman" w:hAnsi="Times New Roman" w:eastAsia="Malgun Gothic"/>
                <w:b w:val="0"/>
                <w:i w:val="0"/>
                <w:sz w:val="20"/>
              </w:rPr>
              <w:t>에게, 한테</w:t>
            </w:r>
          </w:p>
        </w:tc>
        <w:tc>
          <w:tcPr>
            <w:tcW w:type="dxa" w:w="1728"/>
          </w:tcPr>
          <w:p>
            <w:r/>
            <w:r>
              <w:rPr>
                <w:rFonts w:ascii="Times New Roman" w:hAnsi="Times New Roman" w:eastAsia="Malgun Gothic"/>
                <w:b w:val="0"/>
                <w:i w:val="0"/>
                <w:sz w:val="20"/>
              </w:rPr>
              <w:t>wem? (누구에게?)</w:t>
            </w:r>
          </w:p>
        </w:tc>
        <w:tc>
          <w:tcPr>
            <w:tcW w:type="dxa" w:w="1728"/>
          </w:tcPr>
          <w:p>
            <w:r/>
            <w:r>
              <w:rPr>
                <w:rFonts w:ascii="Times New Roman" w:hAnsi="Times New Roman" w:eastAsia="Malgun Gothic"/>
                <w:b w:val="0"/>
                <w:i w:val="0"/>
                <w:sz w:val="20"/>
              </w:rPr>
              <w:t>간접목적어, 3격 동사의 목적어, 3격 전치사 뒤</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Genitiv (속격)</w:t>
            </w:r>
          </w:p>
        </w:tc>
        <w:tc>
          <w:tcPr>
            <w:tcW w:type="dxa" w:w="1728"/>
          </w:tcPr>
          <w:p>
            <w:r/>
            <w:r>
              <w:rPr>
                <w:rFonts w:ascii="Times New Roman" w:hAnsi="Times New Roman" w:eastAsia="Malgun Gothic"/>
                <w:b w:val="0"/>
                <w:i w:val="0"/>
                <w:sz w:val="20"/>
              </w:rPr>
              <w:t>의</w:t>
            </w:r>
          </w:p>
        </w:tc>
        <w:tc>
          <w:tcPr>
            <w:tcW w:type="dxa" w:w="1728"/>
          </w:tcPr>
          <w:p>
            <w:r/>
            <w:r>
              <w:rPr>
                <w:rFonts w:ascii="Times New Roman" w:hAnsi="Times New Roman" w:eastAsia="Malgun Gothic"/>
                <w:b w:val="0"/>
                <w:i w:val="0"/>
                <w:sz w:val="20"/>
              </w:rPr>
              <w:t>wessen? (누구의?)</w:t>
            </w:r>
          </w:p>
        </w:tc>
        <w:tc>
          <w:tcPr>
            <w:tcW w:type="dxa" w:w="1728"/>
          </w:tcPr>
          <w:p>
            <w:r/>
            <w:r>
              <w:rPr>
                <w:rFonts w:ascii="Times New Roman" w:hAnsi="Times New Roman" w:eastAsia="Malgun Gothic"/>
                <w:b w:val="0"/>
                <w:i w:val="0"/>
                <w:sz w:val="20"/>
              </w:rPr>
              <w:t>소유·소속(명사 뒤), 2격 전치사 뒤, 일부 법률 표현</w:t>
            </w:r>
          </w:p>
        </w:tc>
      </w:tr>
    </w:tbl>
    <w:p/>
    <w:p>
      <w:r>
        <w:rPr>
          <w:rFonts w:ascii="Times New Roman" w:hAnsi="Times New Roman" w:eastAsia="Malgun Gothic"/>
          <w:b w:val="0"/>
          <w:i w:val="0"/>
          <w:sz w:val="22"/>
        </w:rPr>
        <w:t xml:space="preserve">교재에 따라 순서를 1·2·3·4격으로 배우지만, 실제 회화에서 많이 쓰이는 순서는 </w:t>
      </w:r>
      <w:r>
        <w:rPr>
          <w:rFonts w:ascii="Times New Roman" w:hAnsi="Times New Roman" w:eastAsia="Malgun Gothic"/>
          <w:b/>
          <w:i w:val="0"/>
          <w:sz w:val="22"/>
        </w:rPr>
        <w:t>1격 → 4격 → 3격 → 2격</w:t>
      </w:r>
      <w:r>
        <w:rPr>
          <w:rFonts w:ascii="Times New Roman" w:hAnsi="Times New Roman" w:eastAsia="Malgun Gothic"/>
          <w:b w:val="0"/>
          <w:i w:val="0"/>
          <w:sz w:val="22"/>
        </w:rPr>
        <w:t>입니다. 이 가이드의 표도 학습 노트와 같이 이 순서로 적습니다.</w:t>
      </w:r>
    </w:p>
    <w:p>
      <w:pPr>
        <w:pStyle w:val="ListBullet"/>
      </w:pPr>
      <w:r>
        <w:rPr>
          <w:rFonts w:ascii="Times New Roman" w:hAnsi="Times New Roman" w:eastAsia="Malgun Gothic"/>
          <w:b/>
          <w:i w:val="0"/>
          <w:sz w:val="22"/>
        </w:rPr>
        <w:t>1격</w:t>
      </w:r>
      <w:r>
        <w:rPr>
          <w:rFonts w:ascii="Times New Roman" w:hAnsi="Times New Roman" w:eastAsia="Malgun Gothic"/>
          <w:b w:val="0"/>
          <w:i w:val="0"/>
          <w:sz w:val="22"/>
        </w:rPr>
        <w:t>: «</w:t>
      </w:r>
      <w:r>
        <w:rPr>
          <w:rFonts w:ascii="Times New Roman" w:hAnsi="Times New Roman" w:eastAsia="Malgun Gothic"/>
          <w:b/>
          <w:i w:val="0"/>
          <w:sz w:val="22"/>
        </w:rPr>
        <w:t>Der Tee</w:t>
      </w:r>
      <w:r>
        <w:rPr>
          <w:rFonts w:ascii="Times New Roman" w:hAnsi="Times New Roman" w:eastAsia="Malgun Gothic"/>
          <w:b w:val="0"/>
          <w:i w:val="0"/>
          <w:sz w:val="22"/>
        </w:rPr>
        <w:t xml:space="preserve"> wird nicht kalt, der ist in der Kanne.» — 차는 안 식어요, 주전자에 있으니까. (1부 1화) der Tee가 주어.</w:t>
      </w:r>
    </w:p>
    <w:p>
      <w:pPr>
        <w:pStyle w:val="ListBullet"/>
      </w:pPr>
      <w:r>
        <w:rPr>
          <w:rFonts w:ascii="Times New Roman" w:hAnsi="Times New Roman" w:eastAsia="Malgun Gothic"/>
          <w:b/>
          <w:i w:val="0"/>
          <w:sz w:val="22"/>
        </w:rPr>
        <w:t>4격</w:t>
      </w:r>
      <w:r>
        <w:rPr>
          <w:rFonts w:ascii="Times New Roman" w:hAnsi="Times New Roman" w:eastAsia="Malgun Gothic"/>
          <w:b w:val="0"/>
          <w:i w:val="0"/>
          <w:sz w:val="22"/>
        </w:rPr>
        <w:t xml:space="preserve">: «Erst mal </w:t>
      </w:r>
      <w:r>
        <w:rPr>
          <w:rFonts w:ascii="Times New Roman" w:hAnsi="Times New Roman" w:eastAsia="Malgun Gothic"/>
          <w:b/>
          <w:i w:val="0"/>
          <w:sz w:val="22"/>
        </w:rPr>
        <w:t>einen Kaffee</w:t>
      </w:r>
      <w:r>
        <w:rPr>
          <w:rFonts w:ascii="Times New Roman" w:hAnsi="Times New Roman" w:eastAsia="Malgun Gothic"/>
          <w:b w:val="0"/>
          <w:i w:val="0"/>
          <w:sz w:val="22"/>
        </w:rPr>
        <w:t>, dann die Akten.» (1부 1화) einen Kaffee는 '(마시자/내리자) 커피를'의 목적어. 생략된 동사(trinken)의 4격이 남은 꼴입니다.</w:t>
      </w:r>
    </w:p>
    <w:p>
      <w:pPr>
        <w:pStyle w:val="ListBullet"/>
      </w:pPr>
      <w:r>
        <w:rPr>
          <w:rFonts w:ascii="Times New Roman" w:hAnsi="Times New Roman" w:eastAsia="Malgun Gothic"/>
          <w:b/>
          <w:i w:val="0"/>
          <w:sz w:val="22"/>
        </w:rPr>
        <w:t>3격</w:t>
      </w:r>
      <w:r>
        <w:rPr>
          <w:rFonts w:ascii="Times New Roman" w:hAnsi="Times New Roman" w:eastAsia="Malgun Gothic"/>
          <w:b w:val="0"/>
          <w:i w:val="0"/>
          <w:sz w:val="22"/>
        </w:rPr>
        <w:t xml:space="preserve">: «Er gehört </w:t>
      </w:r>
      <w:r>
        <w:rPr>
          <w:rFonts w:ascii="Times New Roman" w:hAnsi="Times New Roman" w:eastAsia="Malgun Gothic"/>
          <w:b/>
          <w:i w:val="0"/>
          <w:sz w:val="22"/>
        </w:rPr>
        <w:t>Samir, Rana, Lina und Yusuf</w:t>
      </w:r>
      <w:r>
        <w:rPr>
          <w:rFonts w:ascii="Times New Roman" w:hAnsi="Times New Roman" w:eastAsia="Malgun Gothic"/>
          <w:b w:val="0"/>
          <w:i w:val="0"/>
          <w:sz w:val="22"/>
        </w:rPr>
        <w:t xml:space="preserve">.» — 그것(이 재판)은 사미르, 라나, 리나, 유수프의 것이다. (1부 1화) gehören(~에게 속하다)은 3격을 받습니다. 이름이라 관사가 없을 뿐, 격은 3격입니다. 바로 앞 문장 «Dieser Prozess gehört nicht </w:t>
      </w:r>
      <w:r>
        <w:rPr>
          <w:rFonts w:ascii="Times New Roman" w:hAnsi="Times New Roman" w:eastAsia="Malgun Gothic"/>
          <w:b/>
          <w:i w:val="0"/>
          <w:sz w:val="22"/>
        </w:rPr>
        <w:t>uns</w:t>
      </w:r>
      <w:r>
        <w:rPr>
          <w:rFonts w:ascii="Times New Roman" w:hAnsi="Times New Roman" w:eastAsia="Malgun Gothic"/>
          <w:b w:val="0"/>
          <w:i w:val="0"/>
          <w:sz w:val="22"/>
        </w:rPr>
        <w:t>.» (1부 1화)에서는 대명사 uns(우리에게)로 3격이 드러납니다.</w:t>
      </w:r>
    </w:p>
    <w:p>
      <w:pPr>
        <w:pStyle w:val="ListBullet"/>
      </w:pPr>
      <w:r>
        <w:rPr>
          <w:rFonts w:ascii="Times New Roman" w:hAnsi="Times New Roman" w:eastAsia="Malgun Gothic"/>
          <w:b/>
          <w:i w:val="0"/>
          <w:sz w:val="22"/>
        </w:rPr>
        <w:t>2격</w:t>
      </w:r>
      <w:r>
        <w:rPr>
          <w:rFonts w:ascii="Times New Roman" w:hAnsi="Times New Roman" w:eastAsia="Malgun Gothic"/>
          <w:b w:val="0"/>
          <w:i w:val="0"/>
          <w:sz w:val="22"/>
        </w:rPr>
        <w:t xml:space="preserve">: «Die Würde </w:t>
      </w:r>
      <w:r>
        <w:rPr>
          <w:rFonts w:ascii="Times New Roman" w:hAnsi="Times New Roman" w:eastAsia="Malgun Gothic"/>
          <w:b/>
          <w:i w:val="0"/>
          <w:sz w:val="22"/>
        </w:rPr>
        <w:t>des Menschen</w:t>
      </w:r>
      <w:r>
        <w:rPr>
          <w:rFonts w:ascii="Times New Roman" w:hAnsi="Times New Roman" w:eastAsia="Malgun Gothic"/>
          <w:b w:val="0"/>
          <w:i w:val="0"/>
          <w:sz w:val="22"/>
        </w:rPr>
        <w:t xml:space="preserve"> ist unantastbar.» — 인간의 존엄은 불가침이다. (1부 1화) des Menschen이 '인간의'.</w:t>
      </w:r>
    </w:p>
    <w:p>
      <w:pPr>
        <w:keepNext/>
        <w:spacing w:before="280"/>
      </w:pPr>
      <w:r>
        <w:rPr>
          <w:rFonts w:ascii="Times New Roman" w:hAnsi="Times New Roman" w:eastAsia="Malgun Gothic"/>
          <w:b/>
          <w:i w:val="0"/>
          <w:color w:val="1F3864"/>
          <w:sz w:val="30"/>
        </w:rPr>
        <w:t>3.2 정관사 (der · die · das)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i w:val="0"/>
                <w:sz w:val="20"/>
              </w:rPr>
              <w:t>der</w:t>
            </w:r>
            <w:r>
              <w:rPr>
                <w:rFonts w:ascii="Times New Roman" w:hAnsi="Times New Roman" w:eastAsia="Malgun Gothic"/>
                <w:b w:val="0"/>
                <w:i w:val="0"/>
                <w:sz w:val="20"/>
              </w:rPr>
              <w:t xml:space="preserve"> Kaffee</w:t>
            </w:r>
          </w:p>
        </w:tc>
        <w:tc>
          <w:tcPr>
            <w:tcW w:type="dxa" w:w="1728"/>
          </w:tcPr>
          <w:p>
            <w:r/>
            <w:r>
              <w:rPr>
                <w:rFonts w:ascii="Times New Roman" w:hAnsi="Times New Roman" w:eastAsia="Malgun Gothic"/>
                <w:b/>
                <w:i w:val="0"/>
                <w:sz w:val="20"/>
              </w:rPr>
              <w:t>die</w:t>
            </w:r>
            <w:r>
              <w:rPr>
                <w:rFonts w:ascii="Times New Roman" w:hAnsi="Times New Roman" w:eastAsia="Malgun Gothic"/>
                <w:b w:val="0"/>
                <w:i w:val="0"/>
                <w:sz w:val="20"/>
              </w:rPr>
              <w:t xml:space="preserve"> Akte</w:t>
            </w:r>
          </w:p>
        </w:tc>
        <w:tc>
          <w:tcPr>
            <w:tcW w:type="dxa" w:w="1728"/>
          </w:tcPr>
          <w:p>
            <w:r/>
            <w:r>
              <w:rPr>
                <w:rFonts w:ascii="Times New Roman" w:hAnsi="Times New Roman" w:eastAsia="Malgun Gothic"/>
                <w:b/>
                <w:i w:val="0"/>
                <w:sz w:val="20"/>
              </w:rPr>
              <w:t>das</w:t>
            </w:r>
            <w:r>
              <w:rPr>
                <w:rFonts w:ascii="Times New Roman" w:hAnsi="Times New Roman" w:eastAsia="Malgun Gothic"/>
                <w:b w:val="0"/>
                <w:i w:val="0"/>
                <w:sz w:val="20"/>
              </w:rPr>
              <w:t xml:space="preserve"> Fenster</w:t>
            </w:r>
          </w:p>
        </w:tc>
        <w:tc>
          <w:tcPr>
            <w:tcW w:type="dxa" w:w="1728"/>
          </w:tcPr>
          <w:p>
            <w:r/>
            <w:r>
              <w:rPr>
                <w:rFonts w:ascii="Times New Roman" w:hAnsi="Times New Roman" w:eastAsia="Malgun Gothic"/>
                <w:b/>
                <w:i w:val="0"/>
                <w:sz w:val="20"/>
              </w:rPr>
              <w:t>die</w:t>
            </w:r>
            <w:r>
              <w:rPr>
                <w:rFonts w:ascii="Times New Roman" w:hAnsi="Times New Roman" w:eastAsia="Malgun Gothic"/>
                <w:b w:val="0"/>
                <w:i w:val="0"/>
                <w:sz w:val="20"/>
              </w:rPr>
              <w:t xml:space="preserve"> Akten</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i w:val="0"/>
                <w:sz w:val="20"/>
              </w:rPr>
              <w:t>den</w:t>
            </w:r>
            <w:r>
              <w:rPr>
                <w:rFonts w:ascii="Times New Roman" w:hAnsi="Times New Roman" w:eastAsia="Malgun Gothic"/>
                <w:b w:val="0"/>
                <w:i w:val="0"/>
                <w:sz w:val="20"/>
              </w:rPr>
              <w:t xml:space="preserve"> Kaffee</w:t>
            </w:r>
          </w:p>
        </w:tc>
        <w:tc>
          <w:tcPr>
            <w:tcW w:type="dxa" w:w="1728"/>
          </w:tcPr>
          <w:p>
            <w:r/>
            <w:r>
              <w:rPr>
                <w:rFonts w:ascii="Times New Roman" w:hAnsi="Times New Roman" w:eastAsia="Malgun Gothic"/>
                <w:b/>
                <w:i w:val="0"/>
                <w:sz w:val="20"/>
              </w:rPr>
              <w:t>die</w:t>
            </w:r>
            <w:r>
              <w:rPr>
                <w:rFonts w:ascii="Times New Roman" w:hAnsi="Times New Roman" w:eastAsia="Malgun Gothic"/>
                <w:b w:val="0"/>
                <w:i w:val="0"/>
                <w:sz w:val="20"/>
              </w:rPr>
              <w:t xml:space="preserve"> Akte</w:t>
            </w:r>
          </w:p>
        </w:tc>
        <w:tc>
          <w:tcPr>
            <w:tcW w:type="dxa" w:w="1728"/>
          </w:tcPr>
          <w:p>
            <w:r/>
            <w:r>
              <w:rPr>
                <w:rFonts w:ascii="Times New Roman" w:hAnsi="Times New Roman" w:eastAsia="Malgun Gothic"/>
                <w:b/>
                <w:i w:val="0"/>
                <w:sz w:val="20"/>
              </w:rPr>
              <w:t>das</w:t>
            </w:r>
            <w:r>
              <w:rPr>
                <w:rFonts w:ascii="Times New Roman" w:hAnsi="Times New Roman" w:eastAsia="Malgun Gothic"/>
                <w:b w:val="0"/>
                <w:i w:val="0"/>
                <w:sz w:val="20"/>
              </w:rPr>
              <w:t xml:space="preserve"> Fenster</w:t>
            </w:r>
          </w:p>
        </w:tc>
        <w:tc>
          <w:tcPr>
            <w:tcW w:type="dxa" w:w="1728"/>
          </w:tcPr>
          <w:p>
            <w:r/>
            <w:r>
              <w:rPr>
                <w:rFonts w:ascii="Times New Roman" w:hAnsi="Times New Roman" w:eastAsia="Malgun Gothic"/>
                <w:b/>
                <w:i w:val="0"/>
                <w:sz w:val="20"/>
              </w:rPr>
              <w:t>die</w:t>
            </w:r>
            <w:r>
              <w:rPr>
                <w:rFonts w:ascii="Times New Roman" w:hAnsi="Times New Roman" w:eastAsia="Malgun Gothic"/>
                <w:b w:val="0"/>
                <w:i w:val="0"/>
                <w:sz w:val="20"/>
              </w:rPr>
              <w:t xml:space="preserve"> Akten</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i w:val="0"/>
                <w:sz w:val="20"/>
              </w:rPr>
              <w:t>dem</w:t>
            </w:r>
            <w:r>
              <w:rPr>
                <w:rFonts w:ascii="Times New Roman" w:hAnsi="Times New Roman" w:eastAsia="Malgun Gothic"/>
                <w:b w:val="0"/>
                <w:i w:val="0"/>
                <w:sz w:val="20"/>
              </w:rPr>
              <w:t xml:space="preserve"> Kaffee</w:t>
            </w:r>
          </w:p>
        </w:tc>
        <w:tc>
          <w:tcPr>
            <w:tcW w:type="dxa" w:w="1728"/>
          </w:tcPr>
          <w:p>
            <w:r/>
            <w:r>
              <w:rPr>
                <w:rFonts w:ascii="Times New Roman" w:hAnsi="Times New Roman" w:eastAsia="Malgun Gothic"/>
                <w:b/>
                <w:i w:val="0"/>
                <w:sz w:val="20"/>
              </w:rPr>
              <w:t>der</w:t>
            </w:r>
            <w:r>
              <w:rPr>
                <w:rFonts w:ascii="Times New Roman" w:hAnsi="Times New Roman" w:eastAsia="Malgun Gothic"/>
                <w:b w:val="0"/>
                <w:i w:val="0"/>
                <w:sz w:val="20"/>
              </w:rPr>
              <w:t xml:space="preserve"> Akte</w:t>
            </w:r>
          </w:p>
        </w:tc>
        <w:tc>
          <w:tcPr>
            <w:tcW w:type="dxa" w:w="1728"/>
          </w:tcPr>
          <w:p>
            <w:r/>
            <w:r>
              <w:rPr>
                <w:rFonts w:ascii="Times New Roman" w:hAnsi="Times New Roman" w:eastAsia="Malgun Gothic"/>
                <w:b/>
                <w:i w:val="0"/>
                <w:sz w:val="20"/>
              </w:rPr>
              <w:t>dem</w:t>
            </w:r>
            <w:r>
              <w:rPr>
                <w:rFonts w:ascii="Times New Roman" w:hAnsi="Times New Roman" w:eastAsia="Malgun Gothic"/>
                <w:b w:val="0"/>
                <w:i w:val="0"/>
                <w:sz w:val="20"/>
              </w:rPr>
              <w:t xml:space="preserve"> Fenster</w:t>
            </w:r>
          </w:p>
        </w:tc>
        <w:tc>
          <w:tcPr>
            <w:tcW w:type="dxa" w:w="1728"/>
          </w:tcPr>
          <w:p>
            <w:r/>
            <w:r>
              <w:rPr>
                <w:rFonts w:ascii="Times New Roman" w:hAnsi="Times New Roman" w:eastAsia="Malgun Gothic"/>
                <w:b/>
                <w:i w:val="0"/>
                <w:sz w:val="20"/>
              </w:rPr>
              <w:t>den</w:t>
            </w:r>
            <w:r>
              <w:rPr>
                <w:rFonts w:ascii="Times New Roman" w:hAnsi="Times New Roman" w:eastAsia="Malgun Gothic"/>
                <w:b w:val="0"/>
                <w:i w:val="0"/>
                <w:sz w:val="20"/>
              </w:rPr>
              <w:t xml:space="preserve"> Akten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i w:val="0"/>
                <w:sz w:val="20"/>
              </w:rPr>
              <w:t>des</w:t>
            </w:r>
            <w:r>
              <w:rPr>
                <w:rFonts w:ascii="Times New Roman" w:hAnsi="Times New Roman" w:eastAsia="Malgun Gothic"/>
                <w:b w:val="0"/>
                <w:i w:val="0"/>
                <w:sz w:val="20"/>
              </w:rPr>
              <w:t xml:space="preserve"> Kaffees</w:t>
            </w:r>
          </w:p>
        </w:tc>
        <w:tc>
          <w:tcPr>
            <w:tcW w:type="dxa" w:w="1728"/>
          </w:tcPr>
          <w:p>
            <w:r/>
            <w:r>
              <w:rPr>
                <w:rFonts w:ascii="Times New Roman" w:hAnsi="Times New Roman" w:eastAsia="Malgun Gothic"/>
                <w:b/>
                <w:i w:val="0"/>
                <w:sz w:val="20"/>
              </w:rPr>
              <w:t>der</w:t>
            </w:r>
            <w:r>
              <w:rPr>
                <w:rFonts w:ascii="Times New Roman" w:hAnsi="Times New Roman" w:eastAsia="Malgun Gothic"/>
                <w:b w:val="0"/>
                <w:i w:val="0"/>
                <w:sz w:val="20"/>
              </w:rPr>
              <w:t xml:space="preserve"> Akte</w:t>
            </w:r>
          </w:p>
        </w:tc>
        <w:tc>
          <w:tcPr>
            <w:tcW w:type="dxa" w:w="1728"/>
          </w:tcPr>
          <w:p>
            <w:r/>
            <w:r>
              <w:rPr>
                <w:rFonts w:ascii="Times New Roman" w:hAnsi="Times New Roman" w:eastAsia="Malgun Gothic"/>
                <w:b/>
                <w:i w:val="0"/>
                <w:sz w:val="20"/>
              </w:rPr>
              <w:t>des</w:t>
            </w:r>
            <w:r>
              <w:rPr>
                <w:rFonts w:ascii="Times New Roman" w:hAnsi="Times New Roman" w:eastAsia="Malgun Gothic"/>
                <w:b w:val="0"/>
                <w:i w:val="0"/>
                <w:sz w:val="20"/>
              </w:rPr>
              <w:t xml:space="preserve"> Fensters</w:t>
            </w:r>
          </w:p>
        </w:tc>
        <w:tc>
          <w:tcPr>
            <w:tcW w:type="dxa" w:w="1728"/>
          </w:tcPr>
          <w:p>
            <w:r/>
            <w:r>
              <w:rPr>
                <w:rFonts w:ascii="Times New Roman" w:hAnsi="Times New Roman" w:eastAsia="Malgun Gothic"/>
                <w:b/>
                <w:i w:val="0"/>
                <w:sz w:val="20"/>
              </w:rPr>
              <w:t>der</w:t>
            </w:r>
            <w:r>
              <w:rPr>
                <w:rFonts w:ascii="Times New Roman" w:hAnsi="Times New Roman" w:eastAsia="Malgun Gothic"/>
                <w:b w:val="0"/>
                <w:i w:val="0"/>
                <w:sz w:val="20"/>
              </w:rPr>
              <w:t xml:space="preserve"> Akten</w:t>
            </w:r>
          </w:p>
        </w:tc>
      </w:tr>
    </w:tbl>
    <w:p/>
    <w:p>
      <w:pPr>
        <w:pStyle w:val="ListBullet"/>
      </w:pPr>
      <w:r>
        <w:rPr>
          <w:rFonts w:ascii="Times New Roman" w:hAnsi="Times New Roman" w:eastAsia="Malgun Gothic"/>
          <w:b/>
          <w:i w:val="0"/>
          <w:sz w:val="22"/>
        </w:rPr>
        <w:t>외우는 요령</w:t>
      </w:r>
      <w:r>
        <w:rPr>
          <w:rFonts w:ascii="Times New Roman" w:hAnsi="Times New Roman" w:eastAsia="Malgun Gothic"/>
          <w:b w:val="0"/>
          <w:i w:val="0"/>
          <w:sz w:val="22"/>
        </w:rPr>
        <w:t>: ① 남성만 4격이 바뀐다(der → den). 여성·중성·복수는 1격 = 4격. ② 3격은 남성·중성이 dem, 여성이 der, 복수가 den(+명사 -n). ③ 2격은 남성·중성이 des(+명사 -s/-es), 여성·복수가 der.</w:t>
      </w:r>
    </w:p>
    <w:p>
      <w:pPr>
        <w:pStyle w:val="ListBullet"/>
      </w:pPr>
      <w:r>
        <w:rPr>
          <w:rFonts w:ascii="Times New Roman" w:hAnsi="Times New Roman" w:eastAsia="Malgun Gothic"/>
          <w:b/>
          <w:i w:val="0"/>
          <w:sz w:val="22"/>
        </w:rPr>
        <w:t>der가 셋</w:t>
      </w:r>
      <w:r>
        <w:rPr>
          <w:rFonts w:ascii="Times New Roman" w:hAnsi="Times New Roman" w:eastAsia="Malgun Gothic"/>
          <w:b w:val="0"/>
          <w:i w:val="0"/>
          <w:sz w:val="22"/>
        </w:rPr>
        <w:t xml:space="preserve">: der는 ① 남성 1격, ② 여성 3격, ③ 여성·복수 2격입니다. 문장에서 der를 보면 뒤의 명사 성과 문장 속 역할로 판단하세요. «Die Frau aus dem Erdgeschoss hat mir im Februar die Einkaufstasche hochgetragen» (1부 4화)에서 die Einkaufstasche는 여성 4격, «Geben Sie es bitte </w:t>
      </w:r>
      <w:r>
        <w:rPr>
          <w:rFonts w:ascii="Times New Roman" w:hAnsi="Times New Roman" w:eastAsia="Malgun Gothic"/>
          <w:b/>
          <w:i w:val="0"/>
          <w:sz w:val="22"/>
        </w:rPr>
        <w:t>der</w:t>
      </w:r>
      <w:r>
        <w:rPr>
          <w:rFonts w:ascii="Times New Roman" w:hAnsi="Times New Roman" w:eastAsia="Malgun Gothic"/>
          <w:b w:val="0"/>
          <w:i w:val="0"/>
          <w:sz w:val="22"/>
        </w:rPr>
        <w:t xml:space="preserve"> Protokollführerin» (1부 4화)의 der는 여성 3격(서기에게).</w:t>
      </w:r>
    </w:p>
    <w:p>
      <w:pPr>
        <w:pStyle w:val="ListBullet"/>
      </w:pPr>
      <w:r>
        <w:rPr>
          <w:rFonts w:ascii="Times New Roman" w:hAnsi="Times New Roman" w:eastAsia="Malgun Gothic"/>
          <w:b w:val="0"/>
          <w:i w:val="0"/>
          <w:sz w:val="22"/>
        </w:rPr>
        <w:t xml:space="preserve">«Du siehst </w:t>
      </w:r>
      <w:r>
        <w:rPr>
          <w:rFonts w:ascii="Times New Roman" w:hAnsi="Times New Roman" w:eastAsia="Malgun Gothic"/>
          <w:b/>
          <w:i w:val="0"/>
          <w:sz w:val="22"/>
        </w:rPr>
        <w:t>den</w:t>
      </w:r>
      <w:r>
        <w:rPr>
          <w:rFonts w:ascii="Times New Roman" w:hAnsi="Times New Roman" w:eastAsia="Malgun Gothic"/>
          <w:b w:val="0"/>
          <w:i w:val="0"/>
          <w:sz w:val="22"/>
        </w:rPr>
        <w:t xml:space="preserve"> Richter an. Oder mich.» — 너는 판사님을 봐. 아니면 나를. (1부 1화) der Richter → 4격 den Richter.</w:t>
      </w:r>
    </w:p>
    <w:p>
      <w:pPr>
        <w:pStyle w:val="ListBullet"/>
      </w:pPr>
      <w:r>
        <w:rPr>
          <w:rFonts w:ascii="Times New Roman" w:hAnsi="Times New Roman" w:eastAsia="Malgun Gothic"/>
          <w:b w:val="0"/>
          <w:i w:val="0"/>
          <w:sz w:val="22"/>
        </w:rPr>
        <w:t xml:space="preserve">«Die erste Tasse gehört </w:t>
      </w:r>
      <w:r>
        <w:rPr>
          <w:rFonts w:ascii="Times New Roman" w:hAnsi="Times New Roman" w:eastAsia="Malgun Gothic"/>
          <w:b/>
          <w:i w:val="0"/>
          <w:sz w:val="22"/>
        </w:rPr>
        <w:t>dem</w:t>
      </w:r>
      <w:r>
        <w:rPr>
          <w:rFonts w:ascii="Times New Roman" w:hAnsi="Times New Roman" w:eastAsia="Malgun Gothic"/>
          <w:b w:val="0"/>
          <w:i w:val="0"/>
          <w:sz w:val="22"/>
        </w:rPr>
        <w:t xml:space="preserve"> Gast.» — 첫 잔은 손님 것이다. (1부 2화) der Gast → 3격 dem Gast.</w:t>
      </w:r>
    </w:p>
    <w:p>
      <w:pPr>
        <w:pStyle w:val="ListBullet"/>
      </w:pPr>
      <w:r>
        <w:rPr>
          <w:rFonts w:ascii="Times New Roman" w:hAnsi="Times New Roman" w:eastAsia="Malgun Gothic"/>
          <w:b w:val="0"/>
          <w:i w:val="0"/>
          <w:sz w:val="22"/>
        </w:rPr>
        <w:t xml:space="preserve">«Und ziehen Sie </w:t>
      </w:r>
      <w:r>
        <w:rPr>
          <w:rFonts w:ascii="Times New Roman" w:hAnsi="Times New Roman" w:eastAsia="Malgun Gothic"/>
          <w:b/>
          <w:i w:val="0"/>
          <w:sz w:val="22"/>
        </w:rPr>
        <w:t>dem</w:t>
      </w:r>
      <w:r>
        <w:rPr>
          <w:rFonts w:ascii="Times New Roman" w:hAnsi="Times New Roman" w:eastAsia="Malgun Gothic"/>
          <w:b w:val="0"/>
          <w:i w:val="0"/>
          <w:sz w:val="22"/>
        </w:rPr>
        <w:t xml:space="preserve"> Jungen 'ne Mütze an!» — 그리고 저 청년한테 모자 좀 씌워요! (1부 2화) 3격 dem Jungen(n-변화 명사라 명사에도 -n, 5장).</w:t>
      </w:r>
    </w:p>
    <w:p>
      <w:pPr>
        <w:keepNext/>
        <w:spacing w:before="280"/>
      </w:pPr>
      <w:r>
        <w:rPr>
          <w:rFonts w:ascii="Times New Roman" w:hAnsi="Times New Roman" w:eastAsia="Malgun Gothic"/>
          <w:b/>
          <w:i w:val="0"/>
          <w:color w:val="1F3864"/>
          <w:sz w:val="30"/>
        </w:rPr>
        <w:t>3.3 정관사처럼 변하는 말 (dieser, jeder, welcher, jener, mancher, alle)</w:t>
      </w:r>
    </w:p>
    <w:p>
      <w:r>
        <w:rPr>
          <w:rFonts w:ascii="Times New Roman" w:hAnsi="Times New Roman" w:eastAsia="Malgun Gothic"/>
          <w:b w:val="0"/>
          <w:i w:val="0"/>
          <w:sz w:val="22"/>
        </w:rPr>
        <w:t>이 낱말들은 어미가 정관사와 똑같이 변합니다(der → dies</w:t>
      </w:r>
      <w:r>
        <w:rPr>
          <w:rFonts w:ascii="Times New Roman" w:hAnsi="Times New Roman" w:eastAsia="Malgun Gothic"/>
          <w:b/>
          <w:i w:val="0"/>
          <w:sz w:val="22"/>
        </w:rPr>
        <w:t>er</w:t>
      </w:r>
      <w:r>
        <w:rPr>
          <w:rFonts w:ascii="Times New Roman" w:hAnsi="Times New Roman" w:eastAsia="Malgun Gothic"/>
          <w:b w:val="0"/>
          <w:i w:val="0"/>
          <w:sz w:val="22"/>
        </w:rPr>
        <w:t>, den → dies</w:t>
      </w:r>
      <w:r>
        <w:rPr>
          <w:rFonts w:ascii="Times New Roman" w:hAnsi="Times New Roman" w:eastAsia="Malgun Gothic"/>
          <w:b/>
          <w:i w:val="0"/>
          <w:sz w:val="22"/>
        </w:rPr>
        <w:t>en</w:t>
      </w:r>
      <w:r>
        <w:rPr>
          <w:rFonts w:ascii="Times New Roman" w:hAnsi="Times New Roman" w:eastAsia="Malgun Gothic"/>
          <w:b w:val="0"/>
          <w:i w:val="0"/>
          <w:sz w:val="22"/>
        </w:rPr>
        <w:t>, dem → dies</w:t>
      </w:r>
      <w:r>
        <w:rPr>
          <w:rFonts w:ascii="Times New Roman" w:hAnsi="Times New Roman" w:eastAsia="Malgun Gothic"/>
          <w:b/>
          <w:i w:val="0"/>
          <w:sz w:val="22"/>
        </w:rPr>
        <w:t>em</w:t>
      </w:r>
      <w:r>
        <w:rPr>
          <w:rFonts w:ascii="Times New Roman" w:hAnsi="Times New Roman" w:eastAsia="Malgun Gothic"/>
          <w:b w:val="0"/>
          <w:i w:val="0"/>
          <w:sz w:val="22"/>
        </w:rPr>
        <w:t>, die → dies</w:t>
      </w:r>
      <w:r>
        <w:rPr>
          <w:rFonts w:ascii="Times New Roman" w:hAnsi="Times New Roman" w:eastAsia="Malgun Gothic"/>
          <w:b/>
          <w:i w:val="0"/>
          <w:sz w:val="22"/>
        </w:rPr>
        <w:t>e</w:t>
      </w:r>
      <w:r>
        <w:rPr>
          <w:rFonts w:ascii="Times New Roman" w:hAnsi="Times New Roman" w:eastAsia="Malgun Gothic"/>
          <w:b w:val="0"/>
          <w:i w:val="0"/>
          <w:sz w:val="22"/>
        </w:rPr>
        <w:t>, das → dies</w:t>
      </w:r>
      <w:r>
        <w:rPr>
          <w:rFonts w:ascii="Times New Roman" w:hAnsi="Times New Roman" w:eastAsia="Malgun Gothic"/>
          <w:b/>
          <w:i w:val="0"/>
          <w:sz w:val="22"/>
        </w:rPr>
        <w:t>es</w:t>
      </w:r>
      <w:r>
        <w:rPr>
          <w:rFonts w:ascii="Times New Roman" w:hAnsi="Times New Roman" w:eastAsia="Malgun Gothic"/>
          <w:b w:val="0"/>
          <w:i w:val="0"/>
          <w:sz w:val="22"/>
        </w:rPr>
        <w:t xml:space="preserve">). 그래서 </w:t>
      </w:r>
      <w:r>
        <w:rPr>
          <w:rFonts w:ascii="Times New Roman" w:hAnsi="Times New Roman" w:eastAsia="Malgun Gothic"/>
          <w:b/>
          <w:i w:val="0"/>
          <w:sz w:val="22"/>
        </w:rPr>
        <w:t>der-낱말(der-Wörter)</w:t>
      </w:r>
      <w:r>
        <w:rPr>
          <w:rFonts w:ascii="Times New Roman" w:hAnsi="Times New Roman" w:eastAsia="Malgun Gothic"/>
          <w:b w:val="0"/>
          <w:i w:val="0"/>
          <w:sz w:val="22"/>
        </w:rPr>
        <w:t>이라 부릅니다.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dieser</w:t>
            </w:r>
          </w:p>
        </w:tc>
        <w:tc>
          <w:tcPr>
            <w:tcW w:type="dxa" w:w="1728"/>
          </w:tcPr>
          <w:p>
            <w:r/>
            <w:r>
              <w:rPr>
                <w:rFonts w:ascii="Times New Roman" w:hAnsi="Times New Roman" w:eastAsia="Malgun Gothic"/>
                <w:b w:val="0"/>
                <w:i w:val="0"/>
                <w:sz w:val="20"/>
              </w:rPr>
              <w:t>diese</w:t>
            </w:r>
          </w:p>
        </w:tc>
        <w:tc>
          <w:tcPr>
            <w:tcW w:type="dxa" w:w="1728"/>
          </w:tcPr>
          <w:p>
            <w:r/>
            <w:r>
              <w:rPr>
                <w:rFonts w:ascii="Times New Roman" w:hAnsi="Times New Roman" w:eastAsia="Malgun Gothic"/>
                <w:b w:val="0"/>
                <w:i w:val="0"/>
                <w:sz w:val="20"/>
              </w:rPr>
              <w:t>dieses</w:t>
            </w:r>
          </w:p>
        </w:tc>
        <w:tc>
          <w:tcPr>
            <w:tcW w:type="dxa" w:w="1728"/>
          </w:tcPr>
          <w:p>
            <w:r/>
            <w:r>
              <w:rPr>
                <w:rFonts w:ascii="Times New Roman" w:hAnsi="Times New Roman" w:eastAsia="Malgun Gothic"/>
                <w:b w:val="0"/>
                <w:i w:val="0"/>
                <w:sz w:val="20"/>
              </w:rPr>
              <w:t>diese</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diesen</w:t>
            </w:r>
          </w:p>
        </w:tc>
        <w:tc>
          <w:tcPr>
            <w:tcW w:type="dxa" w:w="1728"/>
          </w:tcPr>
          <w:p>
            <w:r/>
            <w:r>
              <w:rPr>
                <w:rFonts w:ascii="Times New Roman" w:hAnsi="Times New Roman" w:eastAsia="Malgun Gothic"/>
                <w:b w:val="0"/>
                <w:i w:val="0"/>
                <w:sz w:val="20"/>
              </w:rPr>
              <w:t>diese</w:t>
            </w:r>
          </w:p>
        </w:tc>
        <w:tc>
          <w:tcPr>
            <w:tcW w:type="dxa" w:w="1728"/>
          </w:tcPr>
          <w:p>
            <w:r/>
            <w:r>
              <w:rPr>
                <w:rFonts w:ascii="Times New Roman" w:hAnsi="Times New Roman" w:eastAsia="Malgun Gothic"/>
                <w:b w:val="0"/>
                <w:i w:val="0"/>
                <w:sz w:val="20"/>
              </w:rPr>
              <w:t>dieses</w:t>
            </w:r>
          </w:p>
        </w:tc>
        <w:tc>
          <w:tcPr>
            <w:tcW w:type="dxa" w:w="1728"/>
          </w:tcPr>
          <w:p>
            <w:r/>
            <w:r>
              <w:rPr>
                <w:rFonts w:ascii="Times New Roman" w:hAnsi="Times New Roman" w:eastAsia="Malgun Gothic"/>
                <w:b w:val="0"/>
                <w:i w:val="0"/>
                <w:sz w:val="20"/>
              </w:rPr>
              <w:t>diese</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diesem</w:t>
            </w:r>
          </w:p>
        </w:tc>
        <w:tc>
          <w:tcPr>
            <w:tcW w:type="dxa" w:w="1728"/>
          </w:tcPr>
          <w:p>
            <w:r/>
            <w:r>
              <w:rPr>
                <w:rFonts w:ascii="Times New Roman" w:hAnsi="Times New Roman" w:eastAsia="Malgun Gothic"/>
                <w:b w:val="0"/>
                <w:i w:val="0"/>
                <w:sz w:val="20"/>
              </w:rPr>
              <w:t>dieser</w:t>
            </w:r>
          </w:p>
        </w:tc>
        <w:tc>
          <w:tcPr>
            <w:tcW w:type="dxa" w:w="1728"/>
          </w:tcPr>
          <w:p>
            <w:r/>
            <w:r>
              <w:rPr>
                <w:rFonts w:ascii="Times New Roman" w:hAnsi="Times New Roman" w:eastAsia="Malgun Gothic"/>
                <w:b w:val="0"/>
                <w:i w:val="0"/>
                <w:sz w:val="20"/>
              </w:rPr>
              <w:t>diesem</w:t>
            </w:r>
          </w:p>
        </w:tc>
        <w:tc>
          <w:tcPr>
            <w:tcW w:type="dxa" w:w="1728"/>
          </w:tcPr>
          <w:p>
            <w:r/>
            <w:r>
              <w:rPr>
                <w:rFonts w:ascii="Times New Roman" w:hAnsi="Times New Roman" w:eastAsia="Malgun Gothic"/>
                <w:b w:val="0"/>
                <w:i w:val="0"/>
                <w:sz w:val="20"/>
              </w:rPr>
              <w:t>diesen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dieses</w:t>
            </w:r>
          </w:p>
        </w:tc>
        <w:tc>
          <w:tcPr>
            <w:tcW w:type="dxa" w:w="1728"/>
          </w:tcPr>
          <w:p>
            <w:r/>
            <w:r>
              <w:rPr>
                <w:rFonts w:ascii="Times New Roman" w:hAnsi="Times New Roman" w:eastAsia="Malgun Gothic"/>
                <w:b w:val="0"/>
                <w:i w:val="0"/>
                <w:sz w:val="20"/>
              </w:rPr>
              <w:t>dieser</w:t>
            </w:r>
          </w:p>
        </w:tc>
        <w:tc>
          <w:tcPr>
            <w:tcW w:type="dxa" w:w="1728"/>
          </w:tcPr>
          <w:p>
            <w:r/>
            <w:r>
              <w:rPr>
                <w:rFonts w:ascii="Times New Roman" w:hAnsi="Times New Roman" w:eastAsia="Malgun Gothic"/>
                <w:b w:val="0"/>
                <w:i w:val="0"/>
                <w:sz w:val="20"/>
              </w:rPr>
              <w:t>dieses</w:t>
            </w:r>
          </w:p>
        </w:tc>
        <w:tc>
          <w:tcPr>
            <w:tcW w:type="dxa" w:w="1728"/>
          </w:tcPr>
          <w:p>
            <w:r/>
            <w:r>
              <w:rPr>
                <w:rFonts w:ascii="Times New Roman" w:hAnsi="Times New Roman" w:eastAsia="Malgun Gothic"/>
                <w:b w:val="0"/>
                <w:i w:val="0"/>
                <w:sz w:val="20"/>
              </w:rPr>
              <w:t>dieser</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Dieser</w:t>
      </w:r>
      <w:r>
        <w:rPr>
          <w:rFonts w:ascii="Times New Roman" w:hAnsi="Times New Roman" w:eastAsia="Malgun Gothic"/>
          <w:b w:val="0"/>
          <w:i w:val="0"/>
          <w:sz w:val="22"/>
        </w:rPr>
        <w:t xml:space="preserve"> Prozess gehört nicht uns.» — 이 재판은 우리 것이 아니다. (1부 1화) 남성 1격.</w:t>
      </w:r>
    </w:p>
    <w:p>
      <w:pPr>
        <w:pStyle w:val="ListBullet"/>
      </w:pPr>
      <w:r>
        <w:rPr>
          <w:rFonts w:ascii="Times New Roman" w:hAnsi="Times New Roman" w:eastAsia="Malgun Gothic"/>
          <w:b w:val="0"/>
          <w:i w:val="0"/>
          <w:sz w:val="22"/>
        </w:rPr>
        <w:t xml:space="preserve">«Was ist in </w:t>
      </w:r>
      <w:r>
        <w:rPr>
          <w:rFonts w:ascii="Times New Roman" w:hAnsi="Times New Roman" w:eastAsia="Malgun Gothic"/>
          <w:b/>
          <w:i w:val="0"/>
          <w:sz w:val="22"/>
        </w:rPr>
        <w:t>dieser</w:t>
      </w:r>
      <w:r>
        <w:rPr>
          <w:rFonts w:ascii="Times New Roman" w:hAnsi="Times New Roman" w:eastAsia="Malgun Gothic"/>
          <w:b w:val="0"/>
          <w:i w:val="0"/>
          <w:sz w:val="22"/>
        </w:rPr>
        <w:t xml:space="preserve"> Nacht passiert?» — 그날 밤 무슨 일이 있었습니까? (1부 3화) in + 3격, 여성 die Nacht → dieser Nacht.</w:t>
      </w:r>
    </w:p>
    <w:p>
      <w:pPr>
        <w:pStyle w:val="ListBullet"/>
      </w:pPr>
      <w:r>
        <w:rPr>
          <w:rFonts w:ascii="Times New Roman" w:hAnsi="Times New Roman" w:eastAsia="Malgun Gothic"/>
          <w:b w:val="0"/>
          <w:i w:val="0"/>
          <w:sz w:val="22"/>
        </w:rPr>
        <w:t xml:space="preserve">«Niemand hier bestreitet, dass in </w:t>
      </w:r>
      <w:r>
        <w:rPr>
          <w:rFonts w:ascii="Times New Roman" w:hAnsi="Times New Roman" w:eastAsia="Malgun Gothic"/>
          <w:b/>
          <w:i w:val="0"/>
          <w:sz w:val="22"/>
        </w:rPr>
        <w:t>jener</w:t>
      </w:r>
      <w:r>
        <w:rPr>
          <w:rFonts w:ascii="Times New Roman" w:hAnsi="Times New Roman" w:eastAsia="Malgun Gothic"/>
          <w:b w:val="0"/>
          <w:i w:val="0"/>
          <w:sz w:val="22"/>
        </w:rPr>
        <w:t xml:space="preserve"> Nacht etwas Schreckliches passiert ist.» — 그날 밤 끔찍한 일이 일어났다는 것을 여기서 아무도 부인하지 않습니다. (1부 3화) jener(저, 그)는 변론·글에서 쓰는 격식 있는 말.</w:t>
      </w:r>
    </w:p>
    <w:p>
      <w:pPr>
        <w:pStyle w:val="ListBullet"/>
      </w:pPr>
      <w:r>
        <w:rPr>
          <w:rFonts w:ascii="Times New Roman" w:hAnsi="Times New Roman" w:eastAsia="Malgun Gothic"/>
          <w:b w:val="0"/>
          <w:i w:val="0"/>
          <w:sz w:val="22"/>
        </w:rPr>
        <w:t xml:space="preserve">«Ich frag trotzdem </w:t>
      </w:r>
      <w:r>
        <w:rPr>
          <w:rFonts w:ascii="Times New Roman" w:hAnsi="Times New Roman" w:eastAsia="Malgun Gothic"/>
          <w:b/>
          <w:i w:val="0"/>
          <w:sz w:val="22"/>
        </w:rPr>
        <w:t>jeden</w:t>
      </w:r>
      <w:r>
        <w:rPr>
          <w:rFonts w:ascii="Times New Roman" w:hAnsi="Times New Roman" w:eastAsia="Malgun Gothic"/>
          <w:b w:val="0"/>
          <w:i w:val="0"/>
          <w:sz w:val="22"/>
        </w:rPr>
        <w:t xml:space="preserve"> Morgen.» — 그래도 나는 매일 아침 묻는다. (1부 1화) 시간을 나타내는 4격(jeden Morgen = 매일 아침).</w:t>
      </w:r>
    </w:p>
    <w:p>
      <w:pPr>
        <w:pStyle w:val="ListBullet"/>
      </w:pPr>
      <w:r>
        <w:rPr>
          <w:rFonts w:ascii="Times New Roman" w:hAnsi="Times New Roman" w:eastAsia="Malgun Gothic"/>
          <w:b w:val="0"/>
          <w:i w:val="0"/>
          <w:sz w:val="22"/>
        </w:rPr>
        <w:t xml:space="preserve">«Mir egal, </w:t>
      </w:r>
      <w:r>
        <w:rPr>
          <w:rFonts w:ascii="Times New Roman" w:hAnsi="Times New Roman" w:eastAsia="Malgun Gothic"/>
          <w:b/>
          <w:i w:val="0"/>
          <w:sz w:val="22"/>
        </w:rPr>
        <w:t>welches</w:t>
      </w:r>
      <w:r>
        <w:rPr>
          <w:rFonts w:ascii="Times New Roman" w:hAnsi="Times New Roman" w:eastAsia="Malgun Gothic"/>
          <w:b w:val="0"/>
          <w:i w:val="0"/>
          <w:sz w:val="22"/>
        </w:rPr>
        <w:t xml:space="preserve"> Zimmer.» — 어느 방이든 상관없어. (1부 1화) das Zimmer → welches.</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Alle</w:t>
      </w:r>
      <w:r>
        <w:rPr>
          <w:rFonts w:ascii="Times New Roman" w:hAnsi="Times New Roman" w:eastAsia="Malgun Gothic"/>
          <w:b w:val="0"/>
          <w:i w:val="0"/>
          <w:sz w:val="22"/>
        </w:rPr>
        <w:t xml:space="preserve"> drei seit April in Untersuchungshaft.» — 셋 다 4월부터 구속 중. (1부 1화) alle는 복수로만.</w:t>
      </w:r>
    </w:p>
    <w:p>
      <w:pPr>
        <w:keepNext/>
        <w:spacing w:before="280"/>
      </w:pPr>
      <w:r>
        <w:rPr>
          <w:rFonts w:ascii="Times New Roman" w:hAnsi="Times New Roman" w:eastAsia="Malgun Gothic"/>
          <w:b/>
          <w:i w:val="0"/>
          <w:color w:val="1F3864"/>
          <w:sz w:val="30"/>
        </w:rPr>
        <w:t>3.4 부정관사 (ein · eine · ein)와 kein</w:t>
      </w:r>
    </w:p>
    <w:p>
      <w:r>
        <w:rPr>
          <w:rFonts w:ascii="Times New Roman" w:hAnsi="Times New Roman" w:eastAsia="Malgun Gothic"/>
          <w:b w:val="0"/>
          <w:i w:val="0"/>
          <w:sz w:val="22"/>
        </w:rPr>
        <w:t xml:space="preserve">부정관사 ein은 '하나의, 어떤'이고, 복수형이 없습니다. 부정관사 </w:t>
      </w:r>
      <w:r>
        <w:rPr>
          <w:rFonts w:ascii="Times New Roman" w:hAnsi="Times New Roman" w:eastAsia="Malgun Gothic"/>
          <w:b/>
          <w:i w:val="0"/>
          <w:sz w:val="22"/>
        </w:rPr>
        <w:t>kein</w:t>
      </w:r>
      <w:r>
        <w:rPr>
          <w:rFonts w:ascii="Times New Roman" w:hAnsi="Times New Roman" w:eastAsia="Malgun Gothic"/>
          <w:b w:val="0"/>
          <w:i w:val="0"/>
          <w:sz w:val="22"/>
        </w:rPr>
        <w:t>(~이 없는, 하나도 아닌)은 ein과 똑같이 변하고 복수형도 있습니다.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i w:val="0"/>
                <w:sz w:val="20"/>
              </w:rPr>
              <w:t>ein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i w:val="0"/>
                <w:sz w:val="20"/>
              </w:rPr>
              <w:t>eine</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ein</w:t>
            </w:r>
            <w:r>
              <w:rPr>
                <w:rFonts w:ascii="Times New Roman" w:hAnsi="Times New Roman" w:eastAsia="Malgun Gothic"/>
                <w:b w:val="0"/>
                <w:i w:val="0"/>
                <w:sz w:val="20"/>
              </w:rPr>
              <w:t xml:space="preserve"> Auto</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i w:val="0"/>
                <w:sz w:val="20"/>
              </w:rPr>
              <w:t>einen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i w:val="0"/>
                <w:sz w:val="20"/>
              </w:rPr>
              <w:t>eine</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ein</w:t>
            </w:r>
            <w:r>
              <w:rPr>
                <w:rFonts w:ascii="Times New Roman" w:hAnsi="Times New Roman" w:eastAsia="Malgun Gothic"/>
                <w:b w:val="0"/>
                <w:i w:val="0"/>
                <w:sz w:val="20"/>
              </w:rPr>
              <w:t xml:space="preserve"> Auto</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i w:val="0"/>
                <w:sz w:val="20"/>
              </w:rPr>
              <w:t>einem</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i w:val="0"/>
                <w:sz w:val="20"/>
              </w:rPr>
              <w:t>einer</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einem</w:t>
            </w:r>
            <w:r>
              <w:rPr>
                <w:rFonts w:ascii="Times New Roman" w:hAnsi="Times New Roman" w:eastAsia="Malgun Gothic"/>
                <w:b w:val="0"/>
                <w:i w:val="0"/>
                <w:sz w:val="20"/>
              </w:rPr>
              <w:t xml:space="preserve"> Auto</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i w:val="0"/>
                <w:sz w:val="20"/>
              </w:rPr>
              <w:t>eines</w:t>
            </w:r>
            <w:r>
              <w:rPr>
                <w:rFonts w:ascii="Times New Roman" w:hAnsi="Times New Roman" w:eastAsia="Malgun Gothic"/>
                <w:b w:val="0"/>
                <w:i w:val="0"/>
                <w:sz w:val="20"/>
              </w:rPr>
              <w:t xml:space="preserve"> Kombis</w:t>
            </w:r>
          </w:p>
        </w:tc>
        <w:tc>
          <w:tcPr>
            <w:tcW w:type="dxa" w:w="1728"/>
          </w:tcPr>
          <w:p>
            <w:r/>
            <w:r>
              <w:rPr>
                <w:rFonts w:ascii="Times New Roman" w:hAnsi="Times New Roman" w:eastAsia="Malgun Gothic"/>
                <w:b/>
                <w:i w:val="0"/>
                <w:sz w:val="20"/>
              </w:rPr>
              <w:t>einer</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eines</w:t>
            </w:r>
            <w:r>
              <w:rPr>
                <w:rFonts w:ascii="Times New Roman" w:hAnsi="Times New Roman" w:eastAsia="Malgun Gothic"/>
                <w:b w:val="0"/>
                <w:i w:val="0"/>
                <w:sz w:val="20"/>
              </w:rPr>
              <w:t xml:space="preserve"> Autos</w:t>
            </w:r>
          </w:p>
        </w:tc>
        <w:tc>
          <w:tcPr>
            <w:tcW w:type="dxa" w:w="1728"/>
          </w:tcPr>
          <w:p>
            <w:r/>
            <w:r>
              <w:rPr>
                <w:rFonts w:ascii="Times New Roman" w:hAnsi="Times New Roman" w:eastAsia="Malgun Gothic"/>
                <w:b w:val="0"/>
                <w:i w:val="0"/>
                <w:sz w:val="20"/>
              </w:rPr>
              <w: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i w:val="0"/>
                <w:sz w:val="20"/>
              </w:rPr>
              <w:t>kein</w:t>
            </w:r>
            <w:r>
              <w:rPr>
                <w:rFonts w:ascii="Times New Roman" w:hAnsi="Times New Roman" w:eastAsia="Malgun Gothic"/>
                <w:b w:val="0"/>
                <w:i w:val="0"/>
                <w:sz w:val="20"/>
              </w:rPr>
              <w:t xml:space="preserve"> Arzt</w:t>
            </w:r>
          </w:p>
        </w:tc>
        <w:tc>
          <w:tcPr>
            <w:tcW w:type="dxa" w:w="1728"/>
          </w:tcPr>
          <w:p>
            <w:r/>
            <w:r>
              <w:rPr>
                <w:rFonts w:ascii="Times New Roman" w:hAnsi="Times New Roman" w:eastAsia="Malgun Gothic"/>
                <w:b/>
                <w:i w:val="0"/>
                <w:sz w:val="20"/>
              </w:rPr>
              <w:t>keine</w:t>
            </w:r>
            <w:r>
              <w:rPr>
                <w:rFonts w:ascii="Times New Roman" w:hAnsi="Times New Roman" w:eastAsia="Malgun Gothic"/>
                <w:b w:val="0"/>
                <w:i w:val="0"/>
                <w:sz w:val="20"/>
              </w:rPr>
              <w:t xml:space="preserve"> Absprache</w:t>
            </w:r>
          </w:p>
        </w:tc>
        <w:tc>
          <w:tcPr>
            <w:tcW w:type="dxa" w:w="1728"/>
          </w:tcPr>
          <w:p>
            <w:r/>
            <w:r>
              <w:rPr>
                <w:rFonts w:ascii="Times New Roman" w:hAnsi="Times New Roman" w:eastAsia="Malgun Gothic"/>
                <w:b/>
                <w:i w:val="0"/>
                <w:sz w:val="20"/>
              </w:rPr>
              <w:t>kein</w:t>
            </w:r>
            <w:r>
              <w:rPr>
                <w:rFonts w:ascii="Times New Roman" w:hAnsi="Times New Roman" w:eastAsia="Malgun Gothic"/>
                <w:b w:val="0"/>
                <w:i w:val="0"/>
                <w:sz w:val="20"/>
              </w:rPr>
              <w:t xml:space="preserve"> Kino</w:t>
            </w:r>
          </w:p>
        </w:tc>
        <w:tc>
          <w:tcPr>
            <w:tcW w:type="dxa" w:w="1728"/>
          </w:tcPr>
          <w:p>
            <w:r/>
            <w:r>
              <w:rPr>
                <w:rFonts w:ascii="Times New Roman" w:hAnsi="Times New Roman" w:eastAsia="Malgun Gothic"/>
                <w:b/>
                <w:i w:val="0"/>
                <w:sz w:val="20"/>
              </w:rPr>
              <w:t>keine</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i w:val="0"/>
                <w:sz w:val="20"/>
              </w:rPr>
              <w:t>keinen</w:t>
            </w:r>
            <w:r>
              <w:rPr>
                <w:rFonts w:ascii="Times New Roman" w:hAnsi="Times New Roman" w:eastAsia="Malgun Gothic"/>
                <w:b w:val="0"/>
                <w:i w:val="0"/>
                <w:sz w:val="20"/>
              </w:rPr>
              <w:t xml:space="preserve"> Mann</w:t>
            </w:r>
          </w:p>
        </w:tc>
        <w:tc>
          <w:tcPr>
            <w:tcW w:type="dxa" w:w="1728"/>
          </w:tcPr>
          <w:p>
            <w:r/>
            <w:r>
              <w:rPr>
                <w:rFonts w:ascii="Times New Roman" w:hAnsi="Times New Roman" w:eastAsia="Malgun Gothic"/>
                <w:b/>
                <w:i w:val="0"/>
                <w:sz w:val="20"/>
              </w:rPr>
              <w:t>keine</w:t>
            </w:r>
            <w:r>
              <w:rPr>
                <w:rFonts w:ascii="Times New Roman" w:hAnsi="Times New Roman" w:eastAsia="Malgun Gothic"/>
                <w:b w:val="0"/>
                <w:i w:val="0"/>
                <w:sz w:val="20"/>
              </w:rPr>
              <w:t xml:space="preserve"> Absprache</w:t>
            </w:r>
          </w:p>
        </w:tc>
        <w:tc>
          <w:tcPr>
            <w:tcW w:type="dxa" w:w="1728"/>
          </w:tcPr>
          <w:p>
            <w:r/>
            <w:r>
              <w:rPr>
                <w:rFonts w:ascii="Times New Roman" w:hAnsi="Times New Roman" w:eastAsia="Malgun Gothic"/>
                <w:b/>
                <w:i w:val="0"/>
                <w:sz w:val="20"/>
              </w:rPr>
              <w:t>kein</w:t>
            </w:r>
            <w:r>
              <w:rPr>
                <w:rFonts w:ascii="Times New Roman" w:hAnsi="Times New Roman" w:eastAsia="Malgun Gothic"/>
                <w:b w:val="0"/>
                <w:i w:val="0"/>
                <w:sz w:val="20"/>
              </w:rPr>
              <w:t xml:space="preserve"> Fahrzeug</w:t>
            </w:r>
          </w:p>
        </w:tc>
        <w:tc>
          <w:tcPr>
            <w:tcW w:type="dxa" w:w="1728"/>
          </w:tcPr>
          <w:p>
            <w:r/>
            <w:r>
              <w:rPr>
                <w:rFonts w:ascii="Times New Roman" w:hAnsi="Times New Roman" w:eastAsia="Malgun Gothic"/>
                <w:b/>
                <w:i w:val="0"/>
                <w:sz w:val="20"/>
              </w:rPr>
              <w:t>keine</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i w:val="0"/>
                <w:sz w:val="20"/>
              </w:rPr>
              <w:t>keinem</w:t>
            </w:r>
            <w:r>
              <w:rPr>
                <w:rFonts w:ascii="Times New Roman" w:hAnsi="Times New Roman" w:eastAsia="Malgun Gothic"/>
                <w:b w:val="0"/>
                <w:i w:val="0"/>
                <w:sz w:val="20"/>
              </w:rPr>
              <w:t xml:space="preserve"> Mann</w:t>
            </w:r>
          </w:p>
        </w:tc>
        <w:tc>
          <w:tcPr>
            <w:tcW w:type="dxa" w:w="1728"/>
          </w:tcPr>
          <w:p>
            <w:r/>
            <w:r>
              <w:rPr>
                <w:rFonts w:ascii="Times New Roman" w:hAnsi="Times New Roman" w:eastAsia="Malgun Gothic"/>
                <w:b/>
                <w:i w:val="0"/>
                <w:sz w:val="20"/>
              </w:rPr>
              <w:t>keiner</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keinem</w:t>
            </w:r>
            <w:r>
              <w:rPr>
                <w:rFonts w:ascii="Times New Roman" w:hAnsi="Times New Roman" w:eastAsia="Malgun Gothic"/>
                <w:b w:val="0"/>
                <w:i w:val="0"/>
                <w:sz w:val="20"/>
              </w:rPr>
              <w:t xml:space="preserve"> Kind</w:t>
            </w:r>
          </w:p>
        </w:tc>
        <w:tc>
          <w:tcPr>
            <w:tcW w:type="dxa" w:w="1728"/>
          </w:tcPr>
          <w:p>
            <w:r/>
            <w:r>
              <w:rPr>
                <w:rFonts w:ascii="Times New Roman" w:hAnsi="Times New Roman" w:eastAsia="Malgun Gothic"/>
                <w:b/>
                <w:i w:val="0"/>
                <w:sz w:val="20"/>
              </w:rPr>
              <w:t>keinen</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i w:val="0"/>
                <w:sz w:val="20"/>
              </w:rPr>
              <w:t>keines</w:t>
            </w:r>
            <w:r>
              <w:rPr>
                <w:rFonts w:ascii="Times New Roman" w:hAnsi="Times New Roman" w:eastAsia="Malgun Gothic"/>
                <w:b w:val="0"/>
                <w:i w:val="0"/>
                <w:sz w:val="20"/>
              </w:rPr>
              <w:t xml:space="preserve"> Mannes</w:t>
            </w:r>
          </w:p>
        </w:tc>
        <w:tc>
          <w:tcPr>
            <w:tcW w:type="dxa" w:w="1728"/>
          </w:tcPr>
          <w:p>
            <w:r/>
            <w:r>
              <w:rPr>
                <w:rFonts w:ascii="Times New Roman" w:hAnsi="Times New Roman" w:eastAsia="Malgun Gothic"/>
                <w:b/>
                <w:i w:val="0"/>
                <w:sz w:val="20"/>
              </w:rPr>
              <w:t>keiner</w:t>
            </w:r>
            <w:r>
              <w:rPr>
                <w:rFonts w:ascii="Times New Roman" w:hAnsi="Times New Roman" w:eastAsia="Malgun Gothic"/>
                <w:b w:val="0"/>
                <w:i w:val="0"/>
                <w:sz w:val="20"/>
              </w:rPr>
              <w:t xml:space="preserve"> Frau</w:t>
            </w:r>
          </w:p>
        </w:tc>
        <w:tc>
          <w:tcPr>
            <w:tcW w:type="dxa" w:w="1728"/>
          </w:tcPr>
          <w:p>
            <w:r/>
            <w:r>
              <w:rPr>
                <w:rFonts w:ascii="Times New Roman" w:hAnsi="Times New Roman" w:eastAsia="Malgun Gothic"/>
                <w:b/>
                <w:i w:val="0"/>
                <w:sz w:val="20"/>
              </w:rPr>
              <w:t>keines</w:t>
            </w:r>
            <w:r>
              <w:rPr>
                <w:rFonts w:ascii="Times New Roman" w:hAnsi="Times New Roman" w:eastAsia="Malgun Gothic"/>
                <w:b w:val="0"/>
                <w:i w:val="0"/>
                <w:sz w:val="20"/>
              </w:rPr>
              <w:t xml:space="preserve"> Kindes</w:t>
            </w:r>
          </w:p>
        </w:tc>
        <w:tc>
          <w:tcPr>
            <w:tcW w:type="dxa" w:w="1728"/>
          </w:tcPr>
          <w:p>
            <w:r/>
            <w:r>
              <w:rPr>
                <w:rFonts w:ascii="Times New Roman" w:hAnsi="Times New Roman" w:eastAsia="Malgun Gothic"/>
                <w:b/>
                <w:i w:val="0"/>
                <w:sz w:val="20"/>
              </w:rPr>
              <w:t>keiner</w:t>
            </w:r>
            <w:r>
              <w:rPr>
                <w:rFonts w:ascii="Times New Roman" w:hAnsi="Times New Roman" w:eastAsia="Malgun Gothic"/>
                <w:b w:val="0"/>
                <w:i w:val="0"/>
                <w:sz w:val="20"/>
              </w:rPr>
              <w:t xml:space="preserve"> Fragen</w:t>
            </w:r>
          </w:p>
        </w:tc>
      </w:tr>
    </w:tbl>
    <w:p/>
    <w:p>
      <w:pPr>
        <w:pStyle w:val="ListBullet"/>
      </w:pPr>
      <w:r>
        <w:rPr>
          <w:rFonts w:ascii="Times New Roman" w:hAnsi="Times New Roman" w:eastAsia="Malgun Gothic"/>
          <w:b/>
          <w:i w:val="0"/>
          <w:sz w:val="22"/>
        </w:rPr>
        <w:t>주의할 세 칸</w:t>
      </w:r>
      <w:r>
        <w:rPr>
          <w:rFonts w:ascii="Times New Roman" w:hAnsi="Times New Roman" w:eastAsia="Malgun Gothic"/>
          <w:b w:val="0"/>
          <w:i w:val="0"/>
          <w:sz w:val="22"/>
        </w:rPr>
        <w:t>: 남성 1격, 중성 1격, 중성 4격에는 어미가 없습니다(ein, kein). 이 세 칸에서는 관사가 성·격을 보여 주지 못하므로 뒤의 형용사가 대신 보여 줍니다(ein dunkl</w:t>
      </w:r>
      <w:r>
        <w:rPr>
          <w:rFonts w:ascii="Times New Roman" w:hAnsi="Times New Roman" w:eastAsia="Malgun Gothic"/>
          <w:b/>
          <w:i w:val="0"/>
          <w:sz w:val="22"/>
        </w:rPr>
        <w:t>er</w:t>
      </w:r>
      <w:r>
        <w:rPr>
          <w:rFonts w:ascii="Times New Roman" w:hAnsi="Times New Roman" w:eastAsia="Malgun Gothic"/>
          <w:b w:val="0"/>
          <w:i w:val="0"/>
          <w:sz w:val="22"/>
        </w:rPr>
        <w:t xml:space="preserve"> Kombi, 18장).</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Kein</w:t>
      </w:r>
      <w:r>
        <w:rPr>
          <w:rFonts w:ascii="Times New Roman" w:hAnsi="Times New Roman" w:eastAsia="Malgun Gothic"/>
          <w:b w:val="0"/>
          <w:i w:val="0"/>
          <w:sz w:val="22"/>
        </w:rPr>
        <w:t xml:space="preserve"> Arzt, </w:t>
      </w:r>
      <w:r>
        <w:rPr>
          <w:rFonts w:ascii="Times New Roman" w:hAnsi="Times New Roman" w:eastAsia="Malgun Gothic"/>
          <w:b/>
          <w:i w:val="0"/>
          <w:sz w:val="22"/>
        </w:rPr>
        <w:t>kein</w:t>
      </w:r>
      <w:r>
        <w:rPr>
          <w:rFonts w:ascii="Times New Roman" w:hAnsi="Times New Roman" w:eastAsia="Malgun Gothic"/>
          <w:b w:val="0"/>
          <w:i w:val="0"/>
          <w:sz w:val="22"/>
        </w:rPr>
        <w:t xml:space="preserve"> Kino, und die Hälfte der Läden zu.» — 의사도 없고 영화관도 없고 가게 절반은 문을 닫았어. (1부 1화) der Arzt(남성 1격), das Kino(중성 1격).</w:t>
      </w:r>
    </w:p>
    <w:p>
      <w:pPr>
        <w:pStyle w:val="ListBullet"/>
      </w:pPr>
      <w:r>
        <w:rPr>
          <w:rFonts w:ascii="Times New Roman" w:hAnsi="Times New Roman" w:eastAsia="Malgun Gothic"/>
          <w:b w:val="0"/>
          <w:i w:val="0"/>
          <w:sz w:val="22"/>
        </w:rPr>
        <w:t xml:space="preserve">«Es gab </w:t>
      </w:r>
      <w:r>
        <w:rPr>
          <w:rFonts w:ascii="Times New Roman" w:hAnsi="Times New Roman" w:eastAsia="Malgun Gothic"/>
          <w:b/>
          <w:i w:val="0"/>
          <w:sz w:val="22"/>
        </w:rPr>
        <w:t>keine</w:t>
      </w:r>
      <w:r>
        <w:rPr>
          <w:rFonts w:ascii="Times New Roman" w:hAnsi="Times New Roman" w:eastAsia="Malgun Gothic"/>
          <w:b w:val="0"/>
          <w:i w:val="0"/>
          <w:sz w:val="22"/>
        </w:rPr>
        <w:t xml:space="preserve"> Vorbereitung, </w:t>
      </w:r>
      <w:r>
        <w:rPr>
          <w:rFonts w:ascii="Times New Roman" w:hAnsi="Times New Roman" w:eastAsia="Malgun Gothic"/>
          <w:b/>
          <w:i w:val="0"/>
          <w:sz w:val="22"/>
        </w:rPr>
        <w:t>keine</w:t>
      </w:r>
      <w:r>
        <w:rPr>
          <w:rFonts w:ascii="Times New Roman" w:hAnsi="Times New Roman" w:eastAsia="Malgun Gothic"/>
          <w:b w:val="0"/>
          <w:i w:val="0"/>
          <w:sz w:val="22"/>
        </w:rPr>
        <w:t xml:space="preserve"> Absprache, </w:t>
      </w:r>
      <w:r>
        <w:rPr>
          <w:rFonts w:ascii="Times New Roman" w:hAnsi="Times New Roman" w:eastAsia="Malgun Gothic"/>
          <w:b/>
          <w:i w:val="0"/>
          <w:sz w:val="22"/>
        </w:rPr>
        <w:t>kein</w:t>
      </w:r>
      <w:r>
        <w:rPr>
          <w:rFonts w:ascii="Times New Roman" w:hAnsi="Times New Roman" w:eastAsia="Malgun Gothic"/>
          <w:b w:val="0"/>
          <w:i w:val="0"/>
          <w:sz w:val="22"/>
        </w:rPr>
        <w:t xml:space="preserve"> Fahrzeug und </w:t>
      </w:r>
      <w:r>
        <w:rPr>
          <w:rFonts w:ascii="Times New Roman" w:hAnsi="Times New Roman" w:eastAsia="Malgun Gothic"/>
          <w:b/>
          <w:i w:val="0"/>
          <w:sz w:val="22"/>
        </w:rPr>
        <w:t>keinen</w:t>
      </w:r>
      <w:r>
        <w:rPr>
          <w:rFonts w:ascii="Times New Roman" w:hAnsi="Times New Roman" w:eastAsia="Malgun Gothic"/>
          <w:b w:val="0"/>
          <w:i w:val="0"/>
          <w:sz w:val="22"/>
        </w:rPr>
        <w:t xml:space="preserve"> vierten Mann.» — 준비도, 공모도, 차량도, 네 번째 남자도 없었습니다. (1부 3화) es gibt/gab + 4격: 여성 keine, 중성 kein, 남성 keinen. 네 성의 4격이 한 문장에 다 들어 있는 모범 예문입니다.</w:t>
      </w:r>
    </w:p>
    <w:p>
      <w:pPr>
        <w:pStyle w:val="ListBullet"/>
      </w:pPr>
      <w:r>
        <w:rPr>
          <w:rFonts w:ascii="Times New Roman" w:hAnsi="Times New Roman" w:eastAsia="Malgun Gothic"/>
          <w:b w:val="0"/>
          <w:i w:val="0"/>
          <w:sz w:val="22"/>
        </w:rPr>
        <w:t xml:space="preserve">«Es gibt </w:t>
      </w:r>
      <w:r>
        <w:rPr>
          <w:rFonts w:ascii="Times New Roman" w:hAnsi="Times New Roman" w:eastAsia="Malgun Gothic"/>
          <w:b/>
          <w:i w:val="0"/>
          <w:sz w:val="22"/>
        </w:rPr>
        <w:t>keine</w:t>
      </w:r>
      <w:r>
        <w:rPr>
          <w:rFonts w:ascii="Times New Roman" w:hAnsi="Times New Roman" w:eastAsia="Malgun Gothic"/>
          <w:b w:val="0"/>
          <w:i w:val="0"/>
          <w:sz w:val="22"/>
        </w:rPr>
        <w:t xml:space="preserve"> blöden Fragen.» — 바보 같은 질문은 없다. (1부 1화) 복수 4격.</w:t>
      </w:r>
    </w:p>
    <w:p>
      <w:pPr>
        <w:pStyle w:val="ListBullet"/>
      </w:pPr>
      <w:r>
        <w:rPr>
          <w:rFonts w:ascii="Times New Roman" w:hAnsi="Times New Roman" w:eastAsia="Malgun Gothic"/>
          <w:b/>
          <w:i w:val="0"/>
          <w:sz w:val="22"/>
        </w:rPr>
        <w:t>nicht와 kein</w:t>
      </w:r>
      <w:r>
        <w:rPr>
          <w:rFonts w:ascii="Times New Roman" w:hAnsi="Times New Roman" w:eastAsia="Malgun Gothic"/>
          <w:b w:val="0"/>
          <w:i w:val="0"/>
          <w:sz w:val="22"/>
        </w:rPr>
        <w:t xml:space="preserve">: 부정관사(ein)가 붙거나 관사 없는 명사를 부정할 때는 </w:t>
      </w:r>
      <w:r>
        <w:rPr>
          <w:rFonts w:ascii="Times New Roman" w:hAnsi="Times New Roman" w:eastAsia="Malgun Gothic"/>
          <w:b/>
          <w:i w:val="0"/>
          <w:sz w:val="22"/>
        </w:rPr>
        <w:t>kein</w:t>
      </w:r>
      <w:r>
        <w:rPr>
          <w:rFonts w:ascii="Times New Roman" w:hAnsi="Times New Roman" w:eastAsia="Malgun Gothic"/>
          <w:b w:val="0"/>
          <w:i w:val="0"/>
          <w:sz w:val="22"/>
        </w:rPr>
        <w:t xml:space="preserve">, 그 밖에는 </w:t>
      </w:r>
      <w:r>
        <w:rPr>
          <w:rFonts w:ascii="Times New Roman" w:hAnsi="Times New Roman" w:eastAsia="Malgun Gothic"/>
          <w:b/>
          <w:i w:val="0"/>
          <w:sz w:val="22"/>
        </w:rPr>
        <w:t>nicht</w:t>
      </w:r>
      <w:r>
        <w:rPr>
          <w:rFonts w:ascii="Times New Roman" w:hAnsi="Times New Roman" w:eastAsia="Malgun Gothic"/>
          <w:b w:val="0"/>
          <w:i w:val="0"/>
          <w:sz w:val="22"/>
        </w:rPr>
        <w:t xml:space="preserve">. Ich bin ein Polizist → «Ich bin </w:t>
      </w:r>
      <w:r>
        <w:rPr>
          <w:rFonts w:ascii="Times New Roman" w:hAnsi="Times New Roman" w:eastAsia="Malgun Gothic"/>
          <w:b/>
          <w:i w:val="0"/>
          <w:sz w:val="22"/>
        </w:rPr>
        <w:t>kein</w:t>
      </w:r>
      <w:r>
        <w:rPr>
          <w:rFonts w:ascii="Times New Roman" w:hAnsi="Times New Roman" w:eastAsia="Malgun Gothic"/>
          <w:b w:val="0"/>
          <w:i w:val="0"/>
          <w:sz w:val="22"/>
        </w:rPr>
        <w:t xml:space="preserve"> Polizist.» — 난 경찰이 아니오. (1부 1화) / Das ist die Familie → Das ist </w:t>
      </w:r>
      <w:r>
        <w:rPr>
          <w:rFonts w:ascii="Times New Roman" w:hAnsi="Times New Roman" w:eastAsia="Malgun Gothic"/>
          <w:b/>
          <w:i w:val="0"/>
          <w:sz w:val="22"/>
        </w:rPr>
        <w:t>nicht</w:t>
      </w:r>
      <w:r>
        <w:rPr>
          <w:rFonts w:ascii="Times New Roman" w:hAnsi="Times New Roman" w:eastAsia="Malgun Gothic"/>
          <w:b w:val="0"/>
          <w:i w:val="0"/>
          <w:sz w:val="22"/>
        </w:rPr>
        <w:t xml:space="preserve"> die Familie. 7.6 참고.</w:t>
      </w:r>
    </w:p>
    <w:p>
      <w:pPr>
        <w:keepNext/>
        <w:spacing w:before="280"/>
      </w:pPr>
      <w:r>
        <w:rPr>
          <w:rFonts w:ascii="Times New Roman" w:hAnsi="Times New Roman" w:eastAsia="Malgun Gothic"/>
          <w:b/>
          <w:i w:val="0"/>
          <w:color w:val="1F3864"/>
          <w:sz w:val="30"/>
        </w:rPr>
        <w:t>3.5 소유관사 (mein, dein, sein, ihr, unser, euer, Ihr)</w:t>
      </w:r>
    </w:p>
    <w:p>
      <w:r>
        <w:rPr>
          <w:rFonts w:ascii="Times New Roman" w:hAnsi="Times New Roman" w:eastAsia="Malgun Gothic"/>
          <w:b w:val="0"/>
          <w:i w:val="0"/>
          <w:sz w:val="22"/>
        </w:rPr>
        <w:t>소유관사는 kein과 똑같이 변합니다(ein-낱말). 누구의 것인지(소유자)는 낱말 자체가, 뒤에 오는 명사의 성·격은 어미가 보여 줍니다.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 (소유자)</w:t>
            </w:r>
          </w:p>
        </w:tc>
        <w:tc>
          <w:tcPr>
            <w:tcW w:type="dxa" w:w="2160"/>
          </w:tcPr>
          <w:p>
            <w:r/>
            <w:r>
              <w:rPr>
                <w:rFonts w:ascii="Times New Roman" w:hAnsi="Times New Roman" w:eastAsia="Malgun Gothic"/>
                <w:b/>
                <w:i w:val="0"/>
                <w:sz w:val="20"/>
              </w:rPr>
              <w:t>소유관사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예</w:t>
            </w:r>
          </w:p>
        </w:tc>
      </w:tr>
      <w:tr>
        <w:tc>
          <w:tcPr>
            <w:tcW w:type="dxa" w:w="2160"/>
          </w:tcPr>
          <w:p>
            <w:r/>
            <w:r>
              <w:rPr>
                <w:rFonts w:ascii="Times New Roman" w:hAnsi="Times New Roman" w:eastAsia="Malgun Gothic"/>
                <w:b w:val="0"/>
                <w:i w:val="0"/>
                <w:sz w:val="20"/>
              </w:rPr>
              <w:t>ich</w:t>
            </w:r>
          </w:p>
        </w:tc>
        <w:tc>
          <w:tcPr>
            <w:tcW w:type="dxa" w:w="2160"/>
          </w:tcPr>
          <w:p>
            <w:r/>
            <w:r>
              <w:rPr>
                <w:rFonts w:ascii="Times New Roman" w:hAnsi="Times New Roman" w:eastAsia="Malgun Gothic"/>
                <w:b w:val="0"/>
                <w:i w:val="0"/>
                <w:sz w:val="20"/>
              </w:rPr>
              <w:t>mein</w:t>
            </w:r>
          </w:p>
        </w:tc>
        <w:tc>
          <w:tcPr>
            <w:tcW w:type="dxa" w:w="2160"/>
          </w:tcPr>
          <w:p>
            <w:r/>
            <w:r>
              <w:rPr>
                <w:rFonts w:ascii="Times New Roman" w:hAnsi="Times New Roman" w:eastAsia="Malgun Gothic"/>
                <w:b w:val="0"/>
                <w:i w:val="0"/>
                <w:sz w:val="20"/>
              </w:rPr>
              <w:t>나의</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Mein</w:t>
            </w:r>
            <w:r>
              <w:rPr>
                <w:rFonts w:ascii="Times New Roman" w:hAnsi="Times New Roman" w:eastAsia="Malgun Gothic"/>
                <w:b w:val="0"/>
                <w:i w:val="0"/>
                <w:sz w:val="20"/>
              </w:rPr>
              <w:t xml:space="preserve"> Vater ist sechzig» (1부 4화)</w:t>
            </w:r>
          </w:p>
        </w:tc>
      </w:tr>
      <w:tr>
        <w:tc>
          <w:tcPr>
            <w:tcW w:type="dxa" w:w="2160"/>
          </w:tcPr>
          <w:p>
            <w:r/>
            <w:r>
              <w:rPr>
                <w:rFonts w:ascii="Times New Roman" w:hAnsi="Times New Roman" w:eastAsia="Malgun Gothic"/>
                <w:b w:val="0"/>
                <w:i w:val="0"/>
                <w:sz w:val="20"/>
              </w:rPr>
              <w:t>du</w:t>
            </w:r>
          </w:p>
        </w:tc>
        <w:tc>
          <w:tcPr>
            <w:tcW w:type="dxa" w:w="2160"/>
          </w:tcPr>
          <w:p>
            <w:r/>
            <w:r>
              <w:rPr>
                <w:rFonts w:ascii="Times New Roman" w:hAnsi="Times New Roman" w:eastAsia="Malgun Gothic"/>
                <w:b w:val="0"/>
                <w:i w:val="0"/>
                <w:sz w:val="20"/>
              </w:rPr>
              <w:t>dein</w:t>
            </w:r>
          </w:p>
        </w:tc>
        <w:tc>
          <w:tcPr>
            <w:tcW w:type="dxa" w:w="2160"/>
          </w:tcPr>
          <w:p>
            <w:r/>
            <w:r>
              <w:rPr>
                <w:rFonts w:ascii="Times New Roman" w:hAnsi="Times New Roman" w:eastAsia="Malgun Gothic"/>
                <w:b w:val="0"/>
                <w:i w:val="0"/>
                <w:sz w:val="20"/>
              </w:rPr>
              <w:t>너의</w:t>
            </w:r>
          </w:p>
        </w:tc>
        <w:tc>
          <w:tcPr>
            <w:tcW w:type="dxa" w:w="2160"/>
          </w:tcPr>
          <w:p>
            <w:r/>
            <w:r>
              <w:rPr>
                <w:rFonts w:ascii="Times New Roman" w:hAnsi="Times New Roman" w:eastAsia="Malgun Gothic"/>
                <w:b w:val="0"/>
                <w:i w:val="0"/>
                <w:sz w:val="20"/>
              </w:rPr>
              <w:t xml:space="preserve">«Ich bin für dich und </w:t>
            </w:r>
            <w:r>
              <w:rPr>
                <w:rFonts w:ascii="Times New Roman" w:hAnsi="Times New Roman" w:eastAsia="Malgun Gothic"/>
                <w:b/>
                <w:i w:val="0"/>
                <w:sz w:val="20"/>
              </w:rPr>
              <w:t>deinen</w:t>
            </w:r>
            <w:r>
              <w:rPr>
                <w:rFonts w:ascii="Times New Roman" w:hAnsi="Times New Roman" w:eastAsia="Malgun Gothic"/>
                <w:b w:val="0"/>
                <w:i w:val="0"/>
                <w:sz w:val="20"/>
              </w:rPr>
              <w:t xml:space="preserve"> Bruder da.» (1부 1화)</w:t>
            </w:r>
          </w:p>
        </w:tc>
      </w:tr>
      <w:tr>
        <w:tc>
          <w:tcPr>
            <w:tcW w:type="dxa" w:w="2160"/>
          </w:tcPr>
          <w:p>
            <w:r/>
            <w:r>
              <w:rPr>
                <w:rFonts w:ascii="Times New Roman" w:hAnsi="Times New Roman" w:eastAsia="Malgun Gothic"/>
                <w:b w:val="0"/>
                <w:i w:val="0"/>
                <w:sz w:val="20"/>
              </w:rPr>
              <w:t>er / es</w:t>
            </w:r>
          </w:p>
        </w:tc>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그의, 그것의</w:t>
            </w:r>
          </w:p>
        </w:tc>
        <w:tc>
          <w:tcPr>
            <w:tcW w:type="dxa" w:w="2160"/>
          </w:tcPr>
          <w:p>
            <w:r/>
            <w:r>
              <w:rPr>
                <w:rFonts w:ascii="Times New Roman" w:hAnsi="Times New Roman" w:eastAsia="Malgun Gothic"/>
                <w:b w:val="0"/>
                <w:i w:val="0"/>
                <w:sz w:val="20"/>
              </w:rPr>
              <w:t xml:space="preserve">«Der hat </w:t>
            </w:r>
            <w:r>
              <w:rPr>
                <w:rFonts w:ascii="Times New Roman" w:hAnsi="Times New Roman" w:eastAsia="Malgun Gothic"/>
                <w:b/>
                <w:i w:val="0"/>
                <w:sz w:val="20"/>
              </w:rPr>
              <w:t>seine</w:t>
            </w:r>
            <w:r>
              <w:rPr>
                <w:rFonts w:ascii="Times New Roman" w:hAnsi="Times New Roman" w:eastAsia="Malgun Gothic"/>
                <w:b w:val="0"/>
                <w:i w:val="0"/>
                <w:sz w:val="20"/>
              </w:rPr>
              <w:t xml:space="preserve"> Ausbildung woanders zu Ende gemacht.» (1부 2화)</w:t>
            </w:r>
          </w:p>
        </w:tc>
      </w:tr>
      <w:tr>
        <w:tc>
          <w:tcPr>
            <w:tcW w:type="dxa" w:w="2160"/>
          </w:tcPr>
          <w:p>
            <w:r/>
            <w:r>
              <w:rPr>
                <w:rFonts w:ascii="Times New Roman" w:hAnsi="Times New Roman" w:eastAsia="Malgun Gothic"/>
                <w:b w:val="0"/>
                <w:i w:val="0"/>
                <w:sz w:val="20"/>
              </w:rPr>
              <w:t>sie (단수)</w:t>
            </w:r>
          </w:p>
        </w:tc>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그녀의</w:t>
            </w:r>
          </w:p>
        </w:tc>
        <w:tc>
          <w:tcPr>
            <w:tcW w:type="dxa" w:w="2160"/>
          </w:tcPr>
          <w:p>
            <w:r/>
            <w:r>
              <w:rPr>
                <w:rFonts w:ascii="Times New Roman" w:hAnsi="Times New Roman" w:eastAsia="Malgun Gothic"/>
                <w:b w:val="0"/>
                <w:i w:val="0"/>
                <w:sz w:val="20"/>
              </w:rPr>
              <w:t xml:space="preserve">«Sie sagt, sie hat nur Feuer gesehen und </w:t>
            </w:r>
            <w:r>
              <w:rPr>
                <w:rFonts w:ascii="Times New Roman" w:hAnsi="Times New Roman" w:eastAsia="Malgun Gothic"/>
                <w:b/>
                <w:i w:val="0"/>
                <w:sz w:val="20"/>
              </w:rPr>
              <w:t>ihren</w:t>
            </w:r>
            <w:r>
              <w:rPr>
                <w:rFonts w:ascii="Times New Roman" w:hAnsi="Times New Roman" w:eastAsia="Malgun Gothic"/>
                <w:b w:val="0"/>
                <w:i w:val="0"/>
                <w:sz w:val="20"/>
              </w:rPr>
              <w:t xml:space="preserve"> Sohn.» (1부 1화)</w:t>
            </w:r>
          </w:p>
        </w:tc>
      </w:tr>
      <w:tr>
        <w:tc>
          <w:tcPr>
            <w:tcW w:type="dxa" w:w="2160"/>
          </w:tcPr>
          <w:p>
            <w:r/>
            <w:r>
              <w:rPr>
                <w:rFonts w:ascii="Times New Roman" w:hAnsi="Times New Roman" w:eastAsia="Malgun Gothic"/>
                <w:b w:val="0"/>
                <w:i w:val="0"/>
                <w:sz w:val="20"/>
              </w:rPr>
              <w:t>wir</w:t>
            </w:r>
          </w:p>
        </w:tc>
        <w:tc>
          <w:tcPr>
            <w:tcW w:type="dxa" w:w="2160"/>
          </w:tcPr>
          <w:p>
            <w:r/>
            <w:r>
              <w:rPr>
                <w:rFonts w:ascii="Times New Roman" w:hAnsi="Times New Roman" w:eastAsia="Malgun Gothic"/>
                <w:b w:val="0"/>
                <w:i w:val="0"/>
                <w:sz w:val="20"/>
              </w:rPr>
              <w:t>unser</w:t>
            </w:r>
          </w:p>
        </w:tc>
        <w:tc>
          <w:tcPr>
            <w:tcW w:type="dxa" w:w="2160"/>
          </w:tcPr>
          <w:p>
            <w:r/>
            <w:r>
              <w:rPr>
                <w:rFonts w:ascii="Times New Roman" w:hAnsi="Times New Roman" w:eastAsia="Malgun Gothic"/>
                <w:b w:val="0"/>
                <w:i w:val="0"/>
                <w:sz w:val="20"/>
              </w:rPr>
              <w:t>우리의</w:t>
            </w:r>
          </w:p>
        </w:tc>
        <w:tc>
          <w:tcPr>
            <w:tcW w:type="dxa" w:w="2160"/>
          </w:tcPr>
          <w:p>
            <w:r/>
            <w:r>
              <w:rPr>
                <w:rFonts w:ascii="Times New Roman" w:hAnsi="Times New Roman" w:eastAsia="Malgun Gothic"/>
                <w:b w:val="0"/>
                <w:i w:val="0"/>
                <w:sz w:val="20"/>
              </w:rPr>
              <w:t xml:space="preserve">«Das ist </w:t>
            </w:r>
            <w:r>
              <w:rPr>
                <w:rFonts w:ascii="Times New Roman" w:hAnsi="Times New Roman" w:eastAsia="Malgun Gothic"/>
                <w:b/>
                <w:i w:val="0"/>
                <w:sz w:val="20"/>
              </w:rPr>
              <w:t>unser</w:t>
            </w:r>
            <w:r>
              <w:rPr>
                <w:rFonts w:ascii="Times New Roman" w:hAnsi="Times New Roman" w:eastAsia="Malgun Gothic"/>
                <w:b w:val="0"/>
                <w:i w:val="0"/>
                <w:sz w:val="20"/>
              </w:rPr>
              <w:t xml:space="preserve"> Briefkasten!» (1부 4화)</w:t>
            </w:r>
          </w:p>
        </w:tc>
      </w:tr>
      <w:tr>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euer</w:t>
            </w:r>
          </w:p>
        </w:tc>
        <w:tc>
          <w:tcPr>
            <w:tcW w:type="dxa" w:w="2160"/>
          </w:tcPr>
          <w:p>
            <w:r/>
            <w:r>
              <w:rPr>
                <w:rFonts w:ascii="Times New Roman" w:hAnsi="Times New Roman" w:eastAsia="Malgun Gothic"/>
                <w:b w:val="0"/>
                <w:i w:val="0"/>
                <w:sz w:val="20"/>
              </w:rPr>
              <w:t>너희의</w:t>
            </w:r>
          </w:p>
        </w:tc>
        <w:tc>
          <w:tcPr>
            <w:tcW w:type="dxa" w:w="2160"/>
          </w:tcPr>
          <w:p>
            <w:r/>
            <w:r>
              <w:rPr>
                <w:rFonts w:ascii="Times New Roman" w:hAnsi="Times New Roman" w:eastAsia="Malgun Gothic"/>
                <w:b w:val="0"/>
                <w:i w:val="0"/>
                <w:sz w:val="20"/>
              </w:rPr>
              <w:t xml:space="preserve">«Und, was macht </w:t>
            </w:r>
            <w:r>
              <w:rPr>
                <w:rFonts w:ascii="Times New Roman" w:hAnsi="Times New Roman" w:eastAsia="Malgun Gothic"/>
                <w:b/>
                <w:i w:val="0"/>
                <w:sz w:val="20"/>
              </w:rPr>
              <w:t>euer</w:t>
            </w:r>
            <w:r>
              <w:rPr>
                <w:rFonts w:ascii="Times New Roman" w:hAnsi="Times New Roman" w:eastAsia="Malgun Gothic"/>
                <w:b w:val="0"/>
                <w:i w:val="0"/>
                <w:sz w:val="20"/>
              </w:rPr>
              <w:t xml:space="preserve"> Wachmann?» (1부 4화)</w:t>
            </w:r>
          </w:p>
        </w:tc>
      </w:tr>
      <w:tr>
        <w:tc>
          <w:tcPr>
            <w:tcW w:type="dxa" w:w="2160"/>
          </w:tcPr>
          <w:p>
            <w:r/>
            <w:r>
              <w:rPr>
                <w:rFonts w:ascii="Times New Roman" w:hAnsi="Times New Roman" w:eastAsia="Malgun Gothic"/>
                <w:b w:val="0"/>
                <w:i w:val="0"/>
                <w:sz w:val="20"/>
              </w:rPr>
              <w:t>sie (복수)</w:t>
            </w:r>
          </w:p>
        </w:tc>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그들의</w:t>
            </w:r>
          </w:p>
        </w:tc>
        <w:tc>
          <w:tcPr>
            <w:tcW w:type="dxa" w:w="2160"/>
          </w:tcPr>
          <w:p>
            <w:r/>
            <w:r>
              <w:rPr>
                <w:rFonts w:ascii="Times New Roman" w:hAnsi="Times New Roman" w:eastAsia="Malgun Gothic"/>
                <w:b w:val="0"/>
                <w:i w:val="0"/>
                <w:sz w:val="20"/>
              </w:rPr>
              <w:t xml:space="preserve">«Die Angeklagten sind anwesend, </w:t>
            </w:r>
            <w:r>
              <w:rPr>
                <w:rFonts w:ascii="Times New Roman" w:hAnsi="Times New Roman" w:eastAsia="Malgun Gothic"/>
                <w:b/>
                <w:i w:val="0"/>
                <w:sz w:val="20"/>
              </w:rPr>
              <w:t>ihre</w:t>
            </w:r>
            <w:r>
              <w:rPr>
                <w:rFonts w:ascii="Times New Roman" w:hAnsi="Times New Roman" w:eastAsia="Malgun Gothic"/>
                <w:b w:val="0"/>
                <w:i w:val="0"/>
                <w:sz w:val="20"/>
              </w:rPr>
              <w:t xml:space="preserve"> Verteidiger ebenso.» (1부 3화)</w:t>
            </w:r>
          </w:p>
        </w:tc>
      </w:tr>
      <w:tr>
        <w:tc>
          <w:tcPr>
            <w:tcW w:type="dxa" w:w="2160"/>
          </w:tcPr>
          <w:p>
            <w:r/>
            <w:r>
              <w:rPr>
                <w:rFonts w:ascii="Times New Roman" w:hAnsi="Times New Roman" w:eastAsia="Malgun Gothic"/>
                <w:b w:val="0"/>
                <w:i w:val="0"/>
                <w:sz w:val="20"/>
              </w:rPr>
              <w:t>Sie (존칭)</w:t>
            </w:r>
          </w:p>
        </w:tc>
        <w:tc>
          <w:tcPr>
            <w:tcW w:type="dxa" w:w="2160"/>
          </w:tcPr>
          <w:p>
            <w:r/>
            <w:r>
              <w:rPr>
                <w:rFonts w:ascii="Times New Roman" w:hAnsi="Times New Roman" w:eastAsia="Malgun Gothic"/>
                <w:b/>
                <w:i w:val="0"/>
                <w:sz w:val="20"/>
              </w:rPr>
              <w:t>Ihr</w:t>
            </w:r>
            <w:r>
              <w:rPr>
                <w:rFonts w:ascii="Times New Roman" w:hAnsi="Times New Roman" w:eastAsia="Malgun Gothic"/>
                <w:b w:val="0"/>
                <w:i w:val="0"/>
                <w:sz w:val="20"/>
              </w:rPr>
              <w:t xml:space="preserve"> (대문자)</w:t>
            </w:r>
          </w:p>
        </w:tc>
        <w:tc>
          <w:tcPr>
            <w:tcW w:type="dxa" w:w="2160"/>
          </w:tcPr>
          <w:p>
            <w:r/>
            <w:r>
              <w:rPr>
                <w:rFonts w:ascii="Times New Roman" w:hAnsi="Times New Roman" w:eastAsia="Malgun Gothic"/>
                <w:b w:val="0"/>
                <w:i w:val="0"/>
                <w:sz w:val="20"/>
              </w:rPr>
              <w:t>당신의</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Ihre</w:t>
            </w:r>
            <w:r>
              <w:rPr>
                <w:rFonts w:ascii="Times New Roman" w:hAnsi="Times New Roman" w:eastAsia="Malgun Gothic"/>
                <w:b w:val="0"/>
                <w:i w:val="0"/>
                <w:sz w:val="20"/>
              </w:rPr>
              <w:t xml:space="preserve"> Semmeln.» (1부 1화)</w:t>
            </w:r>
          </w:p>
        </w:tc>
      </w:tr>
    </w:tbl>
    <w:p/>
    <w:p>
      <w:r>
        <w:rPr>
          <w:rFonts w:ascii="Times New Roman" w:hAnsi="Times New Roman" w:eastAsia="Malgun Gothic"/>
          <w:b w:val="0"/>
          <w:i w:val="0"/>
          <w:sz w:val="22"/>
        </w:rPr>
        <w:t>변화표 (mein — dein, sein, ihr, unser, Ihr도 같은 어미):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mein Vater</w:t>
            </w:r>
          </w:p>
        </w:tc>
        <w:tc>
          <w:tcPr>
            <w:tcW w:type="dxa" w:w="1728"/>
          </w:tcPr>
          <w:p>
            <w:r/>
            <w:r>
              <w:rPr>
                <w:rFonts w:ascii="Times New Roman" w:hAnsi="Times New Roman" w:eastAsia="Malgun Gothic"/>
                <w:b w:val="0"/>
                <w:i w:val="0"/>
                <w:sz w:val="20"/>
              </w:rPr>
              <w:t>meine Mutter</w:t>
            </w:r>
          </w:p>
        </w:tc>
        <w:tc>
          <w:tcPr>
            <w:tcW w:type="dxa" w:w="1728"/>
          </w:tcPr>
          <w:p>
            <w:r/>
            <w:r>
              <w:rPr>
                <w:rFonts w:ascii="Times New Roman" w:hAnsi="Times New Roman" w:eastAsia="Malgun Gothic"/>
                <w:b w:val="0"/>
                <w:i w:val="0"/>
                <w:sz w:val="20"/>
              </w:rPr>
              <w:t>mein Kind</w:t>
            </w:r>
          </w:p>
        </w:tc>
        <w:tc>
          <w:tcPr>
            <w:tcW w:type="dxa" w:w="1728"/>
          </w:tcPr>
          <w:p>
            <w:r/>
            <w:r>
              <w:rPr>
                <w:rFonts w:ascii="Times New Roman" w:hAnsi="Times New Roman" w:eastAsia="Malgun Gothic"/>
                <w:b w:val="0"/>
                <w:i w:val="0"/>
                <w:sz w:val="20"/>
              </w:rPr>
              <w:t>meine Eltern</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meinen Vater</w:t>
            </w:r>
          </w:p>
        </w:tc>
        <w:tc>
          <w:tcPr>
            <w:tcW w:type="dxa" w:w="1728"/>
          </w:tcPr>
          <w:p>
            <w:r/>
            <w:r>
              <w:rPr>
                <w:rFonts w:ascii="Times New Roman" w:hAnsi="Times New Roman" w:eastAsia="Malgun Gothic"/>
                <w:b w:val="0"/>
                <w:i w:val="0"/>
                <w:sz w:val="20"/>
              </w:rPr>
              <w:t>meine Mutter</w:t>
            </w:r>
          </w:p>
        </w:tc>
        <w:tc>
          <w:tcPr>
            <w:tcW w:type="dxa" w:w="1728"/>
          </w:tcPr>
          <w:p>
            <w:r/>
            <w:r>
              <w:rPr>
                <w:rFonts w:ascii="Times New Roman" w:hAnsi="Times New Roman" w:eastAsia="Malgun Gothic"/>
                <w:b w:val="0"/>
                <w:i w:val="0"/>
                <w:sz w:val="20"/>
              </w:rPr>
              <w:t>mein Kind</w:t>
            </w:r>
          </w:p>
        </w:tc>
        <w:tc>
          <w:tcPr>
            <w:tcW w:type="dxa" w:w="1728"/>
          </w:tcPr>
          <w:p>
            <w:r/>
            <w:r>
              <w:rPr>
                <w:rFonts w:ascii="Times New Roman" w:hAnsi="Times New Roman" w:eastAsia="Malgun Gothic"/>
                <w:b w:val="0"/>
                <w:i w:val="0"/>
                <w:sz w:val="20"/>
              </w:rPr>
              <w:t>meine Eltern</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meinem Vater</w:t>
            </w:r>
          </w:p>
        </w:tc>
        <w:tc>
          <w:tcPr>
            <w:tcW w:type="dxa" w:w="1728"/>
          </w:tcPr>
          <w:p>
            <w:r/>
            <w:r>
              <w:rPr>
                <w:rFonts w:ascii="Times New Roman" w:hAnsi="Times New Roman" w:eastAsia="Malgun Gothic"/>
                <w:b w:val="0"/>
                <w:i w:val="0"/>
                <w:sz w:val="20"/>
              </w:rPr>
              <w:t>meiner Mutter</w:t>
            </w:r>
          </w:p>
        </w:tc>
        <w:tc>
          <w:tcPr>
            <w:tcW w:type="dxa" w:w="1728"/>
          </w:tcPr>
          <w:p>
            <w:r/>
            <w:r>
              <w:rPr>
                <w:rFonts w:ascii="Times New Roman" w:hAnsi="Times New Roman" w:eastAsia="Malgun Gothic"/>
                <w:b w:val="0"/>
                <w:i w:val="0"/>
                <w:sz w:val="20"/>
              </w:rPr>
              <w:t>meinem Kind</w:t>
            </w:r>
          </w:p>
        </w:tc>
        <w:tc>
          <w:tcPr>
            <w:tcW w:type="dxa" w:w="1728"/>
          </w:tcPr>
          <w:p>
            <w:r/>
            <w:r>
              <w:rPr>
                <w:rFonts w:ascii="Times New Roman" w:hAnsi="Times New Roman" w:eastAsia="Malgun Gothic"/>
                <w:b w:val="0"/>
                <w:i w:val="0"/>
                <w:sz w:val="20"/>
              </w:rPr>
              <w:t>meinen Eltern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meines Vaters</w:t>
            </w:r>
          </w:p>
        </w:tc>
        <w:tc>
          <w:tcPr>
            <w:tcW w:type="dxa" w:w="1728"/>
          </w:tcPr>
          <w:p>
            <w:r/>
            <w:r>
              <w:rPr>
                <w:rFonts w:ascii="Times New Roman" w:hAnsi="Times New Roman" w:eastAsia="Malgun Gothic"/>
                <w:b w:val="0"/>
                <w:i w:val="0"/>
                <w:sz w:val="20"/>
              </w:rPr>
              <w:t>meiner Mutter</w:t>
            </w:r>
          </w:p>
        </w:tc>
        <w:tc>
          <w:tcPr>
            <w:tcW w:type="dxa" w:w="1728"/>
          </w:tcPr>
          <w:p>
            <w:r/>
            <w:r>
              <w:rPr>
                <w:rFonts w:ascii="Times New Roman" w:hAnsi="Times New Roman" w:eastAsia="Malgun Gothic"/>
                <w:b w:val="0"/>
                <w:i w:val="0"/>
                <w:sz w:val="20"/>
              </w:rPr>
              <w:t>meines Kindes</w:t>
            </w:r>
          </w:p>
        </w:tc>
        <w:tc>
          <w:tcPr>
            <w:tcW w:type="dxa" w:w="1728"/>
          </w:tcPr>
          <w:p>
            <w:r/>
            <w:r>
              <w:rPr>
                <w:rFonts w:ascii="Times New Roman" w:hAnsi="Times New Roman" w:eastAsia="Malgun Gothic"/>
                <w:b w:val="0"/>
                <w:i w:val="0"/>
                <w:sz w:val="20"/>
              </w:rPr>
              <w:t>meiner Eltern</w:t>
            </w:r>
          </w:p>
        </w:tc>
      </w:tr>
    </w:tbl>
    <w:p/>
    <w:p>
      <w:pPr>
        <w:pStyle w:val="ListBullet"/>
      </w:pPr>
      <w:r>
        <w:rPr>
          <w:rFonts w:ascii="Times New Roman" w:hAnsi="Times New Roman" w:eastAsia="Malgun Gothic"/>
          <w:b/>
          <w:i w:val="0"/>
          <w:sz w:val="22"/>
        </w:rPr>
        <w:t>euer</w:t>
      </w:r>
      <w:r>
        <w:rPr>
          <w:rFonts w:ascii="Times New Roman" w:hAnsi="Times New Roman" w:eastAsia="Malgun Gothic"/>
          <w:b w:val="0"/>
          <w:i w:val="0"/>
          <w:sz w:val="22"/>
        </w:rPr>
        <w:t xml:space="preserve">는 어미가 붙으면 가운데 e가 빠집니다: euer Wachmann, 하지만 </w:t>
      </w:r>
      <w:r>
        <w:rPr>
          <w:rFonts w:ascii="Times New Roman" w:hAnsi="Times New Roman" w:eastAsia="Malgun Gothic"/>
          <w:b/>
          <w:i w:val="0"/>
          <w:sz w:val="22"/>
        </w:rPr>
        <w:t>eure</w:t>
      </w:r>
      <w:r>
        <w:rPr>
          <w:rFonts w:ascii="Times New Roman" w:hAnsi="Times New Roman" w:eastAsia="Malgun Gothic"/>
          <w:b w:val="0"/>
          <w:i w:val="0"/>
          <w:sz w:val="22"/>
        </w:rPr>
        <w:t xml:space="preserve"> Mutter, </w:t>
      </w:r>
      <w:r>
        <w:rPr>
          <w:rFonts w:ascii="Times New Roman" w:hAnsi="Times New Roman" w:eastAsia="Malgun Gothic"/>
          <w:b/>
          <w:i w:val="0"/>
          <w:sz w:val="22"/>
        </w:rPr>
        <w:t>euren</w:t>
      </w:r>
      <w:r>
        <w:rPr>
          <w:rFonts w:ascii="Times New Roman" w:hAnsi="Times New Roman" w:eastAsia="Malgun Gothic"/>
          <w:b w:val="0"/>
          <w:i w:val="0"/>
          <w:sz w:val="22"/>
        </w:rPr>
        <w:t xml:space="preserve"> Vater, </w:t>
      </w:r>
      <w:r>
        <w:rPr>
          <w:rFonts w:ascii="Times New Roman" w:hAnsi="Times New Roman" w:eastAsia="Malgun Gothic"/>
          <w:b/>
          <w:i w:val="0"/>
          <w:sz w:val="22"/>
        </w:rPr>
        <w:t>eurem</w:t>
      </w:r>
      <w:r>
        <w:rPr>
          <w:rFonts w:ascii="Times New Roman" w:hAnsi="Times New Roman" w:eastAsia="Malgun Gothic"/>
          <w:b w:val="0"/>
          <w:i w:val="0"/>
          <w:sz w:val="22"/>
        </w:rPr>
        <w:t xml:space="preserve"> Haus.</w:t>
      </w:r>
    </w:p>
    <w:p>
      <w:pPr>
        <w:pStyle w:val="ListBullet"/>
      </w:pPr>
      <w:r>
        <w:rPr>
          <w:rFonts w:ascii="Times New Roman" w:hAnsi="Times New Roman" w:eastAsia="Malgun Gothic"/>
          <w:b/>
          <w:i w:val="0"/>
          <w:sz w:val="22"/>
        </w:rPr>
        <w:t>ihr의 세 얼굴</w:t>
      </w:r>
      <w:r>
        <w:rPr>
          <w:rFonts w:ascii="Times New Roman" w:hAnsi="Times New Roman" w:eastAsia="Malgun Gothic"/>
          <w:b w:val="0"/>
          <w:i w:val="0"/>
          <w:sz w:val="22"/>
        </w:rPr>
        <w:t xml:space="preserve">: ihr Sohn(그녀의 아들), ihr Sohn(그들의 아들), </w:t>
      </w:r>
      <w:r>
        <w:rPr>
          <w:rFonts w:ascii="Times New Roman" w:hAnsi="Times New Roman" w:eastAsia="Malgun Gothic"/>
          <w:b/>
          <w:i w:val="0"/>
          <w:sz w:val="22"/>
        </w:rPr>
        <w:t>Ihr</w:t>
      </w:r>
      <w:r>
        <w:rPr>
          <w:rFonts w:ascii="Times New Roman" w:hAnsi="Times New Roman" w:eastAsia="Malgun Gothic"/>
          <w:b w:val="0"/>
          <w:i w:val="0"/>
          <w:sz w:val="22"/>
        </w:rPr>
        <w:t xml:space="preserve"> Sohn(당신의 아들).</w:t>
      </w:r>
    </w:p>
    <w:p>
      <w:pPr>
        <w:pStyle w:val="ListBullet"/>
      </w:pPr>
      <w:r>
        <w:rPr>
          <w:rFonts w:ascii="Times New Roman" w:hAnsi="Times New Roman" w:eastAsia="Malgun Gothic"/>
          <w:b w:val="0"/>
          <w:i w:val="0"/>
          <w:sz w:val="22"/>
        </w:rPr>
        <w:t xml:space="preserve">대본 «Sagen Sie </w:t>
      </w:r>
      <w:r>
        <w:rPr>
          <w:rFonts w:ascii="Times New Roman" w:hAnsi="Times New Roman" w:eastAsia="Malgun Gothic"/>
          <w:b/>
          <w:i w:val="0"/>
          <w:sz w:val="22"/>
        </w:rPr>
        <w:t>Ihrer</w:t>
      </w:r>
      <w:r>
        <w:rPr>
          <w:rFonts w:ascii="Times New Roman" w:hAnsi="Times New Roman" w:eastAsia="Malgun Gothic"/>
          <w:b w:val="0"/>
          <w:i w:val="0"/>
          <w:sz w:val="22"/>
        </w:rPr>
        <w:t xml:space="preserve"> Frau, ich habe Angst wie jeder vernünftige Mensch.» — 부인께 전하세요, 나도 분별 있는 사람이면 누구나 그렇듯 두렵다고. (1부 2화) Ihrer = 존칭의 소유관사, die Frau(여성) 3격.</w:t>
      </w:r>
    </w:p>
    <w:p>
      <w:pPr>
        <w:pStyle w:val="ListBullet"/>
      </w:pPr>
      <w:r>
        <w:rPr>
          <w:rFonts w:ascii="Times New Roman" w:hAnsi="Times New Roman" w:eastAsia="Malgun Gothic"/>
          <w:b w:val="0"/>
          <w:i w:val="0"/>
          <w:sz w:val="22"/>
        </w:rPr>
        <w:t xml:space="preserve">«Grüßen Sie </w:t>
      </w:r>
      <w:r>
        <w:rPr>
          <w:rFonts w:ascii="Times New Roman" w:hAnsi="Times New Roman" w:eastAsia="Malgun Gothic"/>
          <w:b/>
          <w:i w:val="0"/>
          <w:sz w:val="22"/>
        </w:rPr>
        <w:t>Ihren</w:t>
      </w:r>
      <w:r>
        <w:rPr>
          <w:rFonts w:ascii="Times New Roman" w:hAnsi="Times New Roman" w:eastAsia="Malgun Gothic"/>
          <w:b w:val="0"/>
          <w:i w:val="0"/>
          <w:sz w:val="22"/>
        </w:rPr>
        <w:t xml:space="preserve"> Vater.» — 아버님께 안부 전해 주세요. (1부 3화) der Vater → 4격 Ihren Vater.</w:t>
      </w:r>
    </w:p>
    <w:p>
      <w:pPr>
        <w:pStyle w:val="ListBullet"/>
      </w:pPr>
      <w:r>
        <w:rPr>
          <w:rFonts w:ascii="Times New Roman" w:hAnsi="Times New Roman" w:eastAsia="Malgun Gothic"/>
          <w:b w:val="0"/>
          <w:i w:val="0"/>
          <w:sz w:val="22"/>
        </w:rPr>
        <w:t xml:space="preserve">«Der Ordner gehört </w:t>
      </w:r>
      <w:r>
        <w:rPr>
          <w:rFonts w:ascii="Times New Roman" w:hAnsi="Times New Roman" w:eastAsia="Malgun Gothic"/>
          <w:b/>
          <w:i w:val="0"/>
          <w:sz w:val="22"/>
        </w:rPr>
        <w:t>meinen</w:t>
      </w:r>
      <w:r>
        <w:rPr>
          <w:rFonts w:ascii="Times New Roman" w:hAnsi="Times New Roman" w:eastAsia="Malgun Gothic"/>
          <w:b w:val="0"/>
          <w:i w:val="0"/>
          <w:sz w:val="22"/>
        </w:rPr>
        <w:t xml:space="preserve"> Mandanten.» — 그 서류철은 제 의뢰인들의 것입니다. (1부 2화) gehören + 3격 복수: meinen Mandanten(이미 -n).</w:t>
      </w:r>
    </w:p>
    <w:p>
      <w:pPr>
        <w:pStyle w:val="ListBullet"/>
      </w:pPr>
      <w:r>
        <w:rPr>
          <w:rFonts w:ascii="Times New Roman" w:hAnsi="Times New Roman" w:eastAsia="Malgun Gothic"/>
          <w:b w:val="0"/>
          <w:i w:val="0"/>
          <w:sz w:val="22"/>
        </w:rPr>
        <w:t xml:space="preserve">«Ich hab einen neuen Fall. </w:t>
      </w:r>
      <w:r>
        <w:rPr>
          <w:rFonts w:ascii="Times New Roman" w:hAnsi="Times New Roman" w:eastAsia="Malgun Gothic"/>
          <w:b/>
          <w:i w:val="0"/>
          <w:sz w:val="22"/>
        </w:rPr>
        <w:t>Meinen</w:t>
      </w:r>
      <w:r>
        <w:rPr>
          <w:rFonts w:ascii="Times New Roman" w:hAnsi="Times New Roman" w:eastAsia="Malgun Gothic"/>
          <w:b w:val="0"/>
          <w:i w:val="0"/>
          <w:sz w:val="22"/>
        </w:rPr>
        <w:t xml:space="preserve"> ersten richtigen.» — 새 사건을 맡았어요. 제 첫 진짜 사건이요. (1부 1화) 앞 문장의 einen neuen Fall에 맞춰 4격 meinen.</w:t>
      </w:r>
    </w:p>
    <w:p>
      <w:pPr>
        <w:keepNext/>
        <w:spacing w:before="280"/>
      </w:pPr>
      <w:r>
        <w:rPr>
          <w:rFonts w:ascii="Times New Roman" w:hAnsi="Times New Roman" w:eastAsia="Malgun Gothic"/>
          <w:b/>
          <w:i w:val="0"/>
          <w:color w:val="1F3864"/>
          <w:sz w:val="30"/>
        </w:rPr>
        <w:t>3.6 2격(Genitiv) — '~의'</w:t>
      </w:r>
    </w:p>
    <w:p>
      <w:r>
        <w:rPr>
          <w:rFonts w:ascii="Times New Roman" w:hAnsi="Times New Roman" w:eastAsia="Malgun Gothic"/>
          <w:b w:val="0"/>
          <w:i w:val="0"/>
          <w:sz w:val="22"/>
        </w:rPr>
        <w:t xml:space="preserve">2격은 '누구의, 무엇의'를 나타냅니다. 한국어와 달리 </w:t>
      </w:r>
      <w:r>
        <w:rPr>
          <w:rFonts w:ascii="Times New Roman" w:hAnsi="Times New Roman" w:eastAsia="Malgun Gothic"/>
          <w:b/>
          <w:i w:val="0"/>
          <w:sz w:val="22"/>
        </w:rPr>
        <w:t>꾸미는 2격이 명사 뒤에</w:t>
      </w:r>
      <w:r>
        <w:rPr>
          <w:rFonts w:ascii="Times New Roman" w:hAnsi="Times New Roman" w:eastAsia="Malgun Gothic"/>
          <w:b w:val="0"/>
          <w:i w:val="0"/>
          <w:sz w:val="22"/>
        </w:rPr>
        <w:t xml:space="preserve"> 옵니다: die Würde des Menschen = 인간의 존엄(직역: 존엄 / 인간의).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정관사</w:t>
            </w:r>
          </w:p>
        </w:tc>
        <w:tc>
          <w:tcPr>
            <w:tcW w:type="dxa" w:w="1728"/>
          </w:tcPr>
          <w:p>
            <w:r/>
            <w:r>
              <w:rPr>
                <w:rFonts w:ascii="Times New Roman" w:hAnsi="Times New Roman" w:eastAsia="Malgun Gothic"/>
                <w:b w:val="0"/>
                <w:i w:val="0"/>
                <w:sz w:val="20"/>
              </w:rPr>
              <w:t>des Kombi</w:t>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der Nebenklage</w:t>
            </w:r>
          </w:p>
        </w:tc>
        <w:tc>
          <w:tcPr>
            <w:tcW w:type="dxa" w:w="1728"/>
          </w:tcPr>
          <w:p>
            <w:r/>
            <w:r>
              <w:rPr>
                <w:rFonts w:ascii="Times New Roman" w:hAnsi="Times New Roman" w:eastAsia="Malgun Gothic"/>
                <w:b w:val="0"/>
                <w:i w:val="0"/>
                <w:sz w:val="20"/>
              </w:rPr>
              <w:t>des Haus</w:t>
            </w:r>
            <w:r>
              <w:rPr>
                <w:rFonts w:ascii="Times New Roman" w:hAnsi="Times New Roman" w:eastAsia="Malgun Gothic"/>
                <w:b/>
                <w:i w:val="0"/>
                <w:sz w:val="20"/>
              </w:rPr>
              <w:t>es</w:t>
            </w:r>
          </w:p>
        </w:tc>
        <w:tc>
          <w:tcPr>
            <w:tcW w:type="dxa" w:w="1728"/>
          </w:tcPr>
          <w:p>
            <w:r/>
            <w:r>
              <w:rPr>
                <w:rFonts w:ascii="Times New Roman" w:hAnsi="Times New Roman" w:eastAsia="Malgun Gothic"/>
                <w:b w:val="0"/>
                <w:i w:val="0"/>
                <w:sz w:val="20"/>
              </w:rPr>
              <w:t>der Läden</w:t>
            </w:r>
          </w:p>
        </w:tc>
      </w:tr>
      <w:tr>
        <w:tc>
          <w:tcPr>
            <w:tcW w:type="dxa" w:w="1728"/>
          </w:tcPr>
          <w:p>
            <w:r/>
            <w:r>
              <w:rPr>
                <w:rFonts w:ascii="Times New Roman" w:hAnsi="Times New Roman" w:eastAsia="Malgun Gothic"/>
                <w:b w:val="0"/>
                <w:i w:val="0"/>
                <w:sz w:val="20"/>
              </w:rPr>
              <w:t>부정관사</w:t>
            </w:r>
          </w:p>
        </w:tc>
        <w:tc>
          <w:tcPr>
            <w:tcW w:type="dxa" w:w="1728"/>
          </w:tcPr>
          <w:p>
            <w:r/>
            <w:r>
              <w:rPr>
                <w:rFonts w:ascii="Times New Roman" w:hAnsi="Times New Roman" w:eastAsia="Malgun Gothic"/>
                <w:b w:val="0"/>
                <w:i w:val="0"/>
                <w:sz w:val="20"/>
              </w:rPr>
              <w:t>eines Kombi</w:t>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einer Frau</w:t>
            </w:r>
          </w:p>
        </w:tc>
        <w:tc>
          <w:tcPr>
            <w:tcW w:type="dxa" w:w="1728"/>
          </w:tcPr>
          <w:p>
            <w:r/>
            <w:r>
              <w:rPr>
                <w:rFonts w:ascii="Times New Roman" w:hAnsi="Times New Roman" w:eastAsia="Malgun Gothic"/>
                <w:b w:val="0"/>
                <w:i w:val="0"/>
                <w:sz w:val="20"/>
              </w:rPr>
              <w:t>eines Haus</w:t>
            </w:r>
            <w:r>
              <w:rPr>
                <w:rFonts w:ascii="Times New Roman" w:hAnsi="Times New Roman" w:eastAsia="Malgun Gothic"/>
                <w:b/>
                <w:i w:val="0"/>
                <w:sz w:val="20"/>
              </w:rPr>
              <w:t>es</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소유관사</w:t>
            </w:r>
          </w:p>
        </w:tc>
        <w:tc>
          <w:tcPr>
            <w:tcW w:type="dxa" w:w="1728"/>
          </w:tcPr>
          <w:p>
            <w:r/>
            <w:r>
              <w:rPr>
                <w:rFonts w:ascii="Times New Roman" w:hAnsi="Times New Roman" w:eastAsia="Malgun Gothic"/>
                <w:b w:val="0"/>
                <w:i w:val="0"/>
                <w:sz w:val="20"/>
              </w:rPr>
              <w:t>meines Vater</w:t>
            </w:r>
            <w:r>
              <w:rPr>
                <w:rFonts w:ascii="Times New Roman" w:hAnsi="Times New Roman" w:eastAsia="Malgun Gothic"/>
                <w:b/>
                <w:i w:val="0"/>
                <w:sz w:val="20"/>
              </w:rPr>
              <w:t>s</w:t>
            </w:r>
          </w:p>
        </w:tc>
        <w:tc>
          <w:tcPr>
            <w:tcW w:type="dxa" w:w="1728"/>
          </w:tcPr>
          <w:p>
            <w:r/>
            <w:r>
              <w:rPr>
                <w:rFonts w:ascii="Times New Roman" w:hAnsi="Times New Roman" w:eastAsia="Malgun Gothic"/>
                <w:b w:val="0"/>
                <w:i w:val="0"/>
                <w:sz w:val="20"/>
              </w:rPr>
              <w:t>meiner Quelle</w:t>
            </w:r>
          </w:p>
        </w:tc>
        <w:tc>
          <w:tcPr>
            <w:tcW w:type="dxa" w:w="1728"/>
          </w:tcPr>
          <w:p>
            <w:r/>
            <w:r>
              <w:rPr>
                <w:rFonts w:ascii="Times New Roman" w:hAnsi="Times New Roman" w:eastAsia="Malgun Gothic"/>
                <w:b w:val="0"/>
                <w:i w:val="0"/>
                <w:sz w:val="20"/>
              </w:rPr>
              <w:t>seines Teilgeständnis</w:t>
            </w:r>
            <w:r>
              <w:rPr>
                <w:rFonts w:ascii="Times New Roman" w:hAnsi="Times New Roman" w:eastAsia="Malgun Gothic"/>
                <w:b/>
                <w:i w:val="0"/>
                <w:sz w:val="20"/>
              </w:rPr>
              <w:t>ses</w:t>
            </w:r>
          </w:p>
        </w:tc>
        <w:tc>
          <w:tcPr>
            <w:tcW w:type="dxa" w:w="1728"/>
          </w:tcPr>
          <w:p>
            <w:r/>
            <w:r>
              <w:rPr>
                <w:rFonts w:ascii="Times New Roman" w:hAnsi="Times New Roman" w:eastAsia="Malgun Gothic"/>
                <w:b w:val="0"/>
                <w:i w:val="0"/>
                <w:sz w:val="20"/>
              </w:rPr>
              <w:t>unserer Eltern</w:t>
            </w:r>
          </w:p>
        </w:tc>
      </w:tr>
    </w:tbl>
    <w:p/>
    <w:p>
      <w:pPr>
        <w:pStyle w:val="ListBullet"/>
      </w:pPr>
      <w:r>
        <w:rPr>
          <w:rFonts w:ascii="Times New Roman" w:hAnsi="Times New Roman" w:eastAsia="Malgun Gothic"/>
          <w:b/>
          <w:i w:val="0"/>
          <w:sz w:val="22"/>
        </w:rPr>
        <w:t>남성·중성 2격의 명사에 -s 또는 -es</w:t>
      </w:r>
      <w:r>
        <w:rPr>
          <w:rFonts w:ascii="Times New Roman" w:hAnsi="Times New Roman" w:eastAsia="Malgun Gothic"/>
          <w:b w:val="0"/>
          <w:i w:val="0"/>
          <w:sz w:val="22"/>
        </w:rPr>
        <w:t>: 대개 -s(des Vaters, des Kombis), 단음절이나 -s·-ß·-z·-sch로 끝나면 -es(des Hauses, des Mannes, des Gesetzes). n-변화 명사는 -s 대신 -en(des Menschen, des Zeugen, des Präsidenten). 5장.</w:t>
      </w:r>
    </w:p>
    <w:p>
      <w:pPr>
        <w:pStyle w:val="ListBullet"/>
      </w:pPr>
      <w:r>
        <w:rPr>
          <w:rFonts w:ascii="Times New Roman" w:hAnsi="Times New Roman" w:eastAsia="Malgun Gothic"/>
          <w:b w:val="0"/>
          <w:i w:val="0"/>
          <w:sz w:val="22"/>
        </w:rPr>
        <w:t xml:space="preserve">«Den Hausmeister </w:t>
      </w:r>
      <w:r>
        <w:rPr>
          <w:rFonts w:ascii="Times New Roman" w:hAnsi="Times New Roman" w:eastAsia="Malgun Gothic"/>
          <w:b/>
          <w:i w:val="0"/>
          <w:sz w:val="22"/>
        </w:rPr>
        <w:t>des Hauses</w:t>
      </w:r>
      <w:r>
        <w:rPr>
          <w:rFonts w:ascii="Times New Roman" w:hAnsi="Times New Roman" w:eastAsia="Malgun Gothic"/>
          <w:b w:val="0"/>
          <w:i w:val="0"/>
          <w:sz w:val="22"/>
        </w:rPr>
        <w:t>, Herrn Gottschalk, haben Sie nicht vernommen.» — 그 건물의 관리인 고트샬크 씨는 신문하지 않으셨죠. (1부 7화)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Der Eigentümer des Chemiewerks</w:t>
      </w:r>
      <w:r>
        <w:rPr>
          <w:rFonts w:ascii="Times New Roman" w:hAnsi="Times New Roman" w:eastAsia="Malgun Gothic"/>
          <w:b w:val="0"/>
          <w:i w:val="0"/>
          <w:sz w:val="22"/>
        </w:rPr>
        <w:t>, Herr Kallweit, war heute Morgen hier.» — 화학공장의 소유주 칼바이트 씨가 오늘 아침 여기 왔었습니다. (1부 3화)</w:t>
      </w:r>
    </w:p>
    <w:p>
      <w:pPr>
        <w:pStyle w:val="ListBullet"/>
      </w:pPr>
      <w:r>
        <w:rPr>
          <w:rFonts w:ascii="Times New Roman" w:hAnsi="Times New Roman" w:eastAsia="Malgun Gothic"/>
          <w:b w:val="0"/>
          <w:i w:val="0"/>
          <w:sz w:val="22"/>
        </w:rPr>
        <w:t xml:space="preserve">«Vernehmung </w:t>
      </w:r>
      <w:r>
        <w:rPr>
          <w:rFonts w:ascii="Times New Roman" w:hAnsi="Times New Roman" w:eastAsia="Malgun Gothic"/>
          <w:b/>
          <w:i w:val="0"/>
          <w:sz w:val="22"/>
        </w:rPr>
        <w:t>der Zeugin</w:t>
      </w:r>
      <w:r>
        <w:rPr>
          <w:rFonts w:ascii="Times New Roman" w:hAnsi="Times New Roman" w:eastAsia="Malgun Gothic"/>
          <w:b w:val="0"/>
          <w:i w:val="0"/>
          <w:sz w:val="22"/>
        </w:rPr>
        <w:t xml:space="preserve"> Erika Wenzel» — 증인 에리카 벤첼의 신문. (1부 1화) 여성 2격 der, 명사는 그대로.</w:t>
      </w:r>
    </w:p>
    <w:p>
      <w:pPr>
        <w:pStyle w:val="ListBullet"/>
      </w:pPr>
      <w:r>
        <w:rPr>
          <w:rFonts w:ascii="Times New Roman" w:hAnsi="Times New Roman" w:eastAsia="Malgun Gothic"/>
          <w:b w:val="0"/>
          <w:i w:val="0"/>
          <w:sz w:val="22"/>
        </w:rPr>
        <w:t xml:space="preserve">«Kein Arzt, kein Kino, und die Hälfte </w:t>
      </w:r>
      <w:r>
        <w:rPr>
          <w:rFonts w:ascii="Times New Roman" w:hAnsi="Times New Roman" w:eastAsia="Malgun Gothic"/>
          <w:b/>
          <w:i w:val="0"/>
          <w:sz w:val="22"/>
        </w:rPr>
        <w:t>der Läden</w:t>
      </w:r>
      <w:r>
        <w:rPr>
          <w:rFonts w:ascii="Times New Roman" w:hAnsi="Times New Roman" w:eastAsia="Malgun Gothic"/>
          <w:b w:val="0"/>
          <w:i w:val="0"/>
          <w:sz w:val="22"/>
        </w:rPr>
        <w:t xml:space="preserve"> zu.» (1부 1화) 복수 2격: 가게들의 절반.</w:t>
      </w:r>
    </w:p>
    <w:p>
      <w:pPr>
        <w:pStyle w:val="ListBullet"/>
      </w:pPr>
      <w:r>
        <w:rPr>
          <w:rFonts w:ascii="Times New Roman" w:hAnsi="Times New Roman" w:eastAsia="Malgun Gothic"/>
          <w:b w:val="0"/>
          <w:i w:val="0"/>
          <w:sz w:val="22"/>
        </w:rPr>
        <w:t xml:space="preserve">«Sie zu achten und zu schützen ist Verpflichtung </w:t>
      </w:r>
      <w:r>
        <w:rPr>
          <w:rFonts w:ascii="Times New Roman" w:hAnsi="Times New Roman" w:eastAsia="Malgun Gothic"/>
          <w:b/>
          <w:i w:val="0"/>
          <w:sz w:val="22"/>
        </w:rPr>
        <w:t>aller staatlichen Gewalt</w:t>
      </w:r>
      <w:r>
        <w:rPr>
          <w:rFonts w:ascii="Times New Roman" w:hAnsi="Times New Roman" w:eastAsia="Malgun Gothic"/>
          <w:b w:val="0"/>
          <w:i w:val="0"/>
          <w:sz w:val="22"/>
        </w:rPr>
        <w:t>.» — 그것을 존중하고 보호하는 것은 모든 국가권력의 의무다. (1부 1화) 관사 없이 alle + 형용사 + 여성 명사의 2격.</w:t>
      </w:r>
    </w:p>
    <w:p>
      <w:pPr>
        <w:pStyle w:val="ListBullet"/>
      </w:pPr>
      <w:r>
        <w:rPr>
          <w:rFonts w:ascii="Times New Roman" w:hAnsi="Times New Roman" w:eastAsia="Malgun Gothic"/>
          <w:b w:val="0"/>
          <w:i w:val="0"/>
          <w:sz w:val="22"/>
        </w:rPr>
        <w:t xml:space="preserve">«Im Interesse </w:t>
      </w:r>
      <w:r>
        <w:rPr>
          <w:rFonts w:ascii="Times New Roman" w:hAnsi="Times New Roman" w:eastAsia="Malgun Gothic"/>
          <w:b/>
          <w:i w:val="0"/>
          <w:sz w:val="22"/>
        </w:rPr>
        <w:t>der Sicherheit unseres Staates</w:t>
      </w:r>
      <w:r>
        <w:rPr>
          <w:rFonts w:ascii="Times New Roman" w:hAnsi="Times New Roman" w:eastAsia="Malgun Gothic"/>
          <w:b w:val="0"/>
          <w:i w:val="0"/>
          <w:sz w:val="22"/>
        </w:rPr>
        <w:t>.» — 우리 국가 안보의 이익을 위해. (1부 2화) 2격이 둘 이어지는 사슬: das Interesse ← der Sicherheit ← unseres Staates.</w:t>
      </w:r>
    </w:p>
    <w:p>
      <w:pPr>
        <w:keepNext/>
        <w:spacing w:before="160"/>
      </w:pPr>
      <w:r>
        <w:rPr>
          <w:rFonts w:ascii="Times New Roman" w:hAnsi="Times New Roman" w:eastAsia="Malgun Gothic"/>
          <w:b/>
          <w:i w:val="0"/>
          <w:color w:val="1F3864"/>
          <w:sz w:val="26"/>
        </w:rPr>
        <w:t>사람 이름의 2격 — 앞에 놓고 -s</w:t>
      </w:r>
    </w:p>
    <w:p>
      <w:r>
        <w:rPr>
          <w:rFonts w:ascii="Times New Roman" w:hAnsi="Times New Roman" w:eastAsia="Malgun Gothic"/>
          <w:b w:val="0"/>
          <w:i w:val="0"/>
          <w:sz w:val="22"/>
        </w:rPr>
        <w:t xml:space="preserve">이름은 관사 없이 </w:t>
      </w:r>
      <w:r>
        <w:rPr>
          <w:rFonts w:ascii="Times New Roman" w:hAnsi="Times New Roman" w:eastAsia="Malgun Gothic"/>
          <w:b/>
          <w:i w:val="0"/>
          <w:sz w:val="22"/>
        </w:rPr>
        <w:t>-s</w:t>
      </w:r>
      <w:r>
        <w:rPr>
          <w:rFonts w:ascii="Times New Roman" w:hAnsi="Times New Roman" w:eastAsia="Malgun Gothic"/>
          <w:b w:val="0"/>
          <w:i w:val="0"/>
          <w:sz w:val="22"/>
        </w:rPr>
        <w:t xml:space="preserve">를 붙여 명사 </w:t>
      </w:r>
      <w:r>
        <w:rPr>
          <w:rFonts w:ascii="Times New Roman" w:hAnsi="Times New Roman" w:eastAsia="Malgun Gothic"/>
          <w:b/>
          <w:i w:val="0"/>
          <w:sz w:val="22"/>
        </w:rPr>
        <w:t>앞에</w:t>
      </w:r>
      <w:r>
        <w:rPr>
          <w:rFonts w:ascii="Times New Roman" w:hAnsi="Times New Roman" w:eastAsia="Malgun Gothic"/>
          <w:b w:val="0"/>
          <w:i w:val="0"/>
          <w:sz w:val="22"/>
        </w:rPr>
        <w:t xml:space="preserve"> 둡니다(아포스트로피 없음). 이름이 -s, -z, -x로 끝나면 아포스트로피만: Hans' Auto.</w:t>
      </w:r>
    </w:p>
    <w:p>
      <w:pPr>
        <w:pStyle w:val="ListBullet"/>
      </w:pPr>
      <w:r>
        <w:rPr>
          <w:rFonts w:ascii="Times New Roman" w:hAnsi="Times New Roman" w:eastAsia="Malgun Gothic"/>
          <w:b w:val="0"/>
          <w:i w:val="0"/>
          <w:sz w:val="22"/>
        </w:rPr>
        <w:t xml:space="preserve">«Danke, dass Sie </w:t>
      </w:r>
      <w:r>
        <w:rPr>
          <w:rFonts w:ascii="Times New Roman" w:hAnsi="Times New Roman" w:eastAsia="Malgun Gothic"/>
          <w:b/>
          <w:i w:val="0"/>
          <w:sz w:val="22"/>
        </w:rPr>
        <w:t>Linas</w:t>
      </w:r>
      <w:r>
        <w:rPr>
          <w:rFonts w:ascii="Times New Roman" w:hAnsi="Times New Roman" w:eastAsia="Malgun Gothic"/>
          <w:b w:val="0"/>
          <w:i w:val="0"/>
          <w:sz w:val="22"/>
        </w:rPr>
        <w:t xml:space="preserve"> Namen nicht geschrieben haben.» — 리나의 이름을 쓰지 않아 주셔서 고맙습니다. (1부 6화)</w:t>
      </w:r>
    </w:p>
    <w:p>
      <w:pPr>
        <w:pStyle w:val="ListBullet"/>
      </w:pPr>
      <w:r>
        <w:rPr>
          <w:rFonts w:ascii="Times New Roman" w:hAnsi="Times New Roman" w:eastAsia="Malgun Gothic"/>
          <w:b w:val="0"/>
          <w:i w:val="0"/>
          <w:sz w:val="22"/>
        </w:rPr>
        <w:t xml:space="preserve">«Wenn auf </w:t>
      </w:r>
      <w:r>
        <w:rPr>
          <w:rFonts w:ascii="Times New Roman" w:hAnsi="Times New Roman" w:eastAsia="Malgun Gothic"/>
          <w:b/>
          <w:i w:val="0"/>
          <w:sz w:val="22"/>
        </w:rPr>
        <w:t>Pietschs</w:t>
      </w:r>
      <w:r>
        <w:rPr>
          <w:rFonts w:ascii="Times New Roman" w:hAnsi="Times New Roman" w:eastAsia="Malgun Gothic"/>
          <w:b w:val="0"/>
          <w:i w:val="0"/>
          <w:sz w:val="22"/>
        </w:rPr>
        <w:t xml:space="preserve"> Handy dieselbe Gruppe ist, dann sind die Bilder echt.» — 피치의 휴대전화에 같은 대화방이 있으면 사진은 진짜다. (1부 6화)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Kruses</w:t>
      </w:r>
      <w:r>
        <w:rPr>
          <w:rFonts w:ascii="Times New Roman" w:hAnsi="Times New Roman" w:eastAsia="Malgun Gothic"/>
          <w:b w:val="0"/>
          <w:i w:val="0"/>
          <w:sz w:val="22"/>
        </w:rPr>
        <w:t xml:space="preserve"> alte Wohnung in Großbrück.» — 그로스브뤼크의 크루제 옛집. (1부 11화)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Mutters</w:t>
      </w:r>
      <w:r>
        <w:rPr>
          <w:rFonts w:ascii="Times New Roman" w:hAnsi="Times New Roman" w:eastAsia="Malgun Gothic"/>
          <w:b w:val="0"/>
          <w:i w:val="0"/>
          <w:sz w:val="22"/>
        </w:rPr>
        <w:t xml:space="preserve"> Geburtstag am Samstag, siebzig.» — 토요일이 어머니 생신이야, 일흔. (1부 8화) 가족 호칭도 이름처럼.</w:t>
      </w:r>
    </w:p>
    <w:p>
      <w:pPr>
        <w:keepNext/>
        <w:spacing w:before="160"/>
      </w:pPr>
      <w:r>
        <w:rPr>
          <w:rFonts w:ascii="Times New Roman" w:hAnsi="Times New Roman" w:eastAsia="Malgun Gothic"/>
          <w:b/>
          <w:i w:val="0"/>
          <w:color w:val="1F3864"/>
          <w:sz w:val="26"/>
        </w:rPr>
        <w:t>구어의 von + 3격</w:t>
      </w:r>
    </w:p>
    <w:p>
      <w:r>
        <w:rPr>
          <w:rFonts w:ascii="Times New Roman" w:hAnsi="Times New Roman" w:eastAsia="Malgun Gothic"/>
          <w:b w:val="0"/>
          <w:i w:val="0"/>
          <w:sz w:val="22"/>
        </w:rPr>
        <w:t xml:space="preserve">일상 대화에서는 2격 대신 </w:t>
      </w:r>
      <w:r>
        <w:rPr>
          <w:rFonts w:ascii="Times New Roman" w:hAnsi="Times New Roman" w:eastAsia="Malgun Gothic"/>
          <w:b/>
          <w:i w:val="0"/>
          <w:sz w:val="22"/>
        </w:rPr>
        <w:t>von + 3격</w:t>
      </w:r>
      <w:r>
        <w:rPr>
          <w:rFonts w:ascii="Times New Roman" w:hAnsi="Times New Roman" w:eastAsia="Malgun Gothic"/>
          <w:b w:val="0"/>
          <w:i w:val="0"/>
          <w:sz w:val="22"/>
        </w:rPr>
        <w:t>을 즐겨 씁니다. 대본의 인물들도 집과 빵집에서는 von을, 법정에서는 2격을 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구어 (von + 3격)</w:t>
            </w:r>
          </w:p>
        </w:tc>
        <w:tc>
          <w:tcPr>
            <w:tcW w:type="dxa" w:w="4320"/>
          </w:tcPr>
          <w:p>
            <w:r/>
            <w:r>
              <w:rPr>
                <w:rFonts w:ascii="Times New Roman" w:hAnsi="Times New Roman" w:eastAsia="Malgun Gothic"/>
                <w:b/>
                <w:i w:val="0"/>
                <w:sz w:val="20"/>
              </w:rPr>
              <w:t>문어 (2격)</w:t>
            </w:r>
          </w:p>
        </w:tc>
      </w:tr>
      <w:tr>
        <w:tc>
          <w:tcPr>
            <w:tcW w:type="dxa" w:w="4320"/>
          </w:tcPr>
          <w:p>
            <w:r/>
            <w:r>
              <w:rPr>
                <w:rFonts w:ascii="Times New Roman" w:hAnsi="Times New Roman" w:eastAsia="Malgun Gothic"/>
                <w:b w:val="0"/>
                <w:i w:val="0"/>
                <w:sz w:val="20"/>
              </w:rPr>
              <w:t xml:space="preserve">«der Neffe </w:t>
            </w:r>
            <w:r>
              <w:rPr>
                <w:rFonts w:ascii="Times New Roman" w:hAnsi="Times New Roman" w:eastAsia="Malgun Gothic"/>
                <w:b/>
                <w:i w:val="0"/>
                <w:sz w:val="20"/>
              </w:rPr>
              <w:t>von der Gisela</w:t>
            </w:r>
            <w:r>
              <w:rPr>
                <w:rFonts w:ascii="Times New Roman" w:hAnsi="Times New Roman" w:eastAsia="Malgun Gothic"/>
                <w:b w:val="0"/>
                <w:i w:val="0"/>
                <w:sz w:val="20"/>
              </w:rPr>
              <w:t xml:space="preserve"> aus der Kaufhalle» (1부 1화)</w:t>
            </w:r>
          </w:p>
        </w:tc>
        <w:tc>
          <w:tcPr>
            <w:tcW w:type="dxa" w:w="4320"/>
          </w:tcPr>
          <w:p>
            <w:r/>
            <w:r>
              <w:rPr>
                <w:rFonts w:ascii="Times New Roman" w:hAnsi="Times New Roman" w:eastAsia="Malgun Gothic"/>
                <w:b w:val="0"/>
                <w:i w:val="0"/>
                <w:sz w:val="20"/>
              </w:rPr>
              <w:t>der Neffe Giselas</w:t>
            </w:r>
          </w:p>
        </w:tc>
      </w:tr>
      <w:tr>
        <w:tc>
          <w:tcPr>
            <w:tcW w:type="dxa" w:w="4320"/>
          </w:tcPr>
          <w:p>
            <w:r/>
            <w:r>
              <w:rPr>
                <w:rFonts w:ascii="Times New Roman" w:hAnsi="Times New Roman" w:eastAsia="Malgun Gothic"/>
                <w:b w:val="0"/>
                <w:i w:val="0"/>
                <w:sz w:val="20"/>
              </w:rPr>
              <w:t xml:space="preserve">«Die Kerze </w:t>
            </w:r>
            <w:r>
              <w:rPr>
                <w:rFonts w:ascii="Times New Roman" w:hAnsi="Times New Roman" w:eastAsia="Malgun Gothic"/>
                <w:b/>
                <w:i w:val="0"/>
                <w:sz w:val="20"/>
              </w:rPr>
              <w:t>von meinem Vater</w:t>
            </w:r>
            <w:r>
              <w:rPr>
                <w:rFonts w:ascii="Times New Roman" w:hAnsi="Times New Roman" w:eastAsia="Malgun Gothic"/>
                <w:b w:val="0"/>
                <w:i w:val="0"/>
                <w:sz w:val="20"/>
              </w:rPr>
              <w:t>.» (1부 7화)</w:t>
            </w:r>
          </w:p>
        </w:tc>
        <w:tc>
          <w:tcPr>
            <w:tcW w:type="dxa" w:w="4320"/>
          </w:tcPr>
          <w:p>
            <w:r/>
            <w:r>
              <w:rPr>
                <w:rFonts w:ascii="Times New Roman" w:hAnsi="Times New Roman" w:eastAsia="Malgun Gothic"/>
                <w:b w:val="0"/>
                <w:i w:val="0"/>
                <w:sz w:val="20"/>
              </w:rPr>
              <w:t>die Kerze meines Vaters</w:t>
            </w:r>
          </w:p>
        </w:tc>
      </w:tr>
      <w:tr>
        <w:tc>
          <w:tcPr>
            <w:tcW w:type="dxa" w:w="4320"/>
          </w:tcPr>
          <w:p>
            <w:r/>
            <w:r>
              <w:rPr>
                <w:rFonts w:ascii="Times New Roman" w:hAnsi="Times New Roman" w:eastAsia="Malgun Gothic"/>
                <w:b w:val="0"/>
                <w:i w:val="0"/>
                <w:sz w:val="20"/>
              </w:rPr>
              <w:t xml:space="preserve">«am Fenster </w:t>
            </w:r>
            <w:r>
              <w:rPr>
                <w:rFonts w:ascii="Times New Roman" w:hAnsi="Times New Roman" w:eastAsia="Malgun Gothic"/>
                <w:b/>
                <w:i w:val="0"/>
                <w:sz w:val="20"/>
              </w:rPr>
              <w:t>vom Kinderzimmer</w:t>
            </w:r>
            <w:r>
              <w:rPr>
                <w:rFonts w:ascii="Times New Roman" w:hAnsi="Times New Roman" w:eastAsia="Malgun Gothic"/>
                <w:b w:val="0"/>
                <w:i w:val="0"/>
                <w:sz w:val="20"/>
              </w:rPr>
              <w:t>» (1부 1화)</w:t>
            </w:r>
          </w:p>
        </w:tc>
        <w:tc>
          <w:tcPr>
            <w:tcW w:type="dxa" w:w="4320"/>
          </w:tcPr>
          <w:p>
            <w:r/>
            <w:r>
              <w:rPr>
                <w:rFonts w:ascii="Times New Roman" w:hAnsi="Times New Roman" w:eastAsia="Malgun Gothic"/>
                <w:b w:val="0"/>
                <w:i w:val="0"/>
                <w:sz w:val="20"/>
              </w:rPr>
              <w:t>am Fenster des Kinderzimmers</w:t>
            </w:r>
          </w:p>
        </w:tc>
      </w:tr>
      <w:tr>
        <w:tc>
          <w:tcPr>
            <w:tcW w:type="dxa" w:w="4320"/>
          </w:tcPr>
          <w:p>
            <w:r/>
            <w:r>
              <w:rPr>
                <w:rFonts w:ascii="Times New Roman" w:hAnsi="Times New Roman" w:eastAsia="Malgun Gothic"/>
                <w:b w:val="0"/>
                <w:i w:val="0"/>
                <w:sz w:val="20"/>
              </w:rPr>
              <w:t xml:space="preserve">«Als Kuschke den Namen </w:t>
            </w:r>
            <w:r>
              <w:rPr>
                <w:rFonts w:ascii="Times New Roman" w:hAnsi="Times New Roman" w:eastAsia="Malgun Gothic"/>
                <w:b/>
                <w:i w:val="0"/>
                <w:sz w:val="20"/>
              </w:rPr>
              <w:t>von seiner Firma</w:t>
            </w:r>
            <w:r>
              <w:rPr>
                <w:rFonts w:ascii="Times New Roman" w:hAnsi="Times New Roman" w:eastAsia="Malgun Gothic"/>
                <w:b w:val="0"/>
                <w:i w:val="0"/>
                <w:sz w:val="20"/>
              </w:rPr>
              <w:t xml:space="preserve"> gesagt hat.» (1부 3화)</w:t>
            </w:r>
          </w:p>
        </w:tc>
        <w:tc>
          <w:tcPr>
            <w:tcW w:type="dxa" w:w="4320"/>
          </w:tcPr>
          <w:p>
            <w:r/>
            <w:r>
              <w:rPr>
                <w:rFonts w:ascii="Times New Roman" w:hAnsi="Times New Roman" w:eastAsia="Malgun Gothic"/>
                <w:b w:val="0"/>
                <w:i w:val="0"/>
                <w:sz w:val="20"/>
              </w:rPr>
              <w:t>den Namen seiner Firma</w:t>
            </w:r>
          </w:p>
        </w:tc>
      </w:tr>
    </w:tbl>
    <w:p/>
    <w:p>
      <w:pPr>
        <w:pStyle w:val="ListBullet"/>
      </w:pPr>
      <w:r>
        <w:rPr>
          <w:rFonts w:ascii="Times New Roman" w:hAnsi="Times New Roman" w:eastAsia="Malgun Gothic"/>
          <w:b w:val="0"/>
          <w:i w:val="0"/>
          <w:sz w:val="22"/>
        </w:rPr>
        <w:t>구어에서는 2격 전치사 wegen도 3격과 쓰는 일이 많습니다: «</w:t>
      </w:r>
      <w:r>
        <w:rPr>
          <w:rFonts w:ascii="Times New Roman" w:hAnsi="Times New Roman" w:eastAsia="Malgun Gothic"/>
          <w:b/>
          <w:i w:val="0"/>
          <w:sz w:val="22"/>
        </w:rPr>
        <w:t>Wegen ihrem Neffen</w:t>
      </w:r>
      <w:r>
        <w:rPr>
          <w:rFonts w:ascii="Times New Roman" w:hAnsi="Times New Roman" w:eastAsia="Malgun Gothic"/>
          <w:b w:val="0"/>
          <w:i w:val="0"/>
          <w:sz w:val="22"/>
        </w:rPr>
        <w:t xml:space="preserve">.» — 조카 때문에. (1부 3화) 빵집 주인 모니의 말. 표준 문어는 wegen ihres Neffen. 4화에는 같은 장면 안에 «Wegen </w:t>
      </w:r>
      <w:r>
        <w:rPr>
          <w:rFonts w:ascii="Times New Roman" w:hAnsi="Times New Roman" w:eastAsia="Malgun Gothic"/>
          <w:b/>
          <w:i w:val="0"/>
          <w:sz w:val="22"/>
        </w:rPr>
        <w:t>des</w:t>
      </w:r>
      <w:r>
        <w:rPr>
          <w:rFonts w:ascii="Times New Roman" w:hAnsi="Times New Roman" w:eastAsia="Malgun Gothic"/>
          <w:b w:val="0"/>
          <w:i w:val="0"/>
          <w:sz w:val="22"/>
        </w:rPr>
        <w:t xml:space="preserve"> Briefs.» (1부 4화, 린드너)와 «Wegen </w:t>
      </w:r>
      <w:r>
        <w:rPr>
          <w:rFonts w:ascii="Times New Roman" w:hAnsi="Times New Roman" w:eastAsia="Malgun Gothic"/>
          <w:b/>
          <w:i w:val="0"/>
          <w:sz w:val="22"/>
        </w:rPr>
        <w:t>dem</w:t>
      </w:r>
      <w:r>
        <w:rPr>
          <w:rFonts w:ascii="Times New Roman" w:hAnsi="Times New Roman" w:eastAsia="Malgun Gothic"/>
          <w:b w:val="0"/>
          <w:i w:val="0"/>
          <w:sz w:val="22"/>
        </w:rPr>
        <w:t xml:space="preserve"> Brief.» (1부 4화, 야코프)가 둘 다 나옵니다. 17.5 참고.</w:t>
      </w:r>
    </w:p>
    <w:p>
      <w:pPr>
        <w:keepNext/>
        <w:spacing w:before="280"/>
      </w:pPr>
      <w:r>
        <w:rPr>
          <w:rFonts w:ascii="Times New Roman" w:hAnsi="Times New Roman" w:eastAsia="Malgun Gothic"/>
          <w:b/>
          <w:i w:val="0"/>
          <w:color w:val="1F3864"/>
          <w:sz w:val="30"/>
        </w:rPr>
        <w:t>3.7 3격을 받는 동사</w:t>
      </w:r>
    </w:p>
    <w:p>
      <w:r>
        <w:rPr>
          <w:rFonts w:ascii="Times New Roman" w:hAnsi="Times New Roman" w:eastAsia="Malgun Gothic"/>
          <w:b w:val="0"/>
          <w:i w:val="0"/>
          <w:sz w:val="22"/>
        </w:rPr>
        <w:t xml:space="preserve">대부분의 동사는 4격 목적어를 받지만, 일부는 </w:t>
      </w:r>
      <w:r>
        <w:rPr>
          <w:rFonts w:ascii="Times New Roman" w:hAnsi="Times New Roman" w:eastAsia="Malgun Gothic"/>
          <w:b/>
          <w:i w:val="0"/>
          <w:sz w:val="22"/>
        </w:rPr>
        <w:t>3격만</w:t>
      </w:r>
      <w:r>
        <w:rPr>
          <w:rFonts w:ascii="Times New Roman" w:hAnsi="Times New Roman" w:eastAsia="Malgun Gothic"/>
          <w:b w:val="0"/>
          <w:i w:val="0"/>
          <w:sz w:val="22"/>
        </w:rPr>
        <w:t xml:space="preserve"> 받습니다. 한국어로 '~을/를'로 번역되어도 독일어는 3격인 경우가 있으니 동사와 함께 외우세요.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예</w:t>
            </w:r>
          </w:p>
        </w:tc>
      </w:tr>
      <w:tr>
        <w:tc>
          <w:tcPr>
            <w:tcW w:type="dxa" w:w="2880"/>
          </w:tcPr>
          <w:p>
            <w:r/>
            <w:r>
              <w:rPr>
                <w:rFonts w:ascii="Times New Roman" w:hAnsi="Times New Roman" w:eastAsia="Malgun Gothic"/>
                <w:b w:val="0"/>
                <w:i w:val="0"/>
                <w:sz w:val="20"/>
              </w:rPr>
              <w:t>gehören</w:t>
            </w:r>
          </w:p>
        </w:tc>
        <w:tc>
          <w:tcPr>
            <w:tcW w:type="dxa" w:w="2880"/>
          </w:tcPr>
          <w:p>
            <w:r/>
            <w:r>
              <w:rPr>
                <w:rFonts w:ascii="Times New Roman" w:hAnsi="Times New Roman" w:eastAsia="Malgun Gothic"/>
                <w:b w:val="0"/>
                <w:i w:val="0"/>
                <w:sz w:val="20"/>
              </w:rPr>
              <w:t>~의 것이다</w:t>
            </w:r>
          </w:p>
        </w:tc>
        <w:tc>
          <w:tcPr>
            <w:tcW w:type="dxa" w:w="2880"/>
          </w:tcPr>
          <w:p>
            <w:r/>
            <w:r>
              <w:rPr>
                <w:rFonts w:ascii="Times New Roman" w:hAnsi="Times New Roman" w:eastAsia="Malgun Gothic"/>
                <w:b w:val="0"/>
                <w:i w:val="0"/>
                <w:sz w:val="20"/>
              </w:rPr>
              <w:t xml:space="preserve">«Die erste Tasse gehört </w:t>
            </w:r>
            <w:r>
              <w:rPr>
                <w:rFonts w:ascii="Times New Roman" w:hAnsi="Times New Roman" w:eastAsia="Malgun Gothic"/>
                <w:b/>
                <w:i w:val="0"/>
                <w:sz w:val="20"/>
              </w:rPr>
              <w:t>dem Gast</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danken</w:t>
            </w:r>
          </w:p>
        </w:tc>
        <w:tc>
          <w:tcPr>
            <w:tcW w:type="dxa" w:w="2880"/>
          </w:tcPr>
          <w:p>
            <w:r/>
            <w:r>
              <w:rPr>
                <w:rFonts w:ascii="Times New Roman" w:hAnsi="Times New Roman" w:eastAsia="Malgun Gothic"/>
                <w:b w:val="0"/>
                <w:i w:val="0"/>
                <w:sz w:val="20"/>
              </w:rPr>
              <w:t>~에게 감사하다</w:t>
            </w:r>
          </w:p>
        </w:tc>
        <w:tc>
          <w:tcPr>
            <w:tcW w:type="dxa" w:w="2880"/>
          </w:tcPr>
          <w:p>
            <w:r/>
            <w:r>
              <w:rPr>
                <w:rFonts w:ascii="Times New Roman" w:hAnsi="Times New Roman" w:eastAsia="Malgun Gothic"/>
                <w:b w:val="0"/>
                <w:i w:val="0"/>
                <w:sz w:val="20"/>
              </w:rPr>
              <w:t xml:space="preserve">«Danke </w:t>
            </w:r>
            <w:r>
              <w:rPr>
                <w:rFonts w:ascii="Times New Roman" w:hAnsi="Times New Roman" w:eastAsia="Malgun Gothic"/>
                <w:b/>
                <w:i w:val="0"/>
                <w:sz w:val="20"/>
              </w:rPr>
              <w:t>dir</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helfen</w:t>
            </w:r>
          </w:p>
        </w:tc>
        <w:tc>
          <w:tcPr>
            <w:tcW w:type="dxa" w:w="2880"/>
          </w:tcPr>
          <w:p>
            <w:r/>
            <w:r>
              <w:rPr>
                <w:rFonts w:ascii="Times New Roman" w:hAnsi="Times New Roman" w:eastAsia="Malgun Gothic"/>
                <w:b w:val="0"/>
                <w:i w:val="0"/>
                <w:sz w:val="20"/>
              </w:rPr>
              <w:t>~을 돕다</w:t>
            </w:r>
          </w:p>
        </w:tc>
        <w:tc>
          <w:tcPr>
            <w:tcW w:type="dxa" w:w="2880"/>
          </w:tcPr>
          <w:p>
            <w:r/>
            <w:r>
              <w:rPr>
                <w:rFonts w:ascii="Times New Roman" w:hAnsi="Times New Roman" w:eastAsia="Malgun Gothic"/>
                <w:b w:val="0"/>
                <w:i w:val="0"/>
                <w:sz w:val="20"/>
              </w:rPr>
              <w:t xml:space="preserve">«Ich hab damals </w:t>
            </w:r>
            <w:r>
              <w:rPr>
                <w:rFonts w:ascii="Times New Roman" w:hAnsi="Times New Roman" w:eastAsia="Malgun Gothic"/>
                <w:b/>
                <w:i w:val="0"/>
                <w:sz w:val="20"/>
              </w:rPr>
              <w:t>einem Bauern</w:t>
            </w:r>
            <w:r>
              <w:rPr>
                <w:rFonts w:ascii="Times New Roman" w:hAnsi="Times New Roman" w:eastAsia="Malgun Gothic"/>
                <w:b w:val="0"/>
                <w:i w:val="0"/>
                <w:sz w:val="20"/>
              </w:rPr>
              <w:t xml:space="preserve"> geholfen» (1부 7화)</w:t>
            </w:r>
          </w:p>
        </w:tc>
      </w:tr>
      <w:tr>
        <w:tc>
          <w:tcPr>
            <w:tcW w:type="dxa" w:w="2880"/>
          </w:tcPr>
          <w:p>
            <w:r/>
            <w:r>
              <w:rPr>
                <w:rFonts w:ascii="Times New Roman" w:hAnsi="Times New Roman" w:eastAsia="Malgun Gothic"/>
                <w:b w:val="0"/>
                <w:i w:val="0"/>
                <w:sz w:val="20"/>
              </w:rPr>
              <w:t>glauben (사람)</w:t>
            </w:r>
          </w:p>
        </w:tc>
        <w:tc>
          <w:tcPr>
            <w:tcW w:type="dxa" w:w="2880"/>
          </w:tcPr>
          <w:p>
            <w:r/>
            <w:r>
              <w:rPr>
                <w:rFonts w:ascii="Times New Roman" w:hAnsi="Times New Roman" w:eastAsia="Malgun Gothic"/>
                <w:b w:val="0"/>
                <w:i w:val="0"/>
                <w:sz w:val="20"/>
              </w:rPr>
              <w:t>~의 말을 믿다</w:t>
            </w:r>
          </w:p>
        </w:tc>
        <w:tc>
          <w:tcPr>
            <w:tcW w:type="dxa" w:w="2880"/>
          </w:tcPr>
          <w:p>
            <w:r/>
            <w:r>
              <w:rPr>
                <w:rFonts w:ascii="Times New Roman" w:hAnsi="Times New Roman" w:eastAsia="Malgun Gothic"/>
                <w:b w:val="0"/>
                <w:i w:val="0"/>
                <w:sz w:val="20"/>
              </w:rPr>
              <w:t xml:space="preserve">«Glaub </w:t>
            </w:r>
            <w:r>
              <w:rPr>
                <w:rFonts w:ascii="Times New Roman" w:hAnsi="Times New Roman" w:eastAsia="Malgun Gothic"/>
                <w:b/>
                <w:i w:val="0"/>
                <w:sz w:val="20"/>
              </w:rPr>
              <w:t>ihm</w:t>
            </w:r>
            <w:r>
              <w:rPr>
                <w:rFonts w:ascii="Times New Roman" w:hAnsi="Times New Roman" w:eastAsia="Malgun Gothic"/>
                <w:b w:val="0"/>
                <w:i w:val="0"/>
                <w:sz w:val="20"/>
              </w:rPr>
              <w:t xml:space="preserve"> kein Wort, Lina.» (1부 5화) — glauben + 3격(사람) + 4격(말)</w:t>
            </w:r>
          </w:p>
        </w:tc>
      </w:tr>
      <w:tr>
        <w:tc>
          <w:tcPr>
            <w:tcW w:type="dxa" w:w="2880"/>
          </w:tcPr>
          <w:p>
            <w:r/>
            <w:r>
              <w:rPr>
                <w:rFonts w:ascii="Times New Roman" w:hAnsi="Times New Roman" w:eastAsia="Malgun Gothic"/>
                <w:b w:val="0"/>
                <w:i w:val="0"/>
                <w:sz w:val="20"/>
              </w:rPr>
              <w:t>widersprechen</w:t>
            </w:r>
          </w:p>
        </w:tc>
        <w:tc>
          <w:tcPr>
            <w:tcW w:type="dxa" w:w="2880"/>
          </w:tcPr>
          <w:p>
            <w:r/>
            <w:r>
              <w:rPr>
                <w:rFonts w:ascii="Times New Roman" w:hAnsi="Times New Roman" w:eastAsia="Malgun Gothic"/>
                <w:b w:val="0"/>
                <w:i w:val="0"/>
                <w:sz w:val="20"/>
              </w:rPr>
              <w:t>~에게 반박하다</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Ihnen</w:t>
            </w:r>
            <w:r>
              <w:rPr>
                <w:rFonts w:ascii="Times New Roman" w:hAnsi="Times New Roman" w:eastAsia="Malgun Gothic"/>
                <w:b w:val="0"/>
                <w:i w:val="0"/>
                <w:sz w:val="20"/>
              </w:rPr>
              <w:t xml:space="preserve"> auch nie widersprochen, wenn Sie recht hatten.» (1부 3화)</w:t>
            </w:r>
          </w:p>
        </w:tc>
      </w:tr>
      <w:tr>
        <w:tc>
          <w:tcPr>
            <w:tcW w:type="dxa" w:w="2880"/>
          </w:tcPr>
          <w:p>
            <w:r/>
            <w:r>
              <w:rPr>
                <w:rFonts w:ascii="Times New Roman" w:hAnsi="Times New Roman" w:eastAsia="Malgun Gothic"/>
                <w:b w:val="0"/>
                <w:i w:val="0"/>
                <w:sz w:val="20"/>
              </w:rPr>
              <w:t>gefallen</w:t>
            </w:r>
          </w:p>
        </w:tc>
        <w:tc>
          <w:tcPr>
            <w:tcW w:type="dxa" w:w="2880"/>
          </w:tcPr>
          <w:p>
            <w:r/>
            <w:r>
              <w:rPr>
                <w:rFonts w:ascii="Times New Roman" w:hAnsi="Times New Roman" w:eastAsia="Malgun Gothic"/>
                <w:b w:val="0"/>
                <w:i w:val="0"/>
                <w:sz w:val="20"/>
              </w:rPr>
              <w:t>~의 마음에 들다</w:t>
            </w:r>
          </w:p>
        </w:tc>
        <w:tc>
          <w:tcPr>
            <w:tcW w:type="dxa" w:w="2880"/>
          </w:tcPr>
          <w:p>
            <w:r/>
            <w:r>
              <w:rPr>
                <w:rFonts w:ascii="Times New Roman" w:hAnsi="Times New Roman" w:eastAsia="Malgun Gothic"/>
                <w:b w:val="0"/>
                <w:i w:val="0"/>
                <w:sz w:val="20"/>
              </w:rPr>
              <w:t xml:space="preserve">«Sie sind schnell. Das gefällt </w:t>
            </w:r>
            <w:r>
              <w:rPr>
                <w:rFonts w:ascii="Times New Roman" w:hAnsi="Times New Roman" w:eastAsia="Malgun Gothic"/>
                <w:b/>
                <w:i w:val="0"/>
                <w:sz w:val="20"/>
              </w:rPr>
              <w:t>mir</w:t>
            </w:r>
            <w:r>
              <w:rPr>
                <w:rFonts w:ascii="Times New Roman" w:hAnsi="Times New Roman" w:eastAsia="Malgun Gothic"/>
                <w:b w:val="0"/>
                <w:i w:val="0"/>
                <w:sz w:val="20"/>
              </w:rPr>
              <w:t>.» (1부 3화)</w:t>
            </w:r>
          </w:p>
        </w:tc>
      </w:tr>
      <w:tr>
        <w:tc>
          <w:tcPr>
            <w:tcW w:type="dxa" w:w="2880"/>
          </w:tcPr>
          <w:p>
            <w:r/>
            <w:r>
              <w:rPr>
                <w:rFonts w:ascii="Times New Roman" w:hAnsi="Times New Roman" w:eastAsia="Malgun Gothic"/>
                <w:b w:val="0"/>
                <w:i w:val="0"/>
                <w:sz w:val="20"/>
              </w:rPr>
              <w:t>passieren</w:t>
            </w:r>
          </w:p>
        </w:tc>
        <w:tc>
          <w:tcPr>
            <w:tcW w:type="dxa" w:w="2880"/>
          </w:tcPr>
          <w:p>
            <w:r/>
            <w:r>
              <w:rPr>
                <w:rFonts w:ascii="Times New Roman" w:hAnsi="Times New Roman" w:eastAsia="Malgun Gothic"/>
                <w:b w:val="0"/>
                <w:i w:val="0"/>
                <w:sz w:val="20"/>
              </w:rPr>
              <w:t>~에게 일어나다</w:t>
            </w:r>
          </w:p>
        </w:tc>
        <w:tc>
          <w:tcPr>
            <w:tcW w:type="dxa" w:w="2880"/>
          </w:tcPr>
          <w:p>
            <w:r/>
            <w:r>
              <w:rPr>
                <w:rFonts w:ascii="Times New Roman" w:hAnsi="Times New Roman" w:eastAsia="Malgun Gothic"/>
                <w:b w:val="0"/>
                <w:i w:val="0"/>
                <w:sz w:val="20"/>
              </w:rPr>
              <w:t xml:space="preserve">«Der hat gesagt, </w:t>
            </w:r>
            <w:r>
              <w:rPr>
                <w:rFonts w:ascii="Times New Roman" w:hAnsi="Times New Roman" w:eastAsia="Malgun Gothic"/>
                <w:b/>
                <w:i w:val="0"/>
                <w:sz w:val="20"/>
              </w:rPr>
              <w:t>dem</w:t>
            </w:r>
            <w:r>
              <w:rPr>
                <w:rFonts w:ascii="Times New Roman" w:hAnsi="Times New Roman" w:eastAsia="Malgun Gothic"/>
                <w:b w:val="0"/>
                <w:i w:val="0"/>
                <w:sz w:val="20"/>
              </w:rPr>
              <w:t xml:space="preserve"> passiert nix.» (1부 10화)</w:t>
            </w:r>
          </w:p>
        </w:tc>
      </w:tr>
      <w:tr>
        <w:tc>
          <w:tcPr>
            <w:tcW w:type="dxa" w:w="2880"/>
          </w:tcPr>
          <w:p>
            <w:r/>
            <w:r>
              <w:rPr>
                <w:rFonts w:ascii="Times New Roman" w:hAnsi="Times New Roman" w:eastAsia="Malgun Gothic"/>
                <w:b w:val="0"/>
                <w:i w:val="0"/>
                <w:sz w:val="20"/>
              </w:rPr>
              <w:t>stattgeben (법률)</w:t>
            </w:r>
          </w:p>
        </w:tc>
        <w:tc>
          <w:tcPr>
            <w:tcW w:type="dxa" w:w="2880"/>
          </w:tcPr>
          <w:p>
            <w:r/>
            <w:r>
              <w:rPr>
                <w:rFonts w:ascii="Times New Roman" w:hAnsi="Times New Roman" w:eastAsia="Malgun Gothic"/>
                <w:b w:val="0"/>
                <w:i w:val="0"/>
                <w:sz w:val="20"/>
              </w:rPr>
              <w:t>(신청을) 받아들이다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Dem Antrag</w:t>
            </w:r>
            <w:r>
              <w:rPr>
                <w:rFonts w:ascii="Times New Roman" w:hAnsi="Times New Roman" w:eastAsia="Malgun Gothic"/>
                <w:b w:val="0"/>
                <w:i w:val="0"/>
                <w:sz w:val="20"/>
              </w:rPr>
              <w:t xml:space="preserve"> auf Vernehmung des Hausmeisters Gottschalk wird stattgegeben» (1부 7화)</w:t>
            </w:r>
          </w:p>
        </w:tc>
      </w:tr>
      <w:tr>
        <w:tc>
          <w:tcPr>
            <w:tcW w:type="dxa" w:w="2880"/>
          </w:tcPr>
          <w:p>
            <w:r/>
            <w:r>
              <w:rPr>
                <w:rFonts w:ascii="Times New Roman" w:hAnsi="Times New Roman" w:eastAsia="Malgun Gothic"/>
                <w:b w:val="0"/>
                <w:i w:val="0"/>
                <w:sz w:val="20"/>
              </w:rPr>
              <w:t>egal sein</w:t>
            </w:r>
          </w:p>
        </w:tc>
        <w:tc>
          <w:tcPr>
            <w:tcW w:type="dxa" w:w="2880"/>
          </w:tcPr>
          <w:p>
            <w:r/>
            <w:r>
              <w:rPr>
                <w:rFonts w:ascii="Times New Roman" w:hAnsi="Times New Roman" w:eastAsia="Malgun Gothic"/>
                <w:b w:val="0"/>
                <w:i w:val="0"/>
                <w:sz w:val="20"/>
              </w:rPr>
              <w:t>~에게 상관없다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Mir</w:t>
            </w:r>
            <w:r>
              <w:rPr>
                <w:rFonts w:ascii="Times New Roman" w:hAnsi="Times New Roman" w:eastAsia="Malgun Gothic"/>
                <w:b w:val="0"/>
                <w:i w:val="0"/>
                <w:sz w:val="20"/>
              </w:rPr>
              <w:t xml:space="preserve"> egal, welches Zimmer.» (1부 1화)</w:t>
            </w:r>
          </w:p>
        </w:tc>
      </w:tr>
      <w:tr>
        <w:tc>
          <w:tcPr>
            <w:tcW w:type="dxa" w:w="2880"/>
          </w:tcPr>
          <w:p>
            <w:r/>
            <w:r>
              <w:rPr>
                <w:rFonts w:ascii="Times New Roman" w:hAnsi="Times New Roman" w:eastAsia="Malgun Gothic"/>
                <w:b w:val="0"/>
                <w:i w:val="0"/>
                <w:sz w:val="20"/>
              </w:rPr>
              <w:t>leid tun</w:t>
            </w:r>
          </w:p>
        </w:tc>
        <w:tc>
          <w:tcPr>
            <w:tcW w:type="dxa" w:w="2880"/>
          </w:tcPr>
          <w:p>
            <w:r/>
            <w:r>
              <w:rPr>
                <w:rFonts w:ascii="Times New Roman" w:hAnsi="Times New Roman" w:eastAsia="Malgun Gothic"/>
                <w:b w:val="0"/>
                <w:i w:val="0"/>
                <w:sz w:val="20"/>
              </w:rPr>
              <w:t>~에게 유감이다</w:t>
            </w:r>
          </w:p>
        </w:tc>
        <w:tc>
          <w:tcPr>
            <w:tcW w:type="dxa" w:w="2880"/>
          </w:tcPr>
          <w:p>
            <w:r/>
            <w:r>
              <w:rPr>
                <w:rFonts w:ascii="Times New Roman" w:hAnsi="Times New Roman" w:eastAsia="Malgun Gothic"/>
                <w:b w:val="0"/>
                <w:i w:val="0"/>
                <w:sz w:val="20"/>
              </w:rPr>
              <w:t xml:space="preserve">«Es tut </w:t>
            </w:r>
            <w:r>
              <w:rPr>
                <w:rFonts w:ascii="Times New Roman" w:hAnsi="Times New Roman" w:eastAsia="Malgun Gothic"/>
                <w:b/>
                <w:i w:val="0"/>
                <w:sz w:val="20"/>
              </w:rPr>
              <w:t>mir</w:t>
            </w:r>
            <w:r>
              <w:rPr>
                <w:rFonts w:ascii="Times New Roman" w:hAnsi="Times New Roman" w:eastAsia="Malgun Gothic"/>
                <w:b w:val="0"/>
                <w:i w:val="0"/>
                <w:sz w:val="20"/>
              </w:rPr>
              <w:t xml:space="preserve"> leid.» (1부 11화)</w:t>
            </w:r>
          </w:p>
        </w:tc>
      </w:tr>
    </w:tbl>
    <w:p/>
    <w:p>
      <w:pPr>
        <w:keepNext/>
        <w:spacing w:before="160"/>
      </w:pPr>
      <w:r>
        <w:rPr>
          <w:rFonts w:ascii="Times New Roman" w:hAnsi="Times New Roman" w:eastAsia="Malgun Gothic"/>
          <w:b/>
          <w:i w:val="0"/>
          <w:color w:val="1F3864"/>
          <w:sz w:val="26"/>
        </w:rPr>
        <w:t>두 개의 목적어 — '누구에게(3격) 무엇을(4격)'</w:t>
      </w:r>
    </w:p>
    <w:p>
      <w:r>
        <w:rPr>
          <w:rFonts w:ascii="Times New Roman" w:hAnsi="Times New Roman" w:eastAsia="Malgun Gothic"/>
          <w:b w:val="0"/>
          <w:i w:val="0"/>
          <w:sz w:val="22"/>
        </w:rPr>
        <w:t>geben, zeigen, sagen, schicken, anbieten, bringen 같은 동사는 3격(사람)과 4격(사물)을 함께 받습니다.</w:t>
      </w:r>
    </w:p>
    <w:p>
      <w:pPr>
        <w:pStyle w:val="ListBullet"/>
      </w:pPr>
      <w:r>
        <w:rPr>
          <w:rFonts w:ascii="Times New Roman" w:hAnsi="Times New Roman" w:eastAsia="Malgun Gothic"/>
          <w:b w:val="0"/>
          <w:i w:val="0"/>
          <w:sz w:val="22"/>
        </w:rPr>
        <w:t xml:space="preserve">«Ich biete </w:t>
      </w:r>
      <w:r>
        <w:rPr>
          <w:rFonts w:ascii="Times New Roman" w:hAnsi="Times New Roman" w:eastAsia="Malgun Gothic"/>
          <w:b/>
          <w:i w:val="0"/>
          <w:sz w:val="22"/>
        </w:rPr>
        <w:t>einem Ingenieur eine Stelle</w:t>
      </w:r>
      <w:r>
        <w:rPr>
          <w:rFonts w:ascii="Times New Roman" w:hAnsi="Times New Roman" w:eastAsia="Malgun Gothic"/>
          <w:b w:val="0"/>
          <w:i w:val="0"/>
          <w:sz w:val="22"/>
        </w:rPr>
        <w:t xml:space="preserve"> an.» — 나는 한 엔지니어에게 일자리를 제안하는 거요. (1부 3화) 3격 + 4격.</w:t>
      </w:r>
    </w:p>
    <w:p>
      <w:pPr>
        <w:pStyle w:val="ListBullet"/>
      </w:pPr>
      <w:r>
        <w:rPr>
          <w:rFonts w:ascii="Times New Roman" w:hAnsi="Times New Roman" w:eastAsia="Malgun Gothic"/>
          <w:b w:val="0"/>
          <w:i w:val="0"/>
          <w:sz w:val="22"/>
        </w:rPr>
        <w:t xml:space="preserve">«Ich zeige </w:t>
      </w:r>
      <w:r>
        <w:rPr>
          <w:rFonts w:ascii="Times New Roman" w:hAnsi="Times New Roman" w:eastAsia="Malgun Gothic"/>
          <w:b/>
          <w:i w:val="0"/>
          <w:sz w:val="22"/>
        </w:rPr>
        <w:t>Ihnen die Bilder</w:t>
      </w:r>
      <w:r>
        <w:rPr>
          <w:rFonts w:ascii="Times New Roman" w:hAnsi="Times New Roman" w:eastAsia="Malgun Gothic"/>
          <w:b w:val="0"/>
          <w:i w:val="0"/>
          <w:sz w:val="22"/>
        </w:rPr>
        <w:t>.» — 당신에게 사진들을 보여 줄게요. (1부 6화)</w:t>
      </w:r>
    </w:p>
    <w:p>
      <w:pPr>
        <w:pStyle w:val="ListBullet"/>
      </w:pPr>
      <w:r>
        <w:rPr>
          <w:rFonts w:ascii="Times New Roman" w:hAnsi="Times New Roman" w:eastAsia="Malgun Gothic"/>
          <w:b w:val="0"/>
          <w:i w:val="0"/>
          <w:sz w:val="22"/>
        </w:rPr>
        <w:t xml:space="preserve">«Sie hat </w:t>
      </w:r>
      <w:r>
        <w:rPr>
          <w:rFonts w:ascii="Times New Roman" w:hAnsi="Times New Roman" w:eastAsia="Malgun Gothic"/>
          <w:b/>
          <w:i w:val="0"/>
          <w:sz w:val="22"/>
        </w:rPr>
        <w:t>dir den Stick</w:t>
      </w:r>
      <w:r>
        <w:rPr>
          <w:rFonts w:ascii="Times New Roman" w:hAnsi="Times New Roman" w:eastAsia="Malgun Gothic"/>
          <w:b w:val="0"/>
          <w:i w:val="0"/>
          <w:sz w:val="22"/>
        </w:rPr>
        <w:t xml:space="preserve"> gegeben» — 그녀가 너한테 USB를 줬다. (1부 6화)</w:t>
      </w:r>
    </w:p>
    <w:p>
      <w:pPr>
        <w:pStyle w:val="ListBullet"/>
      </w:pPr>
      <w:r>
        <w:rPr>
          <w:rFonts w:ascii="Times New Roman" w:hAnsi="Times New Roman" w:eastAsia="Malgun Gothic"/>
          <w:b/>
          <w:i w:val="0"/>
          <w:sz w:val="22"/>
        </w:rPr>
        <w:t>순서 규칙</w:t>
      </w:r>
      <w:r>
        <w:rPr>
          <w:rFonts w:ascii="Times New Roman" w:hAnsi="Times New Roman" w:eastAsia="Malgun Gothic"/>
          <w:b w:val="0"/>
          <w:i w:val="0"/>
          <w:sz w:val="22"/>
        </w:rPr>
        <w:t xml:space="preserve">: 둘 다 명사이거나 3격이 대명사면 </w:t>
      </w:r>
      <w:r>
        <w:rPr>
          <w:rFonts w:ascii="Times New Roman" w:hAnsi="Times New Roman" w:eastAsia="Malgun Gothic"/>
          <w:b/>
          <w:i w:val="0"/>
          <w:sz w:val="22"/>
        </w:rPr>
        <w:t>3격 → 4격</w:t>
      </w:r>
      <w:r>
        <w:rPr>
          <w:rFonts w:ascii="Times New Roman" w:hAnsi="Times New Roman" w:eastAsia="Malgun Gothic"/>
          <w:b w:val="0"/>
          <w:i w:val="0"/>
          <w:sz w:val="22"/>
        </w:rPr>
        <w:t xml:space="preserve">. 4격이 대명사면 </w:t>
      </w:r>
      <w:r>
        <w:rPr>
          <w:rFonts w:ascii="Times New Roman" w:hAnsi="Times New Roman" w:eastAsia="Malgun Gothic"/>
          <w:b/>
          <w:i w:val="0"/>
          <w:sz w:val="22"/>
        </w:rPr>
        <w:t>4격 대명사가 먼저</w:t>
      </w:r>
      <w:r>
        <w:rPr>
          <w:rFonts w:ascii="Times New Roman" w:hAnsi="Times New Roman" w:eastAsia="Malgun Gothic"/>
          <w:b w:val="0"/>
          <w:i w:val="0"/>
          <w:sz w:val="22"/>
        </w:rPr>
        <w:t xml:space="preserve">. 4장 4.4 참고: «Ich hab's </w:t>
      </w:r>
      <w:r>
        <w:rPr>
          <w:rFonts w:ascii="Times New Roman" w:hAnsi="Times New Roman" w:eastAsia="Malgun Gothic"/>
          <w:b/>
          <w:i w:val="0"/>
          <w:sz w:val="22"/>
        </w:rPr>
        <w:t>der Polizei</w:t>
      </w:r>
      <w:r>
        <w:rPr>
          <w:rFonts w:ascii="Times New Roman" w:hAnsi="Times New Roman" w:eastAsia="Malgun Gothic"/>
          <w:b w:val="0"/>
          <w:i w:val="0"/>
          <w:sz w:val="22"/>
        </w:rPr>
        <w:t xml:space="preserve"> gesagt» — 그걸 경찰에게 말했어요. (1부 1화) 's(= es, 4격 대명사)가 der Polizei(3격 명사)보다 앞.</w:t>
      </w:r>
    </w:p>
    <w:p>
      <w:pPr>
        <w:keepNext/>
        <w:spacing w:before="280"/>
      </w:pPr>
      <w:r>
        <w:rPr>
          <w:rFonts w:ascii="Times New Roman" w:hAnsi="Times New Roman" w:eastAsia="Malgun Gothic"/>
          <w:b/>
          <w:i w:val="0"/>
          <w:color w:val="1F3864"/>
          <w:sz w:val="30"/>
        </w:rPr>
        <w:t>3.8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sehe der Richter.</w:t>
            </w:r>
          </w:p>
        </w:tc>
        <w:tc>
          <w:tcPr>
            <w:tcW w:type="dxa" w:w="2880"/>
          </w:tcPr>
          <w:p>
            <w:r/>
            <w:r>
              <w:rPr>
                <w:rFonts w:ascii="Times New Roman" w:hAnsi="Times New Roman" w:eastAsia="Malgun Gothic"/>
                <w:b w:val="0"/>
                <w:i w:val="0"/>
                <w:sz w:val="20"/>
              </w:rPr>
              <w:t xml:space="preserve">Ich sehe </w:t>
            </w:r>
            <w:r>
              <w:rPr>
                <w:rFonts w:ascii="Times New Roman" w:hAnsi="Times New Roman" w:eastAsia="Malgun Gothic"/>
                <w:b/>
                <w:i w:val="0"/>
                <w:sz w:val="20"/>
              </w:rPr>
              <w:t>den</w:t>
            </w:r>
            <w:r>
              <w:rPr>
                <w:rFonts w:ascii="Times New Roman" w:hAnsi="Times New Roman" w:eastAsia="Malgun Gothic"/>
                <w:b w:val="0"/>
                <w:i w:val="0"/>
                <w:sz w:val="20"/>
              </w:rPr>
              <w:t xml:space="preserve"> Richter.</w:t>
            </w:r>
          </w:p>
        </w:tc>
        <w:tc>
          <w:tcPr>
            <w:tcW w:type="dxa" w:w="2880"/>
          </w:tcPr>
          <w:p>
            <w:r/>
            <w:r>
              <w:rPr>
                <w:rFonts w:ascii="Times New Roman" w:hAnsi="Times New Roman" w:eastAsia="Malgun Gothic"/>
                <w:b w:val="0"/>
                <w:i w:val="0"/>
                <w:sz w:val="20"/>
              </w:rPr>
              <w:t>남성 4격은 den</w:t>
            </w:r>
          </w:p>
        </w:tc>
      </w:tr>
      <w:tr>
        <w:tc>
          <w:tcPr>
            <w:tcW w:type="dxa" w:w="2880"/>
          </w:tcPr>
          <w:p>
            <w:r/>
            <w:r>
              <w:rPr>
                <w:rFonts w:ascii="Times New Roman" w:hAnsi="Times New Roman" w:eastAsia="Malgun Gothic"/>
                <w:b w:val="0"/>
                <w:i w:val="0"/>
                <w:sz w:val="20"/>
              </w:rPr>
              <w:t>Ich helfe den Bauer.</w:t>
            </w:r>
          </w:p>
        </w:tc>
        <w:tc>
          <w:tcPr>
            <w:tcW w:type="dxa" w:w="2880"/>
          </w:tcPr>
          <w:p>
            <w:r/>
            <w:r>
              <w:rPr>
                <w:rFonts w:ascii="Times New Roman" w:hAnsi="Times New Roman" w:eastAsia="Malgun Gothic"/>
                <w:b w:val="0"/>
                <w:i w:val="0"/>
                <w:sz w:val="20"/>
              </w:rPr>
              <w:t xml:space="preserve">Ich helfe </w:t>
            </w:r>
            <w:r>
              <w:rPr>
                <w:rFonts w:ascii="Times New Roman" w:hAnsi="Times New Roman" w:eastAsia="Malgun Gothic"/>
                <w:b/>
                <w:i w:val="0"/>
                <w:sz w:val="20"/>
              </w:rPr>
              <w:t>dem Bauern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helfen은 3격, Bauer는 n-변화</w:t>
            </w:r>
          </w:p>
        </w:tc>
      </w:tr>
      <w:tr>
        <w:tc>
          <w:tcPr>
            <w:tcW w:type="dxa" w:w="2880"/>
          </w:tcPr>
          <w:p>
            <w:r/>
            <w:r>
              <w:rPr>
                <w:rFonts w:ascii="Times New Roman" w:hAnsi="Times New Roman" w:eastAsia="Malgun Gothic"/>
                <w:b w:val="0"/>
                <w:i w:val="0"/>
                <w:sz w:val="20"/>
              </w:rPr>
              <w:t>mit die Familie</w:t>
            </w:r>
          </w:p>
        </w:tc>
        <w:tc>
          <w:tcPr>
            <w:tcW w:type="dxa" w:w="2880"/>
          </w:tcPr>
          <w:p>
            <w:r/>
            <w:r>
              <w:rPr>
                <w:rFonts w:ascii="Times New Roman" w:hAnsi="Times New Roman" w:eastAsia="Malgun Gothic"/>
                <w:b w:val="0"/>
                <w:i w:val="0"/>
                <w:sz w:val="20"/>
              </w:rPr>
              <w:t xml:space="preserve">mit </w:t>
            </w:r>
            <w:r>
              <w:rPr>
                <w:rFonts w:ascii="Times New Roman" w:hAnsi="Times New Roman" w:eastAsia="Malgun Gothic"/>
                <w:b/>
                <w:i w:val="0"/>
                <w:sz w:val="20"/>
              </w:rPr>
              <w:t>der</w:t>
            </w:r>
            <w:r>
              <w:rPr>
                <w:rFonts w:ascii="Times New Roman" w:hAnsi="Times New Roman" w:eastAsia="Malgun Gothic"/>
                <w:b w:val="0"/>
                <w:i w:val="0"/>
                <w:sz w:val="20"/>
              </w:rPr>
              <w:t xml:space="preserve"> Familie</w:t>
            </w:r>
          </w:p>
        </w:tc>
        <w:tc>
          <w:tcPr>
            <w:tcW w:type="dxa" w:w="2880"/>
          </w:tcPr>
          <w:p>
            <w:r/>
            <w:r>
              <w:rPr>
                <w:rFonts w:ascii="Times New Roman" w:hAnsi="Times New Roman" w:eastAsia="Malgun Gothic"/>
                <w:b w:val="0"/>
                <w:i w:val="0"/>
                <w:sz w:val="20"/>
              </w:rPr>
              <w:t>mit은 3격, 여성 3격은 der</w:t>
            </w:r>
          </w:p>
        </w:tc>
      </w:tr>
      <w:tr>
        <w:tc>
          <w:tcPr>
            <w:tcW w:type="dxa" w:w="2880"/>
          </w:tcPr>
          <w:p>
            <w:r/>
            <w:r>
              <w:rPr>
                <w:rFonts w:ascii="Times New Roman" w:hAnsi="Times New Roman" w:eastAsia="Malgun Gothic"/>
                <w:b w:val="0"/>
                <w:i w:val="0"/>
                <w:sz w:val="20"/>
              </w:rPr>
              <w:t>Das gehört mich.</w:t>
            </w:r>
          </w:p>
        </w:tc>
        <w:tc>
          <w:tcPr>
            <w:tcW w:type="dxa" w:w="2880"/>
          </w:tcPr>
          <w:p>
            <w:r/>
            <w:r>
              <w:rPr>
                <w:rFonts w:ascii="Times New Roman" w:hAnsi="Times New Roman" w:eastAsia="Malgun Gothic"/>
                <w:b w:val="0"/>
                <w:i w:val="0"/>
                <w:sz w:val="20"/>
              </w:rPr>
              <w:t xml:space="preserve">Das gehört </w:t>
            </w:r>
            <w:r>
              <w:rPr>
                <w:rFonts w:ascii="Times New Roman" w:hAnsi="Times New Roman" w:eastAsia="Malgun Gothic"/>
                <w:b/>
                <w:i w:val="0"/>
                <w:sz w:val="20"/>
              </w:rPr>
              <w:t>mir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gehören은 3격</w:t>
            </w:r>
          </w:p>
        </w:tc>
      </w:tr>
      <w:tr>
        <w:tc>
          <w:tcPr>
            <w:tcW w:type="dxa" w:w="2880"/>
          </w:tcPr>
          <w:p>
            <w:r/>
            <w:r>
              <w:rPr>
                <w:rFonts w:ascii="Times New Roman" w:hAnsi="Times New Roman" w:eastAsia="Malgun Gothic"/>
                <w:b w:val="0"/>
                <w:i w:val="0"/>
                <w:sz w:val="20"/>
              </w:rPr>
              <w:t>Ich habe keinen Zeit.</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keine</w:t>
            </w:r>
            <w:r>
              <w:rPr>
                <w:rFonts w:ascii="Times New Roman" w:hAnsi="Times New Roman" w:eastAsia="Malgun Gothic"/>
                <w:b w:val="0"/>
                <w:i w:val="0"/>
                <w:sz w:val="20"/>
              </w:rPr>
              <w:t xml:space="preserve"> Zeit.</w:t>
            </w:r>
          </w:p>
        </w:tc>
        <w:tc>
          <w:tcPr>
            <w:tcW w:type="dxa" w:w="2880"/>
          </w:tcPr>
          <w:p>
            <w:r/>
            <w:r>
              <w:rPr>
                <w:rFonts w:ascii="Times New Roman" w:hAnsi="Times New Roman" w:eastAsia="Malgun Gothic"/>
                <w:b w:val="0"/>
                <w:i w:val="0"/>
                <w:sz w:val="20"/>
              </w:rPr>
              <w:t>die Zeit(여성) → keine</w:t>
            </w:r>
          </w:p>
        </w:tc>
      </w:tr>
      <w:tr>
        <w:tc>
          <w:tcPr>
            <w:tcW w:type="dxa" w:w="2880"/>
          </w:tcPr>
          <w:p>
            <w:r/>
            <w:r>
              <w:rPr>
                <w:rFonts w:ascii="Times New Roman" w:hAnsi="Times New Roman" w:eastAsia="Malgun Gothic"/>
                <w:b w:val="0"/>
                <w:i w:val="0"/>
                <w:sz w:val="20"/>
              </w:rPr>
              <w:t>Ich habe nicht ein Auto.</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kein</w:t>
            </w:r>
            <w:r>
              <w:rPr>
                <w:rFonts w:ascii="Times New Roman" w:hAnsi="Times New Roman" w:eastAsia="Malgun Gothic"/>
                <w:b w:val="0"/>
                <w:i w:val="0"/>
                <w:sz w:val="20"/>
              </w:rPr>
              <w:t xml:space="preserve"> Auto.</w:t>
            </w:r>
          </w:p>
        </w:tc>
        <w:tc>
          <w:tcPr>
            <w:tcW w:type="dxa" w:w="2880"/>
          </w:tcPr>
          <w:p>
            <w:r/>
            <w:r>
              <w:rPr>
                <w:rFonts w:ascii="Times New Roman" w:hAnsi="Times New Roman" w:eastAsia="Malgun Gothic"/>
                <w:b w:val="0"/>
                <w:i w:val="0"/>
                <w:sz w:val="20"/>
              </w:rPr>
              <w:t>ein + 명사의 부정은 kein</w:t>
            </w:r>
          </w:p>
        </w:tc>
      </w:tr>
      <w:tr>
        <w:tc>
          <w:tcPr>
            <w:tcW w:type="dxa" w:w="2880"/>
          </w:tcPr>
          <w:p>
            <w:r/>
            <w:r>
              <w:rPr>
                <w:rFonts w:ascii="Times New Roman" w:hAnsi="Times New Roman" w:eastAsia="Malgun Gothic"/>
                <w:b w:val="0"/>
                <w:i w:val="0"/>
                <w:sz w:val="20"/>
              </w:rPr>
              <w:t>das Auto von Pietsch's</w:t>
            </w:r>
          </w:p>
        </w:tc>
        <w:tc>
          <w:tcPr>
            <w:tcW w:type="dxa" w:w="2880"/>
          </w:tcPr>
          <w:p>
            <w:r/>
            <w:r>
              <w:rPr>
                <w:rFonts w:ascii="Times New Roman" w:hAnsi="Times New Roman" w:eastAsia="Malgun Gothic"/>
                <w:b/>
                <w:i w:val="0"/>
                <w:sz w:val="20"/>
              </w:rPr>
              <w:t>Pietschs</w:t>
            </w:r>
            <w:r>
              <w:rPr>
                <w:rFonts w:ascii="Times New Roman" w:hAnsi="Times New Roman" w:eastAsia="Malgun Gothic"/>
                <w:b w:val="0"/>
                <w:i w:val="0"/>
                <w:sz w:val="20"/>
              </w:rPr>
              <w:t xml:space="preserve"> Auto</w:t>
            </w:r>
          </w:p>
        </w:tc>
        <w:tc>
          <w:tcPr>
            <w:tcW w:type="dxa" w:w="2880"/>
          </w:tcPr>
          <w:p>
            <w:r/>
            <w:r>
              <w:rPr>
                <w:rFonts w:ascii="Times New Roman" w:hAnsi="Times New Roman" w:eastAsia="Malgun Gothic"/>
                <w:b w:val="0"/>
                <w:i w:val="0"/>
                <w:sz w:val="20"/>
              </w:rPr>
              <w:t>이름 2격에 아포스트로피 없음</w:t>
            </w:r>
          </w:p>
        </w:tc>
      </w:tr>
      <w:tr>
        <w:tc>
          <w:tcPr>
            <w:tcW w:type="dxa" w:w="2880"/>
          </w:tcPr>
          <w:p>
            <w:r/>
            <w:r>
              <w:rPr>
                <w:rFonts w:ascii="Times New Roman" w:hAnsi="Times New Roman" w:eastAsia="Malgun Gothic"/>
                <w:b w:val="0"/>
                <w:i w:val="0"/>
                <w:sz w:val="20"/>
              </w:rPr>
              <w:t>des Haus</w:t>
            </w:r>
          </w:p>
        </w:tc>
        <w:tc>
          <w:tcPr>
            <w:tcW w:type="dxa" w:w="2880"/>
          </w:tcPr>
          <w:p>
            <w:r/>
            <w:r>
              <w:rPr>
                <w:rFonts w:ascii="Times New Roman" w:hAnsi="Times New Roman" w:eastAsia="Malgun Gothic"/>
                <w:b w:val="0"/>
                <w:i w:val="0"/>
                <w:sz w:val="20"/>
              </w:rPr>
              <w:t xml:space="preserve">des </w:t>
            </w:r>
            <w:r>
              <w:rPr>
                <w:rFonts w:ascii="Times New Roman" w:hAnsi="Times New Roman" w:eastAsia="Malgun Gothic"/>
                <w:b/>
                <w:i w:val="0"/>
                <w:sz w:val="20"/>
              </w:rPr>
              <w:t>Hauses</w:t>
            </w:r>
          </w:p>
        </w:tc>
        <w:tc>
          <w:tcPr>
            <w:tcW w:type="dxa" w:w="2880"/>
          </w:tcPr>
          <w:p>
            <w:r/>
            <w:r>
              <w:rPr>
                <w:rFonts w:ascii="Times New Roman" w:hAnsi="Times New Roman" w:eastAsia="Malgun Gothic"/>
                <w:b w:val="0"/>
                <w:i w:val="0"/>
                <w:sz w:val="20"/>
              </w:rPr>
              <w:t>남성·중성 2격 명사에 -(e)s</w:t>
            </w:r>
          </w:p>
        </w:tc>
      </w:tr>
      <w:tr>
        <w:tc>
          <w:tcPr>
            <w:tcW w:type="dxa" w:w="2880"/>
          </w:tcPr>
          <w:p>
            <w:r/>
            <w:r>
              <w:rPr>
                <w:rFonts w:ascii="Times New Roman" w:hAnsi="Times New Roman" w:eastAsia="Malgun Gothic"/>
                <w:b w:val="0"/>
                <w:i w:val="0"/>
                <w:sz w:val="20"/>
              </w:rPr>
              <w:t>Ich danke dich.</w:t>
            </w:r>
          </w:p>
        </w:tc>
        <w:tc>
          <w:tcPr>
            <w:tcW w:type="dxa" w:w="2880"/>
          </w:tcPr>
          <w:p>
            <w:r/>
            <w:r>
              <w:rPr>
                <w:rFonts w:ascii="Times New Roman" w:hAnsi="Times New Roman" w:eastAsia="Malgun Gothic"/>
                <w:b w:val="0"/>
                <w:i w:val="0"/>
                <w:sz w:val="20"/>
              </w:rPr>
              <w:t xml:space="preserve">Ich danke </w:t>
            </w:r>
            <w:r>
              <w:rPr>
                <w:rFonts w:ascii="Times New Roman" w:hAnsi="Times New Roman" w:eastAsia="Malgun Gothic"/>
                <w:b/>
                <w:i w:val="0"/>
                <w:sz w:val="20"/>
              </w:rPr>
              <w:t>dir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danken은 3격</w:t>
            </w:r>
          </w:p>
        </w:tc>
      </w:tr>
      <w:tr>
        <w:tc>
          <w:tcPr>
            <w:tcW w:type="dxa" w:w="2880"/>
          </w:tcPr>
          <w:p>
            <w:r/>
            <w:r>
              <w:rPr>
                <w:rFonts w:ascii="Times New Roman" w:hAnsi="Times New Roman" w:eastAsia="Malgun Gothic"/>
                <w:b w:val="0"/>
                <w:i w:val="0"/>
                <w:sz w:val="20"/>
              </w:rPr>
              <w:t>eure Wachmann</w:t>
            </w:r>
          </w:p>
        </w:tc>
        <w:tc>
          <w:tcPr>
            <w:tcW w:type="dxa" w:w="2880"/>
          </w:tcPr>
          <w:p>
            <w:r/>
            <w:r>
              <w:rPr>
                <w:rFonts w:ascii="Times New Roman" w:hAnsi="Times New Roman" w:eastAsia="Malgun Gothic"/>
                <w:b/>
                <w:i w:val="0"/>
                <w:sz w:val="20"/>
              </w:rPr>
              <w:t>euer</w:t>
            </w:r>
            <w:r>
              <w:rPr>
                <w:rFonts w:ascii="Times New Roman" w:hAnsi="Times New Roman" w:eastAsia="Malgun Gothic"/>
                <w:b w:val="0"/>
                <w:i w:val="0"/>
                <w:sz w:val="20"/>
              </w:rPr>
              <w:t xml:space="preserve"> Wachmann</w:t>
            </w:r>
          </w:p>
        </w:tc>
        <w:tc>
          <w:tcPr>
            <w:tcW w:type="dxa" w:w="2880"/>
          </w:tcPr>
          <w:p>
            <w:r/>
            <w:r>
              <w:rPr>
                <w:rFonts w:ascii="Times New Roman" w:hAnsi="Times New Roman" w:eastAsia="Malgun Gothic"/>
                <w:b w:val="0"/>
                <w:i w:val="0"/>
                <w:sz w:val="20"/>
              </w:rPr>
              <w:t>남성 1격은 어미 없음</w:t>
            </w:r>
          </w:p>
        </w:tc>
      </w:tr>
    </w:tbl>
    <w:p/>
    <w:p>
      <w:pPr>
        <w:keepNext/>
        <w:spacing w:before="280"/>
      </w:pPr>
      <w:r>
        <w:rPr>
          <w:rFonts w:ascii="Times New Roman" w:hAnsi="Times New Roman" w:eastAsia="Malgun Gothic"/>
          <w:b/>
          <w:i w:val="0"/>
          <w:color w:val="1F3864"/>
          <w:sz w:val="36"/>
        </w:rPr>
        <w:t>4. 인칭대명사</w:t>
      </w:r>
    </w:p>
    <w:p>
      <w:r>
        <w:rPr>
          <w:rFonts w:ascii="Times New Roman" w:hAnsi="Times New Roman" w:eastAsia="Malgun Gothic"/>
          <w:b w:val="0"/>
          <w:i w:val="0"/>
          <w:sz w:val="22"/>
        </w:rPr>
        <w:t>명사 대신 쓰는 '나, 너, 그, 그녀…'도 격에 따라 모양이 바뀝니다. 2화 학습 노트의 mich/mir, ihn/ihm 구별이 핵심입니다.</w:t>
      </w:r>
    </w:p>
    <w:p>
      <w:pPr>
        <w:keepNext/>
        <w:spacing w:before="280"/>
      </w:pPr>
      <w:r>
        <w:rPr>
          <w:rFonts w:ascii="Times New Roman" w:hAnsi="Times New Roman" w:eastAsia="Malgun Gothic"/>
          <w:b/>
          <w:i w:val="0"/>
          <w:color w:val="1F3864"/>
          <w:sz w:val="30"/>
        </w:rPr>
        <w:t>4.1 인칭대명사 전체 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1격 (~이/가)</w:t>
            </w:r>
          </w:p>
        </w:tc>
        <w:tc>
          <w:tcPr>
            <w:tcW w:type="dxa" w:w="1728"/>
          </w:tcPr>
          <w:p>
            <w:r/>
            <w:r>
              <w:rPr>
                <w:rFonts w:ascii="Times New Roman" w:hAnsi="Times New Roman" w:eastAsia="Malgun Gothic"/>
                <w:b/>
                <w:i w:val="0"/>
                <w:sz w:val="20"/>
              </w:rPr>
              <w:t>4격 (~을/를)</w:t>
            </w:r>
          </w:p>
        </w:tc>
        <w:tc>
          <w:tcPr>
            <w:tcW w:type="dxa" w:w="1728"/>
          </w:tcPr>
          <w:p>
            <w:r/>
            <w:r>
              <w:rPr>
                <w:rFonts w:ascii="Times New Roman" w:hAnsi="Times New Roman" w:eastAsia="Malgun Gothic"/>
                <w:b/>
                <w:i w:val="0"/>
                <w:sz w:val="20"/>
              </w:rPr>
              <w:t>3격 (~에게)</w:t>
            </w:r>
          </w:p>
        </w:tc>
        <w:tc>
          <w:tcPr>
            <w:tcW w:type="dxa" w:w="1728"/>
          </w:tcPr>
          <w:p>
            <w:r/>
            <w:r>
              <w:rPr>
                <w:rFonts w:ascii="Times New Roman" w:hAnsi="Times New Roman" w:eastAsia="Malgun Gothic"/>
                <w:b/>
                <w:i w:val="0"/>
                <w:sz w:val="20"/>
              </w:rPr>
              <w:t>2격 (드묾)</w:t>
            </w:r>
          </w:p>
        </w:tc>
        <w:tc>
          <w:tcPr>
            <w:tcW w:type="dxa" w:w="1728"/>
          </w:tcPr>
          <w:p>
            <w:r/>
            <w:r>
              <w:rPr>
                <w:rFonts w:ascii="Times New Roman" w:hAnsi="Times New Roman" w:eastAsia="Malgun Gothic"/>
                <w:b/>
                <w:i w:val="0"/>
                <w:sz w:val="20"/>
              </w:rPr>
              <w:t>뜻</w:t>
            </w:r>
          </w:p>
        </w:tc>
      </w:tr>
      <w:tr>
        <w:tc>
          <w:tcPr>
            <w:tcW w:type="dxa" w:w="1728"/>
          </w:tcPr>
          <w:p>
            <w:r/>
            <w:r>
              <w:rPr>
                <w:rFonts w:ascii="Times New Roman" w:hAnsi="Times New Roman" w:eastAsia="Malgun Gothic"/>
                <w:b w:val="0"/>
                <w:i w:val="0"/>
                <w:sz w:val="20"/>
              </w:rPr>
              <w:t>ich</w:t>
            </w:r>
          </w:p>
        </w:tc>
        <w:tc>
          <w:tcPr>
            <w:tcW w:type="dxa" w:w="1728"/>
          </w:tcPr>
          <w:p>
            <w:r/>
            <w:r>
              <w:rPr>
                <w:rFonts w:ascii="Times New Roman" w:hAnsi="Times New Roman" w:eastAsia="Malgun Gothic"/>
                <w:b/>
                <w:i w:val="0"/>
                <w:sz w:val="20"/>
              </w:rPr>
              <w:t>mich</w:t>
            </w:r>
          </w:p>
        </w:tc>
        <w:tc>
          <w:tcPr>
            <w:tcW w:type="dxa" w:w="1728"/>
          </w:tcPr>
          <w:p>
            <w:r/>
            <w:r>
              <w:rPr>
                <w:rFonts w:ascii="Times New Roman" w:hAnsi="Times New Roman" w:eastAsia="Malgun Gothic"/>
                <w:b/>
                <w:i w:val="0"/>
                <w:sz w:val="20"/>
              </w:rPr>
              <w:t>mir</w:t>
            </w:r>
          </w:p>
        </w:tc>
        <w:tc>
          <w:tcPr>
            <w:tcW w:type="dxa" w:w="1728"/>
          </w:tcPr>
          <w:p>
            <w:r/>
            <w:r>
              <w:rPr>
                <w:rFonts w:ascii="Times New Roman" w:hAnsi="Times New Roman" w:eastAsia="Malgun Gothic"/>
                <w:b w:val="0"/>
                <w:i w:val="0"/>
                <w:sz w:val="20"/>
              </w:rPr>
              <w:t>meiner</w:t>
            </w:r>
          </w:p>
        </w:tc>
        <w:tc>
          <w:tcPr>
            <w:tcW w:type="dxa" w:w="1728"/>
          </w:tcPr>
          <w:p>
            <w:r/>
            <w:r>
              <w:rPr>
                <w:rFonts w:ascii="Times New Roman" w:hAnsi="Times New Roman" w:eastAsia="Malgun Gothic"/>
                <w:b w:val="0"/>
                <w:i w:val="0"/>
                <w:sz w:val="20"/>
              </w:rPr>
              <w:t>나</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i w:val="0"/>
                <w:sz w:val="20"/>
              </w:rPr>
              <w:t>dich</w:t>
            </w:r>
          </w:p>
        </w:tc>
        <w:tc>
          <w:tcPr>
            <w:tcW w:type="dxa" w:w="1728"/>
          </w:tcPr>
          <w:p>
            <w:r/>
            <w:r>
              <w:rPr>
                <w:rFonts w:ascii="Times New Roman" w:hAnsi="Times New Roman" w:eastAsia="Malgun Gothic"/>
                <w:b/>
                <w:i w:val="0"/>
                <w:sz w:val="20"/>
              </w:rPr>
              <w:t>dir</w:t>
            </w:r>
          </w:p>
        </w:tc>
        <w:tc>
          <w:tcPr>
            <w:tcW w:type="dxa" w:w="1728"/>
          </w:tcPr>
          <w:p>
            <w:r/>
            <w:r>
              <w:rPr>
                <w:rFonts w:ascii="Times New Roman" w:hAnsi="Times New Roman" w:eastAsia="Malgun Gothic"/>
                <w:b w:val="0"/>
                <w:i w:val="0"/>
                <w:sz w:val="20"/>
              </w:rPr>
              <w:t>deiner</w:t>
            </w:r>
          </w:p>
        </w:tc>
        <w:tc>
          <w:tcPr>
            <w:tcW w:type="dxa" w:w="1728"/>
          </w:tcPr>
          <w:p>
            <w:r/>
            <w:r>
              <w:rPr>
                <w:rFonts w:ascii="Times New Roman" w:hAnsi="Times New Roman" w:eastAsia="Malgun Gothic"/>
                <w:b w:val="0"/>
                <w:i w:val="0"/>
                <w:sz w:val="20"/>
              </w:rPr>
              <w:t>너</w:t>
            </w:r>
          </w:p>
        </w:tc>
      </w:tr>
      <w:tr>
        <w:tc>
          <w:tcPr>
            <w:tcW w:type="dxa" w:w="1728"/>
          </w:tcPr>
          <w:p>
            <w:r/>
            <w:r>
              <w:rPr>
                <w:rFonts w:ascii="Times New Roman" w:hAnsi="Times New Roman" w:eastAsia="Malgun Gothic"/>
                <w:b w:val="0"/>
                <w:i w:val="0"/>
                <w:sz w:val="20"/>
              </w:rPr>
              <w:t>er</w:t>
            </w:r>
          </w:p>
        </w:tc>
        <w:tc>
          <w:tcPr>
            <w:tcW w:type="dxa" w:w="1728"/>
          </w:tcPr>
          <w:p>
            <w:r/>
            <w:r>
              <w:rPr>
                <w:rFonts w:ascii="Times New Roman" w:hAnsi="Times New Roman" w:eastAsia="Malgun Gothic"/>
                <w:b/>
                <w:i w:val="0"/>
                <w:sz w:val="20"/>
              </w:rPr>
              <w:t>ihn</w:t>
            </w:r>
          </w:p>
        </w:tc>
        <w:tc>
          <w:tcPr>
            <w:tcW w:type="dxa" w:w="1728"/>
          </w:tcPr>
          <w:p>
            <w:r/>
            <w:r>
              <w:rPr>
                <w:rFonts w:ascii="Times New Roman" w:hAnsi="Times New Roman" w:eastAsia="Malgun Gothic"/>
                <w:b/>
                <w:i w:val="0"/>
                <w:sz w:val="20"/>
              </w:rPr>
              <w:t>ihm</w:t>
            </w:r>
          </w:p>
        </w:tc>
        <w:tc>
          <w:tcPr>
            <w:tcW w:type="dxa" w:w="1728"/>
          </w:tcPr>
          <w:p>
            <w:r/>
            <w:r>
              <w:rPr>
                <w:rFonts w:ascii="Times New Roman" w:hAnsi="Times New Roman" w:eastAsia="Malgun Gothic"/>
                <w:b w:val="0"/>
                <w:i w:val="0"/>
                <w:sz w:val="20"/>
              </w:rPr>
              <w:t>seiner</w:t>
            </w:r>
          </w:p>
        </w:tc>
        <w:tc>
          <w:tcPr>
            <w:tcW w:type="dxa" w:w="1728"/>
          </w:tcPr>
          <w:p>
            <w:r/>
            <w:r>
              <w:rPr>
                <w:rFonts w:ascii="Times New Roman" w:hAnsi="Times New Roman" w:eastAsia="Malgun Gothic"/>
                <w:b w:val="0"/>
                <w:i w:val="0"/>
                <w:sz w:val="20"/>
              </w:rPr>
              <w:t>그(남성 명사)</w:t>
            </w:r>
          </w:p>
        </w:tc>
      </w:tr>
      <w:tr>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i w:val="0"/>
                <w:sz w:val="20"/>
              </w:rPr>
              <w:t>ihr</w:t>
            </w:r>
          </w:p>
        </w:tc>
        <w:tc>
          <w:tcPr>
            <w:tcW w:type="dxa" w:w="1728"/>
          </w:tcPr>
          <w:p>
            <w:r/>
            <w:r>
              <w:rPr>
                <w:rFonts w:ascii="Times New Roman" w:hAnsi="Times New Roman" w:eastAsia="Malgun Gothic"/>
                <w:b w:val="0"/>
                <w:i w:val="0"/>
                <w:sz w:val="20"/>
              </w:rPr>
              <w:t>ihrer</w:t>
            </w:r>
          </w:p>
        </w:tc>
        <w:tc>
          <w:tcPr>
            <w:tcW w:type="dxa" w:w="1728"/>
          </w:tcPr>
          <w:p>
            <w:r/>
            <w:r>
              <w:rPr>
                <w:rFonts w:ascii="Times New Roman" w:hAnsi="Times New Roman" w:eastAsia="Malgun Gothic"/>
                <w:b w:val="0"/>
                <w:i w:val="0"/>
                <w:sz w:val="20"/>
              </w:rPr>
              <w:t>그녀(여성 명사)</w:t>
            </w:r>
          </w:p>
        </w:tc>
      </w:tr>
      <w:tr>
        <w:tc>
          <w:tcPr>
            <w:tcW w:type="dxa" w:w="1728"/>
          </w:tcPr>
          <w:p>
            <w:r/>
            <w:r>
              <w:rPr>
                <w:rFonts w:ascii="Times New Roman" w:hAnsi="Times New Roman" w:eastAsia="Malgun Gothic"/>
                <w:b w:val="0"/>
                <w:i w:val="0"/>
                <w:sz w:val="20"/>
              </w:rPr>
              <w:t>es</w:t>
            </w:r>
          </w:p>
        </w:tc>
        <w:tc>
          <w:tcPr>
            <w:tcW w:type="dxa" w:w="1728"/>
          </w:tcPr>
          <w:p>
            <w:r/>
            <w:r>
              <w:rPr>
                <w:rFonts w:ascii="Times New Roman" w:hAnsi="Times New Roman" w:eastAsia="Malgun Gothic"/>
                <w:b w:val="0"/>
                <w:i w:val="0"/>
                <w:sz w:val="20"/>
              </w:rPr>
              <w:t>es</w:t>
            </w:r>
          </w:p>
        </w:tc>
        <w:tc>
          <w:tcPr>
            <w:tcW w:type="dxa" w:w="1728"/>
          </w:tcPr>
          <w:p>
            <w:r/>
            <w:r>
              <w:rPr>
                <w:rFonts w:ascii="Times New Roman" w:hAnsi="Times New Roman" w:eastAsia="Malgun Gothic"/>
                <w:b/>
                <w:i w:val="0"/>
                <w:sz w:val="20"/>
              </w:rPr>
              <w:t>ihm</w:t>
            </w:r>
          </w:p>
        </w:tc>
        <w:tc>
          <w:tcPr>
            <w:tcW w:type="dxa" w:w="1728"/>
          </w:tcPr>
          <w:p>
            <w:r/>
            <w:r>
              <w:rPr>
                <w:rFonts w:ascii="Times New Roman" w:hAnsi="Times New Roman" w:eastAsia="Malgun Gothic"/>
                <w:b w:val="0"/>
                <w:i w:val="0"/>
                <w:sz w:val="20"/>
              </w:rPr>
              <w:t>seiner</w:t>
            </w:r>
          </w:p>
        </w:tc>
        <w:tc>
          <w:tcPr>
            <w:tcW w:type="dxa" w:w="1728"/>
          </w:tcPr>
          <w:p>
            <w:r/>
            <w:r>
              <w:rPr>
                <w:rFonts w:ascii="Times New Roman" w:hAnsi="Times New Roman" w:eastAsia="Malgun Gothic"/>
                <w:b w:val="0"/>
                <w:i w:val="0"/>
                <w:sz w:val="20"/>
              </w:rPr>
              <w:t>그것(중성 명사)</w:t>
            </w:r>
          </w:p>
        </w:tc>
      </w:tr>
      <w:tr>
        <w:tc>
          <w:tcPr>
            <w:tcW w:type="dxa" w:w="1728"/>
          </w:tcPr>
          <w:p>
            <w:r/>
            <w:r>
              <w:rPr>
                <w:rFonts w:ascii="Times New Roman" w:hAnsi="Times New Roman" w:eastAsia="Malgun Gothic"/>
                <w:b w:val="0"/>
                <w:i w:val="0"/>
                <w:sz w:val="20"/>
              </w:rPr>
              <w:t>wir</w:t>
            </w:r>
          </w:p>
        </w:tc>
        <w:tc>
          <w:tcPr>
            <w:tcW w:type="dxa" w:w="1728"/>
          </w:tcPr>
          <w:p>
            <w:r/>
            <w:r>
              <w:rPr>
                <w:rFonts w:ascii="Times New Roman" w:hAnsi="Times New Roman" w:eastAsia="Malgun Gothic"/>
                <w:b/>
                <w:i w:val="0"/>
                <w:sz w:val="20"/>
              </w:rPr>
              <w:t>uns</w:t>
            </w:r>
          </w:p>
        </w:tc>
        <w:tc>
          <w:tcPr>
            <w:tcW w:type="dxa" w:w="1728"/>
          </w:tcPr>
          <w:p>
            <w:r/>
            <w:r>
              <w:rPr>
                <w:rFonts w:ascii="Times New Roman" w:hAnsi="Times New Roman" w:eastAsia="Malgun Gothic"/>
                <w:b/>
                <w:i w:val="0"/>
                <w:sz w:val="20"/>
              </w:rPr>
              <w:t>uns</w:t>
            </w:r>
          </w:p>
        </w:tc>
        <w:tc>
          <w:tcPr>
            <w:tcW w:type="dxa" w:w="1728"/>
          </w:tcPr>
          <w:p>
            <w:r/>
            <w:r>
              <w:rPr>
                <w:rFonts w:ascii="Times New Roman" w:hAnsi="Times New Roman" w:eastAsia="Malgun Gothic"/>
                <w:b w:val="0"/>
                <w:i w:val="0"/>
                <w:sz w:val="20"/>
              </w:rPr>
              <w:t>unser</w:t>
            </w:r>
          </w:p>
        </w:tc>
        <w:tc>
          <w:tcPr>
            <w:tcW w:type="dxa" w:w="1728"/>
          </w:tcPr>
          <w:p>
            <w:r/>
            <w:r>
              <w:rPr>
                <w:rFonts w:ascii="Times New Roman" w:hAnsi="Times New Roman" w:eastAsia="Malgun Gothic"/>
                <w:b w:val="0"/>
                <w:i w:val="0"/>
                <w:sz w:val="20"/>
              </w:rPr>
              <w:t>우리</w:t>
            </w:r>
          </w:p>
        </w:tc>
      </w:tr>
      <w:tr>
        <w:tc>
          <w:tcPr>
            <w:tcW w:type="dxa" w:w="1728"/>
          </w:tcPr>
          <w:p>
            <w:r/>
            <w:r>
              <w:rPr>
                <w:rFonts w:ascii="Times New Roman" w:hAnsi="Times New Roman" w:eastAsia="Malgun Gothic"/>
                <w:b w:val="0"/>
                <w:i w:val="0"/>
                <w:sz w:val="20"/>
              </w:rPr>
              <w:t>ihr</w:t>
            </w:r>
          </w:p>
        </w:tc>
        <w:tc>
          <w:tcPr>
            <w:tcW w:type="dxa" w:w="1728"/>
          </w:tcPr>
          <w:p>
            <w:r/>
            <w:r>
              <w:rPr>
                <w:rFonts w:ascii="Times New Roman" w:hAnsi="Times New Roman" w:eastAsia="Malgun Gothic"/>
                <w:b/>
                <w:i w:val="0"/>
                <w:sz w:val="20"/>
              </w:rPr>
              <w:t>euch</w:t>
            </w:r>
          </w:p>
        </w:tc>
        <w:tc>
          <w:tcPr>
            <w:tcW w:type="dxa" w:w="1728"/>
          </w:tcPr>
          <w:p>
            <w:r/>
            <w:r>
              <w:rPr>
                <w:rFonts w:ascii="Times New Roman" w:hAnsi="Times New Roman" w:eastAsia="Malgun Gothic"/>
                <w:b/>
                <w:i w:val="0"/>
                <w:sz w:val="20"/>
              </w:rPr>
              <w:t>euch</w:t>
            </w:r>
          </w:p>
        </w:tc>
        <w:tc>
          <w:tcPr>
            <w:tcW w:type="dxa" w:w="1728"/>
          </w:tcPr>
          <w:p>
            <w:r/>
            <w:r>
              <w:rPr>
                <w:rFonts w:ascii="Times New Roman" w:hAnsi="Times New Roman" w:eastAsia="Malgun Gothic"/>
                <w:b w:val="0"/>
                <w:i w:val="0"/>
                <w:sz w:val="20"/>
              </w:rPr>
              <w:t>euer</w:t>
            </w:r>
          </w:p>
        </w:tc>
        <w:tc>
          <w:tcPr>
            <w:tcW w:type="dxa" w:w="1728"/>
          </w:tcPr>
          <w:p>
            <w:r/>
            <w:r>
              <w:rPr>
                <w:rFonts w:ascii="Times New Roman" w:hAnsi="Times New Roman" w:eastAsia="Malgun Gothic"/>
                <w:b w:val="0"/>
                <w:i w:val="0"/>
                <w:sz w:val="20"/>
              </w:rPr>
              <w:t>너희</w:t>
            </w:r>
          </w:p>
        </w:tc>
      </w:tr>
      <w:tr>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i w:val="0"/>
                <w:sz w:val="20"/>
              </w:rPr>
              <w:t>ihnen</w:t>
            </w:r>
          </w:p>
        </w:tc>
        <w:tc>
          <w:tcPr>
            <w:tcW w:type="dxa" w:w="1728"/>
          </w:tcPr>
          <w:p>
            <w:r/>
            <w:r>
              <w:rPr>
                <w:rFonts w:ascii="Times New Roman" w:hAnsi="Times New Roman" w:eastAsia="Malgun Gothic"/>
                <w:b w:val="0"/>
                <w:i w:val="0"/>
                <w:sz w:val="20"/>
              </w:rPr>
              <w:t>ihrer</w:t>
            </w:r>
          </w:p>
        </w:tc>
        <w:tc>
          <w:tcPr>
            <w:tcW w:type="dxa" w:w="1728"/>
          </w:tcPr>
          <w:p>
            <w:r/>
            <w:r>
              <w:rPr>
                <w:rFonts w:ascii="Times New Roman" w:hAnsi="Times New Roman" w:eastAsia="Malgun Gothic"/>
                <w:b w:val="0"/>
                <w:i w:val="0"/>
                <w:sz w:val="20"/>
              </w:rPr>
              <w:t>그들</w:t>
            </w:r>
          </w:p>
        </w:tc>
      </w:tr>
      <w:tr>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val="0"/>
                <w:i w:val="0"/>
                <w:sz w:val="20"/>
              </w:rPr>
              <w:t>Sie</w:t>
            </w:r>
          </w:p>
        </w:tc>
        <w:tc>
          <w:tcPr>
            <w:tcW w:type="dxa" w:w="1728"/>
          </w:tcPr>
          <w:p>
            <w:r/>
            <w:r>
              <w:rPr>
                <w:rFonts w:ascii="Times New Roman" w:hAnsi="Times New Roman" w:eastAsia="Malgun Gothic"/>
                <w:b/>
                <w:i w:val="0"/>
                <w:sz w:val="20"/>
              </w:rPr>
              <w:t>Ihnen</w:t>
            </w:r>
          </w:p>
        </w:tc>
        <w:tc>
          <w:tcPr>
            <w:tcW w:type="dxa" w:w="1728"/>
          </w:tcPr>
          <w:p>
            <w:r/>
            <w:r>
              <w:rPr>
                <w:rFonts w:ascii="Times New Roman" w:hAnsi="Times New Roman" w:eastAsia="Malgun Gothic"/>
                <w:b w:val="0"/>
                <w:i w:val="0"/>
                <w:sz w:val="20"/>
              </w:rPr>
              <w:t>Ihrer</w:t>
            </w:r>
          </w:p>
        </w:tc>
        <w:tc>
          <w:tcPr>
            <w:tcW w:type="dxa" w:w="1728"/>
          </w:tcPr>
          <w:p>
            <w:r/>
            <w:r>
              <w:rPr>
                <w:rFonts w:ascii="Times New Roman" w:hAnsi="Times New Roman" w:eastAsia="Malgun Gothic"/>
                <w:b w:val="0"/>
                <w:i w:val="0"/>
                <w:sz w:val="20"/>
              </w:rPr>
              <w:t>당신(들) (존칭)</w:t>
            </w:r>
          </w:p>
        </w:tc>
      </w:tr>
    </w:tbl>
    <w:p/>
    <w:p>
      <w:pPr>
        <w:pStyle w:val="ListBullet"/>
      </w:pPr>
      <w:r>
        <w:rPr>
          <w:rFonts w:ascii="Times New Roman" w:hAnsi="Times New Roman" w:eastAsia="Malgun Gothic"/>
          <w:b/>
          <w:i w:val="0"/>
          <w:sz w:val="22"/>
        </w:rPr>
        <w:t>외우는 요령</w:t>
      </w:r>
      <w:r>
        <w:rPr>
          <w:rFonts w:ascii="Times New Roman" w:hAnsi="Times New Roman" w:eastAsia="Malgun Gothic"/>
          <w:b w:val="0"/>
          <w:i w:val="0"/>
          <w:sz w:val="22"/>
        </w:rPr>
        <w:t>: 4격과 3격이 다른 것은 ich(mich/mir), du(dich/dir), er(ihn/ihm), sie·Sie(sie/ihr, sie/ihnen)뿐. wir·ihr는 4격 = 3격(uns, euch).</w:t>
      </w:r>
    </w:p>
    <w:p>
      <w:pPr>
        <w:pStyle w:val="ListBullet"/>
      </w:pPr>
      <w:r>
        <w:rPr>
          <w:rFonts w:ascii="Times New Roman" w:hAnsi="Times New Roman" w:eastAsia="Malgun Gothic"/>
          <w:b w:val="0"/>
          <w:i w:val="0"/>
          <w:sz w:val="22"/>
        </w:rPr>
        <w:t>2격 대명사(meiner, deiner…)는 현대 독일어에서 거의 쓰지 않습니다(wegen meiner → wegen mir 구어). 알아보기만 하면 됩니다.</w:t>
      </w:r>
    </w:p>
    <w:p>
      <w:pPr>
        <w:pStyle w:val="ListBullet"/>
      </w:pPr>
      <w:r>
        <w:rPr>
          <w:rFonts w:ascii="Times New Roman" w:hAnsi="Times New Roman" w:eastAsia="Malgun Gothic"/>
          <w:b/>
          <w:i w:val="0"/>
          <w:sz w:val="22"/>
        </w:rPr>
        <w:t>er/sie/es는 사람만이 아니다</w:t>
      </w:r>
      <w:r>
        <w:rPr>
          <w:rFonts w:ascii="Times New Roman" w:hAnsi="Times New Roman" w:eastAsia="Malgun Gothic"/>
          <w:b w:val="0"/>
          <w:i w:val="0"/>
          <w:sz w:val="22"/>
        </w:rPr>
        <w:t>: 남성 명사는 사물이라도 er, 여성 명사는 sie로 받습니다. 검사실의 캡슐 커피(der Kaffee)를 두고 린드너가 «Er ist besser. Aber er kommt aus einer Kapsel.» — 그건(커피는) 더 낫다. 하지만 캡슐에서 나온다. (1부 6화) der Kaffee → er. 한국어로는 '그것'이지만 독일어로는 '그'입니다.</w:t>
      </w:r>
    </w:p>
    <w:p>
      <w:pPr>
        <w:keepNext/>
        <w:spacing w:before="280"/>
      </w:pPr>
      <w:r>
        <w:rPr>
          <w:rFonts w:ascii="Times New Roman" w:hAnsi="Times New Roman" w:eastAsia="Malgun Gothic"/>
          <w:b/>
          <w:i w:val="0"/>
          <w:color w:val="1F3864"/>
          <w:sz w:val="30"/>
        </w:rPr>
        <w:t>4.2 대본에서 보는 4격과 3격</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4격</w:t>
            </w:r>
          </w:p>
        </w:tc>
        <w:tc>
          <w:tcPr>
            <w:tcW w:type="dxa" w:w="4320"/>
          </w:tcPr>
          <w:p>
            <w:r/>
            <w:r>
              <w:rPr>
                <w:rFonts w:ascii="Times New Roman" w:hAnsi="Times New Roman" w:eastAsia="Malgun Gothic"/>
                <w:b/>
                <w:i w:val="0"/>
                <w:sz w:val="20"/>
              </w:rPr>
              <w:t>3격</w:t>
            </w:r>
          </w:p>
        </w:tc>
      </w:tr>
      <w:tr>
        <w:tc>
          <w:tcPr>
            <w:tcW w:type="dxa" w:w="4320"/>
          </w:tcPr>
          <w:p>
            <w:r/>
            <w:r>
              <w:rPr>
                <w:rFonts w:ascii="Times New Roman" w:hAnsi="Times New Roman" w:eastAsia="Malgun Gothic"/>
                <w:b w:val="0"/>
                <w:i w:val="0"/>
                <w:sz w:val="20"/>
              </w:rPr>
              <w:t xml:space="preserve">«Wenn du was fragen willst, fragst du </w:t>
            </w:r>
            <w:r>
              <w:rPr>
                <w:rFonts w:ascii="Times New Roman" w:hAnsi="Times New Roman" w:eastAsia="Malgun Gothic"/>
                <w:b/>
                <w:i w:val="0"/>
                <w:sz w:val="20"/>
              </w:rPr>
              <w:t>mich</w:t>
            </w:r>
            <w:r>
              <w:rPr>
                <w:rFonts w:ascii="Times New Roman" w:hAnsi="Times New Roman" w:eastAsia="Malgun Gothic"/>
                <w:b w:val="0"/>
                <w:i w:val="0"/>
                <w:sz w:val="20"/>
              </w:rPr>
              <w:t>.» — 뭘 묻고 싶으면 나한테 물어. (1부 1화) fragen은 4격</w:t>
            </w:r>
          </w:p>
        </w:tc>
        <w:tc>
          <w:tcPr>
            <w:tcW w:type="dxa" w:w="4320"/>
          </w:tcPr>
          <w:p>
            <w:r/>
            <w:r>
              <w:rPr>
                <w:rFonts w:ascii="Times New Roman" w:hAnsi="Times New Roman" w:eastAsia="Malgun Gothic"/>
                <w:b w:val="0"/>
                <w:i w:val="0"/>
                <w:sz w:val="20"/>
              </w:rPr>
              <w:t xml:space="preserve">«Aber hör </w:t>
            </w:r>
            <w:r>
              <w:rPr>
                <w:rFonts w:ascii="Times New Roman" w:hAnsi="Times New Roman" w:eastAsia="Malgun Gothic"/>
                <w:b/>
                <w:i w:val="0"/>
                <w:sz w:val="20"/>
              </w:rPr>
              <w:t>mir</w:t>
            </w:r>
            <w:r>
              <w:rPr>
                <w:rFonts w:ascii="Times New Roman" w:hAnsi="Times New Roman" w:eastAsia="Malgun Gothic"/>
                <w:b w:val="0"/>
                <w:i w:val="0"/>
                <w:sz w:val="20"/>
              </w:rPr>
              <w:t xml:space="preserve"> zu.» — 하지만 내 말 들어. (1부 1화) zu·hören은 3격</w:t>
            </w:r>
          </w:p>
        </w:tc>
      </w:tr>
      <w:tr>
        <w:tc>
          <w:tcPr>
            <w:tcW w:type="dxa" w:w="4320"/>
          </w:tcPr>
          <w:p>
            <w:r/>
            <w:r>
              <w:rPr>
                <w:rFonts w:ascii="Times New Roman" w:hAnsi="Times New Roman" w:eastAsia="Malgun Gothic"/>
                <w:b w:val="0"/>
                <w:i w:val="0"/>
                <w:sz w:val="20"/>
              </w:rPr>
              <w:t xml:space="preserve">«Müssen die drei Männer </w:t>
            </w:r>
            <w:r>
              <w:rPr>
                <w:rFonts w:ascii="Times New Roman" w:hAnsi="Times New Roman" w:eastAsia="Malgun Gothic"/>
                <w:b/>
                <w:i w:val="0"/>
                <w:sz w:val="20"/>
              </w:rPr>
              <w:t>mich</w:t>
            </w:r>
            <w:r>
              <w:rPr>
                <w:rFonts w:ascii="Times New Roman" w:hAnsi="Times New Roman" w:eastAsia="Malgun Gothic"/>
                <w:b w:val="0"/>
                <w:i w:val="0"/>
                <w:sz w:val="20"/>
              </w:rPr>
              <w:t xml:space="preserve"> ansehen, wenn ich rede?» (1부 1화) an·sehen + 4격</w:t>
            </w:r>
          </w:p>
        </w:tc>
        <w:tc>
          <w:tcPr>
            <w:tcW w:type="dxa" w:w="4320"/>
          </w:tcPr>
          <w:p>
            <w:r/>
            <w:r>
              <w:rPr>
                <w:rFonts w:ascii="Times New Roman" w:hAnsi="Times New Roman" w:eastAsia="Malgun Gothic"/>
                <w:b w:val="0"/>
                <w:i w:val="0"/>
                <w:sz w:val="20"/>
              </w:rPr>
              <w:t xml:space="preserve">«Sagen Sie </w:t>
            </w:r>
            <w:r>
              <w:rPr>
                <w:rFonts w:ascii="Times New Roman" w:hAnsi="Times New Roman" w:eastAsia="Malgun Gothic"/>
                <w:b/>
                <w:i w:val="0"/>
                <w:sz w:val="20"/>
              </w:rPr>
              <w:t>ihm</w:t>
            </w:r>
            <w:r>
              <w:rPr>
                <w:rFonts w:ascii="Times New Roman" w:hAnsi="Times New Roman" w:eastAsia="Malgun Gothic"/>
                <w:b w:val="0"/>
                <w:i w:val="0"/>
                <w:sz w:val="20"/>
              </w:rPr>
              <w:t>, meine Kanzlei ist auch leer.» — 그분께 전하세요, 제 사무소도 비어 있다고. (1부 1화) sagen + 3격(사람)</w:t>
            </w:r>
          </w:p>
        </w:tc>
      </w:tr>
      <w:tr>
        <w:tc>
          <w:tcPr>
            <w:tcW w:type="dxa" w:w="4320"/>
          </w:tcPr>
          <w:p>
            <w:r/>
            <w:r>
              <w:rPr>
                <w:rFonts w:ascii="Times New Roman" w:hAnsi="Times New Roman" w:eastAsia="Malgun Gothic"/>
                <w:b w:val="0"/>
                <w:i w:val="0"/>
                <w:sz w:val="20"/>
              </w:rPr>
              <w:t xml:space="preserve">«Ich bin für </w:t>
            </w:r>
            <w:r>
              <w:rPr>
                <w:rFonts w:ascii="Times New Roman" w:hAnsi="Times New Roman" w:eastAsia="Malgun Gothic"/>
                <w:b/>
                <w:i w:val="0"/>
                <w:sz w:val="20"/>
              </w:rPr>
              <w:t>dich</w:t>
            </w:r>
            <w:r>
              <w:rPr>
                <w:rFonts w:ascii="Times New Roman" w:hAnsi="Times New Roman" w:eastAsia="Malgun Gothic"/>
                <w:b w:val="0"/>
                <w:i w:val="0"/>
                <w:sz w:val="20"/>
              </w:rPr>
              <w:t xml:space="preserve"> und deinen Bruder da.» (1부 1화) für + 4격</w:t>
            </w:r>
          </w:p>
        </w:tc>
        <w:tc>
          <w:tcPr>
            <w:tcW w:type="dxa" w:w="4320"/>
          </w:tcPr>
          <w:p>
            <w:r/>
            <w:r>
              <w:rPr>
                <w:rFonts w:ascii="Times New Roman" w:hAnsi="Times New Roman" w:eastAsia="Malgun Gothic"/>
                <w:b w:val="0"/>
                <w:i w:val="0"/>
                <w:sz w:val="20"/>
              </w:rPr>
              <w:t xml:space="preserve">«Danke </w:t>
            </w:r>
            <w:r>
              <w:rPr>
                <w:rFonts w:ascii="Times New Roman" w:hAnsi="Times New Roman" w:eastAsia="Malgun Gothic"/>
                <w:b/>
                <w:i w:val="0"/>
                <w:sz w:val="20"/>
              </w:rPr>
              <w:t>dir</w:t>
            </w:r>
            <w:r>
              <w:rPr>
                <w:rFonts w:ascii="Times New Roman" w:hAnsi="Times New Roman" w:eastAsia="Malgun Gothic"/>
                <w:b w:val="0"/>
                <w:i w:val="0"/>
                <w:sz w:val="20"/>
              </w:rPr>
              <w:t>.» (1부 1화) danken + 3격</w:t>
            </w:r>
          </w:p>
        </w:tc>
      </w:tr>
      <w:tr>
        <w:tc>
          <w:tcPr>
            <w:tcW w:type="dxa" w:w="4320"/>
          </w:tcPr>
          <w:p>
            <w:r/>
            <w:r>
              <w:rPr>
                <w:rFonts w:ascii="Times New Roman" w:hAnsi="Times New Roman" w:eastAsia="Malgun Gothic"/>
                <w:b w:val="0"/>
                <w:i w:val="0"/>
                <w:sz w:val="20"/>
              </w:rPr>
              <w:t xml:space="preserve">«Lass </w:t>
            </w:r>
            <w:r>
              <w:rPr>
                <w:rFonts w:ascii="Times New Roman" w:hAnsi="Times New Roman" w:eastAsia="Malgun Gothic"/>
                <w:b/>
                <w:i w:val="0"/>
                <w:sz w:val="20"/>
              </w:rPr>
              <w:t>ihn</w:t>
            </w:r>
            <w:r>
              <w:rPr>
                <w:rFonts w:ascii="Times New Roman" w:hAnsi="Times New Roman" w:eastAsia="Malgun Gothic"/>
                <w:b w:val="0"/>
                <w:i w:val="0"/>
                <w:sz w:val="20"/>
              </w:rPr>
              <w:t xml:space="preserve"> draußen, bis er sich selbst reinschreibt.» — 그 사람은 스스로 글에 들어올 때까지 빼 둬. (1부 6화)</w:t>
            </w:r>
          </w:p>
        </w:tc>
        <w:tc>
          <w:tcPr>
            <w:tcW w:type="dxa" w:w="4320"/>
          </w:tcPr>
          <w:p>
            <w:r/>
            <w:r>
              <w:rPr>
                <w:rFonts w:ascii="Times New Roman" w:hAnsi="Times New Roman" w:eastAsia="Malgun Gothic"/>
                <w:b w:val="0"/>
                <w:i w:val="0"/>
                <w:sz w:val="20"/>
              </w:rPr>
              <w:t xml:space="preserve">«Das sag ich </w:t>
            </w:r>
            <w:r>
              <w:rPr>
                <w:rFonts w:ascii="Times New Roman" w:hAnsi="Times New Roman" w:eastAsia="Malgun Gothic"/>
                <w:b/>
                <w:i w:val="0"/>
                <w:sz w:val="20"/>
              </w:rPr>
              <w:t>ihm</w:t>
            </w:r>
            <w:r>
              <w:rPr>
                <w:rFonts w:ascii="Times New Roman" w:hAnsi="Times New Roman" w:eastAsia="Malgun Gothic"/>
                <w:b w:val="0"/>
                <w:i w:val="0"/>
                <w:sz w:val="20"/>
              </w:rPr>
              <w:t>.» — 그 사람한테 그렇게 전할게. (1부 1화)</w:t>
            </w:r>
          </w:p>
        </w:tc>
      </w:tr>
      <w:tr>
        <w:tc>
          <w:tcPr>
            <w:tcW w:type="dxa" w:w="4320"/>
          </w:tcPr>
          <w:p>
            <w:r/>
            <w:r>
              <w:rPr>
                <w:rFonts w:ascii="Times New Roman" w:hAnsi="Times New Roman" w:eastAsia="Malgun Gothic"/>
                <w:b w:val="0"/>
                <w:i w:val="0"/>
                <w:sz w:val="20"/>
              </w:rPr>
              <w:t xml:space="preserve">«Ich frage </w:t>
            </w:r>
            <w:r>
              <w:rPr>
                <w:rFonts w:ascii="Times New Roman" w:hAnsi="Times New Roman" w:eastAsia="Malgun Gothic"/>
                <w:b/>
                <w:i w:val="0"/>
                <w:sz w:val="20"/>
              </w:rPr>
              <w:t>sie</w:t>
            </w:r>
            <w:r>
              <w:rPr>
                <w:rFonts w:ascii="Times New Roman" w:hAnsi="Times New Roman" w:eastAsia="Malgun Gothic"/>
                <w:b w:val="0"/>
                <w:i w:val="0"/>
                <w:sz w:val="20"/>
              </w:rPr>
              <w:t xml:space="preserve"> für Sie.» — 내가 당신 대신 그들에게 물어보겠소. (1부 6화) fragen + 4격 sie(그 가족)</w:t>
            </w:r>
          </w:p>
        </w:tc>
        <w:tc>
          <w:tcPr>
            <w:tcW w:type="dxa" w:w="4320"/>
          </w:tcPr>
          <w:p>
            <w:r/>
            <w:r>
              <w:rPr>
                <w:rFonts w:ascii="Times New Roman" w:hAnsi="Times New Roman" w:eastAsia="Malgun Gothic"/>
                <w:b w:val="0"/>
                <w:i w:val="0"/>
                <w:sz w:val="20"/>
              </w:rPr>
              <w:t xml:space="preserve">«Ich hab </w:t>
            </w:r>
            <w:r>
              <w:rPr>
                <w:rFonts w:ascii="Times New Roman" w:hAnsi="Times New Roman" w:eastAsia="Malgun Gothic"/>
                <w:b/>
                <w:i w:val="0"/>
                <w:sz w:val="20"/>
              </w:rPr>
              <w:t>ihr</w:t>
            </w:r>
            <w:r>
              <w:rPr>
                <w:rFonts w:ascii="Times New Roman" w:hAnsi="Times New Roman" w:eastAsia="Malgun Gothic"/>
                <w:b w:val="0"/>
                <w:i w:val="0"/>
                <w:sz w:val="20"/>
              </w:rPr>
              <w:t xml:space="preserve"> 'n Kaffee gemacht und nichts gesagt.» — 그 여자한테 커피 한 잔 타 주고 아무 말도 안 했어. (1부 3화)</w:t>
            </w:r>
          </w:p>
        </w:tc>
      </w:tr>
    </w:tbl>
    <w:p/>
    <w:p>
      <w:pPr>
        <w:pStyle w:val="ListBullet"/>
      </w:pPr>
      <w:r>
        <w:rPr>
          <w:rFonts w:ascii="Times New Roman" w:hAnsi="Times New Roman" w:eastAsia="Malgun Gothic"/>
          <w:b/>
          <w:i w:val="0"/>
          <w:sz w:val="22"/>
        </w:rPr>
        <w:t>같은 '~에게'라도 동사가 정한다</w:t>
      </w:r>
      <w:r>
        <w:rPr>
          <w:rFonts w:ascii="Times New Roman" w:hAnsi="Times New Roman" w:eastAsia="Malgun Gothic"/>
          <w:b w:val="0"/>
          <w:i w:val="0"/>
          <w:sz w:val="22"/>
        </w:rPr>
        <w:t>: fragen(~에게 묻다)은 4격, antworten(~에게 대답하다)은 3격. 한국어 조사로 판단하지 말고 동사마다 외우세요.</w:t>
      </w:r>
    </w:p>
    <w:p>
      <w:pPr>
        <w:keepNext/>
        <w:spacing w:before="280"/>
      </w:pPr>
      <w:r>
        <w:rPr>
          <w:rFonts w:ascii="Times New Roman" w:hAnsi="Times New Roman" w:eastAsia="Malgun Gothic"/>
          <w:b/>
          <w:i w:val="0"/>
          <w:color w:val="1F3864"/>
          <w:sz w:val="30"/>
        </w:rPr>
        <w:t>4.3 Sie와 sie와 sie</w:t>
      </w:r>
    </w:p>
    <w:p>
      <w:r>
        <w:rPr>
          <w:rFonts w:ascii="Times New Roman" w:hAnsi="Times New Roman" w:eastAsia="Malgun Gothic"/>
          <w:b w:val="0"/>
          <w:i w:val="0"/>
          <w:sz w:val="22"/>
        </w:rPr>
        <w:t xml:space="preserve">Sie / sie는 세 가지 뜻이라 대본에서 자주 헷갈립니다. 대문자 </w:t>
      </w:r>
      <w:r>
        <w:rPr>
          <w:rFonts w:ascii="Times New Roman" w:hAnsi="Times New Roman" w:eastAsia="Malgun Gothic"/>
          <w:b/>
          <w:i w:val="0"/>
          <w:sz w:val="22"/>
        </w:rPr>
        <w:t>Sie</w:t>
      </w:r>
      <w:r>
        <w:rPr>
          <w:rFonts w:ascii="Times New Roman" w:hAnsi="Times New Roman" w:eastAsia="Malgun Gothic"/>
          <w:b w:val="0"/>
          <w:i w:val="0"/>
          <w:sz w:val="22"/>
        </w:rPr>
        <w:t xml:space="preserve">는 존칭 '당신', 소문자 </w:t>
      </w:r>
      <w:r>
        <w:rPr>
          <w:rFonts w:ascii="Times New Roman" w:hAnsi="Times New Roman" w:eastAsia="Malgun Gothic"/>
          <w:b/>
          <w:i w:val="0"/>
          <w:sz w:val="22"/>
        </w:rPr>
        <w:t>sie</w:t>
      </w:r>
      <w:r>
        <w:rPr>
          <w:rFonts w:ascii="Times New Roman" w:hAnsi="Times New Roman" w:eastAsia="Malgun Gothic"/>
          <w:b w:val="0"/>
          <w:i w:val="0"/>
          <w:sz w:val="22"/>
        </w:rPr>
        <w:t>는 '그녀'(동사 3인칭 단수) 또는 '그들'(동사 3인칭 복수)입니다. 문장 첫머리에서는 셋 다 대문자이므로 동사와 문맥으로 구별합니다.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Sie</w:t>
      </w:r>
      <w:r>
        <w:rPr>
          <w:rFonts w:ascii="Times New Roman" w:hAnsi="Times New Roman" w:eastAsia="Malgun Gothic"/>
          <w:b w:val="0"/>
          <w:i w:val="0"/>
          <w:sz w:val="22"/>
        </w:rPr>
        <w:t xml:space="preserve"> sind der junge Anwalt?» — 당신이 그 젊은 변호사예요? (1부 1화) sind(복수형 동사) + 존칭 질문.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Sie</w:t>
      </w:r>
      <w:r>
        <w:rPr>
          <w:rFonts w:ascii="Times New Roman" w:hAnsi="Times New Roman" w:eastAsia="Malgun Gothic"/>
          <w:b w:val="0"/>
          <w:i w:val="0"/>
          <w:sz w:val="22"/>
        </w:rPr>
        <w:t xml:space="preserve"> sagt, </w:t>
      </w:r>
      <w:r>
        <w:rPr>
          <w:rFonts w:ascii="Times New Roman" w:hAnsi="Times New Roman" w:eastAsia="Malgun Gothic"/>
          <w:b/>
          <w:i w:val="0"/>
          <w:sz w:val="22"/>
        </w:rPr>
        <w:t>sie</w:t>
      </w:r>
      <w:r>
        <w:rPr>
          <w:rFonts w:ascii="Times New Roman" w:hAnsi="Times New Roman" w:eastAsia="Malgun Gothic"/>
          <w:b w:val="0"/>
          <w:i w:val="0"/>
          <w:sz w:val="22"/>
        </w:rPr>
        <w:t xml:space="preserve"> hat nur Feuer gesehen und ihren Sohn.» — 그녀는, 자기는 불과 아들밖에 못 봤다고 해요. (1부 1화) sagt(단수 동사) → 그녀.</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Sie</w:t>
      </w:r>
      <w:r>
        <w:rPr>
          <w:rFonts w:ascii="Times New Roman" w:hAnsi="Times New Roman" w:eastAsia="Malgun Gothic"/>
          <w:b w:val="0"/>
          <w:i w:val="0"/>
          <w:sz w:val="22"/>
        </w:rPr>
        <w:t xml:space="preserve"> sitzen im Saal. Aber du musst </w:t>
      </w:r>
      <w:r>
        <w:rPr>
          <w:rFonts w:ascii="Times New Roman" w:hAnsi="Times New Roman" w:eastAsia="Malgun Gothic"/>
          <w:b/>
          <w:i w:val="0"/>
          <w:sz w:val="22"/>
        </w:rPr>
        <w:t>sie</w:t>
      </w:r>
      <w:r>
        <w:rPr>
          <w:rFonts w:ascii="Times New Roman" w:hAnsi="Times New Roman" w:eastAsia="Malgun Gothic"/>
          <w:b w:val="0"/>
          <w:i w:val="0"/>
          <w:sz w:val="22"/>
        </w:rPr>
        <w:t xml:space="preserve"> nicht ansehen.» — 그 사람들은 법정에 앉아 있어. 하지만 넌 그들을 볼 필요 없어. (1부 1화) 앞의 die drei Männer를 받는 복수 sie.</w:t>
      </w:r>
    </w:p>
    <w:p>
      <w:pPr>
        <w:keepNext/>
        <w:spacing w:before="280"/>
      </w:pPr>
      <w:r>
        <w:rPr>
          <w:rFonts w:ascii="Times New Roman" w:hAnsi="Times New Roman" w:eastAsia="Malgun Gothic"/>
          <w:b/>
          <w:i w:val="0"/>
          <w:color w:val="1F3864"/>
          <w:sz w:val="30"/>
        </w:rPr>
        <w:t>4.4 대명사의 순서</w:t>
      </w:r>
    </w:p>
    <w:p>
      <w:r>
        <w:rPr>
          <w:rFonts w:ascii="Times New Roman" w:hAnsi="Times New Roman" w:eastAsia="Malgun Gothic"/>
          <w:b w:val="0"/>
          <w:i w:val="0"/>
          <w:sz w:val="22"/>
        </w:rPr>
        <w:t xml:space="preserve">중간 영역(7장)에서 대명사는 명사보다 앞에 옵니다. 대명사끼리는 </w:t>
      </w:r>
      <w:r>
        <w:rPr>
          <w:rFonts w:ascii="Times New Roman" w:hAnsi="Times New Roman" w:eastAsia="Malgun Gothic"/>
          <w:b/>
          <w:i w:val="0"/>
          <w:sz w:val="22"/>
        </w:rPr>
        <w:t>1격 → 4격 → 3격</w:t>
      </w:r>
      <w:r>
        <w:rPr>
          <w:rFonts w:ascii="Times New Roman" w:hAnsi="Times New Roman" w:eastAsia="Malgun Gothic"/>
          <w:b w:val="0"/>
          <w:i w:val="0"/>
          <w:sz w:val="22"/>
        </w:rPr>
        <w:t xml:space="preserve"> 순서입니다.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순서</w:t>
            </w:r>
          </w:p>
        </w:tc>
        <w:tc>
          <w:tcPr>
            <w:tcW w:type="dxa" w:w="2880"/>
          </w:tcPr>
          <w:p>
            <w:r/>
            <w:r>
              <w:rPr>
                <w:rFonts w:ascii="Times New Roman" w:hAnsi="Times New Roman" w:eastAsia="Malgun Gothic"/>
                <w:b/>
                <w:i w:val="0"/>
                <w:sz w:val="20"/>
              </w:rPr>
              <w:t>대본 예</w:t>
            </w:r>
          </w:p>
        </w:tc>
      </w:tr>
      <w:tr>
        <w:tc>
          <w:tcPr>
            <w:tcW w:type="dxa" w:w="2880"/>
          </w:tcPr>
          <w:p>
            <w:r/>
            <w:r>
              <w:rPr>
                <w:rFonts w:ascii="Times New Roman" w:hAnsi="Times New Roman" w:eastAsia="Malgun Gothic"/>
                <w:b w:val="0"/>
                <w:i w:val="0"/>
                <w:sz w:val="20"/>
              </w:rPr>
              <w:t>명사 + 명사</w:t>
            </w:r>
          </w:p>
        </w:tc>
        <w:tc>
          <w:tcPr>
            <w:tcW w:type="dxa" w:w="2880"/>
          </w:tcPr>
          <w:p>
            <w:r/>
            <w:r>
              <w:rPr>
                <w:rFonts w:ascii="Times New Roman" w:hAnsi="Times New Roman" w:eastAsia="Malgun Gothic"/>
                <w:b w:val="0"/>
                <w:i w:val="0"/>
                <w:sz w:val="20"/>
              </w:rPr>
              <w:t>3격 → 4격</w:t>
            </w:r>
          </w:p>
        </w:tc>
        <w:tc>
          <w:tcPr>
            <w:tcW w:type="dxa" w:w="2880"/>
          </w:tcPr>
          <w:p>
            <w:r/>
            <w:r>
              <w:rPr>
                <w:rFonts w:ascii="Times New Roman" w:hAnsi="Times New Roman" w:eastAsia="Malgun Gothic"/>
                <w:b w:val="0"/>
                <w:i w:val="0"/>
                <w:sz w:val="20"/>
              </w:rPr>
              <w:t xml:space="preserve">«Ich biete </w:t>
            </w:r>
            <w:r>
              <w:rPr>
                <w:rFonts w:ascii="Times New Roman" w:hAnsi="Times New Roman" w:eastAsia="Malgun Gothic"/>
                <w:b/>
                <w:i w:val="0"/>
                <w:sz w:val="20"/>
              </w:rPr>
              <w:t>einem Ingenieur eine Stelle</w:t>
            </w:r>
            <w:r>
              <w:rPr>
                <w:rFonts w:ascii="Times New Roman" w:hAnsi="Times New Roman" w:eastAsia="Malgun Gothic"/>
                <w:b w:val="0"/>
                <w:i w:val="0"/>
                <w:sz w:val="20"/>
              </w:rPr>
              <w:t xml:space="preserve"> an.» (1부 3화)</w:t>
            </w:r>
          </w:p>
        </w:tc>
      </w:tr>
      <w:tr>
        <w:tc>
          <w:tcPr>
            <w:tcW w:type="dxa" w:w="2880"/>
          </w:tcPr>
          <w:p>
            <w:r/>
            <w:r>
              <w:rPr>
                <w:rFonts w:ascii="Times New Roman" w:hAnsi="Times New Roman" w:eastAsia="Malgun Gothic"/>
                <w:b w:val="0"/>
                <w:i w:val="0"/>
                <w:sz w:val="20"/>
              </w:rPr>
              <w:t>대명사(3격) + 명사(4격)</w:t>
            </w:r>
          </w:p>
        </w:tc>
        <w:tc>
          <w:tcPr>
            <w:tcW w:type="dxa" w:w="2880"/>
          </w:tcPr>
          <w:p>
            <w:r/>
            <w:r>
              <w:rPr>
                <w:rFonts w:ascii="Times New Roman" w:hAnsi="Times New Roman" w:eastAsia="Malgun Gothic"/>
                <w:b w:val="0"/>
                <w:i w:val="0"/>
                <w:sz w:val="20"/>
              </w:rPr>
              <w:t>대명사 먼저</w:t>
            </w:r>
          </w:p>
        </w:tc>
        <w:tc>
          <w:tcPr>
            <w:tcW w:type="dxa" w:w="2880"/>
          </w:tcPr>
          <w:p>
            <w:r/>
            <w:r>
              <w:rPr>
                <w:rFonts w:ascii="Times New Roman" w:hAnsi="Times New Roman" w:eastAsia="Malgun Gothic"/>
                <w:b w:val="0"/>
                <w:i w:val="0"/>
                <w:sz w:val="20"/>
              </w:rPr>
              <w:t xml:space="preserve">«Ich zeige </w:t>
            </w:r>
            <w:r>
              <w:rPr>
                <w:rFonts w:ascii="Times New Roman" w:hAnsi="Times New Roman" w:eastAsia="Malgun Gothic"/>
                <w:b/>
                <w:i w:val="0"/>
                <w:sz w:val="20"/>
              </w:rPr>
              <w:t>Ihnen die Bilder</w:t>
            </w:r>
            <w:r>
              <w:rPr>
                <w:rFonts w:ascii="Times New Roman" w:hAnsi="Times New Roman" w:eastAsia="Malgun Gothic"/>
                <w:b w:val="0"/>
                <w:i w:val="0"/>
                <w:sz w:val="20"/>
              </w:rPr>
              <w:t>.» (1부 6화)</w:t>
            </w:r>
          </w:p>
        </w:tc>
      </w:tr>
      <w:tr>
        <w:tc>
          <w:tcPr>
            <w:tcW w:type="dxa" w:w="2880"/>
          </w:tcPr>
          <w:p>
            <w:r/>
            <w:r>
              <w:rPr>
                <w:rFonts w:ascii="Times New Roman" w:hAnsi="Times New Roman" w:eastAsia="Malgun Gothic"/>
                <w:b w:val="0"/>
                <w:i w:val="0"/>
                <w:sz w:val="20"/>
              </w:rPr>
              <w:t>대명사(4격) + 명사(3격)</w:t>
            </w:r>
          </w:p>
        </w:tc>
        <w:tc>
          <w:tcPr>
            <w:tcW w:type="dxa" w:w="2880"/>
          </w:tcPr>
          <w:p>
            <w:r/>
            <w:r>
              <w:rPr>
                <w:rFonts w:ascii="Times New Roman" w:hAnsi="Times New Roman" w:eastAsia="Malgun Gothic"/>
                <w:b w:val="0"/>
                <w:i w:val="0"/>
                <w:sz w:val="20"/>
              </w:rPr>
              <w:t>대명사 먼저</w:t>
            </w:r>
          </w:p>
        </w:tc>
        <w:tc>
          <w:tcPr>
            <w:tcW w:type="dxa" w:w="2880"/>
          </w:tcPr>
          <w:p>
            <w:r/>
            <w:r>
              <w:rPr>
                <w:rFonts w:ascii="Times New Roman" w:hAnsi="Times New Roman" w:eastAsia="Malgun Gothic"/>
                <w:b w:val="0"/>
                <w:i w:val="0"/>
                <w:sz w:val="20"/>
              </w:rPr>
              <w:t xml:space="preserve">«Geben Sie </w:t>
            </w:r>
            <w:r>
              <w:rPr>
                <w:rFonts w:ascii="Times New Roman" w:hAnsi="Times New Roman" w:eastAsia="Malgun Gothic"/>
                <w:b/>
                <w:i w:val="0"/>
                <w:sz w:val="20"/>
              </w:rPr>
              <w:t>es</w:t>
            </w:r>
            <w:r>
              <w:rPr>
                <w:rFonts w:ascii="Times New Roman" w:hAnsi="Times New Roman" w:eastAsia="Malgun Gothic"/>
                <w:b w:val="0"/>
                <w:i w:val="0"/>
                <w:sz w:val="20"/>
              </w:rPr>
              <w:t xml:space="preserve"> bitte </w:t>
            </w:r>
            <w:r>
              <w:rPr>
                <w:rFonts w:ascii="Times New Roman" w:hAnsi="Times New Roman" w:eastAsia="Malgun Gothic"/>
                <w:b/>
                <w:i w:val="0"/>
                <w:sz w:val="20"/>
              </w:rPr>
              <w:t>der Protokollführerin</w:t>
            </w:r>
            <w:r>
              <w:rPr>
                <w:rFonts w:ascii="Times New Roman" w:hAnsi="Times New Roman" w:eastAsia="Malgun Gothic"/>
                <w:b w:val="0"/>
                <w:i w:val="0"/>
                <w:sz w:val="20"/>
              </w:rPr>
              <w:t>, Frau Wenzel.» (1부 4화)</w:t>
            </w:r>
          </w:p>
        </w:tc>
      </w:tr>
      <w:tr>
        <w:tc>
          <w:tcPr>
            <w:tcW w:type="dxa" w:w="2880"/>
          </w:tcPr>
          <w:p>
            <w:r/>
            <w:r>
              <w:rPr>
                <w:rFonts w:ascii="Times New Roman" w:hAnsi="Times New Roman" w:eastAsia="Malgun Gothic"/>
                <w:b w:val="0"/>
                <w:i w:val="0"/>
                <w:sz w:val="20"/>
              </w:rPr>
              <w:t>대명사 + 대명사</w:t>
            </w:r>
          </w:p>
        </w:tc>
        <w:tc>
          <w:tcPr>
            <w:tcW w:type="dxa" w:w="2880"/>
          </w:tcPr>
          <w:p>
            <w:r/>
            <w:r>
              <w:rPr>
                <w:rFonts w:ascii="Times New Roman" w:hAnsi="Times New Roman" w:eastAsia="Malgun Gothic"/>
                <w:b w:val="0"/>
                <w:i w:val="0"/>
                <w:sz w:val="20"/>
              </w:rPr>
              <w:t>4격 → 3격</w:t>
            </w:r>
          </w:p>
        </w:tc>
        <w:tc>
          <w:tcPr>
            <w:tcW w:type="dxa" w:w="2880"/>
          </w:tcPr>
          <w:p>
            <w:r/>
            <w:r>
              <w:rPr>
                <w:rFonts w:ascii="Times New Roman" w:hAnsi="Times New Roman" w:eastAsia="Malgun Gothic"/>
                <w:b w:val="0"/>
                <w:i w:val="0"/>
                <w:sz w:val="20"/>
              </w:rPr>
              <w:t xml:space="preserve">«Ich erzähle </w:t>
            </w:r>
            <w:r>
              <w:rPr>
                <w:rFonts w:ascii="Times New Roman" w:hAnsi="Times New Roman" w:eastAsia="Malgun Gothic"/>
                <w:b/>
                <w:i w:val="0"/>
                <w:sz w:val="20"/>
              </w:rPr>
              <w:t>es dir</w:t>
            </w:r>
            <w:r>
              <w:rPr>
                <w:rFonts w:ascii="Times New Roman" w:hAnsi="Times New Roman" w:eastAsia="Malgun Gothic"/>
                <w:b w:val="0"/>
                <w:i w:val="0"/>
                <w:sz w:val="20"/>
              </w:rPr>
              <w:t xml:space="preserve">, wenn du so weit bist.» — 네가 준비되면 얘기해 줄게. (1부 1화) / «Sagen Sie's </w:t>
            </w:r>
            <w:r>
              <w:rPr>
                <w:rFonts w:ascii="Times New Roman" w:hAnsi="Times New Roman" w:eastAsia="Malgun Gothic"/>
                <w:b/>
                <w:i w:val="0"/>
                <w:sz w:val="20"/>
              </w:rPr>
              <w:t>ihr</w:t>
            </w:r>
            <w:r>
              <w:rPr>
                <w:rFonts w:ascii="Times New Roman" w:hAnsi="Times New Roman" w:eastAsia="Malgun Gothic"/>
                <w:b w:val="0"/>
                <w:i w:val="0"/>
                <w:sz w:val="20"/>
              </w:rPr>
              <w:t>.» (1부 3화)</w:t>
            </w:r>
          </w:p>
        </w:tc>
      </w:tr>
    </w:tbl>
    <w:p/>
    <w:p>
      <w:pPr>
        <w:keepNext/>
        <w:spacing w:before="280"/>
      </w:pPr>
      <w:r>
        <w:rPr>
          <w:rFonts w:ascii="Times New Roman" w:hAnsi="Times New Roman" w:eastAsia="Malgun Gothic"/>
          <w:b/>
          <w:i w:val="0"/>
          <w:color w:val="1F3864"/>
          <w:sz w:val="30"/>
        </w:rPr>
        <w:t>4.5 es의 여러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설명</w:t>
            </w:r>
          </w:p>
        </w:tc>
        <w:tc>
          <w:tcPr>
            <w:tcW w:type="dxa" w:w="2880"/>
          </w:tcPr>
          <w:p>
            <w:r/>
            <w:r>
              <w:rPr>
                <w:rFonts w:ascii="Times New Roman" w:hAnsi="Times New Roman" w:eastAsia="Malgun Gothic"/>
                <w:b/>
                <w:i w:val="0"/>
                <w:sz w:val="20"/>
              </w:rPr>
              <w:t>대본 예</w:t>
            </w:r>
          </w:p>
        </w:tc>
      </w:tr>
      <w:tr>
        <w:tc>
          <w:tcPr>
            <w:tcW w:type="dxa" w:w="2880"/>
          </w:tcPr>
          <w:p>
            <w:r/>
            <w:r>
              <w:rPr>
                <w:rFonts w:ascii="Times New Roman" w:hAnsi="Times New Roman" w:eastAsia="Malgun Gothic"/>
                <w:b w:val="0"/>
                <w:i w:val="0"/>
                <w:sz w:val="20"/>
              </w:rPr>
              <w:t>중성 명사를 받음</w:t>
            </w:r>
          </w:p>
        </w:tc>
        <w:tc>
          <w:tcPr>
            <w:tcW w:type="dxa" w:w="2880"/>
          </w:tcPr>
          <w:p>
            <w:r/>
            <w:r>
              <w:rPr>
                <w:rFonts w:ascii="Times New Roman" w:hAnsi="Times New Roman" w:eastAsia="Malgun Gothic"/>
                <w:b w:val="0"/>
                <w:i w:val="0"/>
                <w:sz w:val="20"/>
              </w:rPr>
              <w:t>das Heft → es</w:t>
            </w:r>
          </w:p>
        </w:tc>
        <w:tc>
          <w:tcPr>
            <w:tcW w:type="dxa" w:w="2880"/>
          </w:tcPr>
          <w:p>
            <w:r/>
            <w:r>
              <w:rPr>
                <w:rFonts w:ascii="Times New Roman" w:hAnsi="Times New Roman" w:eastAsia="Malgun Gothic"/>
                <w:b w:val="0"/>
                <w:i w:val="0"/>
                <w:sz w:val="20"/>
              </w:rPr>
              <w:t>«Er kennt es auswendig, aber er weiß es noch nicht.» (1부 12화) — 그 애는 그걸(그 책자를) 외우지만 아직 알지는 못해.</w:t>
            </w:r>
          </w:p>
        </w:tc>
      </w:tr>
      <w:tr>
        <w:tc>
          <w:tcPr>
            <w:tcW w:type="dxa" w:w="2880"/>
          </w:tcPr>
          <w:p>
            <w:r/>
            <w:r>
              <w:rPr>
                <w:rFonts w:ascii="Times New Roman" w:hAnsi="Times New Roman" w:eastAsia="Malgun Gothic"/>
                <w:b w:val="0"/>
                <w:i w:val="0"/>
                <w:sz w:val="20"/>
              </w:rPr>
              <w:t>앞 문장·내용을 받음</w:t>
            </w:r>
          </w:p>
        </w:tc>
        <w:tc>
          <w:tcPr>
            <w:tcW w:type="dxa" w:w="2880"/>
          </w:tcPr>
          <w:p>
            <w:r/>
            <w:r>
              <w:rPr>
                <w:rFonts w:ascii="Times New Roman" w:hAnsi="Times New Roman" w:eastAsia="Malgun Gothic"/>
                <w:b w:val="0"/>
                <w:i w:val="0"/>
                <w:sz w:val="20"/>
              </w:rPr>
              <w:t>'그것, 그렇다는 것'</w:t>
            </w:r>
          </w:p>
        </w:tc>
        <w:tc>
          <w:tcPr>
            <w:tcW w:type="dxa" w:w="2880"/>
          </w:tcPr>
          <w:p>
            <w:r/>
            <w:r>
              <w:rPr>
                <w:rFonts w:ascii="Times New Roman" w:hAnsi="Times New Roman" w:eastAsia="Malgun Gothic"/>
                <w:b w:val="0"/>
                <w:i w:val="0"/>
                <w:sz w:val="20"/>
              </w:rPr>
              <w:t xml:space="preserve">«Das weiß ich. Ich weiß nur noch nicht, wer </w:t>
            </w:r>
            <w:r>
              <w:rPr>
                <w:rFonts w:ascii="Times New Roman" w:hAnsi="Times New Roman" w:eastAsia="Malgun Gothic"/>
                <w:b/>
                <w:i w:val="0"/>
                <w:sz w:val="20"/>
              </w:rPr>
              <w:t>es</w:t>
            </w:r>
            <w:r>
              <w:rPr>
                <w:rFonts w:ascii="Times New Roman" w:hAnsi="Times New Roman" w:eastAsia="Malgun Gothic"/>
                <w:b w:val="0"/>
                <w:i w:val="0"/>
                <w:sz w:val="20"/>
              </w:rPr>
              <w:t xml:space="preserve"> ist.» (1부 1화)</w:t>
            </w:r>
          </w:p>
        </w:tc>
      </w:tr>
      <w:tr>
        <w:tc>
          <w:tcPr>
            <w:tcW w:type="dxa" w:w="2880"/>
          </w:tcPr>
          <w:p>
            <w:r/>
            <w:r>
              <w:rPr>
                <w:rFonts w:ascii="Times New Roman" w:hAnsi="Times New Roman" w:eastAsia="Malgun Gothic"/>
                <w:b w:val="0"/>
                <w:i w:val="0"/>
                <w:sz w:val="20"/>
              </w:rPr>
              <w:t>es gibt + 4격</w:t>
            </w:r>
          </w:p>
        </w:tc>
        <w:tc>
          <w:tcPr>
            <w:tcW w:type="dxa" w:w="2880"/>
          </w:tcPr>
          <w:p>
            <w:r/>
            <w:r>
              <w:rPr>
                <w:rFonts w:ascii="Times New Roman" w:hAnsi="Times New Roman" w:eastAsia="Malgun Gothic"/>
                <w:b w:val="0"/>
                <w:i w:val="0"/>
                <w:sz w:val="20"/>
              </w:rPr>
              <w:t>~이 있다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Es gibt</w:t>
            </w:r>
            <w:r>
              <w:rPr>
                <w:rFonts w:ascii="Times New Roman" w:hAnsi="Times New Roman" w:eastAsia="Malgun Gothic"/>
                <w:b w:val="0"/>
                <w:i w:val="0"/>
                <w:sz w:val="20"/>
              </w:rPr>
              <w:t xml:space="preserve"> keine blöden Fragen.» (1부 1화)</w:t>
            </w:r>
          </w:p>
        </w:tc>
      </w:tr>
      <w:tr>
        <w:tc>
          <w:tcPr>
            <w:tcW w:type="dxa" w:w="2880"/>
          </w:tcPr>
          <w:p>
            <w:r/>
            <w:r>
              <w:rPr>
                <w:rFonts w:ascii="Times New Roman" w:hAnsi="Times New Roman" w:eastAsia="Malgun Gothic"/>
                <w:b w:val="0"/>
                <w:i w:val="0"/>
                <w:sz w:val="20"/>
              </w:rPr>
              <w:t>날씨·시간·상태</w:t>
            </w:r>
          </w:p>
        </w:tc>
        <w:tc>
          <w:tcPr>
            <w:tcW w:type="dxa" w:w="2880"/>
          </w:tcPr>
          <w:p>
            <w:r/>
            <w:r>
              <w:rPr>
                <w:rFonts w:ascii="Times New Roman" w:hAnsi="Times New Roman" w:eastAsia="Malgun Gothic"/>
                <w:b w:val="0"/>
                <w:i w:val="0"/>
                <w:sz w:val="20"/>
              </w:rPr>
              <w:t>비인칭 주어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Es</w:t>
            </w:r>
            <w:r>
              <w:rPr>
                <w:rFonts w:ascii="Times New Roman" w:hAnsi="Times New Roman" w:eastAsia="Malgun Gothic"/>
                <w:b w:val="0"/>
                <w:i w:val="0"/>
                <w:sz w:val="20"/>
              </w:rPr>
              <w:t xml:space="preserve"> ist elf Uhr nachts.» (1부 2화) · «</w:t>
            </w:r>
            <w:r>
              <w:rPr>
                <w:rFonts w:ascii="Times New Roman" w:hAnsi="Times New Roman" w:eastAsia="Malgun Gothic"/>
                <w:b/>
                <w:i w:val="0"/>
                <w:sz w:val="20"/>
              </w:rPr>
              <w:t>Es</w:t>
            </w:r>
            <w:r>
              <w:rPr>
                <w:rFonts w:ascii="Times New Roman" w:hAnsi="Times New Roman" w:eastAsia="Malgun Gothic"/>
                <w:b w:val="0"/>
                <w:i w:val="0"/>
                <w:sz w:val="20"/>
              </w:rPr>
              <w:t xml:space="preserve"> schneit.» (1부 2화)</w:t>
            </w:r>
          </w:p>
        </w:tc>
      </w:tr>
      <w:tr>
        <w:tc>
          <w:tcPr>
            <w:tcW w:type="dxa" w:w="2880"/>
          </w:tcPr>
          <w:p>
            <w:r/>
            <w:r>
              <w:rPr>
                <w:rFonts w:ascii="Times New Roman" w:hAnsi="Times New Roman" w:eastAsia="Malgun Gothic"/>
                <w:b w:val="0"/>
                <w:i w:val="0"/>
                <w:sz w:val="20"/>
              </w:rPr>
              <w:t>관용 표현</w:t>
            </w:r>
          </w:p>
        </w:tc>
        <w:tc>
          <w:tcPr>
            <w:tcW w:type="dxa" w:w="2880"/>
          </w:tcPr>
          <w:p>
            <w:r/>
            <w:r>
              <w:rPr>
                <w:rFonts w:ascii="Times New Roman" w:hAnsi="Times New Roman" w:eastAsia="Malgun Gothic"/>
                <w:b w:val="0"/>
                <w:i w:val="0"/>
                <w:sz w:val="20"/>
              </w:rPr>
              <w:t>geht's, tut leid</w:t>
            </w:r>
          </w:p>
        </w:tc>
        <w:tc>
          <w:tcPr>
            <w:tcW w:type="dxa" w:w="2880"/>
          </w:tcPr>
          <w:p>
            <w:r/>
            <w:r>
              <w:rPr>
                <w:rFonts w:ascii="Times New Roman" w:hAnsi="Times New Roman" w:eastAsia="Malgun Gothic"/>
                <w:b w:val="0"/>
                <w:i w:val="0"/>
                <w:sz w:val="20"/>
              </w:rPr>
              <w:t xml:space="preserve">«Wie </w:t>
            </w:r>
            <w:r>
              <w:rPr>
                <w:rFonts w:ascii="Times New Roman" w:hAnsi="Times New Roman" w:eastAsia="Malgun Gothic"/>
                <w:b/>
                <w:i w:val="0"/>
                <w:sz w:val="20"/>
              </w:rPr>
              <w:t>geht's</w:t>
            </w:r>
            <w:r>
              <w:rPr>
                <w:rFonts w:ascii="Times New Roman" w:hAnsi="Times New Roman" w:eastAsia="Malgun Gothic"/>
                <w:b w:val="0"/>
                <w:i w:val="0"/>
                <w:sz w:val="20"/>
              </w:rPr>
              <w:t xml:space="preserve"> dem Jungen?» (1부 4화) · «</w:t>
            </w:r>
            <w:r>
              <w:rPr>
                <w:rFonts w:ascii="Times New Roman" w:hAnsi="Times New Roman" w:eastAsia="Malgun Gothic"/>
                <w:b/>
                <w:i w:val="0"/>
                <w:sz w:val="20"/>
              </w:rPr>
              <w:t>Es</w:t>
            </w:r>
            <w:r>
              <w:rPr>
                <w:rFonts w:ascii="Times New Roman" w:hAnsi="Times New Roman" w:eastAsia="Malgun Gothic"/>
                <w:b w:val="0"/>
                <w:i w:val="0"/>
                <w:sz w:val="20"/>
              </w:rPr>
              <w:t xml:space="preserve"> tut mir leid.» (1부 11화)</w:t>
            </w:r>
          </w:p>
        </w:tc>
      </w:tr>
      <w:tr>
        <w:tc>
          <w:tcPr>
            <w:tcW w:type="dxa" w:w="2880"/>
          </w:tcPr>
          <w:p>
            <w:r/>
            <w:r>
              <w:rPr>
                <w:rFonts w:ascii="Times New Roman" w:hAnsi="Times New Roman" w:eastAsia="Malgun Gothic"/>
                <w:b w:val="0"/>
                <w:i w:val="0"/>
                <w:sz w:val="20"/>
              </w:rPr>
              <w:t>자리 채우기 (첫 자리)</w:t>
            </w:r>
          </w:p>
        </w:tc>
        <w:tc>
          <w:tcPr>
            <w:tcW w:type="dxa" w:w="2880"/>
          </w:tcPr>
          <w:p>
            <w:r/>
            <w:r>
              <w:rPr>
                <w:rFonts w:ascii="Times New Roman" w:hAnsi="Times New Roman" w:eastAsia="Malgun Gothic"/>
                <w:b w:val="0"/>
                <w:i w:val="0"/>
                <w:sz w:val="20"/>
              </w:rPr>
              <w:t>진짜 주어가 뒤에 올 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Es</w:t>
            </w:r>
            <w:r>
              <w:rPr>
                <w:rFonts w:ascii="Times New Roman" w:hAnsi="Times New Roman" w:eastAsia="Malgun Gothic"/>
                <w:b w:val="0"/>
                <w:i w:val="0"/>
                <w:sz w:val="20"/>
              </w:rPr>
              <w:t xml:space="preserve"> ergeht folgender Beschluss» (1부 7화) — 다음과 같은 결정이 내려진다.</w:t>
            </w:r>
          </w:p>
        </w:tc>
      </w:tr>
    </w:tbl>
    <w:p/>
    <w:p>
      <w:pPr>
        <w:keepNext/>
        <w:spacing w:before="280"/>
      </w:pPr>
      <w:r>
        <w:rPr>
          <w:rFonts w:ascii="Times New Roman" w:hAnsi="Times New Roman" w:eastAsia="Malgun Gothic"/>
          <w:b/>
          <w:i w:val="0"/>
          <w:color w:val="1F3864"/>
          <w:sz w:val="30"/>
        </w:rPr>
        <w:t>4.6 man — '사람들은, (누구든)'</w:t>
      </w:r>
    </w:p>
    <w:p>
      <w:r>
        <w:rPr>
          <w:rFonts w:ascii="Times New Roman" w:hAnsi="Times New Roman" w:eastAsia="Malgun Gothic"/>
          <w:b/>
          <w:i w:val="0"/>
          <w:sz w:val="22"/>
        </w:rPr>
        <w:t>man</w:t>
      </w:r>
      <w:r>
        <w:rPr>
          <w:rFonts w:ascii="Times New Roman" w:hAnsi="Times New Roman" w:eastAsia="Malgun Gothic"/>
          <w:b w:val="0"/>
          <w:i w:val="0"/>
          <w:sz w:val="22"/>
        </w:rPr>
        <w:t xml:space="preserve">은 특정되지 않은 사람, '사람은/우리는/누구나'를 뜻하는 주어 전용 대명사로, 동사는 3인칭 단수입니다. 4격은 </w:t>
      </w:r>
      <w:r>
        <w:rPr>
          <w:rFonts w:ascii="Times New Roman" w:hAnsi="Times New Roman" w:eastAsia="Malgun Gothic"/>
          <w:b/>
          <w:i w:val="0"/>
          <w:sz w:val="22"/>
        </w:rPr>
        <w:t>einen</w:t>
      </w:r>
      <w:r>
        <w:rPr>
          <w:rFonts w:ascii="Times New Roman" w:hAnsi="Times New Roman" w:eastAsia="Malgun Gothic"/>
          <w:b w:val="0"/>
          <w:i w:val="0"/>
          <w:sz w:val="22"/>
        </w:rPr>
        <w:t xml:space="preserve">, 3격은 </w:t>
      </w:r>
      <w:r>
        <w:rPr>
          <w:rFonts w:ascii="Times New Roman" w:hAnsi="Times New Roman" w:eastAsia="Malgun Gothic"/>
          <w:b/>
          <w:i w:val="0"/>
          <w:sz w:val="22"/>
        </w:rPr>
        <w:t>einem</w:t>
      </w:r>
      <w:r>
        <w:rPr>
          <w:rFonts w:ascii="Times New Roman" w:hAnsi="Times New Roman" w:eastAsia="Malgun Gothic"/>
          <w:b w:val="0"/>
          <w:i w:val="0"/>
          <w:sz w:val="22"/>
        </w:rPr>
        <w:t>. 한국어로는 주어를 빼고 번역하면 자연스럽습니다.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Man</w:t>
      </w:r>
      <w:r>
        <w:rPr>
          <w:rFonts w:ascii="Times New Roman" w:hAnsi="Times New Roman" w:eastAsia="Malgun Gothic"/>
          <w:b w:val="0"/>
          <w:i w:val="0"/>
          <w:sz w:val="22"/>
        </w:rPr>
        <w:t xml:space="preserve"> weiß nie, wann sich ein Mensch ändert.» — 사람이 언제 변할지는 결코 알 수 없지. (1부 1화)</w:t>
      </w:r>
    </w:p>
    <w:p>
      <w:pPr>
        <w:pStyle w:val="ListBullet"/>
      </w:pPr>
      <w:r>
        <w:rPr>
          <w:rFonts w:ascii="Times New Roman" w:hAnsi="Times New Roman" w:eastAsia="Malgun Gothic"/>
          <w:b w:val="0"/>
          <w:i w:val="0"/>
          <w:sz w:val="22"/>
        </w:rPr>
        <w:t xml:space="preserve">«Der Lindner-Ton. Den hört </w:t>
      </w:r>
      <w:r>
        <w:rPr>
          <w:rFonts w:ascii="Times New Roman" w:hAnsi="Times New Roman" w:eastAsia="Malgun Gothic"/>
          <w:b/>
          <w:i w:val="0"/>
          <w:sz w:val="22"/>
        </w:rPr>
        <w:t>man</w:t>
      </w:r>
      <w:r>
        <w:rPr>
          <w:rFonts w:ascii="Times New Roman" w:hAnsi="Times New Roman" w:eastAsia="Malgun Gothic"/>
          <w:b w:val="0"/>
          <w:i w:val="0"/>
          <w:sz w:val="22"/>
        </w:rPr>
        <w:t xml:space="preserve"> raus.» — 린드너 말투로군. 듣자마자 알겠어. (1부 1화)</w:t>
      </w:r>
    </w:p>
    <w:p>
      <w:pPr>
        <w:pStyle w:val="ListBullet"/>
      </w:pPr>
      <w:r>
        <w:rPr>
          <w:rFonts w:ascii="Times New Roman" w:hAnsi="Times New Roman" w:eastAsia="Malgun Gothic"/>
          <w:b w:val="0"/>
          <w:i w:val="0"/>
          <w:sz w:val="22"/>
        </w:rPr>
        <w:t xml:space="preserve">«Und was irgendwo steht, kann </w:t>
      </w:r>
      <w:r>
        <w:rPr>
          <w:rFonts w:ascii="Times New Roman" w:hAnsi="Times New Roman" w:eastAsia="Malgun Gothic"/>
          <w:b/>
          <w:i w:val="0"/>
          <w:sz w:val="22"/>
        </w:rPr>
        <w:t>man</w:t>
      </w:r>
      <w:r>
        <w:rPr>
          <w:rFonts w:ascii="Times New Roman" w:hAnsi="Times New Roman" w:eastAsia="Malgun Gothic"/>
          <w:b w:val="0"/>
          <w:i w:val="0"/>
          <w:sz w:val="22"/>
        </w:rPr>
        <w:t xml:space="preserve"> nicht mehr ganz wegmachen.» — 그리고 어딘가에 적혀 있는 건 완전히 없앨 수 없어요. (1부 2화)</w:t>
      </w:r>
    </w:p>
    <w:p>
      <w:pPr>
        <w:pStyle w:val="ListBullet"/>
      </w:pPr>
      <w:r>
        <w:rPr>
          <w:rFonts w:ascii="Times New Roman" w:hAnsi="Times New Roman" w:eastAsia="Malgun Gothic"/>
          <w:b w:val="0"/>
          <w:i w:val="0"/>
          <w:sz w:val="22"/>
        </w:rPr>
        <w:t>수동태 대신 man을 쓰는 일이 많습니다: man schreibt es auf = es wird aufgeschrieben. 26장.</w:t>
      </w:r>
    </w:p>
    <w:p>
      <w:pPr>
        <w:keepNext/>
        <w:spacing w:before="280"/>
      </w:pPr>
      <w:r>
        <w:rPr>
          <w:rFonts w:ascii="Times New Roman" w:hAnsi="Times New Roman" w:eastAsia="Malgun Gothic"/>
          <w:b/>
          <w:i w:val="0"/>
          <w:color w:val="1F3864"/>
          <w:sz w:val="30"/>
        </w:rPr>
        <w:t>4.7 구어의 지시대명사 der · die · das</w:t>
      </w:r>
    </w:p>
    <w:p>
      <w:r>
        <w:rPr>
          <w:rFonts w:ascii="Times New Roman" w:hAnsi="Times New Roman" w:eastAsia="Malgun Gothic"/>
          <w:b w:val="0"/>
          <w:i w:val="0"/>
          <w:sz w:val="22"/>
        </w:rPr>
        <w:t xml:space="preserve">말할 때는 er/sie/es 대신 </w:t>
      </w:r>
      <w:r>
        <w:rPr>
          <w:rFonts w:ascii="Times New Roman" w:hAnsi="Times New Roman" w:eastAsia="Malgun Gothic"/>
          <w:b/>
          <w:i w:val="0"/>
          <w:sz w:val="22"/>
        </w:rPr>
        <w:t>der, die, das</w:t>
      </w:r>
      <w:r>
        <w:rPr>
          <w:rFonts w:ascii="Times New Roman" w:hAnsi="Times New Roman" w:eastAsia="Malgun Gothic"/>
          <w:b w:val="0"/>
          <w:i w:val="0"/>
          <w:sz w:val="22"/>
        </w:rPr>
        <w:t xml:space="preserve">(정관사와 같은 모양)를 대명사로 자주 씁니다. '그 사람, 저 여자'처럼 가리키는 힘이 조금 더 셉니다. 3격 복수는 </w:t>
      </w:r>
      <w:r>
        <w:rPr>
          <w:rFonts w:ascii="Times New Roman" w:hAnsi="Times New Roman" w:eastAsia="Malgun Gothic"/>
          <w:b/>
          <w:i w:val="0"/>
          <w:sz w:val="22"/>
        </w:rPr>
        <w:t>denen</w:t>
      </w:r>
      <w:r>
        <w:rPr>
          <w:rFonts w:ascii="Times New Roman" w:hAnsi="Times New Roman" w:eastAsia="Malgun Gothic"/>
          <w:b w:val="0"/>
          <w:i w:val="0"/>
          <w:sz w:val="22"/>
        </w:rPr>
        <w:t>, 2격은 dessen/deren.</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Der</w:t>
      </w:r>
      <w:r>
        <w:rPr>
          <w:rFonts w:ascii="Times New Roman" w:hAnsi="Times New Roman" w:eastAsia="Malgun Gothic"/>
          <w:b w:val="0"/>
          <w:i w:val="0"/>
          <w:sz w:val="22"/>
        </w:rPr>
        <w:t xml:space="preserve"> wartet immer. </w:t>
      </w:r>
      <w:r>
        <w:rPr>
          <w:rFonts w:ascii="Times New Roman" w:hAnsi="Times New Roman" w:eastAsia="Malgun Gothic"/>
          <w:b/>
          <w:i w:val="0"/>
          <w:sz w:val="22"/>
        </w:rPr>
        <w:t>Der</w:t>
      </w:r>
      <w:r>
        <w:rPr>
          <w:rFonts w:ascii="Times New Roman" w:hAnsi="Times New Roman" w:eastAsia="Malgun Gothic"/>
          <w:b w:val="0"/>
          <w:i w:val="0"/>
          <w:sz w:val="22"/>
        </w:rPr>
        <w:t xml:space="preserve"> sitzt da oben seit sieben» — 그 양반은 늘 기다려. 일곱 시부터 저 위에 앉아 있다니까. (1부 1화) 모니가 린드너를 가리켜.</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Die</w:t>
      </w:r>
      <w:r>
        <w:rPr>
          <w:rFonts w:ascii="Times New Roman" w:hAnsi="Times New Roman" w:eastAsia="Malgun Gothic"/>
          <w:b w:val="0"/>
          <w:i w:val="0"/>
          <w:sz w:val="22"/>
        </w:rPr>
        <w:t xml:space="preserve"> kennt halb Kaltenbrück.» — 그 여자는 칼텐브뤼크 절반을 알아. (1부 1화)</w:t>
      </w:r>
    </w:p>
    <w:p>
      <w:pPr>
        <w:pStyle w:val="ListBullet"/>
      </w:pPr>
      <w:r>
        <w:rPr>
          <w:rFonts w:ascii="Times New Roman" w:hAnsi="Times New Roman" w:eastAsia="Malgun Gothic"/>
          <w:b w:val="0"/>
          <w:i w:val="0"/>
          <w:sz w:val="22"/>
        </w:rPr>
        <w:t xml:space="preserve">«Der Lindner-Ton. </w:t>
      </w:r>
      <w:r>
        <w:rPr>
          <w:rFonts w:ascii="Times New Roman" w:hAnsi="Times New Roman" w:eastAsia="Malgun Gothic"/>
          <w:b/>
          <w:i w:val="0"/>
          <w:sz w:val="22"/>
        </w:rPr>
        <w:t>Den</w:t>
      </w:r>
      <w:r>
        <w:rPr>
          <w:rFonts w:ascii="Times New Roman" w:hAnsi="Times New Roman" w:eastAsia="Malgun Gothic"/>
          <w:b w:val="0"/>
          <w:i w:val="0"/>
          <w:sz w:val="22"/>
        </w:rPr>
        <w:t xml:space="preserve"> hört man raus.» (1부 1화) den = 그 말투를(4격).</w:t>
      </w:r>
    </w:p>
    <w:p>
      <w:pPr>
        <w:keepNext/>
        <w:spacing w:before="280"/>
      </w:pPr>
      <w:r>
        <w:rPr>
          <w:rFonts w:ascii="Times New Roman" w:hAnsi="Times New Roman" w:eastAsia="Malgun Gothic"/>
          <w:b/>
          <w:i w:val="0"/>
          <w:color w:val="1F3864"/>
          <w:sz w:val="30"/>
        </w:rPr>
        <w:t>4.8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Hör mich zu.</w:t>
            </w:r>
          </w:p>
        </w:tc>
        <w:tc>
          <w:tcPr>
            <w:tcW w:type="dxa" w:w="2880"/>
          </w:tcPr>
          <w:p>
            <w:r/>
            <w:r>
              <w:rPr>
                <w:rFonts w:ascii="Times New Roman" w:hAnsi="Times New Roman" w:eastAsia="Malgun Gothic"/>
                <w:b w:val="0"/>
                <w:i w:val="0"/>
                <w:sz w:val="20"/>
              </w:rPr>
              <w:t xml:space="preserve">Hör </w:t>
            </w:r>
            <w:r>
              <w:rPr>
                <w:rFonts w:ascii="Times New Roman" w:hAnsi="Times New Roman" w:eastAsia="Malgun Gothic"/>
                <w:b/>
                <w:i w:val="0"/>
                <w:sz w:val="20"/>
              </w:rPr>
              <w:t>mir</w:t>
            </w:r>
            <w:r>
              <w:rPr>
                <w:rFonts w:ascii="Times New Roman" w:hAnsi="Times New Roman" w:eastAsia="Malgun Gothic"/>
                <w:b w:val="0"/>
                <w:i w:val="0"/>
                <w:sz w:val="20"/>
              </w:rPr>
              <w:t xml:space="preserve"> zu.</w:t>
            </w:r>
          </w:p>
        </w:tc>
        <w:tc>
          <w:tcPr>
            <w:tcW w:type="dxa" w:w="2880"/>
          </w:tcPr>
          <w:p>
            <w:r/>
            <w:r>
              <w:rPr>
                <w:rFonts w:ascii="Times New Roman" w:hAnsi="Times New Roman" w:eastAsia="Malgun Gothic"/>
                <w:b w:val="0"/>
                <w:i w:val="0"/>
                <w:sz w:val="20"/>
              </w:rPr>
              <w:t>zu·hören은 3격</w:t>
            </w:r>
          </w:p>
        </w:tc>
      </w:tr>
      <w:tr>
        <w:tc>
          <w:tcPr>
            <w:tcW w:type="dxa" w:w="2880"/>
          </w:tcPr>
          <w:p>
            <w:r/>
            <w:r>
              <w:rPr>
                <w:rFonts w:ascii="Times New Roman" w:hAnsi="Times New Roman" w:eastAsia="Malgun Gothic"/>
                <w:b w:val="0"/>
                <w:i w:val="0"/>
                <w:sz w:val="20"/>
              </w:rPr>
              <w:t>Ich frage dir.</w:t>
            </w:r>
          </w:p>
        </w:tc>
        <w:tc>
          <w:tcPr>
            <w:tcW w:type="dxa" w:w="2880"/>
          </w:tcPr>
          <w:p>
            <w:r/>
            <w:r>
              <w:rPr>
                <w:rFonts w:ascii="Times New Roman" w:hAnsi="Times New Roman" w:eastAsia="Malgun Gothic"/>
                <w:b w:val="0"/>
                <w:i w:val="0"/>
                <w:sz w:val="20"/>
              </w:rPr>
              <w:t xml:space="preserve">Ich frage </w:t>
            </w:r>
            <w:r>
              <w:rPr>
                <w:rFonts w:ascii="Times New Roman" w:hAnsi="Times New Roman" w:eastAsia="Malgun Gothic"/>
                <w:b/>
                <w:i w:val="0"/>
                <w:sz w:val="20"/>
              </w:rPr>
              <w:t>dich</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fragen은 4격</w:t>
            </w:r>
          </w:p>
        </w:tc>
      </w:tr>
      <w:tr>
        <w:tc>
          <w:tcPr>
            <w:tcW w:type="dxa" w:w="2880"/>
          </w:tcPr>
          <w:p>
            <w:r/>
            <w:r>
              <w:rPr>
                <w:rFonts w:ascii="Times New Roman" w:hAnsi="Times New Roman" w:eastAsia="Malgun Gothic"/>
                <w:b w:val="0"/>
                <w:i w:val="0"/>
                <w:sz w:val="20"/>
              </w:rPr>
              <w:t>Ich gebe ihm es.</w:t>
            </w:r>
          </w:p>
        </w:tc>
        <w:tc>
          <w:tcPr>
            <w:tcW w:type="dxa" w:w="2880"/>
          </w:tcPr>
          <w:p>
            <w:r/>
            <w:r>
              <w:rPr>
                <w:rFonts w:ascii="Times New Roman" w:hAnsi="Times New Roman" w:eastAsia="Malgun Gothic"/>
                <w:b w:val="0"/>
                <w:i w:val="0"/>
                <w:sz w:val="20"/>
              </w:rPr>
              <w:t xml:space="preserve">Ich gebe </w:t>
            </w:r>
            <w:r>
              <w:rPr>
                <w:rFonts w:ascii="Times New Roman" w:hAnsi="Times New Roman" w:eastAsia="Malgun Gothic"/>
                <w:b/>
                <w:i w:val="0"/>
                <w:sz w:val="20"/>
              </w:rPr>
              <w:t>es ihm</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대명사끼리는 4격 → 3격</w:t>
            </w:r>
          </w:p>
        </w:tc>
      </w:tr>
      <w:tr>
        <w:tc>
          <w:tcPr>
            <w:tcW w:type="dxa" w:w="2880"/>
          </w:tcPr>
          <w:p>
            <w:r/>
            <w:r>
              <w:rPr>
                <w:rFonts w:ascii="Times New Roman" w:hAnsi="Times New Roman" w:eastAsia="Malgun Gothic"/>
                <w:b w:val="0"/>
                <w:i w:val="0"/>
                <w:sz w:val="20"/>
              </w:rPr>
              <w:t>Der Kaffee? Es ist kalt.</w:t>
            </w:r>
          </w:p>
        </w:tc>
        <w:tc>
          <w:tcPr>
            <w:tcW w:type="dxa" w:w="2880"/>
          </w:tcPr>
          <w:p>
            <w:r/>
            <w:r>
              <w:rPr>
                <w:rFonts w:ascii="Times New Roman" w:hAnsi="Times New Roman" w:eastAsia="Malgun Gothic"/>
                <w:b w:val="0"/>
                <w:i w:val="0"/>
                <w:sz w:val="20"/>
              </w:rPr>
              <w:t xml:space="preserve">Der Kaffee? </w:t>
            </w:r>
            <w:r>
              <w:rPr>
                <w:rFonts w:ascii="Times New Roman" w:hAnsi="Times New Roman" w:eastAsia="Malgun Gothic"/>
                <w:b/>
                <w:i w:val="0"/>
                <w:sz w:val="20"/>
              </w:rPr>
              <w:t>Er</w:t>
            </w:r>
            <w:r>
              <w:rPr>
                <w:rFonts w:ascii="Times New Roman" w:hAnsi="Times New Roman" w:eastAsia="Malgun Gothic"/>
                <w:b w:val="0"/>
                <w:i w:val="0"/>
                <w:sz w:val="20"/>
              </w:rPr>
              <w:t xml:space="preserve"> ist kalt.</w:t>
            </w:r>
          </w:p>
        </w:tc>
        <w:tc>
          <w:tcPr>
            <w:tcW w:type="dxa" w:w="2880"/>
          </w:tcPr>
          <w:p>
            <w:r/>
            <w:r>
              <w:rPr>
                <w:rFonts w:ascii="Times New Roman" w:hAnsi="Times New Roman" w:eastAsia="Malgun Gothic"/>
                <w:b w:val="0"/>
                <w:i w:val="0"/>
                <w:sz w:val="20"/>
              </w:rPr>
              <w:t>남성 명사는 er로 받는다</w:t>
            </w:r>
          </w:p>
        </w:tc>
      </w:tr>
      <w:tr>
        <w:tc>
          <w:tcPr>
            <w:tcW w:type="dxa" w:w="2880"/>
          </w:tcPr>
          <w:p>
            <w:r/>
            <w:r>
              <w:rPr>
                <w:rFonts w:ascii="Times New Roman" w:hAnsi="Times New Roman" w:eastAsia="Malgun Gothic"/>
                <w:b w:val="0"/>
                <w:i w:val="0"/>
                <w:sz w:val="20"/>
              </w:rPr>
              <w:t>Ich danke Sie.</w:t>
            </w:r>
          </w:p>
        </w:tc>
        <w:tc>
          <w:tcPr>
            <w:tcW w:type="dxa" w:w="2880"/>
          </w:tcPr>
          <w:p>
            <w:r/>
            <w:r>
              <w:rPr>
                <w:rFonts w:ascii="Times New Roman" w:hAnsi="Times New Roman" w:eastAsia="Malgun Gothic"/>
                <w:b w:val="0"/>
                <w:i w:val="0"/>
                <w:sz w:val="20"/>
              </w:rPr>
              <w:t xml:space="preserve">Ich danke </w:t>
            </w:r>
            <w:r>
              <w:rPr>
                <w:rFonts w:ascii="Times New Roman" w:hAnsi="Times New Roman" w:eastAsia="Malgun Gothic"/>
                <w:b/>
                <w:i w:val="0"/>
                <w:sz w:val="20"/>
              </w:rPr>
              <w:t>Ihnen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danken + 3격, 존칭 3격은 Ihnen</w:t>
            </w:r>
          </w:p>
        </w:tc>
      </w:tr>
      <w:tr>
        <w:tc>
          <w:tcPr>
            <w:tcW w:type="dxa" w:w="2880"/>
          </w:tcPr>
          <w:p>
            <w:r/>
            <w:r>
              <w:rPr>
                <w:rFonts w:ascii="Times New Roman" w:hAnsi="Times New Roman" w:eastAsia="Malgun Gothic"/>
                <w:b w:val="0"/>
                <w:i w:val="0"/>
                <w:sz w:val="20"/>
              </w:rPr>
              <w:t>Wie geht es du?</w:t>
            </w:r>
          </w:p>
        </w:tc>
        <w:tc>
          <w:tcPr>
            <w:tcW w:type="dxa" w:w="2880"/>
          </w:tcPr>
          <w:p>
            <w:r/>
            <w:r>
              <w:rPr>
                <w:rFonts w:ascii="Times New Roman" w:hAnsi="Times New Roman" w:eastAsia="Malgun Gothic"/>
                <w:b w:val="0"/>
                <w:i w:val="0"/>
                <w:sz w:val="20"/>
              </w:rPr>
              <w:t xml:space="preserve">Wie geht es </w:t>
            </w:r>
            <w:r>
              <w:rPr>
                <w:rFonts w:ascii="Times New Roman" w:hAnsi="Times New Roman" w:eastAsia="Malgun Gothic"/>
                <w:b/>
                <w:i w:val="0"/>
                <w:sz w:val="20"/>
              </w:rPr>
              <w:t>dir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gehen(지내다)은 3격</w:t>
            </w:r>
          </w:p>
        </w:tc>
      </w:tr>
      <w:tr>
        <w:tc>
          <w:tcPr>
            <w:tcW w:type="dxa" w:w="2880"/>
          </w:tcPr>
          <w:p>
            <w:r/>
            <w:r>
              <w:rPr>
                <w:rFonts w:ascii="Times New Roman" w:hAnsi="Times New Roman" w:eastAsia="Malgun Gothic"/>
                <w:b w:val="0"/>
                <w:i w:val="0"/>
                <w:sz w:val="20"/>
              </w:rPr>
              <w:t>man hat mich gesagt</w:t>
            </w:r>
          </w:p>
        </w:tc>
        <w:tc>
          <w:tcPr>
            <w:tcW w:type="dxa" w:w="2880"/>
          </w:tcPr>
          <w:p>
            <w:r/>
            <w:r>
              <w:rPr>
                <w:rFonts w:ascii="Times New Roman" w:hAnsi="Times New Roman" w:eastAsia="Malgun Gothic"/>
                <w:b w:val="0"/>
                <w:i w:val="0"/>
                <w:sz w:val="20"/>
              </w:rPr>
              <w:t xml:space="preserve">man hat </w:t>
            </w:r>
            <w:r>
              <w:rPr>
                <w:rFonts w:ascii="Times New Roman" w:hAnsi="Times New Roman" w:eastAsia="Malgun Gothic"/>
                <w:b/>
                <w:i w:val="0"/>
                <w:sz w:val="20"/>
              </w:rPr>
              <w:t>mir</w:t>
            </w:r>
            <w:r>
              <w:rPr>
                <w:rFonts w:ascii="Times New Roman" w:hAnsi="Times New Roman" w:eastAsia="Malgun Gothic"/>
                <w:b w:val="0"/>
                <w:i w:val="0"/>
                <w:sz w:val="20"/>
              </w:rPr>
              <w:t xml:space="preserve"> gesagt</w:t>
            </w:r>
          </w:p>
        </w:tc>
        <w:tc>
          <w:tcPr>
            <w:tcW w:type="dxa" w:w="2880"/>
          </w:tcPr>
          <w:p>
            <w:r/>
            <w:r>
              <w:rPr>
                <w:rFonts w:ascii="Times New Roman" w:hAnsi="Times New Roman" w:eastAsia="Malgun Gothic"/>
                <w:b w:val="0"/>
                <w:i w:val="0"/>
                <w:sz w:val="20"/>
              </w:rPr>
              <w:t>sagen + 3격(사람)</w:t>
            </w:r>
          </w:p>
        </w:tc>
      </w:tr>
      <w:tr>
        <w:tc>
          <w:tcPr>
            <w:tcW w:type="dxa" w:w="2880"/>
          </w:tcPr>
          <w:p>
            <w:r/>
            <w:r>
              <w:rPr>
                <w:rFonts w:ascii="Times New Roman" w:hAnsi="Times New Roman" w:eastAsia="Malgun Gothic"/>
                <w:b w:val="0"/>
                <w:i w:val="0"/>
                <w:sz w:val="20"/>
              </w:rPr>
              <w:t>Kennst du sie? (존칭으로 착각)</w:t>
            </w:r>
          </w:p>
        </w:tc>
        <w:tc>
          <w:tcPr>
            <w:tcW w:type="dxa" w:w="2880"/>
          </w:tcPr>
          <w:p>
            <w:r/>
            <w:r>
              <w:rPr>
                <w:rFonts w:ascii="Times New Roman" w:hAnsi="Times New Roman" w:eastAsia="Malgun Gothic"/>
                <w:b w:val="0"/>
                <w:i w:val="0"/>
                <w:sz w:val="20"/>
              </w:rPr>
              <w:t xml:space="preserve">Kennen </w:t>
            </w:r>
            <w:r>
              <w:rPr>
                <w:rFonts w:ascii="Times New Roman" w:hAnsi="Times New Roman" w:eastAsia="Malgun Gothic"/>
                <w:b/>
                <w:i w:val="0"/>
                <w:sz w:val="20"/>
              </w:rPr>
              <w:t>Sie</w:t>
            </w:r>
            <w:r>
              <w:rPr>
                <w:rFonts w:ascii="Times New Roman" w:hAnsi="Times New Roman" w:eastAsia="Malgun Gothic"/>
                <w:b w:val="0"/>
                <w:i w:val="0"/>
                <w:sz w:val="20"/>
              </w:rPr>
              <w:t xml:space="preserve"> sie?</w:t>
            </w:r>
          </w:p>
        </w:tc>
        <w:tc>
          <w:tcPr>
            <w:tcW w:type="dxa" w:w="2880"/>
          </w:tcPr>
          <w:p>
            <w:r/>
            <w:r>
              <w:rPr>
                <w:rFonts w:ascii="Times New Roman" w:hAnsi="Times New Roman" w:eastAsia="Malgun Gothic"/>
                <w:b w:val="0"/>
                <w:i w:val="0"/>
                <w:sz w:val="20"/>
              </w:rPr>
              <w:t>존칭은 대문자 Sie + 복수 동사</w:t>
            </w:r>
          </w:p>
        </w:tc>
      </w:tr>
    </w:tbl>
    <w:p/>
    <w:p>
      <w:pPr>
        <w:keepNext/>
        <w:spacing w:before="280"/>
      </w:pPr>
      <w:r>
        <w:rPr>
          <w:rFonts w:ascii="Times New Roman" w:hAnsi="Times New Roman" w:eastAsia="Malgun Gothic"/>
          <w:b/>
          <w:i w:val="0"/>
          <w:color w:val="1F3864"/>
          <w:sz w:val="36"/>
        </w:rPr>
        <w:t>5. 명사 변화</w:t>
      </w:r>
    </w:p>
    <w:p>
      <w:r>
        <w:rPr>
          <w:rFonts w:ascii="Times New Roman" w:hAnsi="Times New Roman" w:eastAsia="Malgun Gothic"/>
          <w:b w:val="0"/>
          <w:i w:val="0"/>
          <w:sz w:val="22"/>
        </w:rPr>
        <w:t xml:space="preserve">관사뿐 아니라 </w:t>
      </w:r>
      <w:r>
        <w:rPr>
          <w:rFonts w:ascii="Times New Roman" w:hAnsi="Times New Roman" w:eastAsia="Malgun Gothic"/>
          <w:b/>
          <w:i w:val="0"/>
          <w:sz w:val="22"/>
        </w:rPr>
        <w:t>명사 자체</w:t>
      </w:r>
      <w:r>
        <w:rPr>
          <w:rFonts w:ascii="Times New Roman" w:hAnsi="Times New Roman" w:eastAsia="Malgun Gothic"/>
          <w:b w:val="0"/>
          <w:i w:val="0"/>
          <w:sz w:val="22"/>
        </w:rPr>
        <w:t>도 격에 따라 조금 변합니다. 변하는 곳은 딱 세 군데입니다.</w:t>
      </w:r>
    </w:p>
    <w:p>
      <w:pPr>
        <w:keepNext/>
        <w:spacing w:before="280"/>
      </w:pPr>
      <w:r>
        <w:rPr>
          <w:rFonts w:ascii="Times New Roman" w:hAnsi="Times New Roman" w:eastAsia="Malgun Gothic"/>
          <w:b/>
          <w:i w:val="0"/>
          <w:color w:val="1F3864"/>
          <w:sz w:val="30"/>
        </w:rPr>
        <w:t>5.1 명사가 변하는 세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어미</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① 남성·중성 단수 2격</w:t>
            </w:r>
          </w:p>
        </w:tc>
        <w:tc>
          <w:tcPr>
            <w:tcW w:type="dxa" w:w="2880"/>
          </w:tcPr>
          <w:p>
            <w:r/>
            <w:r>
              <w:rPr>
                <w:rFonts w:ascii="Times New Roman" w:hAnsi="Times New Roman" w:eastAsia="Malgun Gothic"/>
                <w:b w:val="0"/>
                <w:i w:val="0"/>
                <w:sz w:val="20"/>
              </w:rPr>
              <w:t>-s / -es</w:t>
            </w:r>
          </w:p>
        </w:tc>
        <w:tc>
          <w:tcPr>
            <w:tcW w:type="dxa" w:w="2880"/>
          </w:tcPr>
          <w:p>
            <w:r/>
            <w:r>
              <w:rPr>
                <w:rFonts w:ascii="Times New Roman" w:hAnsi="Times New Roman" w:eastAsia="Malgun Gothic"/>
                <w:b w:val="0"/>
                <w:i w:val="0"/>
                <w:sz w:val="20"/>
              </w:rPr>
              <w:t>des Vaters, des Hauses, des Kombis</w:t>
            </w:r>
          </w:p>
        </w:tc>
      </w:tr>
      <w:tr>
        <w:tc>
          <w:tcPr>
            <w:tcW w:type="dxa" w:w="2880"/>
          </w:tcPr>
          <w:p>
            <w:r/>
            <w:r>
              <w:rPr>
                <w:rFonts w:ascii="Times New Roman" w:hAnsi="Times New Roman" w:eastAsia="Malgun Gothic"/>
                <w:b w:val="0"/>
                <w:i w:val="0"/>
                <w:sz w:val="20"/>
              </w:rPr>
              <w:t>② 복수 3격</w:t>
            </w:r>
          </w:p>
        </w:tc>
        <w:tc>
          <w:tcPr>
            <w:tcW w:type="dxa" w:w="2880"/>
          </w:tcPr>
          <w:p>
            <w:r/>
            <w:r>
              <w:rPr>
                <w:rFonts w:ascii="Times New Roman" w:hAnsi="Times New Roman" w:eastAsia="Malgun Gothic"/>
                <w:b w:val="0"/>
                <w:i w:val="0"/>
                <w:sz w:val="20"/>
              </w:rPr>
              <w:t>-n (이미 -n·-s면 없음)</w:t>
            </w:r>
          </w:p>
        </w:tc>
        <w:tc>
          <w:tcPr>
            <w:tcW w:type="dxa" w:w="2880"/>
          </w:tcPr>
          <w:p>
            <w:r/>
            <w:r>
              <w:rPr>
                <w:rFonts w:ascii="Times New Roman" w:hAnsi="Times New Roman" w:eastAsia="Malgun Gothic"/>
                <w:b w:val="0"/>
                <w:i w:val="0"/>
                <w:sz w:val="20"/>
              </w:rPr>
              <w:t>mit Rechten, den Kindern, (den Autos)</w:t>
            </w:r>
          </w:p>
        </w:tc>
      </w:tr>
      <w:tr>
        <w:tc>
          <w:tcPr>
            <w:tcW w:type="dxa" w:w="2880"/>
          </w:tcPr>
          <w:p>
            <w:r/>
            <w:r>
              <w:rPr>
                <w:rFonts w:ascii="Times New Roman" w:hAnsi="Times New Roman" w:eastAsia="Malgun Gothic"/>
                <w:b w:val="0"/>
                <w:i w:val="0"/>
                <w:sz w:val="20"/>
              </w:rPr>
              <w:t>③ n-변화 남성 명사</w:t>
            </w:r>
          </w:p>
        </w:tc>
        <w:tc>
          <w:tcPr>
            <w:tcW w:type="dxa" w:w="2880"/>
          </w:tcPr>
          <w:p>
            <w:r/>
            <w:r>
              <w:rPr>
                <w:rFonts w:ascii="Times New Roman" w:hAnsi="Times New Roman" w:eastAsia="Malgun Gothic"/>
                <w:b w:val="0"/>
                <w:i w:val="0"/>
                <w:sz w:val="20"/>
              </w:rPr>
              <w:t>1격 빼고 모두 -(e)n</w:t>
            </w:r>
          </w:p>
        </w:tc>
        <w:tc>
          <w:tcPr>
            <w:tcW w:type="dxa" w:w="2880"/>
          </w:tcPr>
          <w:p>
            <w:r/>
            <w:r>
              <w:rPr>
                <w:rFonts w:ascii="Times New Roman" w:hAnsi="Times New Roman" w:eastAsia="Malgun Gothic"/>
                <w:b w:val="0"/>
                <w:i w:val="0"/>
                <w:sz w:val="20"/>
              </w:rPr>
              <w:t>der Mensch → den/dem/des Menschen</w:t>
            </w:r>
          </w:p>
        </w:tc>
      </w:tr>
    </w:tbl>
    <w:p/>
    <w:p>
      <w:r>
        <w:rPr>
          <w:rFonts w:ascii="Times New Roman" w:hAnsi="Times New Roman" w:eastAsia="Malgun Gothic"/>
          <w:b w:val="0"/>
          <w:i w:val="0"/>
          <w:sz w:val="22"/>
        </w:rPr>
        <w:t xml:space="preserve">①과 ②는 3장에서 보았습니다. 이 장은 8화 학습 노트의 ③ </w:t>
      </w:r>
      <w:r>
        <w:rPr>
          <w:rFonts w:ascii="Times New Roman" w:hAnsi="Times New Roman" w:eastAsia="Malgun Gothic"/>
          <w:b/>
          <w:i w:val="0"/>
          <w:sz w:val="22"/>
        </w:rPr>
        <w:t>n-변화 명사(약변화 명사, n-Deklination)</w:t>
      </w:r>
      <w:r>
        <w:rPr>
          <w:rFonts w:ascii="Times New Roman" w:hAnsi="Times New Roman" w:eastAsia="Malgun Gothic"/>
          <w:b w:val="0"/>
          <w:i w:val="0"/>
          <w:sz w:val="22"/>
        </w:rPr>
        <w:t>를 다룹니다.</w:t>
      </w:r>
    </w:p>
    <w:p>
      <w:pPr>
        <w:keepNext/>
        <w:spacing w:before="280"/>
      </w:pPr>
      <w:r>
        <w:rPr>
          <w:rFonts w:ascii="Times New Roman" w:hAnsi="Times New Roman" w:eastAsia="Malgun Gothic"/>
          <w:b/>
          <w:i w:val="0"/>
          <w:color w:val="1F3864"/>
          <w:sz w:val="30"/>
        </w:rPr>
        <w:t>5.2 n-변화 명사의 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격</w:t>
            </w:r>
          </w:p>
        </w:tc>
        <w:tc>
          <w:tcPr>
            <w:tcW w:type="dxa" w:w="2880"/>
          </w:tcPr>
          <w:p>
            <w:r/>
            <w:r>
              <w:rPr>
                <w:rFonts w:ascii="Times New Roman" w:hAnsi="Times New Roman" w:eastAsia="Malgun Gothic"/>
                <w:b/>
                <w:i w:val="0"/>
                <w:sz w:val="20"/>
              </w:rPr>
              <w:t>단수</w:t>
            </w:r>
          </w:p>
        </w:tc>
        <w:tc>
          <w:tcPr>
            <w:tcW w:type="dxa" w:w="2880"/>
          </w:tcPr>
          <w:p>
            <w:r/>
            <w:r>
              <w:rPr>
                <w:rFonts w:ascii="Times New Roman" w:hAnsi="Times New Roman" w:eastAsia="Malgun Gothic"/>
                <w:b/>
                <w:i w:val="0"/>
                <w:sz w:val="20"/>
              </w:rPr>
              <w:t>복수</w:t>
            </w:r>
          </w:p>
        </w:tc>
      </w:tr>
      <w:tr>
        <w:tc>
          <w:tcPr>
            <w:tcW w:type="dxa" w:w="2880"/>
          </w:tcPr>
          <w:p>
            <w:r/>
            <w:r>
              <w:rPr>
                <w:rFonts w:ascii="Times New Roman" w:hAnsi="Times New Roman" w:eastAsia="Malgun Gothic"/>
                <w:b w:val="0"/>
                <w:i w:val="0"/>
                <w:sz w:val="20"/>
              </w:rPr>
              <w:t>1격</w:t>
            </w:r>
          </w:p>
        </w:tc>
        <w:tc>
          <w:tcPr>
            <w:tcW w:type="dxa" w:w="2880"/>
          </w:tcPr>
          <w:p>
            <w:r/>
            <w:r>
              <w:rPr>
                <w:rFonts w:ascii="Times New Roman" w:hAnsi="Times New Roman" w:eastAsia="Malgun Gothic"/>
                <w:b w:val="0"/>
                <w:i w:val="0"/>
                <w:sz w:val="20"/>
              </w:rPr>
              <w:t>der Mensch</w:t>
            </w:r>
          </w:p>
        </w:tc>
        <w:tc>
          <w:tcPr>
            <w:tcW w:type="dxa" w:w="2880"/>
          </w:tcPr>
          <w:p>
            <w:r/>
            <w:r>
              <w:rPr>
                <w:rFonts w:ascii="Times New Roman" w:hAnsi="Times New Roman" w:eastAsia="Malgun Gothic"/>
                <w:b w:val="0"/>
                <w:i w:val="0"/>
                <w:sz w:val="20"/>
              </w:rPr>
              <w:t>die Menschen</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den Mensch</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die Menschen</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dem Mensch</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den Menschen</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des Mensch</w:t>
            </w:r>
            <w:r>
              <w:rPr>
                <w:rFonts w:ascii="Times New Roman" w:hAnsi="Times New Roman" w:eastAsia="Malgun Gothic"/>
                <w:b/>
                <w:i w:val="0"/>
                <w:sz w:val="20"/>
              </w:rPr>
              <w:t>en</w:t>
            </w:r>
          </w:p>
        </w:tc>
        <w:tc>
          <w:tcPr>
            <w:tcW w:type="dxa" w:w="2880"/>
          </w:tcPr>
          <w:p>
            <w:r/>
            <w:r>
              <w:rPr>
                <w:rFonts w:ascii="Times New Roman" w:hAnsi="Times New Roman" w:eastAsia="Malgun Gothic"/>
                <w:b w:val="0"/>
                <w:i w:val="0"/>
                <w:sz w:val="20"/>
              </w:rPr>
              <w:t>der Menschen</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der Junge (-e로 끝남)</w:t>
            </w:r>
          </w:p>
        </w:tc>
        <w:tc>
          <w:tcPr>
            <w:tcW w:type="dxa" w:w="2160"/>
          </w:tcPr>
          <w:p>
            <w:r/>
            <w:r>
              <w:rPr>
                <w:rFonts w:ascii="Times New Roman" w:hAnsi="Times New Roman" w:eastAsia="Malgun Gothic"/>
                <w:b/>
                <w:i w:val="0"/>
                <w:sz w:val="20"/>
              </w:rPr>
              <w:t>der Herr (특수)</w:t>
            </w:r>
          </w:p>
        </w:tc>
        <w:tc>
          <w:tcPr>
            <w:tcW w:type="dxa" w:w="2160"/>
          </w:tcPr>
          <w:p>
            <w:r/>
            <w:r>
              <w:rPr>
                <w:rFonts w:ascii="Times New Roman" w:hAnsi="Times New Roman" w:eastAsia="Malgun Gothic"/>
                <w:b/>
                <w:i w:val="0"/>
                <w:sz w:val="20"/>
              </w:rPr>
              <w:t>der Name (특수)</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der Junge</w:t>
            </w:r>
          </w:p>
        </w:tc>
        <w:tc>
          <w:tcPr>
            <w:tcW w:type="dxa" w:w="2160"/>
          </w:tcPr>
          <w:p>
            <w:r/>
            <w:r>
              <w:rPr>
                <w:rFonts w:ascii="Times New Roman" w:hAnsi="Times New Roman" w:eastAsia="Malgun Gothic"/>
                <w:b w:val="0"/>
                <w:i w:val="0"/>
                <w:sz w:val="20"/>
              </w:rPr>
              <w:t>der Herr</w:t>
            </w:r>
          </w:p>
        </w:tc>
        <w:tc>
          <w:tcPr>
            <w:tcW w:type="dxa" w:w="2160"/>
          </w:tcPr>
          <w:p>
            <w:r/>
            <w:r>
              <w:rPr>
                <w:rFonts w:ascii="Times New Roman" w:hAnsi="Times New Roman" w:eastAsia="Malgun Gothic"/>
                <w:b w:val="0"/>
                <w:i w:val="0"/>
                <w:sz w:val="20"/>
              </w:rPr>
              <w:t>der Name</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den Junge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den Herr</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den Name</w:t>
            </w:r>
            <w:r>
              <w:rPr>
                <w:rFonts w:ascii="Times New Roman" w:hAnsi="Times New Roman" w:eastAsia="Malgun Gothic"/>
                <w:b/>
                <w:i w:val="0"/>
                <w:sz w:val="20"/>
              </w:rPr>
              <w:t>n</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dem Junge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dem Herr</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dem Name</w:t>
            </w:r>
            <w:r>
              <w:rPr>
                <w:rFonts w:ascii="Times New Roman" w:hAnsi="Times New Roman" w:eastAsia="Malgun Gothic"/>
                <w:b/>
                <w:i w:val="0"/>
                <w:sz w:val="20"/>
              </w:rPr>
              <w:t>n</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des Junge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des Herr</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des Name</w:t>
            </w:r>
            <w:r>
              <w:rPr>
                <w:rFonts w:ascii="Times New Roman" w:hAnsi="Times New Roman" w:eastAsia="Malgun Gothic"/>
                <w:b/>
                <w:i w:val="0"/>
                <w:sz w:val="20"/>
              </w:rPr>
              <w:t>ns</w:t>
            </w:r>
          </w:p>
        </w:tc>
      </w:tr>
      <w:tr>
        <w:tc>
          <w:tcPr>
            <w:tcW w:type="dxa" w:w="2160"/>
          </w:tcPr>
          <w:p>
            <w:r/>
            <w:r>
              <w:rPr>
                <w:rFonts w:ascii="Times New Roman" w:hAnsi="Times New Roman" w:eastAsia="Malgun Gothic"/>
                <w:b w:val="0"/>
                <w:i w:val="0"/>
                <w:sz w:val="20"/>
              </w:rPr>
              <w:t>복수</w:t>
            </w:r>
          </w:p>
        </w:tc>
        <w:tc>
          <w:tcPr>
            <w:tcW w:type="dxa" w:w="2160"/>
          </w:tcPr>
          <w:p>
            <w:r/>
            <w:r>
              <w:rPr>
                <w:rFonts w:ascii="Times New Roman" w:hAnsi="Times New Roman" w:eastAsia="Malgun Gothic"/>
                <w:b w:val="0"/>
                <w:i w:val="0"/>
                <w:sz w:val="20"/>
              </w:rPr>
              <w:t>die Jungen</w:t>
            </w:r>
          </w:p>
        </w:tc>
        <w:tc>
          <w:tcPr>
            <w:tcW w:type="dxa" w:w="2160"/>
          </w:tcPr>
          <w:p>
            <w:r/>
            <w:r>
              <w:rPr>
                <w:rFonts w:ascii="Times New Roman" w:hAnsi="Times New Roman" w:eastAsia="Malgun Gothic"/>
                <w:b w:val="0"/>
                <w:i w:val="0"/>
                <w:sz w:val="20"/>
              </w:rPr>
              <w:t>die Herr</w:t>
            </w:r>
            <w:r>
              <w:rPr>
                <w:rFonts w:ascii="Times New Roman" w:hAnsi="Times New Roman" w:eastAsia="Malgun Gothic"/>
                <w:b/>
                <w:i w:val="0"/>
                <w:sz w:val="20"/>
              </w:rPr>
              <w:t>en</w:t>
            </w:r>
          </w:p>
        </w:tc>
        <w:tc>
          <w:tcPr>
            <w:tcW w:type="dxa" w:w="2160"/>
          </w:tcPr>
          <w:p>
            <w:r/>
            <w:r>
              <w:rPr>
                <w:rFonts w:ascii="Times New Roman" w:hAnsi="Times New Roman" w:eastAsia="Malgun Gothic"/>
                <w:b w:val="0"/>
                <w:i w:val="0"/>
                <w:sz w:val="20"/>
              </w:rPr>
              <w:t>die Namen</w:t>
            </w:r>
          </w:p>
        </w:tc>
      </w:tr>
    </w:tbl>
    <w:p/>
    <w:p>
      <w:pPr>
        <w:pStyle w:val="ListBullet"/>
      </w:pPr>
      <w:r>
        <w:rPr>
          <w:rFonts w:ascii="Times New Roman" w:hAnsi="Times New Roman" w:eastAsia="Malgun Gothic"/>
          <w:b/>
          <w:i w:val="0"/>
          <w:sz w:val="22"/>
        </w:rPr>
        <w:t>Herr</w:t>
      </w:r>
      <w:r>
        <w:rPr>
          <w:rFonts w:ascii="Times New Roman" w:hAnsi="Times New Roman" w:eastAsia="Malgun Gothic"/>
          <w:b w:val="0"/>
          <w:i w:val="0"/>
          <w:sz w:val="22"/>
        </w:rPr>
        <w:t xml:space="preserve">는 단수 4·3·2격이 -n, 복수만 -en(Herren)입니다. 편지·호칭에서 </w:t>
      </w:r>
      <w:r>
        <w:rPr>
          <w:rFonts w:ascii="Times New Roman" w:hAnsi="Times New Roman" w:eastAsia="Malgun Gothic"/>
          <w:b/>
          <w:i w:val="0"/>
          <w:sz w:val="22"/>
        </w:rPr>
        <w:t>Herr Hartung</w:t>
      </w:r>
      <w:r>
        <w:rPr>
          <w:rFonts w:ascii="Times New Roman" w:hAnsi="Times New Roman" w:eastAsia="Malgun Gothic"/>
          <w:b w:val="0"/>
          <w:i w:val="0"/>
          <w:sz w:val="22"/>
        </w:rPr>
        <w:t xml:space="preserve">(1격·부를 때)과 </w:t>
      </w:r>
      <w:r>
        <w:rPr>
          <w:rFonts w:ascii="Times New Roman" w:hAnsi="Times New Roman" w:eastAsia="Malgun Gothic"/>
          <w:b/>
          <w:i w:val="0"/>
          <w:sz w:val="22"/>
        </w:rPr>
        <w:t>Herrn Hartung</w:t>
      </w:r>
      <w:r>
        <w:rPr>
          <w:rFonts w:ascii="Times New Roman" w:hAnsi="Times New Roman" w:eastAsia="Malgun Gothic"/>
          <w:b w:val="0"/>
          <w:i w:val="0"/>
          <w:sz w:val="22"/>
        </w:rPr>
        <w:t>(4·3격)이 갈립니다.</w:t>
      </w:r>
    </w:p>
    <w:p>
      <w:pPr>
        <w:pStyle w:val="ListBullet"/>
      </w:pPr>
      <w:r>
        <w:rPr>
          <w:rFonts w:ascii="Times New Roman" w:hAnsi="Times New Roman" w:eastAsia="Malgun Gothic"/>
          <w:b/>
          <w:i w:val="0"/>
          <w:sz w:val="22"/>
        </w:rPr>
        <w:t>Name, Gedanke, Glaube, Buchstabe, Wille, Friede</w:t>
      </w:r>
      <w:r>
        <w:rPr>
          <w:rFonts w:ascii="Times New Roman" w:hAnsi="Times New Roman" w:eastAsia="Malgun Gothic"/>
          <w:b w:val="0"/>
          <w:i w:val="0"/>
          <w:sz w:val="22"/>
        </w:rPr>
        <w:t>는 2격에 -ns: des Namens, des Gedankens. 그 밖은 n-변화와 같습니다.</w:t>
      </w:r>
    </w:p>
    <w:p>
      <w:pPr>
        <w:pStyle w:val="ListBullet"/>
      </w:pPr>
      <w:r>
        <w:rPr>
          <w:rFonts w:ascii="Times New Roman" w:hAnsi="Times New Roman" w:eastAsia="Malgun Gothic"/>
          <w:b/>
          <w:i w:val="0"/>
          <w:sz w:val="22"/>
        </w:rPr>
        <w:t>das Herz</w:t>
      </w:r>
      <w:r>
        <w:rPr>
          <w:rFonts w:ascii="Times New Roman" w:hAnsi="Times New Roman" w:eastAsia="Malgun Gothic"/>
          <w:b w:val="0"/>
          <w:i w:val="0"/>
          <w:sz w:val="22"/>
        </w:rPr>
        <w:t>(중성, 특수): das Herz / das Herz / dem Herz</w:t>
      </w:r>
      <w:r>
        <w:rPr>
          <w:rFonts w:ascii="Times New Roman" w:hAnsi="Times New Roman" w:eastAsia="Malgun Gothic"/>
          <w:b/>
          <w:i w:val="0"/>
          <w:sz w:val="22"/>
        </w:rPr>
        <w:t>en</w:t>
      </w:r>
      <w:r>
        <w:rPr>
          <w:rFonts w:ascii="Times New Roman" w:hAnsi="Times New Roman" w:eastAsia="Malgun Gothic"/>
          <w:b w:val="0"/>
          <w:i w:val="0"/>
          <w:sz w:val="22"/>
        </w:rPr>
        <w:t xml:space="preserve"> / des Herz</w:t>
      </w:r>
      <w:r>
        <w:rPr>
          <w:rFonts w:ascii="Times New Roman" w:hAnsi="Times New Roman" w:eastAsia="Malgun Gothic"/>
          <w:b/>
          <w:i w:val="0"/>
          <w:sz w:val="22"/>
        </w:rPr>
        <w:t>ens</w:t>
      </w:r>
      <w:r>
        <w:rPr>
          <w:rFonts w:ascii="Times New Roman" w:hAnsi="Times New Roman" w:eastAsia="Malgun Gothic"/>
          <w:b w:val="0"/>
          <w:i w:val="0"/>
          <w:sz w:val="22"/>
        </w:rPr>
        <w:t xml:space="preserve">. «Mir fällt ein Stein vom </w:t>
      </w:r>
      <w:r>
        <w:rPr>
          <w:rFonts w:ascii="Times New Roman" w:hAnsi="Times New Roman" w:eastAsia="Malgun Gothic"/>
          <w:b/>
          <w:i w:val="0"/>
          <w:sz w:val="22"/>
        </w:rPr>
        <w:t>Herzen</w:t>
      </w:r>
      <w:r>
        <w:rPr>
          <w:rFonts w:ascii="Times New Roman" w:hAnsi="Times New Roman" w:eastAsia="Malgun Gothic"/>
          <w:b w:val="0"/>
          <w:i w:val="0"/>
          <w:sz w:val="22"/>
        </w:rPr>
        <w:t xml:space="preserve">.» — 가슴에서 돌이 떨어지네(한시름 놓았다). (1부 5화) / «Du hast was auf dem </w:t>
      </w:r>
      <w:r>
        <w:rPr>
          <w:rFonts w:ascii="Times New Roman" w:hAnsi="Times New Roman" w:eastAsia="Malgun Gothic"/>
          <w:b/>
          <w:i w:val="0"/>
          <w:sz w:val="22"/>
        </w:rPr>
        <w:t>Herzen</w:t>
      </w:r>
      <w:r>
        <w:rPr>
          <w:rFonts w:ascii="Times New Roman" w:hAnsi="Times New Roman" w:eastAsia="Malgun Gothic"/>
          <w:b w:val="0"/>
          <w:i w:val="0"/>
          <w:sz w:val="22"/>
        </w:rPr>
        <w:t>.» — 너 무슨 할 말 있구나. (1부 4화)</w:t>
      </w:r>
    </w:p>
    <w:p>
      <w:pPr>
        <w:keepNext/>
        <w:spacing w:before="280"/>
      </w:pPr>
      <w:r>
        <w:rPr>
          <w:rFonts w:ascii="Times New Roman" w:hAnsi="Times New Roman" w:eastAsia="Malgun Gothic"/>
          <w:b/>
          <w:i w:val="0"/>
          <w:color w:val="1F3864"/>
          <w:sz w:val="30"/>
        </w:rPr>
        <w:t>5.3 어떤 명사가 n-변화인가</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무리</w:t>
            </w:r>
          </w:p>
        </w:tc>
        <w:tc>
          <w:tcPr>
            <w:tcW w:type="dxa" w:w="4320"/>
          </w:tcPr>
          <w:p>
            <w:r/>
            <w:r>
              <w:rPr>
                <w:rFonts w:ascii="Times New Roman" w:hAnsi="Times New Roman" w:eastAsia="Malgun Gothic"/>
                <w:b/>
                <w:i w:val="0"/>
                <w:sz w:val="20"/>
              </w:rPr>
              <w:t>예 (대본에 나오는 말 굵게)</w:t>
            </w:r>
          </w:p>
        </w:tc>
      </w:tr>
      <w:tr>
        <w:tc>
          <w:tcPr>
            <w:tcW w:type="dxa" w:w="4320"/>
          </w:tcPr>
          <w:p>
            <w:r/>
            <w:r>
              <w:rPr>
                <w:rFonts w:ascii="Times New Roman" w:hAnsi="Times New Roman" w:eastAsia="Malgun Gothic"/>
                <w:b w:val="0"/>
                <w:i w:val="0"/>
                <w:sz w:val="20"/>
              </w:rPr>
              <w:t>-e로 끝나는 남성 (사람·동물)</w:t>
            </w:r>
          </w:p>
        </w:tc>
        <w:tc>
          <w:tcPr>
            <w:tcW w:type="dxa" w:w="4320"/>
          </w:tcPr>
          <w:p>
            <w:r/>
            <w:r>
              <w:rPr>
                <w:rFonts w:ascii="Times New Roman" w:hAnsi="Times New Roman" w:eastAsia="Malgun Gothic"/>
                <w:b w:val="0"/>
                <w:i w:val="0"/>
                <w:sz w:val="20"/>
              </w:rPr>
              <w:t xml:space="preserve">der </w:t>
            </w:r>
            <w:r>
              <w:rPr>
                <w:rFonts w:ascii="Times New Roman" w:hAnsi="Times New Roman" w:eastAsia="Malgun Gothic"/>
                <w:b/>
                <w:i w:val="0"/>
                <w:sz w:val="20"/>
              </w:rPr>
              <w:t>Junge</w:t>
            </w:r>
            <w:r>
              <w:rPr>
                <w:rFonts w:ascii="Times New Roman" w:hAnsi="Times New Roman" w:eastAsia="Malgun Gothic"/>
                <w:b w:val="0"/>
                <w:i w:val="0"/>
                <w:sz w:val="20"/>
              </w:rPr>
              <w:t xml:space="preserve">, der </w:t>
            </w:r>
            <w:r>
              <w:rPr>
                <w:rFonts w:ascii="Times New Roman" w:hAnsi="Times New Roman" w:eastAsia="Malgun Gothic"/>
                <w:b/>
                <w:i w:val="0"/>
                <w:sz w:val="20"/>
              </w:rPr>
              <w:t>Kollege</w:t>
            </w:r>
            <w:r>
              <w:rPr>
                <w:rFonts w:ascii="Times New Roman" w:hAnsi="Times New Roman" w:eastAsia="Malgun Gothic"/>
                <w:b w:val="0"/>
                <w:i w:val="0"/>
                <w:sz w:val="20"/>
              </w:rPr>
              <w:t xml:space="preserve">, der </w:t>
            </w:r>
            <w:r>
              <w:rPr>
                <w:rFonts w:ascii="Times New Roman" w:hAnsi="Times New Roman" w:eastAsia="Malgun Gothic"/>
                <w:b/>
                <w:i w:val="0"/>
                <w:sz w:val="20"/>
              </w:rPr>
              <w:t>Zeuge</w:t>
            </w:r>
            <w:r>
              <w:rPr>
                <w:rFonts w:ascii="Times New Roman" w:hAnsi="Times New Roman" w:eastAsia="Malgun Gothic"/>
                <w:b w:val="0"/>
                <w:i w:val="0"/>
                <w:sz w:val="20"/>
              </w:rPr>
              <w:t>, der Kunde, der Neffe, der Experte, der Affe</w:t>
            </w:r>
          </w:p>
        </w:tc>
      </w:tr>
      <w:tr>
        <w:tc>
          <w:tcPr>
            <w:tcW w:type="dxa" w:w="4320"/>
          </w:tcPr>
          <w:p>
            <w:r/>
            <w:r>
              <w:rPr>
                <w:rFonts w:ascii="Times New Roman" w:hAnsi="Times New Roman" w:eastAsia="Malgun Gothic"/>
                <w:b w:val="0"/>
                <w:i w:val="0"/>
                <w:sz w:val="20"/>
              </w:rPr>
              <w:t>-ent, -ant, -ist, -at, -oge (외래어 사람)</w:t>
            </w:r>
          </w:p>
        </w:tc>
        <w:tc>
          <w:tcPr>
            <w:tcW w:type="dxa" w:w="4320"/>
          </w:tcPr>
          <w:p>
            <w:r/>
            <w:r>
              <w:rPr>
                <w:rFonts w:ascii="Times New Roman" w:hAnsi="Times New Roman" w:eastAsia="Malgun Gothic"/>
                <w:b w:val="0"/>
                <w:i w:val="0"/>
                <w:sz w:val="20"/>
              </w:rPr>
              <w:t xml:space="preserve">der </w:t>
            </w:r>
            <w:r>
              <w:rPr>
                <w:rFonts w:ascii="Times New Roman" w:hAnsi="Times New Roman" w:eastAsia="Malgun Gothic"/>
                <w:b/>
                <w:i w:val="0"/>
                <w:sz w:val="20"/>
              </w:rPr>
              <w:t>Präsident</w:t>
            </w:r>
            <w:r>
              <w:rPr>
                <w:rFonts w:ascii="Times New Roman" w:hAnsi="Times New Roman" w:eastAsia="Malgun Gothic"/>
                <w:b w:val="0"/>
                <w:i w:val="0"/>
                <w:sz w:val="20"/>
              </w:rPr>
              <w:t xml:space="preserve">, der </w:t>
            </w:r>
            <w:r>
              <w:rPr>
                <w:rFonts w:ascii="Times New Roman" w:hAnsi="Times New Roman" w:eastAsia="Malgun Gothic"/>
                <w:b/>
                <w:i w:val="0"/>
                <w:sz w:val="20"/>
              </w:rPr>
              <w:t>Assistent</w:t>
            </w:r>
            <w:r>
              <w:rPr>
                <w:rFonts w:ascii="Times New Roman" w:hAnsi="Times New Roman" w:eastAsia="Malgun Gothic"/>
                <w:b w:val="0"/>
                <w:i w:val="0"/>
                <w:sz w:val="20"/>
              </w:rPr>
              <w:t xml:space="preserve">, der Student, der </w:t>
            </w:r>
            <w:r>
              <w:rPr>
                <w:rFonts w:ascii="Times New Roman" w:hAnsi="Times New Roman" w:eastAsia="Malgun Gothic"/>
                <w:b/>
                <w:i w:val="0"/>
                <w:sz w:val="20"/>
              </w:rPr>
              <w:t>Polizist</w:t>
            </w:r>
            <w:r>
              <w:rPr>
                <w:rFonts w:ascii="Times New Roman" w:hAnsi="Times New Roman" w:eastAsia="Malgun Gothic"/>
                <w:b w:val="0"/>
                <w:i w:val="0"/>
                <w:sz w:val="20"/>
              </w:rPr>
              <w:t xml:space="preserve">, der </w:t>
            </w:r>
            <w:r>
              <w:rPr>
                <w:rFonts w:ascii="Times New Roman" w:hAnsi="Times New Roman" w:eastAsia="Malgun Gothic"/>
                <w:b/>
                <w:i w:val="0"/>
                <w:sz w:val="20"/>
              </w:rPr>
              <w:t>Journalist</w:t>
            </w:r>
            <w:r>
              <w:rPr>
                <w:rFonts w:ascii="Times New Roman" w:hAnsi="Times New Roman" w:eastAsia="Malgun Gothic"/>
                <w:b w:val="0"/>
                <w:i w:val="0"/>
                <w:sz w:val="20"/>
              </w:rPr>
              <w:t>, der Demonstrant, der Soldat, der Kandidat</w:t>
            </w:r>
          </w:p>
        </w:tc>
      </w:tr>
      <w:tr>
        <w:tc>
          <w:tcPr>
            <w:tcW w:type="dxa" w:w="4320"/>
          </w:tcPr>
          <w:p>
            <w:r/>
            <w:r>
              <w:rPr>
                <w:rFonts w:ascii="Times New Roman" w:hAnsi="Times New Roman" w:eastAsia="Malgun Gothic"/>
                <w:b w:val="0"/>
                <w:i w:val="0"/>
                <w:sz w:val="20"/>
              </w:rPr>
              <w:t>몇몇 단음절·옛 낱말</w:t>
            </w:r>
          </w:p>
        </w:tc>
        <w:tc>
          <w:tcPr>
            <w:tcW w:type="dxa" w:w="4320"/>
          </w:tcPr>
          <w:p>
            <w:r/>
            <w:r>
              <w:rPr>
                <w:rFonts w:ascii="Times New Roman" w:hAnsi="Times New Roman" w:eastAsia="Malgun Gothic"/>
                <w:b w:val="0"/>
                <w:i w:val="0"/>
                <w:sz w:val="20"/>
              </w:rPr>
              <w:t xml:space="preserve">der </w:t>
            </w:r>
            <w:r>
              <w:rPr>
                <w:rFonts w:ascii="Times New Roman" w:hAnsi="Times New Roman" w:eastAsia="Malgun Gothic"/>
                <w:b/>
                <w:i w:val="0"/>
                <w:sz w:val="20"/>
              </w:rPr>
              <w:t>Mensch</w:t>
            </w:r>
            <w:r>
              <w:rPr>
                <w:rFonts w:ascii="Times New Roman" w:hAnsi="Times New Roman" w:eastAsia="Malgun Gothic"/>
                <w:b w:val="0"/>
                <w:i w:val="0"/>
                <w:sz w:val="20"/>
              </w:rPr>
              <w:t xml:space="preserve">, der </w:t>
            </w:r>
            <w:r>
              <w:rPr>
                <w:rFonts w:ascii="Times New Roman" w:hAnsi="Times New Roman" w:eastAsia="Malgun Gothic"/>
                <w:b/>
                <w:i w:val="0"/>
                <w:sz w:val="20"/>
              </w:rPr>
              <w:t>Herr</w:t>
            </w:r>
            <w:r>
              <w:rPr>
                <w:rFonts w:ascii="Times New Roman" w:hAnsi="Times New Roman" w:eastAsia="Malgun Gothic"/>
                <w:b w:val="0"/>
                <w:i w:val="0"/>
                <w:sz w:val="20"/>
              </w:rPr>
              <w:t xml:space="preserve">, der </w:t>
            </w:r>
            <w:r>
              <w:rPr>
                <w:rFonts w:ascii="Times New Roman" w:hAnsi="Times New Roman" w:eastAsia="Malgun Gothic"/>
                <w:b/>
                <w:i w:val="0"/>
                <w:sz w:val="20"/>
              </w:rPr>
              <w:t>Bauer</w:t>
            </w:r>
            <w:r>
              <w:rPr>
                <w:rFonts w:ascii="Times New Roman" w:hAnsi="Times New Roman" w:eastAsia="Malgun Gothic"/>
                <w:b w:val="0"/>
                <w:i w:val="0"/>
                <w:sz w:val="20"/>
              </w:rPr>
              <w:t xml:space="preserve">, der </w:t>
            </w:r>
            <w:r>
              <w:rPr>
                <w:rFonts w:ascii="Times New Roman" w:hAnsi="Times New Roman" w:eastAsia="Malgun Gothic"/>
                <w:b/>
                <w:i w:val="0"/>
                <w:sz w:val="20"/>
              </w:rPr>
              <w:t>Nachbar</w:t>
            </w:r>
            <w:r>
              <w:rPr>
                <w:rFonts w:ascii="Times New Roman" w:hAnsi="Times New Roman" w:eastAsia="Malgun Gothic"/>
                <w:b w:val="0"/>
                <w:i w:val="0"/>
                <w:sz w:val="20"/>
              </w:rPr>
              <w:t>, der Held, der Fürst</w:t>
            </w:r>
          </w:p>
        </w:tc>
      </w:tr>
      <w:tr>
        <w:tc>
          <w:tcPr>
            <w:tcW w:type="dxa" w:w="4320"/>
          </w:tcPr>
          <w:p>
            <w:r/>
            <w:r>
              <w:rPr>
                <w:rFonts w:ascii="Times New Roman" w:hAnsi="Times New Roman" w:eastAsia="Malgun Gothic"/>
                <w:b w:val="0"/>
                <w:i w:val="0"/>
                <w:sz w:val="20"/>
              </w:rPr>
              <w:t>-ns 무리</w:t>
            </w:r>
          </w:p>
        </w:tc>
        <w:tc>
          <w:tcPr>
            <w:tcW w:type="dxa" w:w="4320"/>
          </w:tcPr>
          <w:p>
            <w:r/>
            <w:r>
              <w:rPr>
                <w:rFonts w:ascii="Times New Roman" w:hAnsi="Times New Roman" w:eastAsia="Malgun Gothic"/>
                <w:b w:val="0"/>
                <w:i w:val="0"/>
                <w:sz w:val="20"/>
              </w:rPr>
              <w:t xml:space="preserve">der </w:t>
            </w:r>
            <w:r>
              <w:rPr>
                <w:rFonts w:ascii="Times New Roman" w:hAnsi="Times New Roman" w:eastAsia="Malgun Gothic"/>
                <w:b/>
                <w:i w:val="0"/>
                <w:sz w:val="20"/>
              </w:rPr>
              <w:t>Name</w:t>
            </w:r>
            <w:r>
              <w:rPr>
                <w:rFonts w:ascii="Times New Roman" w:hAnsi="Times New Roman" w:eastAsia="Malgun Gothic"/>
                <w:b w:val="0"/>
                <w:i w:val="0"/>
                <w:sz w:val="20"/>
              </w:rPr>
              <w:t>, der Gedanke, der Glaube</w:t>
            </w:r>
          </w:p>
        </w:tc>
      </w:tr>
    </w:tbl>
    <w:p/>
    <w:p>
      <w:pPr>
        <w:pStyle w:val="ListBullet"/>
      </w:pPr>
      <w:r>
        <w:rPr>
          <w:rFonts w:ascii="Times New Roman" w:hAnsi="Times New Roman" w:eastAsia="Malgun Gothic"/>
          <w:b/>
          <w:i w:val="0"/>
          <w:sz w:val="22"/>
        </w:rPr>
        <w:t>주의</w:t>
      </w:r>
      <w:r>
        <w:rPr>
          <w:rFonts w:ascii="Times New Roman" w:hAnsi="Times New Roman" w:eastAsia="Malgun Gothic"/>
          <w:b w:val="0"/>
          <w:i w:val="0"/>
          <w:sz w:val="22"/>
        </w:rPr>
        <w:t xml:space="preserve">: der Angeklagte, der Beamte, der Deutsche는 -e로 끝나지만 </w:t>
      </w:r>
      <w:r>
        <w:rPr>
          <w:rFonts w:ascii="Times New Roman" w:hAnsi="Times New Roman" w:eastAsia="Malgun Gothic"/>
          <w:b/>
          <w:i w:val="0"/>
          <w:sz w:val="22"/>
        </w:rPr>
        <w:t>형용사에서 온 명사</w:t>
      </w:r>
      <w:r>
        <w:rPr>
          <w:rFonts w:ascii="Times New Roman" w:hAnsi="Times New Roman" w:eastAsia="Malgun Gothic"/>
          <w:b w:val="0"/>
          <w:i w:val="0"/>
          <w:sz w:val="22"/>
        </w:rPr>
        <w:t>라 형용사 변화를 합니다(ein Angeklagter / der Angeklagte, 19장). n-변화와 비슷해 보이지만 1격 모양이 관사에 따라 바뀝니다.</w:t>
      </w:r>
    </w:p>
    <w:p>
      <w:pPr>
        <w:pStyle w:val="ListBullet"/>
      </w:pPr>
      <w:r>
        <w:rPr>
          <w:rFonts w:ascii="Times New Roman" w:hAnsi="Times New Roman" w:eastAsia="Malgun Gothic"/>
          <w:b/>
          <w:i w:val="0"/>
          <w:sz w:val="22"/>
        </w:rPr>
        <w:t>주의 2</w:t>
      </w:r>
      <w:r>
        <w:rPr>
          <w:rFonts w:ascii="Times New Roman" w:hAnsi="Times New Roman" w:eastAsia="Malgun Gothic"/>
          <w:b w:val="0"/>
          <w:i w:val="0"/>
          <w:sz w:val="22"/>
        </w:rPr>
        <w:t>: der Käse, der See는 -e로 끝나도 n-변화가 아닙니다(사람·동물이 아님).</w:t>
      </w:r>
    </w:p>
    <w:p>
      <w:pPr>
        <w:keepNext/>
        <w:spacing w:before="280"/>
      </w:pPr>
      <w:r>
        <w:rPr>
          <w:rFonts w:ascii="Times New Roman" w:hAnsi="Times New Roman" w:eastAsia="Malgun Gothic"/>
          <w:b/>
          <w:i w:val="0"/>
          <w:color w:val="1F3864"/>
          <w:sz w:val="30"/>
        </w:rPr>
        <w:t>5.4 대본의 n-변화 명사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격</w:t>
            </w:r>
          </w:p>
        </w:tc>
        <w:tc>
          <w:tcPr>
            <w:tcW w:type="dxa" w:w="2880"/>
          </w:tcPr>
          <w:p>
            <w:r/>
            <w:r>
              <w:rPr>
                <w:rFonts w:ascii="Times New Roman" w:hAnsi="Times New Roman" w:eastAsia="Malgun Gothic"/>
                <w:b/>
                <w:i w:val="0"/>
                <w:sz w:val="20"/>
              </w:rPr>
              <w:t>대본 문장</w:t>
            </w:r>
          </w:p>
        </w:tc>
        <w:tc>
          <w:tcPr>
            <w:tcW w:type="dxa" w:w="2880"/>
          </w:tcPr>
          <w:p>
            <w:r/>
            <w:r>
              <w:rPr>
                <w:rFonts w:ascii="Times New Roman" w:hAnsi="Times New Roman" w:eastAsia="Malgun Gothic"/>
                <w:b/>
                <w:i w:val="0"/>
                <w:sz w:val="20"/>
              </w:rPr>
              <w:t>해설</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«Hat Sie jemand vernommen? Als </w:t>
            </w:r>
            <w:r>
              <w:rPr>
                <w:rFonts w:ascii="Times New Roman" w:hAnsi="Times New Roman" w:eastAsia="Malgun Gothic"/>
                <w:b/>
                <w:i w:val="0"/>
                <w:sz w:val="20"/>
              </w:rPr>
              <w:t>Zeugen</w:t>
            </w:r>
            <w:r>
              <w:rPr>
                <w:rFonts w:ascii="Times New Roman" w:hAnsi="Times New Roman" w:eastAsia="Malgun Gothic"/>
                <w:b w:val="0"/>
                <w:i w:val="0"/>
                <w:sz w:val="20"/>
              </w:rPr>
              <w:t>?» (1부 1화)</w:t>
            </w:r>
          </w:p>
        </w:tc>
        <w:tc>
          <w:tcPr>
            <w:tcW w:type="dxa" w:w="2880"/>
          </w:tcPr>
          <w:p>
            <w:r/>
            <w:r>
              <w:rPr>
                <w:rFonts w:ascii="Times New Roman" w:hAnsi="Times New Roman" w:eastAsia="Malgun Gothic"/>
                <w:b w:val="0"/>
                <w:i w:val="0"/>
                <w:sz w:val="20"/>
              </w:rPr>
              <w:t>누가 당신을 증인으로 신문했나요? als + 4격(Sie와 같은 격)</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«Die Kammer wird den ehemaligen Mitarbeiter als </w:t>
            </w:r>
            <w:r>
              <w:rPr>
                <w:rFonts w:ascii="Times New Roman" w:hAnsi="Times New Roman" w:eastAsia="Malgun Gothic"/>
                <w:b/>
                <w:i w:val="0"/>
                <w:sz w:val="20"/>
              </w:rPr>
              <w:t>Zeugen</w:t>
            </w:r>
            <w:r>
              <w:rPr>
                <w:rFonts w:ascii="Times New Roman" w:hAnsi="Times New Roman" w:eastAsia="Malgun Gothic"/>
                <w:b w:val="0"/>
                <w:i w:val="0"/>
                <w:sz w:val="20"/>
              </w:rPr>
              <w:t xml:space="preserve"> laden.» (1부 9화)</w:t>
            </w:r>
          </w:p>
        </w:tc>
        <w:tc>
          <w:tcPr>
            <w:tcW w:type="dxa" w:w="2880"/>
          </w:tcPr>
          <w:p>
            <w:r/>
            <w:r>
              <w:rPr>
                <w:rFonts w:ascii="Times New Roman" w:hAnsi="Times New Roman" w:eastAsia="Malgun Gothic"/>
                <w:b w:val="0"/>
                <w:i w:val="0"/>
                <w:sz w:val="20"/>
              </w:rPr>
              <w:t>재판부는 그 전 직원을 증인으로 소환할 것이다</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 xml:space="preserve">«die Staatsanwaltschaft an der Vernehmung des </w:t>
            </w:r>
            <w:r>
              <w:rPr>
                <w:rFonts w:ascii="Times New Roman" w:hAnsi="Times New Roman" w:eastAsia="Malgun Gothic"/>
                <w:b/>
                <w:i w:val="0"/>
                <w:sz w:val="20"/>
              </w:rPr>
              <w:t>Zeugen</w:t>
            </w:r>
            <w:r>
              <w:rPr>
                <w:rFonts w:ascii="Times New Roman" w:hAnsi="Times New Roman" w:eastAsia="Malgun Gothic"/>
                <w:b w:val="0"/>
                <w:i w:val="0"/>
                <w:sz w:val="20"/>
              </w:rPr>
              <w:t xml:space="preserve"> ein eigenes Aufklärungsinteresse hatte» (1부 10화)</w:t>
            </w:r>
          </w:p>
        </w:tc>
        <w:tc>
          <w:tcPr>
            <w:tcW w:type="dxa" w:w="2880"/>
          </w:tcPr>
          <w:p>
            <w:r/>
            <w:r>
              <w:rPr>
                <w:rFonts w:ascii="Times New Roman" w:hAnsi="Times New Roman" w:eastAsia="Malgun Gothic"/>
                <w:b w:val="0"/>
                <w:i w:val="0"/>
                <w:sz w:val="20"/>
              </w:rPr>
              <w:t>증인 신문에 대한 검찰 자체의 해명 이익</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«Und ziehen Sie dem </w:t>
            </w:r>
            <w:r>
              <w:rPr>
                <w:rFonts w:ascii="Times New Roman" w:hAnsi="Times New Roman" w:eastAsia="Malgun Gothic"/>
                <w:b/>
                <w:i w:val="0"/>
                <w:sz w:val="20"/>
              </w:rPr>
              <w:t>Jungen</w:t>
            </w:r>
            <w:r>
              <w:rPr>
                <w:rFonts w:ascii="Times New Roman" w:hAnsi="Times New Roman" w:eastAsia="Malgun Gothic"/>
                <w:b w:val="0"/>
                <w:i w:val="0"/>
                <w:sz w:val="20"/>
              </w:rPr>
              <w:t xml:space="preserve"> 'ne Mütze an!» (1부 2화)</w:t>
            </w:r>
          </w:p>
        </w:tc>
        <w:tc>
          <w:tcPr>
            <w:tcW w:type="dxa" w:w="2880"/>
          </w:tcPr>
          <w:p>
            <w:r/>
            <w:r>
              <w:rPr>
                <w:rFonts w:ascii="Times New Roman" w:hAnsi="Times New Roman" w:eastAsia="Malgun Gothic"/>
                <w:b w:val="0"/>
                <w:i w:val="0"/>
                <w:sz w:val="20"/>
              </w:rPr>
              <w:t>저 청년한테 모자 좀 씌워요</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«Wie geht's dem </w:t>
            </w:r>
            <w:r>
              <w:rPr>
                <w:rFonts w:ascii="Times New Roman" w:hAnsi="Times New Roman" w:eastAsia="Malgun Gothic"/>
                <w:b/>
                <w:i w:val="0"/>
                <w:sz w:val="20"/>
              </w:rPr>
              <w:t>Jungen</w:t>
            </w:r>
            <w:r>
              <w:rPr>
                <w:rFonts w:ascii="Times New Roman" w:hAnsi="Times New Roman" w:eastAsia="Malgun Gothic"/>
                <w:b w:val="0"/>
                <w:i w:val="0"/>
                <w:sz w:val="20"/>
              </w:rPr>
              <w:t>?» (1부 4화)</w:t>
            </w:r>
          </w:p>
        </w:tc>
        <w:tc>
          <w:tcPr>
            <w:tcW w:type="dxa" w:w="2880"/>
          </w:tcPr>
          <w:p>
            <w:r/>
            <w:r>
              <w:rPr>
                <w:rFonts w:ascii="Times New Roman" w:hAnsi="Times New Roman" w:eastAsia="Malgun Gothic"/>
                <w:b w:val="0"/>
                <w:i w:val="0"/>
                <w:sz w:val="20"/>
              </w:rPr>
              <w:t>그 사내아이는 좀 어때요?</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«Ich hab einen hungrigen </w:t>
            </w:r>
            <w:r>
              <w:rPr>
                <w:rFonts w:ascii="Times New Roman" w:hAnsi="Times New Roman" w:eastAsia="Malgun Gothic"/>
                <w:b/>
                <w:i w:val="0"/>
                <w:sz w:val="20"/>
              </w:rPr>
              <w:t>Assistenten</w:t>
            </w:r>
            <w:r>
              <w:rPr>
                <w:rFonts w:ascii="Times New Roman" w:hAnsi="Times New Roman" w:eastAsia="Malgun Gothic"/>
                <w:b w:val="0"/>
                <w:i w:val="0"/>
                <w:sz w:val="20"/>
              </w:rPr>
              <w:t>.» (1부 2화)</w:t>
            </w:r>
          </w:p>
        </w:tc>
        <w:tc>
          <w:tcPr>
            <w:tcW w:type="dxa" w:w="2880"/>
          </w:tcPr>
          <w:p>
            <w:r/>
            <w:r>
              <w:rPr>
                <w:rFonts w:ascii="Times New Roman" w:hAnsi="Times New Roman" w:eastAsia="Malgun Gothic"/>
                <w:b w:val="0"/>
                <w:i w:val="0"/>
                <w:sz w:val="20"/>
              </w:rPr>
              <w:t>배고픈 수습생이 하나 있어서</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«Und Kakao für die Zeugin und ihren </w:t>
            </w:r>
            <w:r>
              <w:rPr>
                <w:rFonts w:ascii="Times New Roman" w:hAnsi="Times New Roman" w:eastAsia="Malgun Gothic"/>
                <w:b/>
                <w:i w:val="0"/>
                <w:sz w:val="20"/>
              </w:rPr>
              <w:t>Assistenten</w:t>
            </w:r>
            <w:r>
              <w:rPr>
                <w:rFonts w:ascii="Times New Roman" w:hAnsi="Times New Roman" w:eastAsia="Malgun Gothic"/>
                <w:b w:val="0"/>
                <w:i w:val="0"/>
                <w:sz w:val="20"/>
              </w:rPr>
              <w:t>.» (1부 5화)</w:t>
            </w:r>
          </w:p>
        </w:tc>
        <w:tc>
          <w:tcPr>
            <w:tcW w:type="dxa" w:w="2880"/>
          </w:tcPr>
          <w:p>
            <w:r/>
            <w:r>
              <w:rPr>
                <w:rFonts w:ascii="Times New Roman" w:hAnsi="Times New Roman" w:eastAsia="Malgun Gothic"/>
                <w:b w:val="0"/>
                <w:i w:val="0"/>
                <w:sz w:val="20"/>
              </w:rPr>
              <w:t>증인과 그 조수(유수프)에게 코코아</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«Ich hab damals einem </w:t>
            </w:r>
            <w:r>
              <w:rPr>
                <w:rFonts w:ascii="Times New Roman" w:hAnsi="Times New Roman" w:eastAsia="Malgun Gothic"/>
                <w:b/>
                <w:i w:val="0"/>
                <w:sz w:val="20"/>
              </w:rPr>
              <w:t>Bauern</w:t>
            </w:r>
            <w:r>
              <w:rPr>
                <w:rFonts w:ascii="Times New Roman" w:hAnsi="Times New Roman" w:eastAsia="Malgun Gothic"/>
                <w:b w:val="0"/>
                <w:i w:val="0"/>
                <w:sz w:val="20"/>
              </w:rPr>
              <w:t xml:space="preserve"> geholfen» (1부 7화)</w:t>
            </w:r>
          </w:p>
        </w:tc>
        <w:tc>
          <w:tcPr>
            <w:tcW w:type="dxa" w:w="2880"/>
          </w:tcPr>
          <w:p>
            <w:r/>
            <w:r>
              <w:rPr>
                <w:rFonts w:ascii="Times New Roman" w:hAnsi="Times New Roman" w:eastAsia="Malgun Gothic"/>
                <w:b w:val="0"/>
                <w:i w:val="0"/>
                <w:sz w:val="20"/>
              </w:rPr>
              <w:t>예전에 한 농부를 도와줬지</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«Das habe ich Ihrem jungen </w:t>
            </w:r>
            <w:r>
              <w:rPr>
                <w:rFonts w:ascii="Times New Roman" w:hAnsi="Times New Roman" w:eastAsia="Malgun Gothic"/>
                <w:b/>
                <w:i w:val="0"/>
                <w:sz w:val="20"/>
              </w:rPr>
              <w:t>Kollegen</w:t>
            </w:r>
            <w:r>
              <w:rPr>
                <w:rFonts w:ascii="Times New Roman" w:hAnsi="Times New Roman" w:eastAsia="Malgun Gothic"/>
                <w:b w:val="0"/>
                <w:i w:val="0"/>
                <w:sz w:val="20"/>
              </w:rPr>
              <w:t xml:space="preserve"> schon gesagt.» (1부 8화)</w:t>
            </w:r>
          </w:p>
        </w:tc>
        <w:tc>
          <w:tcPr>
            <w:tcW w:type="dxa" w:w="2880"/>
          </w:tcPr>
          <w:p>
            <w:r/>
            <w:r>
              <w:rPr>
                <w:rFonts w:ascii="Times New Roman" w:hAnsi="Times New Roman" w:eastAsia="Malgun Gothic"/>
                <w:b w:val="0"/>
                <w:i w:val="0"/>
                <w:sz w:val="20"/>
              </w:rPr>
              <w:t>그 말은 당신의 젊은 동료에게 이미 했습니다</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«Na, ihr habt's dem </w:t>
            </w:r>
            <w:r>
              <w:rPr>
                <w:rFonts w:ascii="Times New Roman" w:hAnsi="Times New Roman" w:eastAsia="Malgun Gothic"/>
                <w:b/>
                <w:i w:val="0"/>
                <w:sz w:val="20"/>
              </w:rPr>
              <w:t>Herrn</w:t>
            </w:r>
            <w:r>
              <w:rPr>
                <w:rFonts w:ascii="Times New Roman" w:hAnsi="Times New Roman" w:eastAsia="Malgun Gothic"/>
                <w:b w:val="0"/>
                <w:i w:val="0"/>
                <w:sz w:val="20"/>
              </w:rPr>
              <w:t xml:space="preserve"> aus Cottbus aber gegeben.» (1부 7화)</w:t>
            </w:r>
          </w:p>
        </w:tc>
        <w:tc>
          <w:tcPr>
            <w:tcW w:type="dxa" w:w="2880"/>
          </w:tcPr>
          <w:p>
            <w:r/>
            <w:r>
              <w:rPr>
                <w:rFonts w:ascii="Times New Roman" w:hAnsi="Times New Roman" w:eastAsia="Malgun Gothic"/>
                <w:b w:val="0"/>
                <w:i w:val="0"/>
                <w:sz w:val="20"/>
              </w:rPr>
              <w:t>이야, 코트부스에서 온 양반한테 한 방 먹였네</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«Sagen Sie dem </w:t>
            </w:r>
            <w:r>
              <w:rPr>
                <w:rFonts w:ascii="Times New Roman" w:hAnsi="Times New Roman" w:eastAsia="Malgun Gothic"/>
                <w:b/>
                <w:i w:val="0"/>
                <w:sz w:val="20"/>
              </w:rPr>
              <w:t>Herrn</w:t>
            </w:r>
            <w:r>
              <w:rPr>
                <w:rFonts w:ascii="Times New Roman" w:hAnsi="Times New Roman" w:eastAsia="Malgun Gothic"/>
                <w:b w:val="0"/>
                <w:i w:val="0"/>
                <w:sz w:val="20"/>
              </w:rPr>
              <w:t xml:space="preserve"> Lindner was von mir.» (1부 11화)</w:t>
            </w:r>
          </w:p>
        </w:tc>
        <w:tc>
          <w:tcPr>
            <w:tcW w:type="dxa" w:w="2880"/>
          </w:tcPr>
          <w:p>
            <w:r/>
            <w:r>
              <w:rPr>
                <w:rFonts w:ascii="Times New Roman" w:hAnsi="Times New Roman" w:eastAsia="Malgun Gothic"/>
                <w:b w:val="0"/>
                <w:i w:val="0"/>
                <w:sz w:val="20"/>
              </w:rPr>
              <w:t>린드너 씨한테 내 말 좀 전해 줘요</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«Das habe ich von </w:t>
            </w:r>
            <w:r>
              <w:rPr>
                <w:rFonts w:ascii="Times New Roman" w:hAnsi="Times New Roman" w:eastAsia="Malgun Gothic"/>
                <w:b/>
                <w:i w:val="0"/>
                <w:sz w:val="20"/>
              </w:rPr>
              <w:t>Herrn</w:t>
            </w:r>
            <w:r>
              <w:rPr>
                <w:rFonts w:ascii="Times New Roman" w:hAnsi="Times New Roman" w:eastAsia="Malgun Gothic"/>
                <w:b w:val="0"/>
                <w:i w:val="0"/>
                <w:sz w:val="20"/>
              </w:rPr>
              <w:t xml:space="preserve"> Lindner gelernt.» (1부 12화)</w:t>
            </w:r>
          </w:p>
        </w:tc>
        <w:tc>
          <w:tcPr>
            <w:tcW w:type="dxa" w:w="2880"/>
          </w:tcPr>
          <w:p>
            <w:r/>
            <w:r>
              <w:rPr>
                <w:rFonts w:ascii="Times New Roman" w:hAnsi="Times New Roman" w:eastAsia="Malgun Gothic"/>
                <w:b w:val="0"/>
                <w:i w:val="0"/>
                <w:sz w:val="20"/>
              </w:rPr>
              <w:t>그건 린드너 씨한테서 배웠습니다</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Herrn</w:t>
            </w:r>
            <w:r>
              <w:rPr>
                <w:rFonts w:ascii="Times New Roman" w:hAnsi="Times New Roman" w:eastAsia="Malgun Gothic"/>
                <w:b w:val="0"/>
                <w:i w:val="0"/>
                <w:sz w:val="20"/>
              </w:rPr>
              <w:t xml:space="preserve"> Hartung im September gesagt, er jage Gespenster.» (1부 12화)</w:t>
            </w:r>
          </w:p>
        </w:tc>
        <w:tc>
          <w:tcPr>
            <w:tcW w:type="dxa" w:w="2880"/>
          </w:tcPr>
          <w:p>
            <w:r/>
            <w:r>
              <w:rPr>
                <w:rFonts w:ascii="Times New Roman" w:hAnsi="Times New Roman" w:eastAsia="Malgun Gothic"/>
                <w:b w:val="0"/>
                <w:i w:val="0"/>
                <w:sz w:val="20"/>
              </w:rPr>
              <w:t>저는 9월에 하르퉁 씨에게 유령을 쫓는다고 말했습니다 (sagen + 3격)</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 xml:space="preserve">«Der Staat ist um des </w:t>
            </w:r>
            <w:r>
              <w:rPr>
                <w:rFonts w:ascii="Times New Roman" w:hAnsi="Times New Roman" w:eastAsia="Malgun Gothic"/>
                <w:b/>
                <w:i w:val="0"/>
                <w:sz w:val="20"/>
              </w:rPr>
              <w:t>Menschen</w:t>
            </w:r>
            <w:r>
              <w:rPr>
                <w:rFonts w:ascii="Times New Roman" w:hAnsi="Times New Roman" w:eastAsia="Malgun Gothic"/>
                <w:b w:val="0"/>
                <w:i w:val="0"/>
                <w:sz w:val="20"/>
              </w:rPr>
              <w:t xml:space="preserve"> willen da, nicht der Mensch um des Staates willen.» (1부 8화)</w:t>
            </w:r>
          </w:p>
        </w:tc>
        <w:tc>
          <w:tcPr>
            <w:tcW w:type="dxa" w:w="2880"/>
          </w:tcPr>
          <w:p>
            <w:r/>
            <w:r>
              <w:rPr>
                <w:rFonts w:ascii="Times New Roman" w:hAnsi="Times New Roman" w:eastAsia="Malgun Gothic"/>
                <w:b w:val="0"/>
                <w:i w:val="0"/>
                <w:sz w:val="20"/>
              </w:rPr>
              <w:t>국가는 인간을 위해 있는 것이지, 인간이 국가를 위해 있는 것이 아니다</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Einem Menschen</w:t>
            </w:r>
            <w:r>
              <w:rPr>
                <w:rFonts w:ascii="Times New Roman" w:hAnsi="Times New Roman" w:eastAsia="Malgun Gothic"/>
                <w:b w:val="0"/>
                <w:i w:val="0"/>
                <w:sz w:val="20"/>
              </w:rPr>
              <w:t xml:space="preserve"> zuerst etwas Warmes hinstellen, das ist kein Verfahren.» (1부 2화)</w:t>
            </w:r>
          </w:p>
        </w:tc>
        <w:tc>
          <w:tcPr>
            <w:tcW w:type="dxa" w:w="2880"/>
          </w:tcPr>
          <w:p>
            <w:r/>
            <w:r>
              <w:rPr>
                <w:rFonts w:ascii="Times New Roman" w:hAnsi="Times New Roman" w:eastAsia="Malgun Gothic"/>
                <w:b w:val="0"/>
                <w:i w:val="0"/>
                <w:sz w:val="20"/>
              </w:rPr>
              <w:t>사람에게 먼저 따뜻한 것을 내놓는 것, 그건 절차가 아니야</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«Ohne meinen </w:t>
            </w:r>
            <w:r>
              <w:rPr>
                <w:rFonts w:ascii="Times New Roman" w:hAnsi="Times New Roman" w:eastAsia="Malgun Gothic"/>
                <w:b/>
                <w:i w:val="0"/>
                <w:sz w:val="20"/>
              </w:rPr>
              <w:t>Namen</w:t>
            </w:r>
            <w:r>
              <w:rPr>
                <w:rFonts w:ascii="Times New Roman" w:hAnsi="Times New Roman" w:eastAsia="Malgun Gothic"/>
                <w:b w:val="0"/>
                <w:i w:val="0"/>
                <w:sz w:val="20"/>
              </w:rPr>
              <w:t xml:space="preserve">, ohne den </w:t>
            </w:r>
            <w:r>
              <w:rPr>
                <w:rFonts w:ascii="Times New Roman" w:hAnsi="Times New Roman" w:eastAsia="Malgun Gothic"/>
                <w:b/>
                <w:i w:val="0"/>
                <w:sz w:val="20"/>
              </w:rPr>
              <w:t>Namen</w:t>
            </w:r>
            <w:r>
              <w:rPr>
                <w:rFonts w:ascii="Times New Roman" w:hAnsi="Times New Roman" w:eastAsia="Malgun Gothic"/>
                <w:b w:val="0"/>
                <w:i w:val="0"/>
                <w:sz w:val="20"/>
              </w:rPr>
              <w:t xml:space="preserve"> meiner Quelle.» (1부 6화)</w:t>
            </w:r>
          </w:p>
        </w:tc>
        <w:tc>
          <w:tcPr>
            <w:tcW w:type="dxa" w:w="2880"/>
          </w:tcPr>
          <w:p>
            <w:r/>
            <w:r>
              <w:rPr>
                <w:rFonts w:ascii="Times New Roman" w:hAnsi="Times New Roman" w:eastAsia="Malgun Gothic"/>
                <w:b w:val="0"/>
                <w:i w:val="0"/>
                <w:sz w:val="20"/>
              </w:rPr>
              <w:t>내 이름 없이, 내 취재원의 이름 없이</w:t>
            </w:r>
          </w:p>
        </w:tc>
      </w:tr>
    </w:tbl>
    <w:p/>
    <w:p>
      <w:pPr>
        <w:pStyle w:val="ListBullet"/>
      </w:pPr>
      <w:r>
        <w:rPr>
          <w:rFonts w:ascii="Times New Roman" w:hAnsi="Times New Roman" w:eastAsia="Malgun Gothic"/>
          <w:b w:val="0"/>
          <w:i w:val="0"/>
          <w:sz w:val="22"/>
        </w:rPr>
        <w:t>마지막 예처럼 n-변화는 명사 끝 -n이 관사 없이도 격을 보여 줍니다. 대본 8화 지문의 «Das Büro des Präsidenten» (1부 8화)(보안청장의 집무실) 같은 법정·관청 말에서 특히 자주 나옵니다.</w:t>
      </w:r>
    </w:p>
    <w:p>
      <w:pPr>
        <w:keepNext/>
        <w:spacing w:before="280"/>
      </w:pPr>
      <w:r>
        <w:rPr>
          <w:rFonts w:ascii="Times New Roman" w:hAnsi="Times New Roman" w:eastAsia="Malgun Gothic"/>
          <w:b/>
          <w:i w:val="0"/>
          <w:color w:val="1F3864"/>
          <w:sz w:val="30"/>
        </w:rPr>
        <w:t>5.5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frage den Zeuge.</w:t>
            </w:r>
          </w:p>
        </w:tc>
        <w:tc>
          <w:tcPr>
            <w:tcW w:type="dxa" w:w="2880"/>
          </w:tcPr>
          <w:p>
            <w:r/>
            <w:r>
              <w:rPr>
                <w:rFonts w:ascii="Times New Roman" w:hAnsi="Times New Roman" w:eastAsia="Malgun Gothic"/>
                <w:b w:val="0"/>
                <w:i w:val="0"/>
                <w:sz w:val="20"/>
              </w:rPr>
              <w:t xml:space="preserve">Ich frage den </w:t>
            </w:r>
            <w:r>
              <w:rPr>
                <w:rFonts w:ascii="Times New Roman" w:hAnsi="Times New Roman" w:eastAsia="Malgun Gothic"/>
                <w:b/>
                <w:i w:val="0"/>
                <w:sz w:val="20"/>
              </w:rPr>
              <w:t>Zeugen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n-변화: 4격 -n</w:t>
            </w:r>
          </w:p>
        </w:tc>
      </w:tr>
      <w:tr>
        <w:tc>
          <w:tcPr>
            <w:tcW w:type="dxa" w:w="2880"/>
          </w:tcPr>
          <w:p>
            <w:r/>
            <w:r>
              <w:rPr>
                <w:rFonts w:ascii="Times New Roman" w:hAnsi="Times New Roman" w:eastAsia="Malgun Gothic"/>
                <w:b w:val="0"/>
                <w:i w:val="0"/>
                <w:sz w:val="20"/>
              </w:rPr>
              <w:t>mit dem Kollege</w:t>
            </w:r>
          </w:p>
        </w:tc>
        <w:tc>
          <w:tcPr>
            <w:tcW w:type="dxa" w:w="2880"/>
          </w:tcPr>
          <w:p>
            <w:r/>
            <w:r>
              <w:rPr>
                <w:rFonts w:ascii="Times New Roman" w:hAnsi="Times New Roman" w:eastAsia="Malgun Gothic"/>
                <w:b w:val="0"/>
                <w:i w:val="0"/>
                <w:sz w:val="20"/>
              </w:rPr>
              <w:t xml:space="preserve">mit dem </w:t>
            </w:r>
            <w:r>
              <w:rPr>
                <w:rFonts w:ascii="Times New Roman" w:hAnsi="Times New Roman" w:eastAsia="Malgun Gothic"/>
                <w:b/>
                <w:i w:val="0"/>
                <w:sz w:val="20"/>
              </w:rPr>
              <w:t>Kollegen</w:t>
            </w:r>
          </w:p>
        </w:tc>
        <w:tc>
          <w:tcPr>
            <w:tcW w:type="dxa" w:w="2880"/>
          </w:tcPr>
          <w:p>
            <w:r/>
            <w:r>
              <w:rPr>
                <w:rFonts w:ascii="Times New Roman" w:hAnsi="Times New Roman" w:eastAsia="Malgun Gothic"/>
                <w:b w:val="0"/>
                <w:i w:val="0"/>
                <w:sz w:val="20"/>
              </w:rPr>
              <w:t>3격 -n</w:t>
            </w:r>
          </w:p>
        </w:tc>
      </w:tr>
      <w:tr>
        <w:tc>
          <w:tcPr>
            <w:tcW w:type="dxa" w:w="2880"/>
          </w:tcPr>
          <w:p>
            <w:r/>
            <w:r>
              <w:rPr>
                <w:rFonts w:ascii="Times New Roman" w:hAnsi="Times New Roman" w:eastAsia="Malgun Gothic"/>
                <w:b w:val="0"/>
                <w:i w:val="0"/>
                <w:sz w:val="20"/>
              </w:rPr>
              <w:t>Sehr geehrter Herrn Lindner</w:t>
            </w:r>
          </w:p>
        </w:tc>
        <w:tc>
          <w:tcPr>
            <w:tcW w:type="dxa" w:w="2880"/>
          </w:tcPr>
          <w:p>
            <w:r/>
            <w:r>
              <w:rPr>
                <w:rFonts w:ascii="Times New Roman" w:hAnsi="Times New Roman" w:eastAsia="Malgun Gothic"/>
                <w:b w:val="0"/>
                <w:i w:val="0"/>
                <w:sz w:val="20"/>
              </w:rPr>
              <w:t xml:space="preserve">Sehr geehrter </w:t>
            </w:r>
            <w:r>
              <w:rPr>
                <w:rFonts w:ascii="Times New Roman" w:hAnsi="Times New Roman" w:eastAsia="Malgun Gothic"/>
                <w:b/>
                <w:i w:val="0"/>
                <w:sz w:val="20"/>
              </w:rPr>
              <w:t>Herr</w:t>
            </w:r>
            <w:r>
              <w:rPr>
                <w:rFonts w:ascii="Times New Roman" w:hAnsi="Times New Roman" w:eastAsia="Malgun Gothic"/>
                <w:b w:val="0"/>
                <w:i w:val="0"/>
                <w:sz w:val="20"/>
              </w:rPr>
              <w:t xml:space="preserve"> Lindner</w:t>
            </w:r>
          </w:p>
        </w:tc>
        <w:tc>
          <w:tcPr>
            <w:tcW w:type="dxa" w:w="2880"/>
          </w:tcPr>
          <w:p>
            <w:r/>
            <w:r>
              <w:rPr>
                <w:rFonts w:ascii="Times New Roman" w:hAnsi="Times New Roman" w:eastAsia="Malgun Gothic"/>
                <w:b w:val="0"/>
                <w:i w:val="0"/>
                <w:sz w:val="20"/>
              </w:rPr>
              <w:t>부를 때(1격)는 Herr</w:t>
            </w:r>
          </w:p>
        </w:tc>
      </w:tr>
      <w:tr>
        <w:tc>
          <w:tcPr>
            <w:tcW w:type="dxa" w:w="2880"/>
          </w:tcPr>
          <w:p>
            <w:r/>
            <w:r>
              <w:rPr>
                <w:rFonts w:ascii="Times New Roman" w:hAnsi="Times New Roman" w:eastAsia="Malgun Gothic"/>
                <w:b w:val="0"/>
                <w:i w:val="0"/>
                <w:sz w:val="20"/>
              </w:rPr>
              <w:t>Ich habe Herr Lindner gesehen.</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Herrn</w:t>
            </w:r>
            <w:r>
              <w:rPr>
                <w:rFonts w:ascii="Times New Roman" w:hAnsi="Times New Roman" w:eastAsia="Malgun Gothic"/>
                <w:b w:val="0"/>
                <w:i w:val="0"/>
                <w:sz w:val="20"/>
              </w:rPr>
              <w:t xml:space="preserve"> Lindner gesehen.</w:t>
            </w:r>
          </w:p>
        </w:tc>
        <w:tc>
          <w:tcPr>
            <w:tcW w:type="dxa" w:w="2880"/>
          </w:tcPr>
          <w:p>
            <w:r/>
            <w:r>
              <w:rPr>
                <w:rFonts w:ascii="Times New Roman" w:hAnsi="Times New Roman" w:eastAsia="Malgun Gothic"/>
                <w:b w:val="0"/>
                <w:i w:val="0"/>
                <w:sz w:val="20"/>
              </w:rPr>
              <w:t>4격은 Herrn</w:t>
            </w:r>
          </w:p>
        </w:tc>
      </w:tr>
      <w:tr>
        <w:tc>
          <w:tcPr>
            <w:tcW w:type="dxa" w:w="2880"/>
          </w:tcPr>
          <w:p>
            <w:r/>
            <w:r>
              <w:rPr>
                <w:rFonts w:ascii="Times New Roman" w:hAnsi="Times New Roman" w:eastAsia="Malgun Gothic"/>
                <w:b w:val="0"/>
                <w:i w:val="0"/>
                <w:sz w:val="20"/>
              </w:rPr>
              <w:t>des Menschs</w:t>
            </w:r>
          </w:p>
        </w:tc>
        <w:tc>
          <w:tcPr>
            <w:tcW w:type="dxa" w:w="2880"/>
          </w:tcPr>
          <w:p>
            <w:r/>
            <w:r>
              <w:rPr>
                <w:rFonts w:ascii="Times New Roman" w:hAnsi="Times New Roman" w:eastAsia="Malgun Gothic"/>
                <w:b w:val="0"/>
                <w:i w:val="0"/>
                <w:sz w:val="20"/>
              </w:rPr>
              <w:t xml:space="preserve">des </w:t>
            </w:r>
            <w:r>
              <w:rPr>
                <w:rFonts w:ascii="Times New Roman" w:hAnsi="Times New Roman" w:eastAsia="Malgun Gothic"/>
                <w:b/>
                <w:i w:val="0"/>
                <w:sz w:val="20"/>
              </w:rPr>
              <w:t>Menschen</w:t>
            </w:r>
          </w:p>
        </w:tc>
        <w:tc>
          <w:tcPr>
            <w:tcW w:type="dxa" w:w="2880"/>
          </w:tcPr>
          <w:p>
            <w:r/>
            <w:r>
              <w:rPr>
                <w:rFonts w:ascii="Times New Roman" w:hAnsi="Times New Roman" w:eastAsia="Malgun Gothic"/>
                <w:b w:val="0"/>
                <w:i w:val="0"/>
                <w:sz w:val="20"/>
              </w:rPr>
              <w:t>n-변화 2격은 -en</w:t>
            </w:r>
          </w:p>
        </w:tc>
      </w:tr>
      <w:tr>
        <w:tc>
          <w:tcPr>
            <w:tcW w:type="dxa" w:w="2880"/>
          </w:tcPr>
          <w:p>
            <w:r/>
            <w:r>
              <w:rPr>
                <w:rFonts w:ascii="Times New Roman" w:hAnsi="Times New Roman" w:eastAsia="Malgun Gothic"/>
                <w:b w:val="0"/>
                <w:i w:val="0"/>
                <w:sz w:val="20"/>
              </w:rPr>
              <w:t>des Name</w:t>
            </w:r>
          </w:p>
        </w:tc>
        <w:tc>
          <w:tcPr>
            <w:tcW w:type="dxa" w:w="2880"/>
          </w:tcPr>
          <w:p>
            <w:r/>
            <w:r>
              <w:rPr>
                <w:rFonts w:ascii="Times New Roman" w:hAnsi="Times New Roman" w:eastAsia="Malgun Gothic"/>
                <w:b w:val="0"/>
                <w:i w:val="0"/>
                <w:sz w:val="20"/>
              </w:rPr>
              <w:t xml:space="preserve">des </w:t>
            </w:r>
            <w:r>
              <w:rPr>
                <w:rFonts w:ascii="Times New Roman" w:hAnsi="Times New Roman" w:eastAsia="Malgun Gothic"/>
                <w:b/>
                <w:i w:val="0"/>
                <w:sz w:val="20"/>
              </w:rPr>
              <w:t>Namens</w:t>
            </w:r>
          </w:p>
        </w:tc>
        <w:tc>
          <w:tcPr>
            <w:tcW w:type="dxa" w:w="2880"/>
          </w:tcPr>
          <w:p>
            <w:r/>
            <w:r>
              <w:rPr>
                <w:rFonts w:ascii="Times New Roman" w:hAnsi="Times New Roman" w:eastAsia="Malgun Gothic"/>
                <w:b w:val="0"/>
                <w:i w:val="0"/>
                <w:sz w:val="20"/>
              </w:rPr>
              <w:t>Name는 2격 -ns</w:t>
            </w:r>
          </w:p>
        </w:tc>
      </w:tr>
      <w:tr>
        <w:tc>
          <w:tcPr>
            <w:tcW w:type="dxa" w:w="2880"/>
          </w:tcPr>
          <w:p>
            <w:r/>
            <w:r>
              <w:rPr>
                <w:rFonts w:ascii="Times New Roman" w:hAnsi="Times New Roman" w:eastAsia="Malgun Gothic"/>
                <w:b w:val="0"/>
                <w:i w:val="0"/>
                <w:sz w:val="20"/>
              </w:rPr>
              <w:t>die Herrn (복수)</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Herren</w:t>
            </w:r>
          </w:p>
        </w:tc>
        <w:tc>
          <w:tcPr>
            <w:tcW w:type="dxa" w:w="2880"/>
          </w:tcPr>
          <w:p>
            <w:r/>
            <w:r>
              <w:rPr>
                <w:rFonts w:ascii="Times New Roman" w:hAnsi="Times New Roman" w:eastAsia="Malgun Gothic"/>
                <w:b w:val="0"/>
                <w:i w:val="0"/>
                <w:sz w:val="20"/>
              </w:rPr>
              <w:t>Herr 복수는 -en</w:t>
            </w:r>
          </w:p>
        </w:tc>
      </w:tr>
      <w:tr>
        <w:tc>
          <w:tcPr>
            <w:tcW w:type="dxa" w:w="2880"/>
          </w:tcPr>
          <w:p>
            <w:r/>
            <w:r>
              <w:rPr>
                <w:rFonts w:ascii="Times New Roman" w:hAnsi="Times New Roman" w:eastAsia="Malgun Gothic"/>
                <w:b w:val="0"/>
                <w:i w:val="0"/>
                <w:sz w:val="20"/>
              </w:rPr>
              <w:t>ein Angeklagten (1격)</w:t>
            </w:r>
          </w:p>
        </w:tc>
        <w:tc>
          <w:tcPr>
            <w:tcW w:type="dxa" w:w="2880"/>
          </w:tcPr>
          <w:p>
            <w:r/>
            <w:r>
              <w:rPr>
                <w:rFonts w:ascii="Times New Roman" w:hAnsi="Times New Roman" w:eastAsia="Malgun Gothic"/>
                <w:b w:val="0"/>
                <w:i w:val="0"/>
                <w:sz w:val="20"/>
              </w:rPr>
              <w:t xml:space="preserve">ein </w:t>
            </w:r>
            <w:r>
              <w:rPr>
                <w:rFonts w:ascii="Times New Roman" w:hAnsi="Times New Roman" w:eastAsia="Malgun Gothic"/>
                <w:b/>
                <w:i w:val="0"/>
                <w:sz w:val="20"/>
              </w:rPr>
              <w:t>Angeklagter</w:t>
            </w:r>
          </w:p>
        </w:tc>
        <w:tc>
          <w:tcPr>
            <w:tcW w:type="dxa" w:w="2880"/>
          </w:tcPr>
          <w:p>
            <w:r/>
            <w:r>
              <w:rPr>
                <w:rFonts w:ascii="Times New Roman" w:hAnsi="Times New Roman" w:eastAsia="Malgun Gothic"/>
                <w:b w:val="0"/>
                <w:i w:val="0"/>
                <w:sz w:val="20"/>
              </w:rPr>
              <w:t>형용사 명사는 n-변화가 아님</w:t>
            </w:r>
          </w:p>
        </w:tc>
      </w:tr>
    </w:tbl>
    <w:p/>
    <w:p>
      <w:pPr>
        <w:keepNext/>
        <w:spacing w:before="280"/>
      </w:pPr>
      <w:r>
        <w:rPr>
          <w:rFonts w:ascii="Times New Roman" w:hAnsi="Times New Roman" w:eastAsia="Malgun Gothic"/>
          <w:b/>
          <w:i w:val="0"/>
          <w:color w:val="1F3864"/>
          <w:sz w:val="36"/>
        </w:rPr>
        <w:t>6. 현재형</w:t>
      </w:r>
    </w:p>
    <w:p>
      <w:r>
        <w:rPr>
          <w:rFonts w:ascii="Times New Roman" w:hAnsi="Times New Roman" w:eastAsia="Malgun Gothic"/>
          <w:b w:val="0"/>
          <w:i w:val="0"/>
          <w:sz w:val="22"/>
        </w:rPr>
        <w:t xml:space="preserve">독일어 동사는 원형(Infinitiv)이 거의 다 </w:t>
      </w:r>
      <w:r>
        <w:rPr>
          <w:rFonts w:ascii="Times New Roman" w:hAnsi="Times New Roman" w:eastAsia="Malgun Gothic"/>
          <w:b/>
          <w:i w:val="0"/>
          <w:sz w:val="22"/>
        </w:rPr>
        <w:t>-en</w:t>
      </w:r>
      <w:r>
        <w:rPr>
          <w:rFonts w:ascii="Times New Roman" w:hAnsi="Times New Roman" w:eastAsia="Malgun Gothic"/>
          <w:b w:val="0"/>
          <w:i w:val="0"/>
          <w:sz w:val="22"/>
        </w:rPr>
        <w:t>(일부 -n)으로 끝납니다: mach</w:t>
      </w:r>
      <w:r>
        <w:rPr>
          <w:rFonts w:ascii="Times New Roman" w:hAnsi="Times New Roman" w:eastAsia="Malgun Gothic"/>
          <w:b/>
          <w:i w:val="0"/>
          <w:sz w:val="22"/>
        </w:rPr>
        <w:t>en</w:t>
      </w:r>
      <w:r>
        <w:rPr>
          <w:rFonts w:ascii="Times New Roman" w:hAnsi="Times New Roman" w:eastAsia="Malgun Gothic"/>
          <w:b w:val="0"/>
          <w:i w:val="0"/>
          <w:sz w:val="22"/>
        </w:rPr>
        <w:t>(하다), trink</w:t>
      </w:r>
      <w:r>
        <w:rPr>
          <w:rFonts w:ascii="Times New Roman" w:hAnsi="Times New Roman" w:eastAsia="Malgun Gothic"/>
          <w:b/>
          <w:i w:val="0"/>
          <w:sz w:val="22"/>
        </w:rPr>
        <w:t>en</w:t>
      </w:r>
      <w:r>
        <w:rPr>
          <w:rFonts w:ascii="Times New Roman" w:hAnsi="Times New Roman" w:eastAsia="Malgun Gothic"/>
          <w:b w:val="0"/>
          <w:i w:val="0"/>
          <w:sz w:val="22"/>
        </w:rPr>
        <w:t>(마시다), wart</w:t>
      </w:r>
      <w:r>
        <w:rPr>
          <w:rFonts w:ascii="Times New Roman" w:hAnsi="Times New Roman" w:eastAsia="Malgun Gothic"/>
          <w:b/>
          <w:i w:val="0"/>
          <w:sz w:val="22"/>
        </w:rPr>
        <w:t>en</w:t>
      </w:r>
      <w:r>
        <w:rPr>
          <w:rFonts w:ascii="Times New Roman" w:hAnsi="Times New Roman" w:eastAsia="Malgun Gothic"/>
          <w:b w:val="0"/>
          <w:i w:val="0"/>
          <w:sz w:val="22"/>
        </w:rPr>
        <w:t>(기다리다), erinner</w:t>
      </w:r>
      <w:r>
        <w:rPr>
          <w:rFonts w:ascii="Times New Roman" w:hAnsi="Times New Roman" w:eastAsia="Malgun Gothic"/>
          <w:b/>
          <w:i w:val="0"/>
          <w:sz w:val="22"/>
        </w:rPr>
        <w:t>n</w:t>
      </w:r>
      <w:r>
        <w:rPr>
          <w:rFonts w:ascii="Times New Roman" w:hAnsi="Times New Roman" w:eastAsia="Malgun Gothic"/>
          <w:b w:val="0"/>
          <w:i w:val="0"/>
          <w:sz w:val="22"/>
        </w:rPr>
        <w:t xml:space="preserve">(기억하다). 원형에서 -en을 떼면 </w:t>
      </w:r>
      <w:r>
        <w:rPr>
          <w:rFonts w:ascii="Times New Roman" w:hAnsi="Times New Roman" w:eastAsia="Malgun Gothic"/>
          <w:b/>
          <w:i w:val="0"/>
          <w:sz w:val="22"/>
        </w:rPr>
        <w:t>어간</w:t>
      </w:r>
      <w:r>
        <w:rPr>
          <w:rFonts w:ascii="Times New Roman" w:hAnsi="Times New Roman" w:eastAsia="Malgun Gothic"/>
          <w:b w:val="0"/>
          <w:i w:val="0"/>
          <w:sz w:val="22"/>
        </w:rPr>
        <w:t xml:space="preserve">(mach-, trink-)이 남고, 여기에 주어에 맞는 </w:t>
      </w:r>
      <w:r>
        <w:rPr>
          <w:rFonts w:ascii="Times New Roman" w:hAnsi="Times New Roman" w:eastAsia="Malgun Gothic"/>
          <w:b/>
          <w:i w:val="0"/>
          <w:sz w:val="22"/>
        </w:rPr>
        <w:t>인칭 어미</w:t>
      </w:r>
      <w:r>
        <w:rPr>
          <w:rFonts w:ascii="Times New Roman" w:hAnsi="Times New Roman" w:eastAsia="Malgun Gothic"/>
          <w:b w:val="0"/>
          <w:i w:val="0"/>
          <w:sz w:val="22"/>
        </w:rPr>
        <w:t>를 붙이면 현재형(Präsens)이 됩니다.</w:t>
      </w:r>
    </w:p>
    <w:p>
      <w:pPr>
        <w:keepNext/>
        <w:spacing w:before="280"/>
      </w:pPr>
      <w:r>
        <w:rPr>
          <w:rFonts w:ascii="Times New Roman" w:hAnsi="Times New Roman" w:eastAsia="Malgun Gothic"/>
          <w:b/>
          <w:i w:val="0"/>
          <w:color w:val="1F3864"/>
          <w:sz w:val="30"/>
        </w:rPr>
        <w:t>6.1 규칙 변화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어미</w:t>
            </w:r>
          </w:p>
        </w:tc>
        <w:tc>
          <w:tcPr>
            <w:tcW w:type="dxa" w:w="1440"/>
          </w:tcPr>
          <w:p>
            <w:r/>
            <w:r>
              <w:rPr>
                <w:rFonts w:ascii="Times New Roman" w:hAnsi="Times New Roman" w:eastAsia="Malgun Gothic"/>
                <w:b/>
                <w:i w:val="0"/>
                <w:sz w:val="20"/>
              </w:rPr>
              <w:t>machen 하다</w:t>
            </w:r>
          </w:p>
        </w:tc>
        <w:tc>
          <w:tcPr>
            <w:tcW w:type="dxa" w:w="1440"/>
          </w:tcPr>
          <w:p>
            <w:r/>
            <w:r>
              <w:rPr>
                <w:rFonts w:ascii="Times New Roman" w:hAnsi="Times New Roman" w:eastAsia="Malgun Gothic"/>
                <w:b/>
                <w:i w:val="0"/>
                <w:sz w:val="20"/>
              </w:rPr>
              <w:t>trinken 마시다</w:t>
            </w:r>
          </w:p>
        </w:tc>
        <w:tc>
          <w:tcPr>
            <w:tcW w:type="dxa" w:w="1440"/>
          </w:tcPr>
          <w:p>
            <w:r/>
            <w:r>
              <w:rPr>
                <w:rFonts w:ascii="Times New Roman" w:hAnsi="Times New Roman" w:eastAsia="Malgun Gothic"/>
                <w:b/>
                <w:i w:val="0"/>
                <w:sz w:val="20"/>
              </w:rPr>
              <w:t>arbeiten 일하다</w:t>
            </w:r>
          </w:p>
        </w:tc>
        <w:tc>
          <w:tcPr>
            <w:tcW w:type="dxa" w:w="1440"/>
          </w:tcPr>
          <w:p>
            <w:r/>
            <w:r>
              <w:rPr>
                <w:rFonts w:ascii="Times New Roman" w:hAnsi="Times New Roman" w:eastAsia="Malgun Gothic"/>
                <w:b/>
                <w:i w:val="0"/>
                <w:sz w:val="20"/>
              </w:rPr>
              <w:t>heißen 불리다</w:t>
            </w:r>
          </w:p>
        </w:tc>
      </w:tr>
      <w:tr>
        <w:tc>
          <w:tcPr>
            <w:tcW w:type="dxa" w:w="1440"/>
          </w:tcPr>
          <w:p>
            <w:r/>
            <w:r>
              <w:rPr>
                <w:rFonts w:ascii="Times New Roman" w:hAnsi="Times New Roman" w:eastAsia="Malgun Gothic"/>
                <w:b w:val="0"/>
                <w:i w:val="0"/>
                <w:sz w:val="20"/>
              </w:rPr>
              <w:t>ich</w:t>
            </w:r>
          </w:p>
        </w:tc>
        <w:tc>
          <w:tcPr>
            <w:tcW w:type="dxa" w:w="1440"/>
          </w:tcPr>
          <w:p>
            <w:r/>
            <w:r>
              <w:rPr>
                <w:rFonts w:ascii="Times New Roman" w:hAnsi="Times New Roman" w:eastAsia="Malgun Gothic"/>
                <w:b/>
                <w:i w:val="0"/>
                <w:sz w:val="20"/>
              </w:rPr>
              <w:t>-e</w:t>
            </w:r>
          </w:p>
        </w:tc>
        <w:tc>
          <w:tcPr>
            <w:tcW w:type="dxa" w:w="1440"/>
          </w:tcPr>
          <w:p>
            <w:r/>
            <w:r>
              <w:rPr>
                <w:rFonts w:ascii="Times New Roman" w:hAnsi="Times New Roman" w:eastAsia="Malgun Gothic"/>
                <w:b w:val="0"/>
                <w:i w:val="0"/>
                <w:sz w:val="20"/>
              </w:rPr>
              <w:t>mache</w:t>
            </w:r>
          </w:p>
        </w:tc>
        <w:tc>
          <w:tcPr>
            <w:tcW w:type="dxa" w:w="1440"/>
          </w:tcPr>
          <w:p>
            <w:r/>
            <w:r>
              <w:rPr>
                <w:rFonts w:ascii="Times New Roman" w:hAnsi="Times New Roman" w:eastAsia="Malgun Gothic"/>
                <w:b w:val="0"/>
                <w:i w:val="0"/>
                <w:sz w:val="20"/>
              </w:rPr>
              <w:t>trinke</w:t>
            </w:r>
          </w:p>
        </w:tc>
        <w:tc>
          <w:tcPr>
            <w:tcW w:type="dxa" w:w="1440"/>
          </w:tcPr>
          <w:p>
            <w:r/>
            <w:r>
              <w:rPr>
                <w:rFonts w:ascii="Times New Roman" w:hAnsi="Times New Roman" w:eastAsia="Malgun Gothic"/>
                <w:b w:val="0"/>
                <w:i w:val="0"/>
                <w:sz w:val="20"/>
              </w:rPr>
              <w:t>arbeite</w:t>
            </w:r>
          </w:p>
        </w:tc>
        <w:tc>
          <w:tcPr>
            <w:tcW w:type="dxa" w:w="1440"/>
          </w:tcPr>
          <w:p>
            <w:r/>
            <w:r>
              <w:rPr>
                <w:rFonts w:ascii="Times New Roman" w:hAnsi="Times New Roman" w:eastAsia="Malgun Gothic"/>
                <w:b w:val="0"/>
                <w:i w:val="0"/>
                <w:sz w:val="20"/>
              </w:rPr>
              <w:t>heiße</w:t>
            </w:r>
          </w:p>
        </w:tc>
      </w:tr>
      <w:tr>
        <w:tc>
          <w:tcPr>
            <w:tcW w:type="dxa" w:w="1440"/>
          </w:tcPr>
          <w:p>
            <w:r/>
            <w:r>
              <w:rPr>
                <w:rFonts w:ascii="Times New Roman" w:hAnsi="Times New Roman" w:eastAsia="Malgun Gothic"/>
                <w:b w:val="0"/>
                <w:i w:val="0"/>
                <w:sz w:val="20"/>
              </w:rPr>
              <w:t>du</w:t>
            </w:r>
          </w:p>
        </w:tc>
        <w:tc>
          <w:tcPr>
            <w:tcW w:type="dxa" w:w="1440"/>
          </w:tcPr>
          <w:p>
            <w:r/>
            <w:r>
              <w:rPr>
                <w:rFonts w:ascii="Times New Roman" w:hAnsi="Times New Roman" w:eastAsia="Malgun Gothic"/>
                <w:b/>
                <w:i w:val="0"/>
                <w:sz w:val="20"/>
              </w:rPr>
              <w:t>-st</w:t>
            </w:r>
          </w:p>
        </w:tc>
        <w:tc>
          <w:tcPr>
            <w:tcW w:type="dxa" w:w="1440"/>
          </w:tcPr>
          <w:p>
            <w:r/>
            <w:r>
              <w:rPr>
                <w:rFonts w:ascii="Times New Roman" w:hAnsi="Times New Roman" w:eastAsia="Malgun Gothic"/>
                <w:b w:val="0"/>
                <w:i w:val="0"/>
                <w:sz w:val="20"/>
              </w:rPr>
              <w:t>machst</w:t>
            </w:r>
          </w:p>
        </w:tc>
        <w:tc>
          <w:tcPr>
            <w:tcW w:type="dxa" w:w="1440"/>
          </w:tcPr>
          <w:p>
            <w:r/>
            <w:r>
              <w:rPr>
                <w:rFonts w:ascii="Times New Roman" w:hAnsi="Times New Roman" w:eastAsia="Malgun Gothic"/>
                <w:b w:val="0"/>
                <w:i w:val="0"/>
                <w:sz w:val="20"/>
              </w:rPr>
              <w:t>trinkst</w:t>
            </w:r>
          </w:p>
        </w:tc>
        <w:tc>
          <w:tcPr>
            <w:tcW w:type="dxa" w:w="1440"/>
          </w:tcPr>
          <w:p>
            <w:r/>
            <w:r>
              <w:rPr>
                <w:rFonts w:ascii="Times New Roman" w:hAnsi="Times New Roman" w:eastAsia="Malgun Gothic"/>
                <w:b w:val="0"/>
                <w:i w:val="0"/>
                <w:sz w:val="20"/>
              </w:rPr>
              <w:t>arbeit</w:t>
            </w:r>
            <w:r>
              <w:rPr>
                <w:rFonts w:ascii="Times New Roman" w:hAnsi="Times New Roman" w:eastAsia="Malgun Gothic"/>
                <w:b/>
                <w:i w:val="0"/>
                <w:sz w:val="20"/>
              </w:rPr>
              <w:t>e</w:t>
            </w:r>
            <w:r>
              <w:rPr>
                <w:rFonts w:ascii="Times New Roman" w:hAnsi="Times New Roman" w:eastAsia="Malgun Gothic"/>
                <w:b w:val="0"/>
                <w:i w:val="0"/>
                <w:sz w:val="20"/>
              </w:rPr>
              <w:t>st</w:t>
            </w:r>
          </w:p>
        </w:tc>
        <w:tc>
          <w:tcPr>
            <w:tcW w:type="dxa" w:w="1440"/>
          </w:tcPr>
          <w:p>
            <w:r/>
            <w:r>
              <w:rPr>
                <w:rFonts w:ascii="Times New Roman" w:hAnsi="Times New Roman" w:eastAsia="Malgun Gothic"/>
                <w:b w:val="0"/>
                <w:i w:val="0"/>
                <w:sz w:val="20"/>
              </w:rPr>
              <w:t>heiß</w:t>
            </w:r>
            <w:r>
              <w:rPr>
                <w:rFonts w:ascii="Times New Roman" w:hAnsi="Times New Roman" w:eastAsia="Malgun Gothic"/>
                <w:b/>
                <w:i w:val="0"/>
                <w:sz w:val="20"/>
              </w:rPr>
              <w:t>t</w:t>
            </w:r>
          </w:p>
        </w:tc>
      </w:tr>
      <w:tr>
        <w:tc>
          <w:tcPr>
            <w:tcW w:type="dxa" w:w="1440"/>
          </w:tcPr>
          <w:p>
            <w:r/>
            <w:r>
              <w:rPr>
                <w:rFonts w:ascii="Times New Roman" w:hAnsi="Times New Roman" w:eastAsia="Malgun Gothic"/>
                <w:b w:val="0"/>
                <w:i w:val="0"/>
                <w:sz w:val="20"/>
              </w:rPr>
              <w:t>er/sie/es</w:t>
            </w:r>
          </w:p>
        </w:tc>
        <w:tc>
          <w:tcPr>
            <w:tcW w:type="dxa" w:w="1440"/>
          </w:tcPr>
          <w:p>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macht</w:t>
            </w:r>
          </w:p>
        </w:tc>
        <w:tc>
          <w:tcPr>
            <w:tcW w:type="dxa" w:w="1440"/>
          </w:tcPr>
          <w:p>
            <w:r/>
            <w:r>
              <w:rPr>
                <w:rFonts w:ascii="Times New Roman" w:hAnsi="Times New Roman" w:eastAsia="Malgun Gothic"/>
                <w:b w:val="0"/>
                <w:i w:val="0"/>
                <w:sz w:val="20"/>
              </w:rPr>
              <w:t>trinkt</w:t>
            </w:r>
          </w:p>
        </w:tc>
        <w:tc>
          <w:tcPr>
            <w:tcW w:type="dxa" w:w="1440"/>
          </w:tcPr>
          <w:p>
            <w:r/>
            <w:r>
              <w:rPr>
                <w:rFonts w:ascii="Times New Roman" w:hAnsi="Times New Roman" w:eastAsia="Malgun Gothic"/>
                <w:b w:val="0"/>
                <w:i w:val="0"/>
                <w:sz w:val="20"/>
              </w:rPr>
              <w:t>arbeit</w:t>
            </w:r>
            <w:r>
              <w:rPr>
                <w:rFonts w:ascii="Times New Roman" w:hAnsi="Times New Roman" w:eastAsia="Malgun Gothic"/>
                <w:b/>
                <w:i w:val="0"/>
                <w:sz w:val="20"/>
              </w:rPr>
              <w:t>e</w:t>
            </w:r>
            <w:r>
              <w:rPr>
                <w:rFonts w:ascii="Times New Roman" w:hAnsi="Times New Roman" w:eastAsia="Malgun Gothic"/>
                <w:b w:val="0"/>
                <w:i w:val="0"/>
                <w:sz w:val="20"/>
              </w:rPr>
              <w:t>t</w:t>
            </w:r>
          </w:p>
        </w:tc>
        <w:tc>
          <w:tcPr>
            <w:tcW w:type="dxa" w:w="1440"/>
          </w:tcPr>
          <w:p>
            <w:r/>
            <w:r>
              <w:rPr>
                <w:rFonts w:ascii="Times New Roman" w:hAnsi="Times New Roman" w:eastAsia="Malgun Gothic"/>
                <w:b w:val="0"/>
                <w:i w:val="0"/>
                <w:sz w:val="20"/>
              </w:rPr>
              <w:t>heißt</w:t>
            </w:r>
          </w:p>
        </w:tc>
      </w:tr>
      <w:tr>
        <w:tc>
          <w:tcPr>
            <w:tcW w:type="dxa" w:w="1440"/>
          </w:tcPr>
          <w:p>
            <w:r/>
            <w:r>
              <w:rPr>
                <w:rFonts w:ascii="Times New Roman" w:hAnsi="Times New Roman" w:eastAsia="Malgun Gothic"/>
                <w:b w:val="0"/>
                <w:i w:val="0"/>
                <w:sz w:val="20"/>
              </w:rPr>
              <w:t>wir</w:t>
            </w:r>
          </w:p>
        </w:tc>
        <w:tc>
          <w:tcPr>
            <w:tcW w:type="dxa" w:w="1440"/>
          </w:tcPr>
          <w:p>
            <w:r/>
            <w:r>
              <w:rPr>
                <w:rFonts w:ascii="Times New Roman" w:hAnsi="Times New Roman" w:eastAsia="Malgun Gothic"/>
                <w:b/>
                <w:i w:val="0"/>
                <w:sz w:val="20"/>
              </w:rPr>
              <w:t>-en</w:t>
            </w:r>
          </w:p>
        </w:tc>
        <w:tc>
          <w:tcPr>
            <w:tcW w:type="dxa" w:w="1440"/>
          </w:tcPr>
          <w:p>
            <w:r/>
            <w:r>
              <w:rPr>
                <w:rFonts w:ascii="Times New Roman" w:hAnsi="Times New Roman" w:eastAsia="Malgun Gothic"/>
                <w:b w:val="0"/>
                <w:i w:val="0"/>
                <w:sz w:val="20"/>
              </w:rPr>
              <w:t>machen</w:t>
            </w:r>
          </w:p>
        </w:tc>
        <w:tc>
          <w:tcPr>
            <w:tcW w:type="dxa" w:w="1440"/>
          </w:tcPr>
          <w:p>
            <w:r/>
            <w:r>
              <w:rPr>
                <w:rFonts w:ascii="Times New Roman" w:hAnsi="Times New Roman" w:eastAsia="Malgun Gothic"/>
                <w:b w:val="0"/>
                <w:i w:val="0"/>
                <w:sz w:val="20"/>
              </w:rPr>
              <w:t>trinken</w:t>
            </w:r>
          </w:p>
        </w:tc>
        <w:tc>
          <w:tcPr>
            <w:tcW w:type="dxa" w:w="1440"/>
          </w:tcPr>
          <w:p>
            <w:r/>
            <w:r>
              <w:rPr>
                <w:rFonts w:ascii="Times New Roman" w:hAnsi="Times New Roman" w:eastAsia="Malgun Gothic"/>
                <w:b w:val="0"/>
                <w:i w:val="0"/>
                <w:sz w:val="20"/>
              </w:rPr>
              <w:t>arbeiten</w:t>
            </w:r>
          </w:p>
        </w:tc>
        <w:tc>
          <w:tcPr>
            <w:tcW w:type="dxa" w:w="1440"/>
          </w:tcPr>
          <w:p>
            <w:r/>
            <w:r>
              <w:rPr>
                <w:rFonts w:ascii="Times New Roman" w:hAnsi="Times New Roman" w:eastAsia="Malgun Gothic"/>
                <w:b w:val="0"/>
                <w:i w:val="0"/>
                <w:sz w:val="20"/>
              </w:rPr>
              <w:t>heißen</w:t>
            </w:r>
          </w:p>
        </w:tc>
      </w:tr>
      <w:tr>
        <w:tc>
          <w:tcPr>
            <w:tcW w:type="dxa" w:w="1440"/>
          </w:tcPr>
          <w:p>
            <w:r/>
            <w:r>
              <w:rPr>
                <w:rFonts w:ascii="Times New Roman" w:hAnsi="Times New Roman" w:eastAsia="Malgun Gothic"/>
                <w:b w:val="0"/>
                <w:i w:val="0"/>
                <w:sz w:val="20"/>
              </w:rPr>
              <w:t>ihr</w:t>
            </w:r>
          </w:p>
        </w:tc>
        <w:tc>
          <w:tcPr>
            <w:tcW w:type="dxa" w:w="1440"/>
          </w:tcPr>
          <w:p>
            <w:r/>
            <w:r>
              <w:rPr>
                <w:rFonts w:ascii="Times New Roman" w:hAnsi="Times New Roman" w:eastAsia="Malgun Gothic"/>
                <w:b/>
                <w:i w:val="0"/>
                <w:sz w:val="20"/>
              </w:rPr>
              <w:t>-t</w:t>
            </w:r>
          </w:p>
        </w:tc>
        <w:tc>
          <w:tcPr>
            <w:tcW w:type="dxa" w:w="1440"/>
          </w:tcPr>
          <w:p>
            <w:r/>
            <w:r>
              <w:rPr>
                <w:rFonts w:ascii="Times New Roman" w:hAnsi="Times New Roman" w:eastAsia="Malgun Gothic"/>
                <w:b w:val="0"/>
                <w:i w:val="0"/>
                <w:sz w:val="20"/>
              </w:rPr>
              <w:t>macht</w:t>
            </w:r>
          </w:p>
        </w:tc>
        <w:tc>
          <w:tcPr>
            <w:tcW w:type="dxa" w:w="1440"/>
          </w:tcPr>
          <w:p>
            <w:r/>
            <w:r>
              <w:rPr>
                <w:rFonts w:ascii="Times New Roman" w:hAnsi="Times New Roman" w:eastAsia="Malgun Gothic"/>
                <w:b w:val="0"/>
                <w:i w:val="0"/>
                <w:sz w:val="20"/>
              </w:rPr>
              <w:t>trinkt</w:t>
            </w:r>
          </w:p>
        </w:tc>
        <w:tc>
          <w:tcPr>
            <w:tcW w:type="dxa" w:w="1440"/>
          </w:tcPr>
          <w:p>
            <w:r/>
            <w:r>
              <w:rPr>
                <w:rFonts w:ascii="Times New Roman" w:hAnsi="Times New Roman" w:eastAsia="Malgun Gothic"/>
                <w:b w:val="0"/>
                <w:i w:val="0"/>
                <w:sz w:val="20"/>
              </w:rPr>
              <w:t>arbeit</w:t>
            </w:r>
            <w:r>
              <w:rPr>
                <w:rFonts w:ascii="Times New Roman" w:hAnsi="Times New Roman" w:eastAsia="Malgun Gothic"/>
                <w:b/>
                <w:i w:val="0"/>
                <w:sz w:val="20"/>
              </w:rPr>
              <w:t>e</w:t>
            </w:r>
            <w:r>
              <w:rPr>
                <w:rFonts w:ascii="Times New Roman" w:hAnsi="Times New Roman" w:eastAsia="Malgun Gothic"/>
                <w:b w:val="0"/>
                <w:i w:val="0"/>
                <w:sz w:val="20"/>
              </w:rPr>
              <w:t>t</w:t>
            </w:r>
          </w:p>
        </w:tc>
        <w:tc>
          <w:tcPr>
            <w:tcW w:type="dxa" w:w="1440"/>
          </w:tcPr>
          <w:p>
            <w:r/>
            <w:r>
              <w:rPr>
                <w:rFonts w:ascii="Times New Roman" w:hAnsi="Times New Roman" w:eastAsia="Malgun Gothic"/>
                <w:b w:val="0"/>
                <w:i w:val="0"/>
                <w:sz w:val="20"/>
              </w:rPr>
              <w:t>heißt</w:t>
            </w:r>
          </w:p>
        </w:tc>
      </w:tr>
      <w:tr>
        <w:tc>
          <w:tcPr>
            <w:tcW w:type="dxa" w:w="1440"/>
          </w:tcPr>
          <w:p>
            <w:r/>
            <w:r>
              <w:rPr>
                <w:rFonts w:ascii="Times New Roman" w:hAnsi="Times New Roman" w:eastAsia="Malgun Gothic"/>
                <w:b w:val="0"/>
                <w:i w:val="0"/>
                <w:sz w:val="20"/>
              </w:rPr>
              <w:t>sie/Sie</w:t>
            </w:r>
          </w:p>
        </w:tc>
        <w:tc>
          <w:tcPr>
            <w:tcW w:type="dxa" w:w="1440"/>
          </w:tcPr>
          <w:p>
            <w:r/>
            <w:r>
              <w:rPr>
                <w:rFonts w:ascii="Times New Roman" w:hAnsi="Times New Roman" w:eastAsia="Malgun Gothic"/>
                <w:b/>
                <w:i w:val="0"/>
                <w:sz w:val="20"/>
              </w:rPr>
              <w:t>-en</w:t>
            </w:r>
          </w:p>
        </w:tc>
        <w:tc>
          <w:tcPr>
            <w:tcW w:type="dxa" w:w="1440"/>
          </w:tcPr>
          <w:p>
            <w:r/>
            <w:r>
              <w:rPr>
                <w:rFonts w:ascii="Times New Roman" w:hAnsi="Times New Roman" w:eastAsia="Malgun Gothic"/>
                <w:b w:val="0"/>
                <w:i w:val="0"/>
                <w:sz w:val="20"/>
              </w:rPr>
              <w:t>machen</w:t>
            </w:r>
          </w:p>
        </w:tc>
        <w:tc>
          <w:tcPr>
            <w:tcW w:type="dxa" w:w="1440"/>
          </w:tcPr>
          <w:p>
            <w:r/>
            <w:r>
              <w:rPr>
                <w:rFonts w:ascii="Times New Roman" w:hAnsi="Times New Roman" w:eastAsia="Malgun Gothic"/>
                <w:b w:val="0"/>
                <w:i w:val="0"/>
                <w:sz w:val="20"/>
              </w:rPr>
              <w:t>trinken</w:t>
            </w:r>
          </w:p>
        </w:tc>
        <w:tc>
          <w:tcPr>
            <w:tcW w:type="dxa" w:w="1440"/>
          </w:tcPr>
          <w:p>
            <w:r/>
            <w:r>
              <w:rPr>
                <w:rFonts w:ascii="Times New Roman" w:hAnsi="Times New Roman" w:eastAsia="Malgun Gothic"/>
                <w:b w:val="0"/>
                <w:i w:val="0"/>
                <w:sz w:val="20"/>
              </w:rPr>
              <w:t>arbeiten</w:t>
            </w:r>
          </w:p>
        </w:tc>
        <w:tc>
          <w:tcPr>
            <w:tcW w:type="dxa" w:w="1440"/>
          </w:tcPr>
          <w:p>
            <w:r/>
            <w:r>
              <w:rPr>
                <w:rFonts w:ascii="Times New Roman" w:hAnsi="Times New Roman" w:eastAsia="Malgun Gothic"/>
                <w:b w:val="0"/>
                <w:i w:val="0"/>
                <w:sz w:val="20"/>
              </w:rPr>
              <w:t>heißen</w:t>
            </w:r>
          </w:p>
        </w:tc>
      </w:tr>
    </w:tbl>
    <w:p/>
    <w:p>
      <w:pPr>
        <w:pStyle w:val="ListBullet"/>
      </w:pPr>
      <w:r>
        <w:rPr>
          <w:rFonts w:ascii="Times New Roman" w:hAnsi="Times New Roman" w:eastAsia="Malgun Gothic"/>
          <w:b/>
          <w:i w:val="0"/>
          <w:sz w:val="22"/>
        </w:rPr>
        <w:t>wir = sie = Sie = 원형</w:t>
      </w:r>
      <w:r>
        <w:rPr>
          <w:rFonts w:ascii="Times New Roman" w:hAnsi="Times New Roman" w:eastAsia="Malgun Gothic"/>
          <w:b w:val="0"/>
          <w:i w:val="0"/>
          <w:sz w:val="22"/>
        </w:rPr>
        <w:t>: 복수 1·3인칭과 존칭은 언제나 원형과 같습니다(sein만 예외: wir sind, sie sind).</w:t>
      </w:r>
    </w:p>
    <w:p>
      <w:pPr>
        <w:pStyle w:val="ListBullet"/>
      </w:pPr>
      <w:r>
        <w:rPr>
          <w:rFonts w:ascii="Times New Roman" w:hAnsi="Times New Roman" w:eastAsia="Malgun Gothic"/>
          <w:b/>
          <w:i w:val="0"/>
          <w:sz w:val="22"/>
        </w:rPr>
        <w:t>어간이 -t, -d로 끝나면 e를 넣는다</w:t>
      </w:r>
      <w:r>
        <w:rPr>
          <w:rFonts w:ascii="Times New Roman" w:hAnsi="Times New Roman" w:eastAsia="Malgun Gothic"/>
          <w:b w:val="0"/>
          <w:i w:val="0"/>
          <w:sz w:val="22"/>
        </w:rPr>
        <w:t>: arbeiten → du arbeit</w:t>
      </w:r>
      <w:r>
        <w:rPr>
          <w:rFonts w:ascii="Times New Roman" w:hAnsi="Times New Roman" w:eastAsia="Malgun Gothic"/>
          <w:b/>
          <w:i w:val="0"/>
          <w:sz w:val="22"/>
        </w:rPr>
        <w:t>e</w:t>
      </w:r>
      <w:r>
        <w:rPr>
          <w:rFonts w:ascii="Times New Roman" w:hAnsi="Times New Roman" w:eastAsia="Malgun Gothic"/>
          <w:b w:val="0"/>
          <w:i w:val="0"/>
          <w:sz w:val="22"/>
        </w:rPr>
        <w:t>st, er arbeit</w:t>
      </w:r>
      <w:r>
        <w:rPr>
          <w:rFonts w:ascii="Times New Roman" w:hAnsi="Times New Roman" w:eastAsia="Malgun Gothic"/>
          <w:b/>
          <w:i w:val="0"/>
          <w:sz w:val="22"/>
        </w:rPr>
        <w:t>e</w:t>
      </w:r>
      <w:r>
        <w:rPr>
          <w:rFonts w:ascii="Times New Roman" w:hAnsi="Times New Roman" w:eastAsia="Malgun Gothic"/>
          <w:b w:val="0"/>
          <w:i w:val="0"/>
          <w:sz w:val="22"/>
        </w:rPr>
        <w:t>t / warten → er wart</w:t>
      </w:r>
      <w:r>
        <w:rPr>
          <w:rFonts w:ascii="Times New Roman" w:hAnsi="Times New Roman" w:eastAsia="Malgun Gothic"/>
          <w:b/>
          <w:i w:val="0"/>
          <w:sz w:val="22"/>
        </w:rPr>
        <w:t>e</w:t>
      </w:r>
      <w:r>
        <w:rPr>
          <w:rFonts w:ascii="Times New Roman" w:hAnsi="Times New Roman" w:eastAsia="Malgun Gothic"/>
          <w:b w:val="0"/>
          <w:i w:val="0"/>
          <w:sz w:val="22"/>
        </w:rPr>
        <w:t>t / finden → du find</w:t>
      </w:r>
      <w:r>
        <w:rPr>
          <w:rFonts w:ascii="Times New Roman" w:hAnsi="Times New Roman" w:eastAsia="Malgun Gothic"/>
          <w:b/>
          <w:i w:val="0"/>
          <w:sz w:val="22"/>
        </w:rPr>
        <w:t>e</w:t>
      </w:r>
      <w:r>
        <w:rPr>
          <w:rFonts w:ascii="Times New Roman" w:hAnsi="Times New Roman" w:eastAsia="Malgun Gothic"/>
          <w:b w:val="0"/>
          <w:i w:val="0"/>
          <w:sz w:val="22"/>
        </w:rPr>
        <w:t xml:space="preserve">st. 발음을 위한 e입니다. «Ich bin spät dran, er </w:t>
      </w:r>
      <w:r>
        <w:rPr>
          <w:rFonts w:ascii="Times New Roman" w:hAnsi="Times New Roman" w:eastAsia="Malgun Gothic"/>
          <w:b/>
          <w:i w:val="0"/>
          <w:sz w:val="22"/>
        </w:rPr>
        <w:t>wartet</w:t>
      </w:r>
      <w:r>
        <w:rPr>
          <w:rFonts w:ascii="Times New Roman" w:hAnsi="Times New Roman" w:eastAsia="Malgun Gothic"/>
          <w:b w:val="0"/>
          <w:i w:val="0"/>
          <w:sz w:val="22"/>
        </w:rPr>
        <w:t xml:space="preserve"> schon.» — 늦었어요, 그분이 벌써 기다리고 계세요. (1부 1화)</w:t>
      </w:r>
    </w:p>
    <w:p>
      <w:pPr>
        <w:pStyle w:val="ListBullet"/>
      </w:pPr>
      <w:r>
        <w:rPr>
          <w:rFonts w:ascii="Times New Roman" w:hAnsi="Times New Roman" w:eastAsia="Malgun Gothic"/>
          <w:b/>
          <w:i w:val="0"/>
          <w:sz w:val="22"/>
        </w:rPr>
        <w:t>어간이 -s, -ß, -z로 끝나면 du에 -t만</w:t>
      </w:r>
      <w:r>
        <w:rPr>
          <w:rFonts w:ascii="Times New Roman" w:hAnsi="Times New Roman" w:eastAsia="Malgun Gothic"/>
          <w:b w:val="0"/>
          <w:i w:val="0"/>
          <w:sz w:val="22"/>
        </w:rPr>
        <w:t xml:space="preserve">: heißen → du heißt, sitzen → du sitzt, lesen → du liest. «Der </w:t>
      </w:r>
      <w:r>
        <w:rPr>
          <w:rFonts w:ascii="Times New Roman" w:hAnsi="Times New Roman" w:eastAsia="Malgun Gothic"/>
          <w:b/>
          <w:i w:val="0"/>
          <w:sz w:val="22"/>
        </w:rPr>
        <w:t>sitzt</w:t>
      </w:r>
      <w:r>
        <w:rPr>
          <w:rFonts w:ascii="Times New Roman" w:hAnsi="Times New Roman" w:eastAsia="Malgun Gothic"/>
          <w:b w:val="0"/>
          <w:i w:val="0"/>
          <w:sz w:val="22"/>
        </w:rPr>
        <w:t xml:space="preserve"> da oben seit sieben» (1부 1화)</w:t>
      </w:r>
    </w:p>
    <w:p>
      <w:pPr>
        <w:pStyle w:val="ListBullet"/>
      </w:pPr>
      <w:r>
        <w:rPr>
          <w:rFonts w:ascii="Times New Roman" w:hAnsi="Times New Roman" w:eastAsia="Malgun Gothic"/>
          <w:b/>
          <w:i w:val="0"/>
          <w:sz w:val="22"/>
        </w:rPr>
        <w:t>-eln, -ern 동사</w:t>
      </w:r>
      <w:r>
        <w:rPr>
          <w:rFonts w:ascii="Times New Roman" w:hAnsi="Times New Roman" w:eastAsia="Malgun Gothic"/>
          <w:b w:val="0"/>
          <w:i w:val="0"/>
          <w:sz w:val="22"/>
        </w:rPr>
        <w:t>: 원형이 -n으로 끝나고 wir/sie에 -n만: erinnern → wir erinnern, ich erinn(e)re. sammeln → ich samm</w:t>
      </w:r>
      <w:r>
        <w:rPr>
          <w:rFonts w:ascii="Times New Roman" w:hAnsi="Times New Roman" w:eastAsia="Malgun Gothic"/>
          <w:b/>
          <w:i w:val="0"/>
          <w:sz w:val="22"/>
        </w:rPr>
        <w:t>le</w:t>
      </w:r>
      <w:r>
        <w:rPr>
          <w:rFonts w:ascii="Times New Roman" w:hAnsi="Times New Roman" w:eastAsia="Malgun Gothic"/>
          <w:b w:val="0"/>
          <w:i w:val="0"/>
          <w:sz w:val="22"/>
        </w:rPr>
        <w:t xml:space="preserve">. «Ich </w:t>
      </w:r>
      <w:r>
        <w:rPr>
          <w:rFonts w:ascii="Times New Roman" w:hAnsi="Times New Roman" w:eastAsia="Malgun Gothic"/>
          <w:b/>
          <w:i w:val="0"/>
          <w:sz w:val="22"/>
        </w:rPr>
        <w:t>sammle</w:t>
      </w:r>
      <w:r>
        <w:rPr>
          <w:rFonts w:ascii="Times New Roman" w:hAnsi="Times New Roman" w:eastAsia="Malgun Gothic"/>
          <w:b w:val="0"/>
          <w:i w:val="0"/>
          <w:sz w:val="22"/>
        </w:rPr>
        <w:t xml:space="preserve"> Ihre Fälle, Herr Hoppe.» — 당신 같은 사건들을 모으고 있소, 호페 씨. (1부 2화)</w:t>
      </w:r>
    </w:p>
    <w:p>
      <w:pPr>
        <w:pStyle w:val="ListBullet"/>
      </w:pPr>
      <w:r>
        <w:rPr>
          <w:rFonts w:ascii="Times New Roman" w:hAnsi="Times New Roman" w:eastAsia="Malgun Gothic"/>
          <w:b/>
          <w:i w:val="0"/>
          <w:sz w:val="22"/>
        </w:rPr>
        <w:t>구어에서 ich의 -e는 자주 빠집니다</w:t>
      </w:r>
      <w:r>
        <w:rPr>
          <w:rFonts w:ascii="Times New Roman" w:hAnsi="Times New Roman" w:eastAsia="Malgun Gothic"/>
          <w:b w:val="0"/>
          <w:i w:val="0"/>
          <w:sz w:val="22"/>
        </w:rPr>
        <w:t xml:space="preserve">: ich hab, ich mach, ich sag, ich frag. «Ich </w:t>
      </w:r>
      <w:r>
        <w:rPr>
          <w:rFonts w:ascii="Times New Roman" w:hAnsi="Times New Roman" w:eastAsia="Malgun Gothic"/>
          <w:b/>
          <w:i w:val="0"/>
          <w:sz w:val="22"/>
        </w:rPr>
        <w:t>frag</w:t>
      </w:r>
      <w:r>
        <w:rPr>
          <w:rFonts w:ascii="Times New Roman" w:hAnsi="Times New Roman" w:eastAsia="Malgun Gothic"/>
          <w:b w:val="0"/>
          <w:i w:val="0"/>
          <w:sz w:val="22"/>
        </w:rPr>
        <w:t xml:space="preserve"> trotzdem jeden Morgen.» (1부 1화) = Ich frage. 낭독할 때는 대본에 쓰인 대로 읽으세요. 34장.</w:t>
      </w:r>
    </w:p>
    <w:p>
      <w:pPr>
        <w:keepNext/>
        <w:spacing w:before="280"/>
      </w:pPr>
      <w:r>
        <w:rPr>
          <w:rFonts w:ascii="Times New Roman" w:hAnsi="Times New Roman" w:eastAsia="Malgun Gothic"/>
          <w:b/>
          <w:i w:val="0"/>
          <w:color w:val="1F3864"/>
          <w:sz w:val="30"/>
        </w:rPr>
        <w:t>6.2 어간 모음이 바뀌는 동사 (du와 er/sie/es만)</w:t>
      </w:r>
    </w:p>
    <w:p>
      <w:r>
        <w:rPr>
          <w:rFonts w:ascii="Times New Roman" w:hAnsi="Times New Roman" w:eastAsia="Malgun Gothic"/>
          <w:b w:val="0"/>
          <w:i w:val="0"/>
          <w:sz w:val="22"/>
        </w:rPr>
        <w:t xml:space="preserve">강변화 동사 중 일부는 현재형 </w:t>
      </w:r>
      <w:r>
        <w:rPr>
          <w:rFonts w:ascii="Times New Roman" w:hAnsi="Times New Roman" w:eastAsia="Malgun Gothic"/>
          <w:b/>
          <w:i w:val="0"/>
          <w:sz w:val="22"/>
        </w:rPr>
        <w:t>du와 er/sie/es에서만</w:t>
      </w:r>
      <w:r>
        <w:rPr>
          <w:rFonts w:ascii="Times New Roman" w:hAnsi="Times New Roman" w:eastAsia="Malgun Gothic"/>
          <w:b w:val="0"/>
          <w:i w:val="0"/>
          <w:sz w:val="22"/>
        </w:rPr>
        <w:t xml:space="preserve"> 어간 모음이 바뀝니다. ich, wir, ihr, sie는 그대로입니다.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바뀜</w:t>
            </w:r>
          </w:p>
        </w:tc>
        <w:tc>
          <w:tcPr>
            <w:tcW w:type="dxa" w:w="1728"/>
          </w:tcPr>
          <w:p>
            <w:r/>
            <w:r>
              <w:rPr>
                <w:rFonts w:ascii="Times New Roman" w:hAnsi="Times New Roman" w:eastAsia="Malgun Gothic"/>
                <w:b/>
                <w:i w:val="0"/>
                <w:sz w:val="20"/>
              </w:rPr>
              <w:t>동사</w:t>
            </w:r>
          </w:p>
        </w:tc>
        <w:tc>
          <w:tcPr>
            <w:tcW w:type="dxa" w:w="1728"/>
          </w:tcPr>
          <w:p>
            <w:r/>
            <w:r>
              <w:rPr>
                <w:rFonts w:ascii="Times New Roman" w:hAnsi="Times New Roman" w:eastAsia="Malgun Gothic"/>
                <w:b/>
                <w:i w:val="0"/>
                <w:sz w:val="20"/>
              </w:rPr>
              <w:t>du</w:t>
            </w:r>
          </w:p>
        </w:tc>
        <w:tc>
          <w:tcPr>
            <w:tcW w:type="dxa" w:w="1728"/>
          </w:tcPr>
          <w:p>
            <w:r/>
            <w:r>
              <w:rPr>
                <w:rFonts w:ascii="Times New Roman" w:hAnsi="Times New Roman" w:eastAsia="Malgun Gothic"/>
                <w:b/>
                <w:i w:val="0"/>
                <w:sz w:val="20"/>
              </w:rPr>
              <w:t>er/sie/es</w:t>
            </w:r>
          </w:p>
        </w:tc>
        <w:tc>
          <w:tcPr>
            <w:tcW w:type="dxa" w:w="1728"/>
          </w:tcPr>
          <w:p>
            <w:r/>
            <w:r>
              <w:rPr>
                <w:rFonts w:ascii="Times New Roman" w:hAnsi="Times New Roman" w:eastAsia="Malgun Gothic"/>
                <w:b/>
                <w:i w:val="0"/>
                <w:sz w:val="20"/>
              </w:rPr>
              <w:t>대본 예</w:t>
            </w:r>
          </w:p>
        </w:tc>
      </w:tr>
      <w:tr>
        <w:tc>
          <w:tcPr>
            <w:tcW w:type="dxa" w:w="1728"/>
          </w:tcPr>
          <w:p>
            <w:r/>
            <w:r>
              <w:rPr>
                <w:rFonts w:ascii="Times New Roman" w:hAnsi="Times New Roman" w:eastAsia="Malgun Gothic"/>
                <w:b w:val="0"/>
                <w:i w:val="0"/>
                <w:sz w:val="20"/>
              </w:rPr>
              <w:t>e → i</w:t>
            </w:r>
          </w:p>
        </w:tc>
        <w:tc>
          <w:tcPr>
            <w:tcW w:type="dxa" w:w="1728"/>
          </w:tcPr>
          <w:p>
            <w:r/>
            <w:r>
              <w:rPr>
                <w:rFonts w:ascii="Times New Roman" w:hAnsi="Times New Roman" w:eastAsia="Malgun Gothic"/>
                <w:b w:val="0"/>
                <w:i w:val="0"/>
                <w:sz w:val="20"/>
              </w:rPr>
              <w:t>geben 주다</w:t>
            </w:r>
          </w:p>
        </w:tc>
        <w:tc>
          <w:tcPr>
            <w:tcW w:type="dxa" w:w="1728"/>
          </w:tcPr>
          <w:p>
            <w:r/>
            <w:r>
              <w:rPr>
                <w:rFonts w:ascii="Times New Roman" w:hAnsi="Times New Roman" w:eastAsia="Malgun Gothic"/>
                <w:b w:val="0"/>
                <w:i w:val="0"/>
                <w:sz w:val="20"/>
              </w:rPr>
              <w:t>gibst</w:t>
            </w:r>
          </w:p>
        </w:tc>
        <w:tc>
          <w:tcPr>
            <w:tcW w:type="dxa" w:w="1728"/>
          </w:tcPr>
          <w:p>
            <w:r/>
            <w:r>
              <w:rPr>
                <w:rFonts w:ascii="Times New Roman" w:hAnsi="Times New Roman" w:eastAsia="Malgun Gothic"/>
                <w:b w:val="0"/>
                <w:i w:val="0"/>
                <w:sz w:val="20"/>
              </w:rPr>
              <w:t>gibt</w:t>
            </w:r>
          </w:p>
        </w:tc>
        <w:tc>
          <w:tcPr>
            <w:tcW w:type="dxa" w:w="1728"/>
          </w:tcPr>
          <w:p>
            <w:r/>
            <w:r>
              <w:rPr>
                <w:rFonts w:ascii="Times New Roman" w:hAnsi="Times New Roman" w:eastAsia="Malgun Gothic"/>
                <w:b w:val="0"/>
                <w:i w:val="0"/>
                <w:sz w:val="20"/>
              </w:rPr>
              <w:t xml:space="preserve">«Es </w:t>
            </w:r>
            <w:r>
              <w:rPr>
                <w:rFonts w:ascii="Times New Roman" w:hAnsi="Times New Roman" w:eastAsia="Malgun Gothic"/>
                <w:b/>
                <w:i w:val="0"/>
                <w:sz w:val="20"/>
              </w:rPr>
              <w:t>gibt</w:t>
            </w:r>
            <w:r>
              <w:rPr>
                <w:rFonts w:ascii="Times New Roman" w:hAnsi="Times New Roman" w:eastAsia="Malgun Gothic"/>
                <w:b w:val="0"/>
                <w:i w:val="0"/>
                <w:sz w:val="20"/>
              </w:rPr>
              <w:t xml:space="preserve"> keine blöden Fragen.» (1부 1화)</w:t>
            </w:r>
          </w:p>
        </w:tc>
      </w:tr>
      <w:tr>
        <w:tc>
          <w:tcPr>
            <w:tcW w:type="dxa" w:w="1728"/>
          </w:tcPr>
          <w:p>
            <w:r/>
            <w:r>
              <w:rPr>
                <w:rFonts w:ascii="Times New Roman" w:hAnsi="Times New Roman" w:eastAsia="Malgun Gothic"/>
                <w:b w:val="0"/>
                <w:i w:val="0"/>
                <w:sz w:val="20"/>
              </w:rPr>
              <w:t>e → i</w:t>
            </w:r>
          </w:p>
        </w:tc>
        <w:tc>
          <w:tcPr>
            <w:tcW w:type="dxa" w:w="1728"/>
          </w:tcPr>
          <w:p>
            <w:r/>
            <w:r>
              <w:rPr>
                <w:rFonts w:ascii="Times New Roman" w:hAnsi="Times New Roman" w:eastAsia="Malgun Gothic"/>
                <w:b w:val="0"/>
                <w:i w:val="0"/>
                <w:sz w:val="20"/>
              </w:rPr>
              <w:t>sprechen 말하다</w:t>
            </w:r>
          </w:p>
        </w:tc>
        <w:tc>
          <w:tcPr>
            <w:tcW w:type="dxa" w:w="1728"/>
          </w:tcPr>
          <w:p>
            <w:r/>
            <w:r>
              <w:rPr>
                <w:rFonts w:ascii="Times New Roman" w:hAnsi="Times New Roman" w:eastAsia="Malgun Gothic"/>
                <w:b w:val="0"/>
                <w:i w:val="0"/>
                <w:sz w:val="20"/>
              </w:rPr>
              <w:t>sprichst</w:t>
            </w:r>
          </w:p>
        </w:tc>
        <w:tc>
          <w:tcPr>
            <w:tcW w:type="dxa" w:w="1728"/>
          </w:tcPr>
          <w:p>
            <w:r/>
            <w:r>
              <w:rPr>
                <w:rFonts w:ascii="Times New Roman" w:hAnsi="Times New Roman" w:eastAsia="Malgun Gothic"/>
                <w:b w:val="0"/>
                <w:i w:val="0"/>
                <w:sz w:val="20"/>
              </w:rPr>
              <w:t>spricht</w:t>
            </w:r>
          </w:p>
        </w:tc>
        <w:tc>
          <w:tcPr>
            <w:tcW w:type="dxa" w:w="1728"/>
          </w:tcPr>
          <w:p>
            <w:r/>
            <w:r>
              <w:rPr>
                <w:rFonts w:ascii="Times New Roman" w:hAnsi="Times New Roman" w:eastAsia="Malgun Gothic"/>
                <w:b w:val="0"/>
                <w:i w:val="0"/>
                <w:sz w:val="20"/>
              </w:rPr>
              <w:t xml:space="preserve">«Zuerst </w:t>
            </w:r>
            <w:r>
              <w:rPr>
                <w:rFonts w:ascii="Times New Roman" w:hAnsi="Times New Roman" w:eastAsia="Malgun Gothic"/>
                <w:b/>
                <w:i w:val="0"/>
                <w:sz w:val="20"/>
              </w:rPr>
              <w:t>spricht</w:t>
            </w:r>
            <w:r>
              <w:rPr>
                <w:rFonts w:ascii="Times New Roman" w:hAnsi="Times New Roman" w:eastAsia="Malgun Gothic"/>
                <w:b w:val="0"/>
                <w:i w:val="0"/>
                <w:sz w:val="20"/>
              </w:rPr>
              <w:t xml:space="preserve"> der Staatsanwalt» (1부 11화)</w:t>
            </w:r>
          </w:p>
        </w:tc>
      </w:tr>
      <w:tr>
        <w:tc>
          <w:tcPr>
            <w:tcW w:type="dxa" w:w="1728"/>
          </w:tcPr>
          <w:p>
            <w:r/>
            <w:r>
              <w:rPr>
                <w:rFonts w:ascii="Times New Roman" w:hAnsi="Times New Roman" w:eastAsia="Malgun Gothic"/>
                <w:b w:val="0"/>
                <w:i w:val="0"/>
                <w:sz w:val="20"/>
              </w:rPr>
              <w:t>e → i</w:t>
            </w:r>
          </w:p>
        </w:tc>
        <w:tc>
          <w:tcPr>
            <w:tcW w:type="dxa" w:w="1728"/>
          </w:tcPr>
          <w:p>
            <w:r/>
            <w:r>
              <w:rPr>
                <w:rFonts w:ascii="Times New Roman" w:hAnsi="Times New Roman" w:eastAsia="Malgun Gothic"/>
                <w:b w:val="0"/>
                <w:i w:val="0"/>
                <w:sz w:val="20"/>
              </w:rPr>
              <w:t>nehmen 잡다</w:t>
            </w:r>
          </w:p>
        </w:tc>
        <w:tc>
          <w:tcPr>
            <w:tcW w:type="dxa" w:w="1728"/>
          </w:tcPr>
          <w:p>
            <w:r/>
            <w:r>
              <w:rPr>
                <w:rFonts w:ascii="Times New Roman" w:hAnsi="Times New Roman" w:eastAsia="Malgun Gothic"/>
                <w:b/>
                <w:i w:val="0"/>
                <w:sz w:val="20"/>
              </w:rPr>
              <w:t>nimmst</w:t>
            </w:r>
          </w:p>
        </w:tc>
        <w:tc>
          <w:tcPr>
            <w:tcW w:type="dxa" w:w="1728"/>
          </w:tcPr>
          <w:p>
            <w:r/>
            <w:r>
              <w:rPr>
                <w:rFonts w:ascii="Times New Roman" w:hAnsi="Times New Roman" w:eastAsia="Malgun Gothic"/>
                <w:b/>
                <w:i w:val="0"/>
                <w:sz w:val="20"/>
              </w:rPr>
              <w:t>nimmt</w:t>
            </w:r>
            <w:r>
              <w:rPr>
                <w:rFonts w:ascii="Times New Roman" w:hAnsi="Times New Roman" w:eastAsia="Malgun Gothic"/>
                <w:b w:val="0"/>
                <w:i w:val="0"/>
                <w:sz w:val="20"/>
              </w:rPr>
              <w:t xml:space="preserve"> (철자도 바뀜)</w:t>
            </w:r>
          </w:p>
        </w:tc>
        <w:tc>
          <w:tcPr>
            <w:tcW w:type="dxa" w:w="1728"/>
          </w:tcPr>
          <w:p>
            <w:r/>
            <w:r>
              <w:rPr>
                <w:rFonts w:ascii="Times New Roman" w:hAnsi="Times New Roman" w:eastAsia="Malgun Gothic"/>
                <w:b w:val="0"/>
                <w:i w:val="0"/>
                <w:sz w:val="20"/>
              </w:rPr>
              <w:t xml:space="preserve">«Ich </w:t>
            </w:r>
            <w:r>
              <w:rPr>
                <w:rFonts w:ascii="Times New Roman" w:hAnsi="Times New Roman" w:eastAsia="Malgun Gothic"/>
                <w:b/>
                <w:i w:val="0"/>
                <w:sz w:val="20"/>
              </w:rPr>
              <w:t>nehme</w:t>
            </w:r>
            <w:r>
              <w:rPr>
                <w:rFonts w:ascii="Times New Roman" w:hAnsi="Times New Roman" w:eastAsia="Malgun Gothic"/>
                <w:b w:val="0"/>
                <w:i w:val="0"/>
                <w:sz w:val="20"/>
              </w:rPr>
              <w:t xml:space="preserve"> die Anzeige auf» (1부 4화) ← ich는 그대로</w:t>
            </w:r>
          </w:p>
        </w:tc>
      </w:tr>
      <w:tr>
        <w:tc>
          <w:tcPr>
            <w:tcW w:type="dxa" w:w="1728"/>
          </w:tcPr>
          <w:p>
            <w:r/>
            <w:r>
              <w:rPr>
                <w:rFonts w:ascii="Times New Roman" w:hAnsi="Times New Roman" w:eastAsia="Malgun Gothic"/>
                <w:b w:val="0"/>
                <w:i w:val="0"/>
                <w:sz w:val="20"/>
              </w:rPr>
              <w:t>e → i</w:t>
            </w:r>
          </w:p>
        </w:tc>
        <w:tc>
          <w:tcPr>
            <w:tcW w:type="dxa" w:w="1728"/>
          </w:tcPr>
          <w:p>
            <w:r/>
            <w:r>
              <w:rPr>
                <w:rFonts w:ascii="Times New Roman" w:hAnsi="Times New Roman" w:eastAsia="Malgun Gothic"/>
                <w:b w:val="0"/>
                <w:i w:val="0"/>
                <w:sz w:val="20"/>
              </w:rPr>
              <w:t>essen 먹다</w:t>
            </w:r>
          </w:p>
        </w:tc>
        <w:tc>
          <w:tcPr>
            <w:tcW w:type="dxa" w:w="1728"/>
          </w:tcPr>
          <w:p>
            <w:r/>
            <w:r>
              <w:rPr>
                <w:rFonts w:ascii="Times New Roman" w:hAnsi="Times New Roman" w:eastAsia="Malgun Gothic"/>
                <w:b/>
                <w:i w:val="0"/>
                <w:sz w:val="20"/>
              </w:rPr>
              <w:t>isst</w:t>
            </w:r>
          </w:p>
        </w:tc>
        <w:tc>
          <w:tcPr>
            <w:tcW w:type="dxa" w:w="1728"/>
          </w:tcPr>
          <w:p>
            <w:r/>
            <w:r>
              <w:rPr>
                <w:rFonts w:ascii="Times New Roman" w:hAnsi="Times New Roman" w:eastAsia="Malgun Gothic"/>
                <w:b/>
                <w:i w:val="0"/>
                <w:sz w:val="20"/>
              </w:rPr>
              <w:t>isst</w:t>
            </w:r>
          </w:p>
        </w:tc>
        <w:tc>
          <w:tcPr>
            <w:tcW w:type="dxa" w:w="1728"/>
          </w:tcPr>
          <w:p>
            <w:r/>
            <w:r>
              <w:rPr>
                <w:rFonts w:ascii="Times New Roman" w:hAnsi="Times New Roman" w:eastAsia="Malgun Gothic"/>
                <w:b w:val="0"/>
                <w:i w:val="0"/>
                <w:sz w:val="20"/>
              </w:rPr>
              <w:t xml:space="preserve">«Heute </w:t>
            </w:r>
            <w:r>
              <w:rPr>
                <w:rFonts w:ascii="Times New Roman" w:hAnsi="Times New Roman" w:eastAsia="Malgun Gothic"/>
                <w:b/>
                <w:i w:val="0"/>
                <w:sz w:val="20"/>
              </w:rPr>
              <w:t>isst</w:t>
            </w:r>
            <w:r>
              <w:rPr>
                <w:rFonts w:ascii="Times New Roman" w:hAnsi="Times New Roman" w:eastAsia="Malgun Gothic"/>
                <w:b w:val="0"/>
                <w:i w:val="0"/>
                <w:sz w:val="20"/>
              </w:rPr>
              <w:t xml:space="preserve"> du Kuchen.» (1부 1화)</w:t>
            </w:r>
          </w:p>
        </w:tc>
      </w:tr>
      <w:tr>
        <w:tc>
          <w:tcPr>
            <w:tcW w:type="dxa" w:w="1728"/>
          </w:tcPr>
          <w:p>
            <w:r/>
            <w:r>
              <w:rPr>
                <w:rFonts w:ascii="Times New Roman" w:hAnsi="Times New Roman" w:eastAsia="Malgun Gothic"/>
                <w:b w:val="0"/>
                <w:i w:val="0"/>
                <w:sz w:val="20"/>
              </w:rPr>
              <w:t>e → i</w:t>
            </w:r>
          </w:p>
        </w:tc>
        <w:tc>
          <w:tcPr>
            <w:tcW w:type="dxa" w:w="1728"/>
          </w:tcPr>
          <w:p>
            <w:r/>
            <w:r>
              <w:rPr>
                <w:rFonts w:ascii="Times New Roman" w:hAnsi="Times New Roman" w:eastAsia="Malgun Gothic"/>
                <w:b w:val="0"/>
                <w:i w:val="0"/>
                <w:sz w:val="20"/>
              </w:rPr>
              <w:t>helfen, treffen, werfen, sterben, vergessen, brechen, gelten</w:t>
            </w:r>
          </w:p>
        </w:tc>
        <w:tc>
          <w:tcPr>
            <w:tcW w:type="dxa" w:w="1728"/>
          </w:tcPr>
          <w:p>
            <w:r/>
            <w:r>
              <w:rPr>
                <w:rFonts w:ascii="Times New Roman" w:hAnsi="Times New Roman" w:eastAsia="Malgun Gothic"/>
                <w:b w:val="0"/>
                <w:i w:val="0"/>
                <w:sz w:val="20"/>
              </w:rPr>
              <w:t>hilfst, triffst, wirfst…</w:t>
            </w:r>
          </w:p>
        </w:tc>
        <w:tc>
          <w:tcPr>
            <w:tcW w:type="dxa" w:w="1728"/>
          </w:tcPr>
          <w:p>
            <w:r/>
            <w:r>
              <w:rPr>
                <w:rFonts w:ascii="Times New Roman" w:hAnsi="Times New Roman" w:eastAsia="Malgun Gothic"/>
                <w:b w:val="0"/>
                <w:i w:val="0"/>
                <w:sz w:val="20"/>
              </w:rPr>
              <w:t>hilft, trifft, wirft, stirbt, vergisst, bricht, gilt</w:t>
            </w:r>
          </w:p>
        </w:tc>
        <w:tc>
          <w:tcPr>
            <w:tcW w:type="dxa" w:w="1728"/>
          </w:tcPr>
          <w:p>
            <w:r/>
            <w:r>
              <w:rPr>
                <w:rFonts w:ascii="Times New Roman" w:hAnsi="Times New Roman" w:eastAsia="Malgun Gothic"/>
                <w:b w:val="0"/>
                <w:i w:val="0"/>
                <w:sz w:val="20"/>
              </w:rPr>
              <w:t xml:space="preserve">«Für dich </w:t>
            </w:r>
            <w:r>
              <w:rPr>
                <w:rFonts w:ascii="Times New Roman" w:hAnsi="Times New Roman" w:eastAsia="Malgun Gothic"/>
                <w:b/>
                <w:i w:val="0"/>
                <w:sz w:val="20"/>
              </w:rPr>
              <w:t>gilt</w:t>
            </w:r>
            <w:r>
              <w:rPr>
                <w:rFonts w:ascii="Times New Roman" w:hAnsi="Times New Roman" w:eastAsia="Malgun Gothic"/>
                <w:b w:val="0"/>
                <w:i w:val="0"/>
                <w:sz w:val="20"/>
              </w:rPr>
              <w:t xml:space="preserve"> dieselbe Regel wie für alle anderen, Lina.» (1부 5화)</w:t>
            </w:r>
          </w:p>
        </w:tc>
      </w:tr>
      <w:tr>
        <w:tc>
          <w:tcPr>
            <w:tcW w:type="dxa" w:w="1728"/>
          </w:tcPr>
          <w:p>
            <w:r/>
            <w:r>
              <w:rPr>
                <w:rFonts w:ascii="Times New Roman" w:hAnsi="Times New Roman" w:eastAsia="Malgun Gothic"/>
                <w:b w:val="0"/>
                <w:i w:val="0"/>
                <w:sz w:val="20"/>
              </w:rPr>
              <w:t>e → ie</w:t>
            </w:r>
          </w:p>
        </w:tc>
        <w:tc>
          <w:tcPr>
            <w:tcW w:type="dxa" w:w="1728"/>
          </w:tcPr>
          <w:p>
            <w:r/>
            <w:r>
              <w:rPr>
                <w:rFonts w:ascii="Times New Roman" w:hAnsi="Times New Roman" w:eastAsia="Malgun Gothic"/>
                <w:b w:val="0"/>
                <w:i w:val="0"/>
                <w:sz w:val="20"/>
              </w:rPr>
              <w:t>sehen 보다</w:t>
            </w:r>
          </w:p>
        </w:tc>
        <w:tc>
          <w:tcPr>
            <w:tcW w:type="dxa" w:w="1728"/>
          </w:tcPr>
          <w:p>
            <w:r/>
            <w:r>
              <w:rPr>
                <w:rFonts w:ascii="Times New Roman" w:hAnsi="Times New Roman" w:eastAsia="Malgun Gothic"/>
                <w:b w:val="0"/>
                <w:i w:val="0"/>
                <w:sz w:val="20"/>
              </w:rPr>
              <w:t>siehst</w:t>
            </w:r>
          </w:p>
        </w:tc>
        <w:tc>
          <w:tcPr>
            <w:tcW w:type="dxa" w:w="1728"/>
          </w:tcPr>
          <w:p>
            <w:r/>
            <w:r>
              <w:rPr>
                <w:rFonts w:ascii="Times New Roman" w:hAnsi="Times New Roman" w:eastAsia="Malgun Gothic"/>
                <w:b w:val="0"/>
                <w:i w:val="0"/>
                <w:sz w:val="20"/>
              </w:rPr>
              <w:t>sieht</w:t>
            </w:r>
          </w:p>
        </w:tc>
        <w:tc>
          <w:tcPr>
            <w:tcW w:type="dxa" w:w="1728"/>
          </w:tcPr>
          <w:p>
            <w:r/>
            <w:r>
              <w:rPr>
                <w:rFonts w:ascii="Times New Roman" w:hAnsi="Times New Roman" w:eastAsia="Malgun Gothic"/>
                <w:b w:val="0"/>
                <w:i w:val="0"/>
                <w:sz w:val="20"/>
              </w:rPr>
              <w:t xml:space="preserve">«Du </w:t>
            </w:r>
            <w:r>
              <w:rPr>
                <w:rFonts w:ascii="Times New Roman" w:hAnsi="Times New Roman" w:eastAsia="Malgun Gothic"/>
                <w:b/>
                <w:i w:val="0"/>
                <w:sz w:val="20"/>
              </w:rPr>
              <w:t>siehst</w:t>
            </w:r>
            <w:r>
              <w:rPr>
                <w:rFonts w:ascii="Times New Roman" w:hAnsi="Times New Roman" w:eastAsia="Malgun Gothic"/>
                <w:b w:val="0"/>
                <w:i w:val="0"/>
                <w:sz w:val="20"/>
              </w:rPr>
              <w:t xml:space="preserve"> den Richter an.» (1부 1화)</w:t>
            </w:r>
          </w:p>
        </w:tc>
      </w:tr>
      <w:tr>
        <w:tc>
          <w:tcPr>
            <w:tcW w:type="dxa" w:w="1728"/>
          </w:tcPr>
          <w:p>
            <w:r/>
            <w:r>
              <w:rPr>
                <w:rFonts w:ascii="Times New Roman" w:hAnsi="Times New Roman" w:eastAsia="Malgun Gothic"/>
                <w:b w:val="0"/>
                <w:i w:val="0"/>
                <w:sz w:val="20"/>
              </w:rPr>
              <w:t>e → ie</w:t>
            </w:r>
          </w:p>
        </w:tc>
        <w:tc>
          <w:tcPr>
            <w:tcW w:type="dxa" w:w="1728"/>
          </w:tcPr>
          <w:p>
            <w:r/>
            <w:r>
              <w:rPr>
                <w:rFonts w:ascii="Times New Roman" w:hAnsi="Times New Roman" w:eastAsia="Malgun Gothic"/>
                <w:b w:val="0"/>
                <w:i w:val="0"/>
                <w:sz w:val="20"/>
              </w:rPr>
              <w:t>lesen 읽다</w:t>
            </w:r>
          </w:p>
        </w:tc>
        <w:tc>
          <w:tcPr>
            <w:tcW w:type="dxa" w:w="1728"/>
          </w:tcPr>
          <w:p>
            <w:r/>
            <w:r>
              <w:rPr>
                <w:rFonts w:ascii="Times New Roman" w:hAnsi="Times New Roman" w:eastAsia="Malgun Gothic"/>
                <w:b w:val="0"/>
                <w:i w:val="0"/>
                <w:sz w:val="20"/>
              </w:rPr>
              <w:t>liest</w:t>
            </w:r>
          </w:p>
        </w:tc>
        <w:tc>
          <w:tcPr>
            <w:tcW w:type="dxa" w:w="1728"/>
          </w:tcPr>
          <w:p>
            <w:r/>
            <w:r>
              <w:rPr>
                <w:rFonts w:ascii="Times New Roman" w:hAnsi="Times New Roman" w:eastAsia="Malgun Gothic"/>
                <w:b w:val="0"/>
                <w:i w:val="0"/>
                <w:sz w:val="20"/>
              </w:rPr>
              <w:t>liest</w:t>
            </w:r>
          </w:p>
        </w:tc>
        <w:tc>
          <w:tcPr>
            <w:tcW w:type="dxa" w:w="1728"/>
          </w:tcPr>
          <w:p>
            <w:r/>
            <w:r>
              <w:rPr>
                <w:rFonts w:ascii="Times New Roman" w:hAnsi="Times New Roman" w:eastAsia="Malgun Gothic"/>
                <w:b w:val="0"/>
                <w:i w:val="0"/>
                <w:sz w:val="20"/>
              </w:rPr>
              <w:t xml:space="preserve">«Irgendwer </w:t>
            </w:r>
            <w:r>
              <w:rPr>
                <w:rFonts w:ascii="Times New Roman" w:hAnsi="Times New Roman" w:eastAsia="Malgun Gothic"/>
                <w:b/>
                <w:i w:val="0"/>
                <w:sz w:val="20"/>
              </w:rPr>
              <w:t>liest</w:t>
            </w:r>
            <w:r>
              <w:rPr>
                <w:rFonts w:ascii="Times New Roman" w:hAnsi="Times New Roman" w:eastAsia="Malgun Gothic"/>
                <w:b w:val="0"/>
                <w:i w:val="0"/>
                <w:sz w:val="20"/>
              </w:rPr>
              <w:t xml:space="preserve"> immer die Akten, Jakob.» (1부 10화)</w:t>
            </w:r>
          </w:p>
        </w:tc>
      </w:tr>
      <w:tr>
        <w:tc>
          <w:tcPr>
            <w:tcW w:type="dxa" w:w="1728"/>
          </w:tcPr>
          <w:p>
            <w:r/>
            <w:r>
              <w:rPr>
                <w:rFonts w:ascii="Times New Roman" w:hAnsi="Times New Roman" w:eastAsia="Malgun Gothic"/>
                <w:b w:val="0"/>
                <w:i w:val="0"/>
                <w:sz w:val="20"/>
              </w:rPr>
              <w:t>e → ie</w:t>
            </w:r>
          </w:p>
        </w:tc>
        <w:tc>
          <w:tcPr>
            <w:tcW w:type="dxa" w:w="1728"/>
          </w:tcPr>
          <w:p>
            <w:r/>
            <w:r>
              <w:rPr>
                <w:rFonts w:ascii="Times New Roman" w:hAnsi="Times New Roman" w:eastAsia="Malgun Gothic"/>
                <w:b w:val="0"/>
                <w:i w:val="0"/>
                <w:sz w:val="20"/>
              </w:rPr>
              <w:t>geschehen, empfehlen, befehlen</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geschieht, empfiehlt, befiehlt</w:t>
            </w:r>
          </w:p>
        </w:tc>
        <w:tc>
          <w:tcPr>
            <w:tcW w:type="dxa" w:w="1728"/>
          </w:tcPr>
          <w:p>
            <w:r/>
            <w:r>
              <w:rPr>
                <w:rFonts w:ascii="Times New Roman" w:hAnsi="Times New Roman" w:eastAsia="Malgun Gothic"/>
                <w:b w:val="0"/>
                <w:i w:val="0"/>
                <w:sz w:val="20"/>
              </w:rPr>
              <w:t xml:space="preserve">«was in diesem Dorf </w:t>
            </w:r>
            <w:r>
              <w:rPr>
                <w:rFonts w:ascii="Times New Roman" w:hAnsi="Times New Roman" w:eastAsia="Malgun Gothic"/>
                <w:b/>
                <w:i w:val="0"/>
                <w:sz w:val="20"/>
              </w:rPr>
              <w:t>geschieht</w:t>
            </w:r>
            <w:r>
              <w:rPr>
                <w:rFonts w:ascii="Times New Roman" w:hAnsi="Times New Roman" w:eastAsia="Malgun Gothic"/>
                <w:b w:val="0"/>
                <w:i w:val="0"/>
                <w:sz w:val="20"/>
              </w:rPr>
              <w:t>» (1부 7화)</w:t>
            </w:r>
          </w:p>
        </w:tc>
      </w:tr>
      <w:tr>
        <w:tc>
          <w:tcPr>
            <w:tcW w:type="dxa" w:w="1728"/>
          </w:tcPr>
          <w:p>
            <w:r/>
            <w:r>
              <w:rPr>
                <w:rFonts w:ascii="Times New Roman" w:hAnsi="Times New Roman" w:eastAsia="Malgun Gothic"/>
                <w:b w:val="0"/>
                <w:i w:val="0"/>
                <w:sz w:val="20"/>
              </w:rPr>
              <w:t>a → ä</w:t>
            </w:r>
          </w:p>
        </w:tc>
        <w:tc>
          <w:tcPr>
            <w:tcW w:type="dxa" w:w="1728"/>
          </w:tcPr>
          <w:p>
            <w:r/>
            <w:r>
              <w:rPr>
                <w:rFonts w:ascii="Times New Roman" w:hAnsi="Times New Roman" w:eastAsia="Malgun Gothic"/>
                <w:b w:val="0"/>
                <w:i w:val="0"/>
                <w:sz w:val="20"/>
              </w:rPr>
              <w:t>fahren 타고 가다</w:t>
            </w:r>
          </w:p>
        </w:tc>
        <w:tc>
          <w:tcPr>
            <w:tcW w:type="dxa" w:w="1728"/>
          </w:tcPr>
          <w:p>
            <w:r/>
            <w:r>
              <w:rPr>
                <w:rFonts w:ascii="Times New Roman" w:hAnsi="Times New Roman" w:eastAsia="Malgun Gothic"/>
                <w:b/>
                <w:i w:val="0"/>
                <w:sz w:val="20"/>
              </w:rPr>
              <w:t>fährst</w:t>
            </w:r>
          </w:p>
        </w:tc>
        <w:tc>
          <w:tcPr>
            <w:tcW w:type="dxa" w:w="1728"/>
          </w:tcPr>
          <w:p>
            <w:r/>
            <w:r>
              <w:rPr>
                <w:rFonts w:ascii="Times New Roman" w:hAnsi="Times New Roman" w:eastAsia="Malgun Gothic"/>
                <w:b w:val="0"/>
                <w:i w:val="0"/>
                <w:sz w:val="20"/>
              </w:rPr>
              <w:t>fährt</w:t>
            </w:r>
          </w:p>
        </w:tc>
        <w:tc>
          <w:tcPr>
            <w:tcW w:type="dxa" w:w="1728"/>
          </w:tcPr>
          <w:p>
            <w:r/>
            <w:r>
              <w:rPr>
                <w:rFonts w:ascii="Times New Roman" w:hAnsi="Times New Roman" w:eastAsia="Malgun Gothic"/>
                <w:b w:val="0"/>
                <w:i w:val="0"/>
                <w:sz w:val="20"/>
              </w:rPr>
              <w:t xml:space="preserve">«Du </w:t>
            </w:r>
            <w:r>
              <w:rPr>
                <w:rFonts w:ascii="Times New Roman" w:hAnsi="Times New Roman" w:eastAsia="Malgun Gothic"/>
                <w:b/>
                <w:i w:val="0"/>
                <w:sz w:val="20"/>
              </w:rPr>
              <w:t>fährst</w:t>
            </w:r>
            <w:r>
              <w:rPr>
                <w:rFonts w:ascii="Times New Roman" w:hAnsi="Times New Roman" w:eastAsia="Malgun Gothic"/>
                <w:b w:val="0"/>
                <w:i w:val="0"/>
                <w:sz w:val="20"/>
              </w:rPr>
              <w:t>, Jakob.» (1부 7화)</w:t>
            </w:r>
          </w:p>
        </w:tc>
      </w:tr>
      <w:tr>
        <w:tc>
          <w:tcPr>
            <w:tcW w:type="dxa" w:w="1728"/>
          </w:tcPr>
          <w:p>
            <w:r/>
            <w:r>
              <w:rPr>
                <w:rFonts w:ascii="Times New Roman" w:hAnsi="Times New Roman" w:eastAsia="Malgun Gothic"/>
                <w:b w:val="0"/>
                <w:i w:val="0"/>
                <w:sz w:val="20"/>
              </w:rPr>
              <w:t>a → ä</w:t>
            </w:r>
          </w:p>
        </w:tc>
        <w:tc>
          <w:tcPr>
            <w:tcW w:type="dxa" w:w="1728"/>
          </w:tcPr>
          <w:p>
            <w:r/>
            <w:r>
              <w:rPr>
                <w:rFonts w:ascii="Times New Roman" w:hAnsi="Times New Roman" w:eastAsia="Malgun Gothic"/>
                <w:b w:val="0"/>
                <w:i w:val="0"/>
                <w:sz w:val="20"/>
              </w:rPr>
              <w:t>tragen 나르다, 입다</w:t>
            </w:r>
          </w:p>
        </w:tc>
        <w:tc>
          <w:tcPr>
            <w:tcW w:type="dxa" w:w="1728"/>
          </w:tcPr>
          <w:p>
            <w:r/>
            <w:r>
              <w:rPr>
                <w:rFonts w:ascii="Times New Roman" w:hAnsi="Times New Roman" w:eastAsia="Malgun Gothic"/>
                <w:b w:val="0"/>
                <w:i w:val="0"/>
                <w:sz w:val="20"/>
              </w:rPr>
              <w:t>trägst</w:t>
            </w:r>
          </w:p>
        </w:tc>
        <w:tc>
          <w:tcPr>
            <w:tcW w:type="dxa" w:w="1728"/>
          </w:tcPr>
          <w:p>
            <w:r/>
            <w:r>
              <w:rPr>
                <w:rFonts w:ascii="Times New Roman" w:hAnsi="Times New Roman" w:eastAsia="Malgun Gothic"/>
                <w:b/>
                <w:i w:val="0"/>
                <w:sz w:val="20"/>
              </w:rPr>
              <w:t>trägt</w:t>
            </w:r>
          </w:p>
        </w:tc>
        <w:tc>
          <w:tcPr>
            <w:tcW w:type="dxa" w:w="1728"/>
          </w:tcPr>
          <w:p>
            <w:r/>
            <w:r>
              <w:rPr>
                <w:rFonts w:ascii="Times New Roman" w:hAnsi="Times New Roman" w:eastAsia="Malgun Gothic"/>
                <w:b w:val="0"/>
                <w:i w:val="0"/>
                <w:sz w:val="20"/>
              </w:rPr>
              <w:t xml:space="preserve">«Sie </w:t>
            </w:r>
            <w:r>
              <w:rPr>
                <w:rFonts w:ascii="Times New Roman" w:hAnsi="Times New Roman" w:eastAsia="Malgun Gothic"/>
                <w:b/>
                <w:i w:val="0"/>
                <w:sz w:val="20"/>
              </w:rPr>
              <w:t>trägt</w:t>
            </w:r>
            <w:r>
              <w:rPr>
                <w:rFonts w:ascii="Times New Roman" w:hAnsi="Times New Roman" w:eastAsia="Malgun Gothic"/>
                <w:b w:val="0"/>
                <w:i w:val="0"/>
                <w:sz w:val="20"/>
              </w:rPr>
              <w:t xml:space="preserve"> keine Brille.» (1부 1화)</w:t>
            </w:r>
          </w:p>
        </w:tc>
      </w:tr>
      <w:tr>
        <w:tc>
          <w:tcPr>
            <w:tcW w:type="dxa" w:w="1728"/>
          </w:tcPr>
          <w:p>
            <w:r/>
            <w:r>
              <w:rPr>
                <w:rFonts w:ascii="Times New Roman" w:hAnsi="Times New Roman" w:eastAsia="Malgun Gothic"/>
                <w:b w:val="0"/>
                <w:i w:val="0"/>
                <w:sz w:val="20"/>
              </w:rPr>
              <w:t>a → ä</w:t>
            </w:r>
          </w:p>
        </w:tc>
        <w:tc>
          <w:tcPr>
            <w:tcW w:type="dxa" w:w="1728"/>
          </w:tcPr>
          <w:p>
            <w:r/>
            <w:r>
              <w:rPr>
                <w:rFonts w:ascii="Times New Roman" w:hAnsi="Times New Roman" w:eastAsia="Malgun Gothic"/>
                <w:b w:val="0"/>
                <w:i w:val="0"/>
                <w:sz w:val="20"/>
              </w:rPr>
              <w:t>halten 붙들다, 여기다</w:t>
            </w:r>
          </w:p>
        </w:tc>
        <w:tc>
          <w:tcPr>
            <w:tcW w:type="dxa" w:w="1728"/>
          </w:tcPr>
          <w:p>
            <w:r/>
            <w:r>
              <w:rPr>
                <w:rFonts w:ascii="Times New Roman" w:hAnsi="Times New Roman" w:eastAsia="Malgun Gothic"/>
                <w:b w:val="0"/>
                <w:i w:val="0"/>
                <w:sz w:val="20"/>
              </w:rPr>
              <w:t>hältst</w:t>
            </w:r>
          </w:p>
        </w:tc>
        <w:tc>
          <w:tcPr>
            <w:tcW w:type="dxa" w:w="1728"/>
          </w:tcPr>
          <w:p>
            <w:r/>
            <w:r>
              <w:rPr>
                <w:rFonts w:ascii="Times New Roman" w:hAnsi="Times New Roman" w:eastAsia="Malgun Gothic"/>
                <w:b/>
                <w:i w:val="0"/>
                <w:sz w:val="20"/>
              </w:rPr>
              <w:t>hält</w:t>
            </w:r>
          </w:p>
        </w:tc>
        <w:tc>
          <w:tcPr>
            <w:tcW w:type="dxa" w:w="1728"/>
          </w:tcPr>
          <w:p>
            <w:r/>
            <w:r>
              <w:rPr>
                <w:rFonts w:ascii="Times New Roman" w:hAnsi="Times New Roman" w:eastAsia="Malgun Gothic"/>
                <w:b w:val="0"/>
                <w:i w:val="0"/>
                <w:sz w:val="20"/>
              </w:rPr>
              <w:t xml:space="preserve">«Die Kammer </w:t>
            </w:r>
            <w:r>
              <w:rPr>
                <w:rFonts w:ascii="Times New Roman" w:hAnsi="Times New Roman" w:eastAsia="Malgun Gothic"/>
                <w:b/>
                <w:i w:val="0"/>
                <w:sz w:val="20"/>
              </w:rPr>
              <w:t>hält</w:t>
            </w:r>
            <w:r>
              <w:rPr>
                <w:rFonts w:ascii="Times New Roman" w:hAnsi="Times New Roman" w:eastAsia="Malgun Gothic"/>
                <w:b w:val="0"/>
                <w:i w:val="0"/>
                <w:sz w:val="20"/>
              </w:rPr>
              <w:t xml:space="preserve"> die Begründung für knapp.» (1부 10화)</w:t>
            </w:r>
          </w:p>
        </w:tc>
      </w:tr>
      <w:tr>
        <w:tc>
          <w:tcPr>
            <w:tcW w:type="dxa" w:w="1728"/>
          </w:tcPr>
          <w:p>
            <w:r/>
            <w:r>
              <w:rPr>
                <w:rFonts w:ascii="Times New Roman" w:hAnsi="Times New Roman" w:eastAsia="Malgun Gothic"/>
                <w:b w:val="0"/>
                <w:i w:val="0"/>
                <w:sz w:val="20"/>
              </w:rPr>
              <w:t>a → ä</w:t>
            </w:r>
          </w:p>
        </w:tc>
        <w:tc>
          <w:tcPr>
            <w:tcW w:type="dxa" w:w="1728"/>
          </w:tcPr>
          <w:p>
            <w:r/>
            <w:r>
              <w:rPr>
                <w:rFonts w:ascii="Times New Roman" w:hAnsi="Times New Roman" w:eastAsia="Malgun Gothic"/>
                <w:b w:val="0"/>
                <w:i w:val="0"/>
                <w:sz w:val="20"/>
              </w:rPr>
              <w:t>schlafen, fallen, lassen, raten, waschen, laden, anfangen</w:t>
            </w:r>
          </w:p>
        </w:tc>
        <w:tc>
          <w:tcPr>
            <w:tcW w:type="dxa" w:w="1728"/>
          </w:tcPr>
          <w:p>
            <w:r/>
            <w:r>
              <w:rPr>
                <w:rFonts w:ascii="Times New Roman" w:hAnsi="Times New Roman" w:eastAsia="Malgun Gothic"/>
                <w:b w:val="0"/>
                <w:i w:val="0"/>
                <w:sz w:val="20"/>
              </w:rPr>
              <w:t>schläfst, fällst, lässt…</w:t>
            </w:r>
          </w:p>
        </w:tc>
        <w:tc>
          <w:tcPr>
            <w:tcW w:type="dxa" w:w="1728"/>
          </w:tcPr>
          <w:p>
            <w:r/>
            <w:r>
              <w:rPr>
                <w:rFonts w:ascii="Times New Roman" w:hAnsi="Times New Roman" w:eastAsia="Malgun Gothic"/>
                <w:b w:val="0"/>
                <w:i w:val="0"/>
                <w:sz w:val="20"/>
              </w:rPr>
              <w:t>schläft, fällt, lässt, rät, wäscht, lädt, fängt an</w:t>
            </w:r>
          </w:p>
        </w:tc>
        <w:tc>
          <w:tcPr>
            <w:tcW w:type="dxa" w:w="1728"/>
          </w:tcPr>
          <w:p>
            <w:r/>
            <w:r>
              <w:rPr>
                <w:rFonts w:ascii="Times New Roman" w:hAnsi="Times New Roman" w:eastAsia="Malgun Gothic"/>
                <w:b w:val="0"/>
                <w:i w:val="0"/>
                <w:sz w:val="20"/>
              </w:rPr>
              <w:t xml:space="preserve">«da </w:t>
            </w:r>
            <w:r>
              <w:rPr>
                <w:rFonts w:ascii="Times New Roman" w:hAnsi="Times New Roman" w:eastAsia="Malgun Gothic"/>
                <w:b/>
                <w:i w:val="0"/>
                <w:sz w:val="20"/>
              </w:rPr>
              <w:t>schläft</w:t>
            </w:r>
            <w:r>
              <w:rPr>
                <w:rFonts w:ascii="Times New Roman" w:hAnsi="Times New Roman" w:eastAsia="Malgun Gothic"/>
                <w:b w:val="0"/>
                <w:i w:val="0"/>
                <w:sz w:val="20"/>
              </w:rPr>
              <w:t xml:space="preserve"> keiner im Wohnzimmer» (1부 12화)</w:t>
            </w:r>
          </w:p>
        </w:tc>
      </w:tr>
      <w:tr>
        <w:tc>
          <w:tcPr>
            <w:tcW w:type="dxa" w:w="1728"/>
          </w:tcPr>
          <w:p>
            <w:r/>
            <w:r>
              <w:rPr>
                <w:rFonts w:ascii="Times New Roman" w:hAnsi="Times New Roman" w:eastAsia="Malgun Gothic"/>
                <w:b w:val="0"/>
                <w:i w:val="0"/>
                <w:sz w:val="20"/>
              </w:rPr>
              <w:t>au → äu</w:t>
            </w:r>
          </w:p>
        </w:tc>
        <w:tc>
          <w:tcPr>
            <w:tcW w:type="dxa" w:w="1728"/>
          </w:tcPr>
          <w:p>
            <w:r/>
            <w:r>
              <w:rPr>
                <w:rFonts w:ascii="Times New Roman" w:hAnsi="Times New Roman" w:eastAsia="Malgun Gothic"/>
                <w:b w:val="0"/>
                <w:i w:val="0"/>
                <w:sz w:val="20"/>
              </w:rPr>
              <w:t>laufen 달리다</w:t>
            </w:r>
          </w:p>
        </w:tc>
        <w:tc>
          <w:tcPr>
            <w:tcW w:type="dxa" w:w="1728"/>
          </w:tcPr>
          <w:p>
            <w:r/>
            <w:r>
              <w:rPr>
                <w:rFonts w:ascii="Times New Roman" w:hAnsi="Times New Roman" w:eastAsia="Malgun Gothic"/>
                <w:b w:val="0"/>
                <w:i w:val="0"/>
                <w:sz w:val="20"/>
              </w:rPr>
              <w:t>läufst</w:t>
            </w:r>
          </w:p>
        </w:tc>
        <w:tc>
          <w:tcPr>
            <w:tcW w:type="dxa" w:w="1728"/>
          </w:tcPr>
          <w:p>
            <w:r/>
            <w:r>
              <w:rPr>
                <w:rFonts w:ascii="Times New Roman" w:hAnsi="Times New Roman" w:eastAsia="Malgun Gothic"/>
                <w:b w:val="0"/>
                <w:i w:val="0"/>
                <w:sz w:val="20"/>
              </w:rPr>
              <w:t>läuft</w:t>
            </w:r>
          </w:p>
        </w:tc>
        <w:tc>
          <w:tcPr>
            <w:tcW w:type="dxa" w:w="1728"/>
          </w:tcPr>
          <w:p>
            <w:r/>
            <w:r>
              <w:rPr>
                <w:rFonts w:ascii="Times New Roman" w:hAnsi="Times New Roman" w:eastAsia="Malgun Gothic"/>
                <w:b w:val="0"/>
                <w:i w:val="0"/>
                <w:sz w:val="20"/>
              </w:rPr>
              <w:t xml:space="preserve">«Die Kaffeemaschine </w:t>
            </w:r>
            <w:r>
              <w:rPr>
                <w:rFonts w:ascii="Times New Roman" w:hAnsi="Times New Roman" w:eastAsia="Malgun Gothic"/>
                <w:b/>
                <w:i w:val="0"/>
                <w:sz w:val="20"/>
              </w:rPr>
              <w:t>läuft</w:t>
            </w:r>
            <w:r>
              <w:rPr>
                <w:rFonts w:ascii="Times New Roman" w:hAnsi="Times New Roman" w:eastAsia="Malgun Gothic"/>
                <w:b w:val="0"/>
                <w:i w:val="0"/>
                <w:sz w:val="20"/>
              </w:rPr>
              <w:t xml:space="preserve"> wieder.» (1부 1화)</w:t>
            </w:r>
          </w:p>
        </w:tc>
      </w:tr>
    </w:tbl>
    <w:p/>
    <w:p>
      <w:pPr>
        <w:pStyle w:val="ListBullet"/>
      </w:pPr>
      <w:r>
        <w:rPr>
          <w:rFonts w:ascii="Times New Roman" w:hAnsi="Times New Roman" w:eastAsia="Malgun Gothic"/>
          <w:b/>
          <w:i w:val="0"/>
          <w:sz w:val="22"/>
        </w:rPr>
        <w:t>사전 보는 법</w:t>
      </w:r>
      <w:r>
        <w:rPr>
          <w:rFonts w:ascii="Times New Roman" w:hAnsi="Times New Roman" w:eastAsia="Malgun Gothic"/>
          <w:b w:val="0"/>
          <w:i w:val="0"/>
          <w:sz w:val="22"/>
        </w:rPr>
        <w:t xml:space="preserve">: 사전·단어장에는 </w:t>
      </w:r>
      <w:r>
        <w:rPr>
          <w:rFonts w:ascii="Times New Roman" w:hAnsi="Times New Roman" w:eastAsia="Malgun Gothic"/>
          <w:b/>
          <w:i w:val="0"/>
          <w:sz w:val="22"/>
        </w:rPr>
        <w:t>fahren (fährt, fuhr, ist gefahren)</w:t>
      </w:r>
      <w:r>
        <w:rPr>
          <w:rFonts w:ascii="Times New Roman" w:hAnsi="Times New Roman" w:eastAsia="Malgun Gothic"/>
          <w:b w:val="0"/>
          <w:i w:val="0"/>
          <w:sz w:val="22"/>
        </w:rPr>
        <w:t>처럼 3인칭 단수 현재가 적혀 있습니다. 35장의 불규칙 동사 표도 이 순서입니다.</w:t>
      </w:r>
    </w:p>
    <w:p>
      <w:pPr>
        <w:pStyle w:val="ListBullet"/>
      </w:pPr>
      <w:r>
        <w:rPr>
          <w:rFonts w:ascii="Times New Roman" w:hAnsi="Times New Roman" w:eastAsia="Malgun Gothic"/>
          <w:b/>
          <w:i w:val="0"/>
          <w:sz w:val="22"/>
        </w:rPr>
        <w:t>halten의 du/er</w:t>
      </w:r>
      <w:r>
        <w:rPr>
          <w:rFonts w:ascii="Times New Roman" w:hAnsi="Times New Roman" w:eastAsia="Malgun Gothic"/>
          <w:b w:val="0"/>
          <w:i w:val="0"/>
          <w:sz w:val="22"/>
        </w:rPr>
        <w:t>: 어간이 -t로 끝나지만 모음이 바뀌면 e를 넣지 않고, er에는 어미 -t를 따로 붙이지 않습니다: du hältst, er hält(×hältet). raten → er rät, laden → er lädt도 같은 원리.</w:t>
      </w:r>
    </w:p>
    <w:p>
      <w:pPr>
        <w:keepNext/>
        <w:spacing w:before="280"/>
      </w:pPr>
      <w:r>
        <w:rPr>
          <w:rFonts w:ascii="Times New Roman" w:hAnsi="Times New Roman" w:eastAsia="Malgun Gothic"/>
          <w:b/>
          <w:i w:val="0"/>
          <w:color w:val="1F3864"/>
          <w:sz w:val="30"/>
        </w:rPr>
        <w:t>6.3 sein · haben · werden · wissen</w:t>
      </w:r>
    </w:p>
    <w:p>
      <w:r>
        <w:rPr>
          <w:rFonts w:ascii="Times New Roman" w:hAnsi="Times New Roman" w:eastAsia="Malgun Gothic"/>
          <w:b w:val="0"/>
          <w:i w:val="0"/>
          <w:sz w:val="22"/>
        </w:rPr>
        <w:t>가장 많이 쓰는 네 동사는 완전히 불규칙하니 통째로 외우세요.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sein ~이다, 있다</w:t>
            </w:r>
          </w:p>
        </w:tc>
        <w:tc>
          <w:tcPr>
            <w:tcW w:type="dxa" w:w="1728"/>
          </w:tcPr>
          <w:p>
            <w:r/>
            <w:r>
              <w:rPr>
                <w:rFonts w:ascii="Times New Roman" w:hAnsi="Times New Roman" w:eastAsia="Malgun Gothic"/>
                <w:b/>
                <w:i w:val="0"/>
                <w:sz w:val="20"/>
              </w:rPr>
              <w:t>haben 가지다</w:t>
            </w:r>
          </w:p>
        </w:tc>
        <w:tc>
          <w:tcPr>
            <w:tcW w:type="dxa" w:w="1728"/>
          </w:tcPr>
          <w:p>
            <w:r/>
            <w:r>
              <w:rPr>
                <w:rFonts w:ascii="Times New Roman" w:hAnsi="Times New Roman" w:eastAsia="Malgun Gothic"/>
                <w:b/>
                <w:i w:val="0"/>
                <w:sz w:val="20"/>
              </w:rPr>
              <w:t>werden 되다</w:t>
            </w:r>
          </w:p>
        </w:tc>
        <w:tc>
          <w:tcPr>
            <w:tcW w:type="dxa" w:w="1728"/>
          </w:tcPr>
          <w:p>
            <w:r/>
            <w:r>
              <w:rPr>
                <w:rFonts w:ascii="Times New Roman" w:hAnsi="Times New Roman" w:eastAsia="Malgun Gothic"/>
                <w:b/>
                <w:i w:val="0"/>
                <w:sz w:val="20"/>
              </w:rPr>
              <w:t>wissen 알다</w:t>
            </w:r>
          </w:p>
        </w:tc>
      </w:tr>
      <w:tr>
        <w:tc>
          <w:tcPr>
            <w:tcW w:type="dxa" w:w="1728"/>
          </w:tcPr>
          <w:p>
            <w:r/>
            <w:r>
              <w:rPr>
                <w:rFonts w:ascii="Times New Roman" w:hAnsi="Times New Roman" w:eastAsia="Malgun Gothic"/>
                <w:b w:val="0"/>
                <w:i w:val="0"/>
                <w:sz w:val="20"/>
              </w:rPr>
              <w:t>ich</w:t>
            </w:r>
          </w:p>
        </w:tc>
        <w:tc>
          <w:tcPr>
            <w:tcW w:type="dxa" w:w="1728"/>
          </w:tcPr>
          <w:p>
            <w:r/>
            <w:r>
              <w:rPr>
                <w:rFonts w:ascii="Times New Roman" w:hAnsi="Times New Roman" w:eastAsia="Malgun Gothic"/>
                <w:b/>
                <w:i w:val="0"/>
                <w:sz w:val="20"/>
              </w:rPr>
              <w:t>bin</w:t>
            </w:r>
          </w:p>
        </w:tc>
        <w:tc>
          <w:tcPr>
            <w:tcW w:type="dxa" w:w="1728"/>
          </w:tcPr>
          <w:p>
            <w:r/>
            <w:r>
              <w:rPr>
                <w:rFonts w:ascii="Times New Roman" w:hAnsi="Times New Roman" w:eastAsia="Malgun Gothic"/>
                <w:b w:val="0"/>
                <w:i w:val="0"/>
                <w:sz w:val="20"/>
              </w:rPr>
              <w:t>habe (구어 hab)</w:t>
            </w:r>
          </w:p>
        </w:tc>
        <w:tc>
          <w:tcPr>
            <w:tcW w:type="dxa" w:w="1728"/>
          </w:tcPr>
          <w:p>
            <w:r/>
            <w:r>
              <w:rPr>
                <w:rFonts w:ascii="Times New Roman" w:hAnsi="Times New Roman" w:eastAsia="Malgun Gothic"/>
                <w:b w:val="0"/>
                <w:i w:val="0"/>
                <w:sz w:val="20"/>
              </w:rPr>
              <w:t>werde</w:t>
            </w:r>
          </w:p>
        </w:tc>
        <w:tc>
          <w:tcPr>
            <w:tcW w:type="dxa" w:w="1728"/>
          </w:tcPr>
          <w:p>
            <w:r/>
            <w:r>
              <w:rPr>
                <w:rFonts w:ascii="Times New Roman" w:hAnsi="Times New Roman" w:eastAsia="Malgun Gothic"/>
                <w:b/>
                <w:i w:val="0"/>
                <w:sz w:val="20"/>
              </w:rPr>
              <w:t>weiß</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i w:val="0"/>
                <w:sz w:val="20"/>
              </w:rPr>
              <w:t>bist</w:t>
            </w:r>
          </w:p>
        </w:tc>
        <w:tc>
          <w:tcPr>
            <w:tcW w:type="dxa" w:w="1728"/>
          </w:tcPr>
          <w:p>
            <w:r/>
            <w:r>
              <w:rPr>
                <w:rFonts w:ascii="Times New Roman" w:hAnsi="Times New Roman" w:eastAsia="Malgun Gothic"/>
                <w:b/>
                <w:i w:val="0"/>
                <w:sz w:val="20"/>
              </w:rPr>
              <w:t>hast</w:t>
            </w:r>
          </w:p>
        </w:tc>
        <w:tc>
          <w:tcPr>
            <w:tcW w:type="dxa" w:w="1728"/>
          </w:tcPr>
          <w:p>
            <w:r/>
            <w:r>
              <w:rPr>
                <w:rFonts w:ascii="Times New Roman" w:hAnsi="Times New Roman" w:eastAsia="Malgun Gothic"/>
                <w:b/>
                <w:i w:val="0"/>
                <w:sz w:val="20"/>
              </w:rPr>
              <w:t>wirst</w:t>
            </w:r>
          </w:p>
        </w:tc>
        <w:tc>
          <w:tcPr>
            <w:tcW w:type="dxa" w:w="1728"/>
          </w:tcPr>
          <w:p>
            <w:r/>
            <w:r>
              <w:rPr>
                <w:rFonts w:ascii="Times New Roman" w:hAnsi="Times New Roman" w:eastAsia="Malgun Gothic"/>
                <w:b/>
                <w:i w:val="0"/>
                <w:sz w:val="20"/>
              </w:rPr>
              <w:t>weißt</w:t>
            </w:r>
          </w:p>
        </w:tc>
      </w:tr>
      <w:tr>
        <w:tc>
          <w:tcPr>
            <w:tcW w:type="dxa" w:w="1728"/>
          </w:tcPr>
          <w:p>
            <w:r/>
            <w:r>
              <w:rPr>
                <w:rFonts w:ascii="Times New Roman" w:hAnsi="Times New Roman" w:eastAsia="Malgun Gothic"/>
                <w:b w:val="0"/>
                <w:i w:val="0"/>
                <w:sz w:val="20"/>
              </w:rPr>
              <w:t>er/sie/es</w:t>
            </w:r>
          </w:p>
        </w:tc>
        <w:tc>
          <w:tcPr>
            <w:tcW w:type="dxa" w:w="1728"/>
          </w:tcPr>
          <w:p>
            <w:r/>
            <w:r>
              <w:rPr>
                <w:rFonts w:ascii="Times New Roman" w:hAnsi="Times New Roman" w:eastAsia="Malgun Gothic"/>
                <w:b/>
                <w:i w:val="0"/>
                <w:sz w:val="20"/>
              </w:rPr>
              <w:t>ist</w:t>
            </w:r>
          </w:p>
        </w:tc>
        <w:tc>
          <w:tcPr>
            <w:tcW w:type="dxa" w:w="1728"/>
          </w:tcPr>
          <w:p>
            <w:r/>
            <w:r>
              <w:rPr>
                <w:rFonts w:ascii="Times New Roman" w:hAnsi="Times New Roman" w:eastAsia="Malgun Gothic"/>
                <w:b/>
                <w:i w:val="0"/>
                <w:sz w:val="20"/>
              </w:rPr>
              <w:t>hat</w:t>
            </w:r>
          </w:p>
        </w:tc>
        <w:tc>
          <w:tcPr>
            <w:tcW w:type="dxa" w:w="1728"/>
          </w:tcPr>
          <w:p>
            <w:r/>
            <w:r>
              <w:rPr>
                <w:rFonts w:ascii="Times New Roman" w:hAnsi="Times New Roman" w:eastAsia="Malgun Gothic"/>
                <w:b/>
                <w:i w:val="0"/>
                <w:sz w:val="20"/>
              </w:rPr>
              <w:t>wird</w:t>
            </w:r>
          </w:p>
        </w:tc>
        <w:tc>
          <w:tcPr>
            <w:tcW w:type="dxa" w:w="1728"/>
          </w:tcPr>
          <w:p>
            <w:r/>
            <w:r>
              <w:rPr>
                <w:rFonts w:ascii="Times New Roman" w:hAnsi="Times New Roman" w:eastAsia="Malgun Gothic"/>
                <w:b/>
                <w:i w:val="0"/>
                <w:sz w:val="20"/>
              </w:rPr>
              <w:t>weiß</w:t>
            </w:r>
          </w:p>
        </w:tc>
      </w:tr>
      <w:tr>
        <w:tc>
          <w:tcPr>
            <w:tcW w:type="dxa" w:w="1728"/>
          </w:tcPr>
          <w:p>
            <w:r/>
            <w:r>
              <w:rPr>
                <w:rFonts w:ascii="Times New Roman" w:hAnsi="Times New Roman" w:eastAsia="Malgun Gothic"/>
                <w:b w:val="0"/>
                <w:i w:val="0"/>
                <w:sz w:val="20"/>
              </w:rPr>
              <w:t>wir</w:t>
            </w:r>
          </w:p>
        </w:tc>
        <w:tc>
          <w:tcPr>
            <w:tcW w:type="dxa" w:w="1728"/>
          </w:tcPr>
          <w:p>
            <w:r/>
            <w:r>
              <w:rPr>
                <w:rFonts w:ascii="Times New Roman" w:hAnsi="Times New Roman" w:eastAsia="Malgun Gothic"/>
                <w:b/>
                <w:i w:val="0"/>
                <w:sz w:val="20"/>
              </w:rPr>
              <w:t>sind</w:t>
            </w:r>
          </w:p>
        </w:tc>
        <w:tc>
          <w:tcPr>
            <w:tcW w:type="dxa" w:w="1728"/>
          </w:tcPr>
          <w:p>
            <w:r/>
            <w:r>
              <w:rPr>
                <w:rFonts w:ascii="Times New Roman" w:hAnsi="Times New Roman" w:eastAsia="Malgun Gothic"/>
                <w:b w:val="0"/>
                <w:i w:val="0"/>
                <w:sz w:val="20"/>
              </w:rPr>
              <w:t>haben</w:t>
            </w:r>
          </w:p>
        </w:tc>
        <w:tc>
          <w:tcPr>
            <w:tcW w:type="dxa" w:w="1728"/>
          </w:tcPr>
          <w:p>
            <w:r/>
            <w:r>
              <w:rPr>
                <w:rFonts w:ascii="Times New Roman" w:hAnsi="Times New Roman" w:eastAsia="Malgun Gothic"/>
                <w:b w:val="0"/>
                <w:i w:val="0"/>
                <w:sz w:val="20"/>
              </w:rPr>
              <w:t>werden</w:t>
            </w:r>
          </w:p>
        </w:tc>
        <w:tc>
          <w:tcPr>
            <w:tcW w:type="dxa" w:w="1728"/>
          </w:tcPr>
          <w:p>
            <w:r/>
            <w:r>
              <w:rPr>
                <w:rFonts w:ascii="Times New Roman" w:hAnsi="Times New Roman" w:eastAsia="Malgun Gothic"/>
                <w:b w:val="0"/>
                <w:i w:val="0"/>
                <w:sz w:val="20"/>
              </w:rPr>
              <w:t>wissen</w:t>
            </w:r>
          </w:p>
        </w:tc>
      </w:tr>
      <w:tr>
        <w:tc>
          <w:tcPr>
            <w:tcW w:type="dxa" w:w="1728"/>
          </w:tcPr>
          <w:p>
            <w:r/>
            <w:r>
              <w:rPr>
                <w:rFonts w:ascii="Times New Roman" w:hAnsi="Times New Roman" w:eastAsia="Malgun Gothic"/>
                <w:b w:val="0"/>
                <w:i w:val="0"/>
                <w:sz w:val="20"/>
              </w:rPr>
              <w:t>ihr</w:t>
            </w:r>
          </w:p>
        </w:tc>
        <w:tc>
          <w:tcPr>
            <w:tcW w:type="dxa" w:w="1728"/>
          </w:tcPr>
          <w:p>
            <w:r/>
            <w:r>
              <w:rPr>
                <w:rFonts w:ascii="Times New Roman" w:hAnsi="Times New Roman" w:eastAsia="Malgun Gothic"/>
                <w:b/>
                <w:i w:val="0"/>
                <w:sz w:val="20"/>
              </w:rPr>
              <w:t>seid</w:t>
            </w:r>
          </w:p>
        </w:tc>
        <w:tc>
          <w:tcPr>
            <w:tcW w:type="dxa" w:w="1728"/>
          </w:tcPr>
          <w:p>
            <w:r/>
            <w:r>
              <w:rPr>
                <w:rFonts w:ascii="Times New Roman" w:hAnsi="Times New Roman" w:eastAsia="Malgun Gothic"/>
                <w:b w:val="0"/>
                <w:i w:val="0"/>
                <w:sz w:val="20"/>
              </w:rPr>
              <w:t>habt</w:t>
            </w:r>
          </w:p>
        </w:tc>
        <w:tc>
          <w:tcPr>
            <w:tcW w:type="dxa" w:w="1728"/>
          </w:tcPr>
          <w:p>
            <w:r/>
            <w:r>
              <w:rPr>
                <w:rFonts w:ascii="Times New Roman" w:hAnsi="Times New Roman" w:eastAsia="Malgun Gothic"/>
                <w:b w:val="0"/>
                <w:i w:val="0"/>
                <w:sz w:val="20"/>
              </w:rPr>
              <w:t>werdet</w:t>
            </w:r>
          </w:p>
        </w:tc>
        <w:tc>
          <w:tcPr>
            <w:tcW w:type="dxa" w:w="1728"/>
          </w:tcPr>
          <w:p>
            <w:r/>
            <w:r>
              <w:rPr>
                <w:rFonts w:ascii="Times New Roman" w:hAnsi="Times New Roman" w:eastAsia="Malgun Gothic"/>
                <w:b w:val="0"/>
                <w:i w:val="0"/>
                <w:sz w:val="20"/>
              </w:rPr>
              <w:t>wisst</w:t>
            </w:r>
          </w:p>
        </w:tc>
      </w:tr>
      <w:tr>
        <w:tc>
          <w:tcPr>
            <w:tcW w:type="dxa" w:w="1728"/>
          </w:tcPr>
          <w:p>
            <w:r/>
            <w:r>
              <w:rPr>
                <w:rFonts w:ascii="Times New Roman" w:hAnsi="Times New Roman" w:eastAsia="Malgun Gothic"/>
                <w:b w:val="0"/>
                <w:i w:val="0"/>
                <w:sz w:val="20"/>
              </w:rPr>
              <w:t>sie/Sie</w:t>
            </w:r>
          </w:p>
        </w:tc>
        <w:tc>
          <w:tcPr>
            <w:tcW w:type="dxa" w:w="1728"/>
          </w:tcPr>
          <w:p>
            <w:r/>
            <w:r>
              <w:rPr>
                <w:rFonts w:ascii="Times New Roman" w:hAnsi="Times New Roman" w:eastAsia="Malgun Gothic"/>
                <w:b/>
                <w:i w:val="0"/>
                <w:sz w:val="20"/>
              </w:rPr>
              <w:t>sind</w:t>
            </w:r>
          </w:p>
        </w:tc>
        <w:tc>
          <w:tcPr>
            <w:tcW w:type="dxa" w:w="1728"/>
          </w:tcPr>
          <w:p>
            <w:r/>
            <w:r>
              <w:rPr>
                <w:rFonts w:ascii="Times New Roman" w:hAnsi="Times New Roman" w:eastAsia="Malgun Gothic"/>
                <w:b w:val="0"/>
                <w:i w:val="0"/>
                <w:sz w:val="20"/>
              </w:rPr>
              <w:t>haben</w:t>
            </w:r>
          </w:p>
        </w:tc>
        <w:tc>
          <w:tcPr>
            <w:tcW w:type="dxa" w:w="1728"/>
          </w:tcPr>
          <w:p>
            <w:r/>
            <w:r>
              <w:rPr>
                <w:rFonts w:ascii="Times New Roman" w:hAnsi="Times New Roman" w:eastAsia="Malgun Gothic"/>
                <w:b w:val="0"/>
                <w:i w:val="0"/>
                <w:sz w:val="20"/>
              </w:rPr>
              <w:t>werden</w:t>
            </w:r>
          </w:p>
        </w:tc>
        <w:tc>
          <w:tcPr>
            <w:tcW w:type="dxa" w:w="1728"/>
          </w:tcPr>
          <w:p>
            <w:r/>
            <w:r>
              <w:rPr>
                <w:rFonts w:ascii="Times New Roman" w:hAnsi="Times New Roman" w:eastAsia="Malgun Gothic"/>
                <w:b w:val="0"/>
                <w:i w:val="0"/>
                <w:sz w:val="20"/>
              </w:rPr>
              <w:t>wissen</w:t>
            </w:r>
          </w:p>
        </w:tc>
      </w:tr>
    </w:tbl>
    <w:p/>
    <w:p>
      <w:pPr>
        <w:pStyle w:val="ListBullet"/>
      </w:pPr>
      <w:r>
        <w:rPr>
          <w:rFonts w:ascii="Times New Roman" w:hAnsi="Times New Roman" w:eastAsia="Malgun Gothic"/>
          <w:b/>
          <w:i w:val="0"/>
          <w:sz w:val="22"/>
        </w:rPr>
        <w:t>sein</w:t>
      </w:r>
      <w:r>
        <w:rPr>
          <w:rFonts w:ascii="Times New Roman" w:hAnsi="Times New Roman" w:eastAsia="Malgun Gothic"/>
          <w:b w:val="0"/>
          <w:i w:val="0"/>
          <w:sz w:val="22"/>
        </w:rPr>
        <w:t xml:space="preserve">: «Ich </w:t>
      </w:r>
      <w:r>
        <w:rPr>
          <w:rFonts w:ascii="Times New Roman" w:hAnsi="Times New Roman" w:eastAsia="Malgun Gothic"/>
          <w:b/>
          <w:i w:val="0"/>
          <w:sz w:val="22"/>
        </w:rPr>
        <w:t>bin</w:t>
      </w:r>
      <w:r>
        <w:rPr>
          <w:rFonts w:ascii="Times New Roman" w:hAnsi="Times New Roman" w:eastAsia="Malgun Gothic"/>
          <w:b w:val="0"/>
          <w:i w:val="0"/>
          <w:sz w:val="22"/>
        </w:rPr>
        <w:t xml:space="preserve"> Jakob Hartung. Ich </w:t>
      </w:r>
      <w:r>
        <w:rPr>
          <w:rFonts w:ascii="Times New Roman" w:hAnsi="Times New Roman" w:eastAsia="Malgun Gothic"/>
          <w:b/>
          <w:i w:val="0"/>
          <w:sz w:val="22"/>
        </w:rPr>
        <w:t>bin</w:t>
      </w:r>
      <w:r>
        <w:rPr>
          <w:rFonts w:ascii="Times New Roman" w:hAnsi="Times New Roman" w:eastAsia="Malgun Gothic"/>
          <w:b w:val="0"/>
          <w:i w:val="0"/>
          <w:sz w:val="22"/>
        </w:rPr>
        <w:t xml:space="preserve"> für dich und deinen Bruder da.» — 나는 야코프 하르퉁이야. 너와 네 동생을 위해 여기 있어. (1부 1화) / «Dann </w:t>
      </w:r>
      <w:r>
        <w:rPr>
          <w:rFonts w:ascii="Times New Roman" w:hAnsi="Times New Roman" w:eastAsia="Malgun Gothic"/>
          <w:b/>
          <w:i w:val="0"/>
          <w:sz w:val="22"/>
        </w:rPr>
        <w:t>seid</w:t>
      </w:r>
      <w:r>
        <w:rPr>
          <w:rFonts w:ascii="Times New Roman" w:hAnsi="Times New Roman" w:eastAsia="Malgun Gothic"/>
          <w:b w:val="0"/>
          <w:i w:val="0"/>
          <w:sz w:val="22"/>
        </w:rPr>
        <w:t xml:space="preserve"> ihr hier richtig.» — 그럼 제대로 찾아왔네. (1부 5화) / «Du </w:t>
      </w:r>
      <w:r>
        <w:rPr>
          <w:rFonts w:ascii="Times New Roman" w:hAnsi="Times New Roman" w:eastAsia="Malgun Gothic"/>
          <w:b/>
          <w:i w:val="0"/>
          <w:sz w:val="22"/>
        </w:rPr>
        <w:t>bist</w:t>
      </w:r>
      <w:r>
        <w:rPr>
          <w:rFonts w:ascii="Times New Roman" w:hAnsi="Times New Roman" w:eastAsia="Malgun Gothic"/>
          <w:b w:val="0"/>
          <w:i w:val="0"/>
          <w:sz w:val="22"/>
        </w:rPr>
        <w:t xml:space="preserve"> Familie.» — 너는 가족이야. (1부 2화)</w:t>
      </w:r>
    </w:p>
    <w:p>
      <w:pPr>
        <w:pStyle w:val="ListBullet"/>
      </w:pPr>
      <w:r>
        <w:rPr>
          <w:rFonts w:ascii="Times New Roman" w:hAnsi="Times New Roman" w:eastAsia="Malgun Gothic"/>
          <w:b/>
          <w:i w:val="0"/>
          <w:sz w:val="22"/>
        </w:rPr>
        <w:t>haben</w:t>
      </w:r>
      <w:r>
        <w:rPr>
          <w:rFonts w:ascii="Times New Roman" w:hAnsi="Times New Roman" w:eastAsia="Malgun Gothic"/>
          <w:b w:val="0"/>
          <w:i w:val="0"/>
          <w:sz w:val="22"/>
        </w:rPr>
        <w:t xml:space="preserve">: «Wir </w:t>
      </w:r>
      <w:r>
        <w:rPr>
          <w:rFonts w:ascii="Times New Roman" w:hAnsi="Times New Roman" w:eastAsia="Malgun Gothic"/>
          <w:b/>
          <w:i w:val="0"/>
          <w:sz w:val="22"/>
        </w:rPr>
        <w:t>haben</w:t>
      </w:r>
      <w:r>
        <w:rPr>
          <w:rFonts w:ascii="Times New Roman" w:hAnsi="Times New Roman" w:eastAsia="Malgun Gothic"/>
          <w:b w:val="0"/>
          <w:i w:val="0"/>
          <w:sz w:val="22"/>
        </w:rPr>
        <w:t xml:space="preserve"> vier Wochen bis zur Hauptverhandlung.» (1부 1화) / «</w:t>
      </w:r>
      <w:r>
        <w:rPr>
          <w:rFonts w:ascii="Times New Roman" w:hAnsi="Times New Roman" w:eastAsia="Malgun Gothic"/>
          <w:b/>
          <w:i w:val="0"/>
          <w:sz w:val="22"/>
        </w:rPr>
        <w:t>Hast</w:t>
      </w:r>
      <w:r>
        <w:rPr>
          <w:rFonts w:ascii="Times New Roman" w:hAnsi="Times New Roman" w:eastAsia="Malgun Gothic"/>
          <w:b w:val="0"/>
          <w:i w:val="0"/>
          <w:sz w:val="22"/>
        </w:rPr>
        <w:t xml:space="preserve"> du sie gefragt?» — 부모님께 여쭤봤어? (1부 4화) / «Sie sagt, sie </w:t>
      </w:r>
      <w:r>
        <w:rPr>
          <w:rFonts w:ascii="Times New Roman" w:hAnsi="Times New Roman" w:eastAsia="Malgun Gothic"/>
          <w:b/>
          <w:i w:val="0"/>
          <w:sz w:val="22"/>
        </w:rPr>
        <w:t>hat</w:t>
      </w:r>
      <w:r>
        <w:rPr>
          <w:rFonts w:ascii="Times New Roman" w:hAnsi="Times New Roman" w:eastAsia="Malgun Gothic"/>
          <w:b w:val="0"/>
          <w:i w:val="0"/>
          <w:sz w:val="22"/>
        </w:rPr>
        <w:t xml:space="preserve"> nur Feuer gesehen und ihren Sohn.» (1부 1화) — sein·haben은 완료 조동사로도 씁니다(13장).</w:t>
      </w:r>
    </w:p>
    <w:p>
      <w:pPr>
        <w:pStyle w:val="ListBullet"/>
      </w:pPr>
      <w:r>
        <w:rPr>
          <w:rFonts w:ascii="Times New Roman" w:hAnsi="Times New Roman" w:eastAsia="Malgun Gothic"/>
          <w:b/>
          <w:i w:val="0"/>
          <w:sz w:val="22"/>
        </w:rPr>
        <w:t>werden</w:t>
      </w:r>
      <w:r>
        <w:rPr>
          <w:rFonts w:ascii="Times New Roman" w:hAnsi="Times New Roman" w:eastAsia="Malgun Gothic"/>
          <w:b w:val="0"/>
          <w:i w:val="0"/>
          <w:sz w:val="22"/>
        </w:rPr>
        <w:t xml:space="preserve">: «Du </w:t>
      </w:r>
      <w:r>
        <w:rPr>
          <w:rFonts w:ascii="Times New Roman" w:hAnsi="Times New Roman" w:eastAsia="Malgun Gothic"/>
          <w:b/>
          <w:i w:val="0"/>
          <w:sz w:val="22"/>
        </w:rPr>
        <w:t>wirst</w:t>
      </w:r>
      <w:r>
        <w:rPr>
          <w:rFonts w:ascii="Times New Roman" w:hAnsi="Times New Roman" w:eastAsia="Malgun Gothic"/>
          <w:b w:val="0"/>
          <w:i w:val="0"/>
          <w:sz w:val="22"/>
        </w:rPr>
        <w:t xml:space="preserve"> es noch brauchen.» — 언젠가 그게 필요할 거다. (1부 1화) / «Der Tee </w:t>
      </w:r>
      <w:r>
        <w:rPr>
          <w:rFonts w:ascii="Times New Roman" w:hAnsi="Times New Roman" w:eastAsia="Malgun Gothic"/>
          <w:b/>
          <w:i w:val="0"/>
          <w:sz w:val="22"/>
        </w:rPr>
        <w:t>wird</w:t>
      </w:r>
      <w:r>
        <w:rPr>
          <w:rFonts w:ascii="Times New Roman" w:hAnsi="Times New Roman" w:eastAsia="Malgun Gothic"/>
          <w:b w:val="0"/>
          <w:i w:val="0"/>
          <w:sz w:val="22"/>
        </w:rPr>
        <w:t xml:space="preserve"> nicht kalt» (1부 1화) 16장.</w:t>
      </w:r>
    </w:p>
    <w:p>
      <w:pPr>
        <w:pStyle w:val="ListBullet"/>
      </w:pPr>
      <w:r>
        <w:rPr>
          <w:rFonts w:ascii="Times New Roman" w:hAnsi="Times New Roman" w:eastAsia="Malgun Gothic"/>
          <w:b/>
          <w:i w:val="0"/>
          <w:sz w:val="22"/>
        </w:rPr>
        <w:t>wissen</w:t>
      </w:r>
      <w:r>
        <w:rPr>
          <w:rFonts w:ascii="Times New Roman" w:hAnsi="Times New Roman" w:eastAsia="Malgun Gothic"/>
          <w:b w:val="0"/>
          <w:i w:val="0"/>
          <w:sz w:val="22"/>
        </w:rPr>
        <w:t xml:space="preserve">: ich와 er가 같은 weiß(어미 없음). 화법조동사(9장)와 같은 꼴입니다. «Er </w:t>
      </w:r>
      <w:r>
        <w:rPr>
          <w:rFonts w:ascii="Times New Roman" w:hAnsi="Times New Roman" w:eastAsia="Malgun Gothic"/>
          <w:b/>
          <w:i w:val="0"/>
          <w:sz w:val="22"/>
        </w:rPr>
        <w:t>weiß</w:t>
      </w:r>
      <w:r>
        <w:rPr>
          <w:rFonts w:ascii="Times New Roman" w:hAnsi="Times New Roman" w:eastAsia="Malgun Gothic"/>
          <w:b w:val="0"/>
          <w:i w:val="0"/>
          <w:sz w:val="22"/>
        </w:rPr>
        <w:t>, was eine Last ist und wann ein Träger bricht.» — 그는 하중이 무엇인지, 들보가 언제 부러지는지 안다. (1부 1화) / «</w:t>
      </w:r>
      <w:r>
        <w:rPr>
          <w:rFonts w:ascii="Times New Roman" w:hAnsi="Times New Roman" w:eastAsia="Malgun Gothic"/>
          <w:b/>
          <w:i w:val="0"/>
          <w:sz w:val="22"/>
        </w:rPr>
        <w:t>Wisst</w:t>
      </w:r>
      <w:r>
        <w:rPr>
          <w:rFonts w:ascii="Times New Roman" w:hAnsi="Times New Roman" w:eastAsia="Malgun Gothic"/>
          <w:b w:val="0"/>
          <w:i w:val="0"/>
          <w:sz w:val="22"/>
        </w:rPr>
        <w:t xml:space="preserve"> ihr, was das ist?» (1부 7화) / «Ich </w:t>
      </w:r>
      <w:r>
        <w:rPr>
          <w:rFonts w:ascii="Times New Roman" w:hAnsi="Times New Roman" w:eastAsia="Malgun Gothic"/>
          <w:b/>
          <w:i w:val="0"/>
          <w:sz w:val="22"/>
        </w:rPr>
        <w:t>weiß</w:t>
      </w:r>
      <w:r>
        <w:rPr>
          <w:rFonts w:ascii="Times New Roman" w:hAnsi="Times New Roman" w:eastAsia="Malgun Gothic"/>
          <w:b w:val="0"/>
          <w:i w:val="0"/>
          <w:sz w:val="22"/>
        </w:rPr>
        <w:t xml:space="preserve"> nur noch nicht, wer es ist.» (1부 1화)</w:t>
      </w:r>
    </w:p>
    <w:p>
      <w:pPr>
        <w:pStyle w:val="ListBullet"/>
      </w:pPr>
      <w:r>
        <w:rPr>
          <w:rFonts w:ascii="Times New Roman" w:hAnsi="Times New Roman" w:eastAsia="Malgun Gothic"/>
          <w:b/>
          <w:i w:val="0"/>
          <w:sz w:val="22"/>
        </w:rPr>
        <w:t>wissen과 kennen</w:t>
      </w:r>
      <w:r>
        <w:rPr>
          <w:rFonts w:ascii="Times New Roman" w:hAnsi="Times New Roman" w:eastAsia="Malgun Gothic"/>
          <w:b w:val="0"/>
          <w:i w:val="0"/>
          <w:sz w:val="22"/>
        </w:rPr>
        <w:t xml:space="preserve">: wissen은 '사실을 알다'(뒤에 dass절·의문사절·es/das), kennen은 '사람·장소·사물과 아는 사이다'. «Ich </w:t>
      </w:r>
      <w:r>
        <w:rPr>
          <w:rFonts w:ascii="Times New Roman" w:hAnsi="Times New Roman" w:eastAsia="Malgun Gothic"/>
          <w:b/>
          <w:i w:val="0"/>
          <w:sz w:val="22"/>
        </w:rPr>
        <w:t>kenn</w:t>
      </w:r>
      <w:r>
        <w:rPr>
          <w:rFonts w:ascii="Times New Roman" w:hAnsi="Times New Roman" w:eastAsia="Malgun Gothic"/>
          <w:b w:val="0"/>
          <w:i w:val="0"/>
          <w:sz w:val="22"/>
        </w:rPr>
        <w:t xml:space="preserve"> den Marco vom Fußball» (1부 3화) / «Ich </w:t>
      </w:r>
      <w:r>
        <w:rPr>
          <w:rFonts w:ascii="Times New Roman" w:hAnsi="Times New Roman" w:eastAsia="Malgun Gothic"/>
          <w:b/>
          <w:i w:val="0"/>
          <w:sz w:val="22"/>
        </w:rPr>
        <w:t>weiß</w:t>
      </w:r>
      <w:r>
        <w:rPr>
          <w:rFonts w:ascii="Times New Roman" w:hAnsi="Times New Roman" w:eastAsia="Malgun Gothic"/>
          <w:b w:val="0"/>
          <w:i w:val="0"/>
          <w:sz w:val="22"/>
        </w:rPr>
        <w:t>, wer Kampe ist.» (1부 2화) — 사람을 '안다'도 '누구인지(wer) 안다'면 wissen.</w:t>
      </w:r>
    </w:p>
    <w:p>
      <w:pPr>
        <w:keepNext/>
        <w:spacing w:before="280"/>
      </w:pPr>
      <w:r>
        <w:rPr>
          <w:rFonts w:ascii="Times New Roman" w:hAnsi="Times New Roman" w:eastAsia="Malgun Gothic"/>
          <w:b/>
          <w:i w:val="0"/>
          <w:color w:val="1F3864"/>
          <w:sz w:val="30"/>
        </w:rPr>
        <w:t>6.4 현재형의 쓰임</w:t>
      </w:r>
    </w:p>
    <w:p>
      <w:r>
        <w:rPr>
          <w:rFonts w:ascii="Times New Roman" w:hAnsi="Times New Roman" w:eastAsia="Malgun Gothic"/>
          <w:b w:val="0"/>
          <w:i w:val="0"/>
          <w:sz w:val="22"/>
        </w:rPr>
        <w:t>독일어 현재형은 한국어 '-ㄴ다'보다 넓게 씁니다. 영어의 진행형(I am doing)과 미래(I will)까지 대부분 현재형 하나로 해결합니다.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설명</w:t>
            </w:r>
          </w:p>
        </w:tc>
        <w:tc>
          <w:tcPr>
            <w:tcW w:type="dxa" w:w="2880"/>
          </w:tcPr>
          <w:p>
            <w:r/>
            <w:r>
              <w:rPr>
                <w:rFonts w:ascii="Times New Roman" w:hAnsi="Times New Roman" w:eastAsia="Malgun Gothic"/>
                <w:b/>
                <w:i w:val="0"/>
                <w:sz w:val="20"/>
              </w:rPr>
              <w:t>대본 예</w:t>
            </w:r>
          </w:p>
        </w:tc>
      </w:tr>
      <w:tr>
        <w:tc>
          <w:tcPr>
            <w:tcW w:type="dxa" w:w="2880"/>
          </w:tcPr>
          <w:p>
            <w:r/>
            <w:r>
              <w:rPr>
                <w:rFonts w:ascii="Times New Roman" w:hAnsi="Times New Roman" w:eastAsia="Malgun Gothic"/>
                <w:b w:val="0"/>
                <w:i w:val="0"/>
                <w:sz w:val="20"/>
              </w:rPr>
              <w:t>지금 하는 일</w:t>
            </w:r>
          </w:p>
        </w:tc>
        <w:tc>
          <w:tcPr>
            <w:tcW w:type="dxa" w:w="2880"/>
          </w:tcPr>
          <w:p>
            <w:r/>
            <w:r>
              <w:rPr>
                <w:rFonts w:ascii="Times New Roman" w:hAnsi="Times New Roman" w:eastAsia="Malgun Gothic"/>
                <w:b w:val="0"/>
                <w:i w:val="0"/>
                <w:sz w:val="20"/>
              </w:rPr>
              <w:t>진행형이 따로 없음</w:t>
            </w:r>
          </w:p>
        </w:tc>
        <w:tc>
          <w:tcPr>
            <w:tcW w:type="dxa" w:w="2880"/>
          </w:tcPr>
          <w:p>
            <w:r/>
            <w:r>
              <w:rPr>
                <w:rFonts w:ascii="Times New Roman" w:hAnsi="Times New Roman" w:eastAsia="Malgun Gothic"/>
                <w:b w:val="0"/>
                <w:i w:val="0"/>
                <w:sz w:val="20"/>
              </w:rPr>
              <w:t xml:space="preserve">«Was </w:t>
            </w:r>
            <w:r>
              <w:rPr>
                <w:rFonts w:ascii="Times New Roman" w:hAnsi="Times New Roman" w:eastAsia="Malgun Gothic"/>
                <w:b/>
                <w:i w:val="0"/>
                <w:sz w:val="20"/>
              </w:rPr>
              <w:t>suchen</w:t>
            </w:r>
            <w:r>
              <w:rPr>
                <w:rFonts w:ascii="Times New Roman" w:hAnsi="Times New Roman" w:eastAsia="Malgun Gothic"/>
                <w:b w:val="0"/>
                <w:i w:val="0"/>
                <w:sz w:val="20"/>
              </w:rPr>
              <w:t xml:space="preserve"> Sie?» — 뭘 찾고 계십니까? (1부 1화)</w:t>
            </w:r>
          </w:p>
        </w:tc>
      </w:tr>
      <w:tr>
        <w:tc>
          <w:tcPr>
            <w:tcW w:type="dxa" w:w="2880"/>
          </w:tcPr>
          <w:p>
            <w:r/>
            <w:r>
              <w:rPr>
                <w:rFonts w:ascii="Times New Roman" w:hAnsi="Times New Roman" w:eastAsia="Malgun Gothic"/>
                <w:b w:val="0"/>
                <w:i w:val="0"/>
                <w:sz w:val="20"/>
              </w:rPr>
              <w:t>습관·일반적 사실</w:t>
            </w:r>
          </w:p>
        </w:tc>
        <w:tc>
          <w:tcPr>
            <w:tcW w:type="dxa" w:w="2880"/>
          </w:tcPr>
          <w:p>
            <w:r/>
          </w:p>
        </w:tc>
        <w:tc>
          <w:tcPr>
            <w:tcW w:type="dxa" w:w="2880"/>
          </w:tcPr>
          <w:p>
            <w:r/>
            <w:r>
              <w:rPr>
                <w:rFonts w:ascii="Times New Roman" w:hAnsi="Times New Roman" w:eastAsia="Malgun Gothic"/>
                <w:b w:val="0"/>
                <w:i w:val="0"/>
                <w:sz w:val="20"/>
              </w:rPr>
              <w:t xml:space="preserve">«Wer zuletzt </w:t>
            </w:r>
            <w:r>
              <w:rPr>
                <w:rFonts w:ascii="Times New Roman" w:hAnsi="Times New Roman" w:eastAsia="Malgun Gothic"/>
                <w:b/>
                <w:i w:val="0"/>
                <w:sz w:val="20"/>
              </w:rPr>
              <w:t>trinkt</w:t>
            </w:r>
            <w:r>
              <w:rPr>
                <w:rFonts w:ascii="Times New Roman" w:hAnsi="Times New Roman" w:eastAsia="Malgun Gothic"/>
                <w:b w:val="0"/>
                <w:i w:val="0"/>
                <w:sz w:val="20"/>
              </w:rPr>
              <w:t xml:space="preserve">, </w:t>
            </w:r>
            <w:r>
              <w:rPr>
                <w:rFonts w:ascii="Times New Roman" w:hAnsi="Times New Roman" w:eastAsia="Malgun Gothic"/>
                <w:b/>
                <w:i w:val="0"/>
                <w:sz w:val="20"/>
              </w:rPr>
              <w:t>spült</w:t>
            </w:r>
            <w:r>
              <w:rPr>
                <w:rFonts w:ascii="Times New Roman" w:hAnsi="Times New Roman" w:eastAsia="Malgun Gothic"/>
                <w:b w:val="0"/>
                <w:i w:val="0"/>
                <w:sz w:val="20"/>
              </w:rPr>
              <w:t>.» — 마지막에 마시는 사람이 설거지한다. (1부 1화)</w:t>
            </w:r>
          </w:p>
        </w:tc>
      </w:tr>
      <w:tr>
        <w:tc>
          <w:tcPr>
            <w:tcW w:type="dxa" w:w="2880"/>
          </w:tcPr>
          <w:p>
            <w:r/>
            <w:r>
              <w:rPr>
                <w:rFonts w:ascii="Times New Roman" w:hAnsi="Times New Roman" w:eastAsia="Malgun Gothic"/>
                <w:b w:val="0"/>
                <w:i w:val="0"/>
                <w:sz w:val="20"/>
              </w:rPr>
              <w:t>가까운 미래</w:t>
            </w:r>
          </w:p>
        </w:tc>
        <w:tc>
          <w:tcPr>
            <w:tcW w:type="dxa" w:w="2880"/>
          </w:tcPr>
          <w:p>
            <w:r/>
            <w:r>
              <w:rPr>
                <w:rFonts w:ascii="Times New Roman" w:hAnsi="Times New Roman" w:eastAsia="Malgun Gothic"/>
                <w:b w:val="0"/>
                <w:i w:val="0"/>
                <w:sz w:val="20"/>
              </w:rPr>
              <w:t>시간 부사와 함께</w:t>
            </w:r>
          </w:p>
        </w:tc>
        <w:tc>
          <w:tcPr>
            <w:tcW w:type="dxa" w:w="2880"/>
          </w:tcPr>
          <w:p>
            <w:r/>
            <w:r>
              <w:rPr>
                <w:rFonts w:ascii="Times New Roman" w:hAnsi="Times New Roman" w:eastAsia="Malgun Gothic"/>
                <w:b w:val="0"/>
                <w:i w:val="0"/>
                <w:sz w:val="20"/>
              </w:rPr>
              <w:t xml:space="preserve">«Morgen um acht. Wir </w:t>
            </w:r>
            <w:r>
              <w:rPr>
                <w:rFonts w:ascii="Times New Roman" w:hAnsi="Times New Roman" w:eastAsia="Malgun Gothic"/>
                <w:b/>
                <w:i w:val="0"/>
                <w:sz w:val="20"/>
              </w:rPr>
              <w:t>schreiben</w:t>
            </w:r>
            <w:r>
              <w:rPr>
                <w:rFonts w:ascii="Times New Roman" w:hAnsi="Times New Roman" w:eastAsia="Malgun Gothic"/>
                <w:b w:val="0"/>
                <w:i w:val="0"/>
                <w:sz w:val="20"/>
              </w:rPr>
              <w:t xml:space="preserve"> den Antrag.» — 내일 여덟 시. 신청서를 쓰자. (1부 1화) / «Ich </w:t>
            </w:r>
            <w:r>
              <w:rPr>
                <w:rFonts w:ascii="Times New Roman" w:hAnsi="Times New Roman" w:eastAsia="Malgun Gothic"/>
                <w:b/>
                <w:i w:val="0"/>
                <w:sz w:val="20"/>
              </w:rPr>
              <w:t>komme</w:t>
            </w:r>
            <w:r>
              <w:rPr>
                <w:rFonts w:ascii="Times New Roman" w:hAnsi="Times New Roman" w:eastAsia="Malgun Gothic"/>
                <w:b w:val="0"/>
                <w:i w:val="0"/>
                <w:sz w:val="20"/>
              </w:rPr>
              <w:t xml:space="preserve"> Weihnachten. Jedes Jahr.» (1부 12화)</w:t>
            </w:r>
          </w:p>
        </w:tc>
      </w:tr>
      <w:tr>
        <w:tc>
          <w:tcPr>
            <w:tcW w:type="dxa" w:w="2880"/>
          </w:tcPr>
          <w:p>
            <w:r/>
            <w:r>
              <w:rPr>
                <w:rFonts w:ascii="Times New Roman" w:hAnsi="Times New Roman" w:eastAsia="Malgun Gothic"/>
                <w:b w:val="0"/>
                <w:i w:val="0"/>
                <w:sz w:val="20"/>
              </w:rPr>
              <w:t>seit + 현재형</w:t>
            </w:r>
          </w:p>
        </w:tc>
        <w:tc>
          <w:tcPr>
            <w:tcW w:type="dxa" w:w="2880"/>
          </w:tcPr>
          <w:p>
            <w:r/>
            <w:r>
              <w:rPr>
                <w:rFonts w:ascii="Times New Roman" w:hAnsi="Times New Roman" w:eastAsia="Malgun Gothic"/>
                <w:b w:val="0"/>
                <w:i w:val="0"/>
                <w:sz w:val="20"/>
              </w:rPr>
              <w:t>과거에 시작해 지금도 계속</w:t>
            </w:r>
          </w:p>
        </w:tc>
        <w:tc>
          <w:tcPr>
            <w:tcW w:type="dxa" w:w="2880"/>
          </w:tcPr>
          <w:p>
            <w:r/>
            <w:r>
              <w:rPr>
                <w:rFonts w:ascii="Times New Roman" w:hAnsi="Times New Roman" w:eastAsia="Malgun Gothic"/>
                <w:b w:val="0"/>
                <w:i w:val="0"/>
                <w:sz w:val="20"/>
              </w:rPr>
              <w:t xml:space="preserve">«Der </w:t>
            </w:r>
            <w:r>
              <w:rPr>
                <w:rFonts w:ascii="Times New Roman" w:hAnsi="Times New Roman" w:eastAsia="Malgun Gothic"/>
                <w:b/>
                <w:i w:val="0"/>
                <w:sz w:val="20"/>
              </w:rPr>
              <w:t>sitzt</w:t>
            </w:r>
            <w:r>
              <w:rPr>
                <w:rFonts w:ascii="Times New Roman" w:hAnsi="Times New Roman" w:eastAsia="Malgun Gothic"/>
                <w:b w:val="0"/>
                <w:i w:val="0"/>
                <w:sz w:val="20"/>
              </w:rPr>
              <w:t xml:space="preserve"> da oben seit sieben» (1부 1화) / «Sie </w:t>
            </w:r>
            <w:r>
              <w:rPr>
                <w:rFonts w:ascii="Times New Roman" w:hAnsi="Times New Roman" w:eastAsia="Malgun Gothic"/>
                <w:b/>
                <w:i w:val="0"/>
                <w:sz w:val="20"/>
              </w:rPr>
              <w:t>machen</w:t>
            </w:r>
            <w:r>
              <w:rPr>
                <w:rFonts w:ascii="Times New Roman" w:hAnsi="Times New Roman" w:eastAsia="Malgun Gothic"/>
                <w:b w:val="0"/>
                <w:i w:val="0"/>
                <w:sz w:val="20"/>
              </w:rPr>
              <w:t xml:space="preserve"> das seit vierzig Jahren.» — 선생님은 그 일을 사십 년째 하고 계시잖아요. (1부 1화)</w:t>
            </w:r>
          </w:p>
        </w:tc>
      </w:tr>
      <w:tr>
        <w:tc>
          <w:tcPr>
            <w:tcW w:type="dxa" w:w="2880"/>
          </w:tcPr>
          <w:p>
            <w:r/>
            <w:r>
              <w:rPr>
                <w:rFonts w:ascii="Times New Roman" w:hAnsi="Times New Roman" w:eastAsia="Malgun Gothic"/>
                <w:b w:val="0"/>
                <w:i w:val="0"/>
                <w:sz w:val="20"/>
              </w:rPr>
              <w:t>이야기 속 현재</w:t>
            </w:r>
          </w:p>
        </w:tc>
        <w:tc>
          <w:tcPr>
            <w:tcW w:type="dxa" w:w="2880"/>
          </w:tcPr>
          <w:p>
            <w:r/>
            <w:r>
              <w:rPr>
                <w:rFonts w:ascii="Times New Roman" w:hAnsi="Times New Roman" w:eastAsia="Malgun Gothic"/>
                <w:b w:val="0"/>
                <w:i w:val="0"/>
                <w:sz w:val="20"/>
              </w:rPr>
              <w:t>줄거리를 생생하게 전할 때</w:t>
            </w:r>
          </w:p>
        </w:tc>
        <w:tc>
          <w:tcPr>
            <w:tcW w:type="dxa" w:w="2880"/>
          </w:tcPr>
          <w:p>
            <w:r/>
            <w:r>
              <w:rPr>
                <w:rFonts w:ascii="Times New Roman" w:hAnsi="Times New Roman" w:eastAsia="Malgun Gothic"/>
                <w:b w:val="0"/>
                <w:i w:val="0"/>
                <w:sz w:val="20"/>
              </w:rPr>
              <w:t xml:space="preserve">«Ein Mann vom Land </w:t>
            </w:r>
            <w:r>
              <w:rPr>
                <w:rFonts w:ascii="Times New Roman" w:hAnsi="Times New Roman" w:eastAsia="Malgun Gothic"/>
                <w:b/>
                <w:i w:val="0"/>
                <w:sz w:val="20"/>
              </w:rPr>
              <w:t>kommt</w:t>
            </w:r>
            <w:r>
              <w:rPr>
                <w:rFonts w:ascii="Times New Roman" w:hAnsi="Times New Roman" w:eastAsia="Malgun Gothic"/>
                <w:b w:val="0"/>
                <w:i w:val="0"/>
                <w:sz w:val="20"/>
              </w:rPr>
              <w:t xml:space="preserve"> und </w:t>
            </w:r>
            <w:r>
              <w:rPr>
                <w:rFonts w:ascii="Times New Roman" w:hAnsi="Times New Roman" w:eastAsia="Malgun Gothic"/>
                <w:b/>
                <w:i w:val="0"/>
                <w:sz w:val="20"/>
              </w:rPr>
              <w:t>bittet</w:t>
            </w:r>
            <w:r>
              <w:rPr>
                <w:rFonts w:ascii="Times New Roman" w:hAnsi="Times New Roman" w:eastAsia="Malgun Gothic"/>
                <w:b w:val="0"/>
                <w:i w:val="0"/>
                <w:sz w:val="20"/>
              </w:rPr>
              <w:t xml:space="preserve"> um Einlass, und der Türhüter </w:t>
            </w:r>
            <w:r>
              <w:rPr>
                <w:rFonts w:ascii="Times New Roman" w:hAnsi="Times New Roman" w:eastAsia="Malgun Gothic"/>
                <w:b/>
                <w:i w:val="0"/>
                <w:sz w:val="20"/>
              </w:rPr>
              <w:t>sagt</w:t>
            </w:r>
            <w:r>
              <w:rPr>
                <w:rFonts w:ascii="Times New Roman" w:hAnsi="Times New Roman" w:eastAsia="Malgun Gothic"/>
                <w:b w:val="0"/>
                <w:i w:val="0"/>
                <w:sz w:val="20"/>
              </w:rPr>
              <w:t>: jetzt nicht.» — 시골에서 한 남자가 와서 들여보내 달라고 청하고, 문지기는 '지금은 안 된다'고 말한다. (1부 10화) 린드너가 카프카를 요약하며</w:t>
            </w:r>
          </w:p>
        </w:tc>
      </w:tr>
      <w:tr>
        <w:tc>
          <w:tcPr>
            <w:tcW w:type="dxa" w:w="2880"/>
          </w:tcPr>
          <w:p>
            <w:r/>
            <w:r>
              <w:rPr>
                <w:rFonts w:ascii="Times New Roman" w:hAnsi="Times New Roman" w:eastAsia="Malgun Gothic"/>
                <w:b w:val="0"/>
                <w:i w:val="0"/>
                <w:sz w:val="20"/>
              </w:rPr>
              <w:t>법정의 선언</w:t>
            </w:r>
          </w:p>
        </w:tc>
        <w:tc>
          <w:tcPr>
            <w:tcW w:type="dxa" w:w="2880"/>
          </w:tcPr>
          <w:p>
            <w:r/>
            <w:r>
              <w:rPr>
                <w:rFonts w:ascii="Times New Roman" w:hAnsi="Times New Roman" w:eastAsia="Malgun Gothic"/>
                <w:b w:val="0"/>
                <w:i w:val="0"/>
                <w:sz w:val="20"/>
              </w:rPr>
              <w:t>말하는 순간 실행</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eröffne</w:t>
            </w:r>
            <w:r>
              <w:rPr>
                <w:rFonts w:ascii="Times New Roman" w:hAnsi="Times New Roman" w:eastAsia="Malgun Gothic"/>
                <w:b w:val="0"/>
                <w:i w:val="0"/>
                <w:sz w:val="20"/>
              </w:rPr>
              <w:t xml:space="preserve"> die Hauptverhandlung» (1부 3화) / «Wir </w:t>
            </w:r>
            <w:r>
              <w:rPr>
                <w:rFonts w:ascii="Times New Roman" w:hAnsi="Times New Roman" w:eastAsia="Malgun Gothic"/>
                <w:b/>
                <w:i w:val="0"/>
                <w:sz w:val="20"/>
              </w:rPr>
              <w:t>unterbrechen</w:t>
            </w:r>
            <w:r>
              <w:rPr>
                <w:rFonts w:ascii="Times New Roman" w:hAnsi="Times New Roman" w:eastAsia="Malgun Gothic"/>
                <w:b w:val="0"/>
                <w:i w:val="0"/>
                <w:sz w:val="20"/>
              </w:rPr>
              <w:t xml:space="preserve"> bis dreizehn Uhr dreißig.» (1부 3화)</w:t>
            </w:r>
          </w:p>
        </w:tc>
      </w:tr>
    </w:tbl>
    <w:p/>
    <w:p>
      <w:pPr>
        <w:pStyle w:val="ListBullet"/>
      </w:pPr>
      <w:r>
        <w:rPr>
          <w:rFonts w:ascii="Times New Roman" w:hAnsi="Times New Roman" w:eastAsia="Malgun Gothic"/>
          <w:b/>
          <w:i w:val="0"/>
          <w:sz w:val="22"/>
        </w:rPr>
        <w:t>seit + 현재형</w:t>
      </w:r>
      <w:r>
        <w:rPr>
          <w:rFonts w:ascii="Times New Roman" w:hAnsi="Times New Roman" w:eastAsia="Malgun Gothic"/>
          <w:b w:val="0"/>
          <w:i w:val="0"/>
          <w:sz w:val="22"/>
        </w:rPr>
        <w:t xml:space="preserve">은 한국어 '~해 왔다'를 옮길 때 가장 많이 틀리는 곳입니다. «Seit zehn Monaten </w:t>
      </w:r>
      <w:r>
        <w:rPr>
          <w:rFonts w:ascii="Times New Roman" w:hAnsi="Times New Roman" w:eastAsia="Malgun Gothic"/>
          <w:b/>
          <w:i w:val="0"/>
          <w:sz w:val="22"/>
        </w:rPr>
        <w:t>ist</w:t>
      </w:r>
      <w:r>
        <w:rPr>
          <w:rFonts w:ascii="Times New Roman" w:hAnsi="Times New Roman" w:eastAsia="Malgun Gothic"/>
          <w:b w:val="0"/>
          <w:i w:val="0"/>
          <w:sz w:val="22"/>
        </w:rPr>
        <w:t xml:space="preserve"> er in Deutschland.» — 그는 열 달째 독일에 있다(있어 왔다). (1부 3화) 현재완료(ist gewesen)를 쓰면 '지금은 독일에 없다'처럼 들립니다.</w:t>
      </w:r>
    </w:p>
    <w:p>
      <w:pPr>
        <w:keepNext/>
        <w:spacing w:before="280"/>
      </w:pPr>
      <w:r>
        <w:rPr>
          <w:rFonts w:ascii="Times New Roman" w:hAnsi="Times New Roman" w:eastAsia="Malgun Gothic"/>
          <w:b/>
          <w:i w:val="0"/>
          <w:color w:val="1F3864"/>
          <w:sz w:val="30"/>
        </w:rPr>
        <w:t>6.5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du arbeitst</w:t>
            </w:r>
          </w:p>
        </w:tc>
        <w:tc>
          <w:tcPr>
            <w:tcW w:type="dxa" w:w="2880"/>
          </w:tcPr>
          <w:p>
            <w:r/>
            <w:r>
              <w:rPr>
                <w:rFonts w:ascii="Times New Roman" w:hAnsi="Times New Roman" w:eastAsia="Malgun Gothic"/>
                <w:b w:val="0"/>
                <w:i w:val="0"/>
                <w:sz w:val="20"/>
              </w:rPr>
              <w:t>du arbeit</w:t>
            </w:r>
            <w:r>
              <w:rPr>
                <w:rFonts w:ascii="Times New Roman" w:hAnsi="Times New Roman" w:eastAsia="Malgun Gothic"/>
                <w:b/>
                <w:i w:val="0"/>
                <w:sz w:val="20"/>
              </w:rPr>
              <w:t>e</w:t>
            </w:r>
            <w:r>
              <w:rPr>
                <w:rFonts w:ascii="Times New Roman" w:hAnsi="Times New Roman" w:eastAsia="Malgun Gothic"/>
                <w:b w:val="0"/>
                <w:i w:val="0"/>
                <w:sz w:val="20"/>
              </w:rPr>
              <w:t>st</w:t>
            </w:r>
          </w:p>
        </w:tc>
        <w:tc>
          <w:tcPr>
            <w:tcW w:type="dxa" w:w="2880"/>
          </w:tcPr>
          <w:p>
            <w:r/>
            <w:r>
              <w:rPr>
                <w:rFonts w:ascii="Times New Roman" w:hAnsi="Times New Roman" w:eastAsia="Malgun Gothic"/>
                <w:b w:val="0"/>
                <w:i w:val="0"/>
                <w:sz w:val="20"/>
              </w:rPr>
              <w:t>-t 어간은 e 삽입</w:t>
            </w:r>
          </w:p>
        </w:tc>
      </w:tr>
      <w:tr>
        <w:tc>
          <w:tcPr>
            <w:tcW w:type="dxa" w:w="2880"/>
          </w:tcPr>
          <w:p>
            <w:r/>
            <w:r>
              <w:rPr>
                <w:rFonts w:ascii="Times New Roman" w:hAnsi="Times New Roman" w:eastAsia="Malgun Gothic"/>
                <w:b w:val="0"/>
                <w:i w:val="0"/>
                <w:sz w:val="20"/>
              </w:rPr>
              <w:t>er nehmt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nimmt</w:t>
            </w:r>
          </w:p>
        </w:tc>
        <w:tc>
          <w:tcPr>
            <w:tcW w:type="dxa" w:w="2880"/>
          </w:tcPr>
          <w:p>
            <w:r/>
            <w:r>
              <w:rPr>
                <w:rFonts w:ascii="Times New Roman" w:hAnsi="Times New Roman" w:eastAsia="Malgun Gothic"/>
                <w:b w:val="0"/>
                <w:i w:val="0"/>
                <w:sz w:val="20"/>
              </w:rPr>
              <w:t>e → i, 철자도 mm</w:t>
            </w:r>
          </w:p>
        </w:tc>
      </w:tr>
      <w:tr>
        <w:tc>
          <w:tcPr>
            <w:tcW w:type="dxa" w:w="2880"/>
          </w:tcPr>
          <w:p>
            <w:r/>
            <w:r>
              <w:rPr>
                <w:rFonts w:ascii="Times New Roman" w:hAnsi="Times New Roman" w:eastAsia="Malgun Gothic"/>
                <w:b w:val="0"/>
                <w:i w:val="0"/>
                <w:sz w:val="20"/>
              </w:rPr>
              <w:t>du esst / er esst</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isst</w:t>
            </w:r>
            <w:r>
              <w:rPr>
                <w:rFonts w:ascii="Times New Roman" w:hAnsi="Times New Roman" w:eastAsia="Malgun Gothic"/>
                <w:b w:val="0"/>
                <w:i w:val="0"/>
                <w:sz w:val="20"/>
              </w:rPr>
              <w:t xml:space="preserve"> / er </w:t>
            </w:r>
            <w:r>
              <w:rPr>
                <w:rFonts w:ascii="Times New Roman" w:hAnsi="Times New Roman" w:eastAsia="Malgun Gothic"/>
                <w:b/>
                <w:i w:val="0"/>
                <w:sz w:val="20"/>
              </w:rPr>
              <w:t>isst</w:t>
            </w:r>
          </w:p>
        </w:tc>
        <w:tc>
          <w:tcPr>
            <w:tcW w:type="dxa" w:w="2880"/>
          </w:tcPr>
          <w:p>
            <w:r/>
            <w:r>
              <w:rPr>
                <w:rFonts w:ascii="Times New Roman" w:hAnsi="Times New Roman" w:eastAsia="Malgun Gothic"/>
                <w:b w:val="0"/>
                <w:i w:val="0"/>
                <w:sz w:val="20"/>
              </w:rPr>
              <w:t>e → i</w:t>
            </w:r>
          </w:p>
        </w:tc>
      </w:tr>
      <w:tr>
        <w:tc>
          <w:tcPr>
            <w:tcW w:type="dxa" w:w="2880"/>
          </w:tcPr>
          <w:p>
            <w:r/>
            <w:r>
              <w:rPr>
                <w:rFonts w:ascii="Times New Roman" w:hAnsi="Times New Roman" w:eastAsia="Malgun Gothic"/>
                <w:b w:val="0"/>
                <w:i w:val="0"/>
                <w:sz w:val="20"/>
              </w:rPr>
              <w:t>er fahrt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fährt</w:t>
            </w:r>
          </w:p>
        </w:tc>
        <w:tc>
          <w:tcPr>
            <w:tcW w:type="dxa" w:w="2880"/>
          </w:tcPr>
          <w:p>
            <w:r/>
            <w:r>
              <w:rPr>
                <w:rFonts w:ascii="Times New Roman" w:hAnsi="Times New Roman" w:eastAsia="Malgun Gothic"/>
                <w:b w:val="0"/>
                <w:i w:val="0"/>
                <w:sz w:val="20"/>
              </w:rPr>
              <w:t>a → ä</w:t>
            </w:r>
          </w:p>
        </w:tc>
      </w:tr>
      <w:tr>
        <w:tc>
          <w:tcPr>
            <w:tcW w:type="dxa" w:w="2880"/>
          </w:tcPr>
          <w:p>
            <w:r/>
            <w:r>
              <w:rPr>
                <w:rFonts w:ascii="Times New Roman" w:hAnsi="Times New Roman" w:eastAsia="Malgun Gothic"/>
                <w:b w:val="0"/>
                <w:i w:val="0"/>
                <w:sz w:val="20"/>
              </w:rPr>
              <w:t>er hältet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hält</w:t>
            </w:r>
          </w:p>
        </w:tc>
        <w:tc>
          <w:tcPr>
            <w:tcW w:type="dxa" w:w="2880"/>
          </w:tcPr>
          <w:p>
            <w:r/>
            <w:r>
              <w:rPr>
                <w:rFonts w:ascii="Times New Roman" w:hAnsi="Times New Roman" w:eastAsia="Malgun Gothic"/>
                <w:b w:val="0"/>
                <w:i w:val="0"/>
                <w:sz w:val="20"/>
              </w:rPr>
              <w:t>모음이 바뀌면 e·-t 없음</w:t>
            </w:r>
          </w:p>
        </w:tc>
      </w:tr>
      <w:tr>
        <w:tc>
          <w:tcPr>
            <w:tcW w:type="dxa" w:w="2880"/>
          </w:tcPr>
          <w:p>
            <w:r/>
            <w:r>
              <w:rPr>
                <w:rFonts w:ascii="Times New Roman" w:hAnsi="Times New Roman" w:eastAsia="Malgun Gothic"/>
                <w:b w:val="0"/>
                <w:i w:val="0"/>
                <w:sz w:val="20"/>
              </w:rPr>
              <w:t>ich weiße / er weißt</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weiß</w:t>
            </w:r>
            <w:r>
              <w:rPr>
                <w:rFonts w:ascii="Times New Roman" w:hAnsi="Times New Roman" w:eastAsia="Malgun Gothic"/>
                <w:b w:val="0"/>
                <w:i w:val="0"/>
                <w:sz w:val="20"/>
              </w:rPr>
              <w:t xml:space="preserve"> / er </w:t>
            </w:r>
            <w:r>
              <w:rPr>
                <w:rFonts w:ascii="Times New Roman" w:hAnsi="Times New Roman" w:eastAsia="Malgun Gothic"/>
                <w:b/>
                <w:i w:val="0"/>
                <w:sz w:val="20"/>
              </w:rPr>
              <w:t>weiß</w:t>
            </w:r>
          </w:p>
        </w:tc>
        <w:tc>
          <w:tcPr>
            <w:tcW w:type="dxa" w:w="2880"/>
          </w:tcPr>
          <w:p>
            <w:r/>
            <w:r>
              <w:rPr>
                <w:rFonts w:ascii="Times New Roman" w:hAnsi="Times New Roman" w:eastAsia="Malgun Gothic"/>
                <w:b w:val="0"/>
                <w:i w:val="0"/>
                <w:sz w:val="20"/>
              </w:rPr>
              <w:t>wissen은 ich = er</w:t>
            </w:r>
          </w:p>
        </w:tc>
      </w:tr>
      <w:tr>
        <w:tc>
          <w:tcPr>
            <w:tcW w:type="dxa" w:w="2880"/>
          </w:tcPr>
          <w:p>
            <w:r/>
            <w:r>
              <w:rPr>
                <w:rFonts w:ascii="Times New Roman" w:hAnsi="Times New Roman" w:eastAsia="Malgun Gothic"/>
                <w:b w:val="0"/>
                <w:i w:val="0"/>
                <w:sz w:val="20"/>
              </w:rPr>
              <w:t>ihr seit</w:t>
            </w:r>
          </w:p>
        </w:tc>
        <w:tc>
          <w:tcPr>
            <w:tcW w:type="dxa" w:w="2880"/>
          </w:tcPr>
          <w:p>
            <w:r/>
            <w:r>
              <w:rPr>
                <w:rFonts w:ascii="Times New Roman" w:hAnsi="Times New Roman" w:eastAsia="Malgun Gothic"/>
                <w:b w:val="0"/>
                <w:i w:val="0"/>
                <w:sz w:val="20"/>
              </w:rPr>
              <w:t xml:space="preserve">ihr </w:t>
            </w:r>
            <w:r>
              <w:rPr>
                <w:rFonts w:ascii="Times New Roman" w:hAnsi="Times New Roman" w:eastAsia="Malgun Gothic"/>
                <w:b/>
                <w:i w:val="0"/>
                <w:sz w:val="20"/>
              </w:rPr>
              <w:t>seid</w:t>
            </w:r>
          </w:p>
        </w:tc>
        <w:tc>
          <w:tcPr>
            <w:tcW w:type="dxa" w:w="2880"/>
          </w:tcPr>
          <w:p>
            <w:r/>
            <w:r>
              <w:rPr>
                <w:rFonts w:ascii="Times New Roman" w:hAnsi="Times New Roman" w:eastAsia="Malgun Gothic"/>
                <w:b w:val="0"/>
                <w:i w:val="0"/>
                <w:sz w:val="20"/>
              </w:rPr>
              <w:t>seit은 전치사 '~이래'</w:t>
            </w:r>
          </w:p>
        </w:tc>
      </w:tr>
      <w:tr>
        <w:tc>
          <w:tcPr>
            <w:tcW w:type="dxa" w:w="2880"/>
          </w:tcPr>
          <w:p>
            <w:r/>
            <w:r>
              <w:rPr>
                <w:rFonts w:ascii="Times New Roman" w:hAnsi="Times New Roman" w:eastAsia="Malgun Gothic"/>
                <w:b w:val="0"/>
                <w:i w:val="0"/>
                <w:sz w:val="20"/>
              </w:rPr>
              <w:t>Ich wohne hier seit drei Jahren gewohnt.</w:t>
            </w:r>
          </w:p>
        </w:tc>
        <w:tc>
          <w:tcPr>
            <w:tcW w:type="dxa" w:w="2880"/>
          </w:tcPr>
          <w:p>
            <w:r/>
            <w:r>
              <w:rPr>
                <w:rFonts w:ascii="Times New Roman" w:hAnsi="Times New Roman" w:eastAsia="Malgun Gothic"/>
                <w:b w:val="0"/>
                <w:i w:val="0"/>
                <w:sz w:val="20"/>
              </w:rPr>
              <w:t xml:space="preserve">Ich wohne </w:t>
            </w:r>
            <w:r>
              <w:rPr>
                <w:rFonts w:ascii="Times New Roman" w:hAnsi="Times New Roman" w:eastAsia="Malgun Gothic"/>
                <w:b/>
                <w:i w:val="0"/>
                <w:sz w:val="20"/>
              </w:rPr>
              <w:t>seit</w:t>
            </w:r>
            <w:r>
              <w:rPr>
                <w:rFonts w:ascii="Times New Roman" w:hAnsi="Times New Roman" w:eastAsia="Malgun Gothic"/>
                <w:b w:val="0"/>
                <w:i w:val="0"/>
                <w:sz w:val="20"/>
              </w:rPr>
              <w:t xml:space="preserve"> drei Jahren hier.</w:t>
            </w:r>
          </w:p>
        </w:tc>
        <w:tc>
          <w:tcPr>
            <w:tcW w:type="dxa" w:w="2880"/>
          </w:tcPr>
          <w:p>
            <w:r/>
            <w:r>
              <w:rPr>
                <w:rFonts w:ascii="Times New Roman" w:hAnsi="Times New Roman" w:eastAsia="Malgun Gothic"/>
                <w:b w:val="0"/>
                <w:i w:val="0"/>
                <w:sz w:val="20"/>
              </w:rPr>
              <w:t>계속되는 일은 seit + 현재</w:t>
            </w:r>
          </w:p>
        </w:tc>
      </w:tr>
      <w:tr>
        <w:tc>
          <w:tcPr>
            <w:tcW w:type="dxa" w:w="2880"/>
          </w:tcPr>
          <w:p>
            <w:r/>
            <w:r>
              <w:rPr>
                <w:rFonts w:ascii="Times New Roman" w:hAnsi="Times New Roman" w:eastAsia="Malgun Gothic"/>
                <w:b w:val="0"/>
                <w:i w:val="0"/>
                <w:sz w:val="20"/>
              </w:rPr>
              <w:t>Ich bin trinken Kaffee.</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trinke</w:t>
            </w:r>
            <w:r>
              <w:rPr>
                <w:rFonts w:ascii="Times New Roman" w:hAnsi="Times New Roman" w:eastAsia="Malgun Gothic"/>
                <w:b w:val="0"/>
                <w:i w:val="0"/>
                <w:sz w:val="20"/>
              </w:rPr>
              <w:t xml:space="preserve"> Kaffee.</w:t>
            </w:r>
          </w:p>
        </w:tc>
        <w:tc>
          <w:tcPr>
            <w:tcW w:type="dxa" w:w="2880"/>
          </w:tcPr>
          <w:p>
            <w:r/>
            <w:r>
              <w:rPr>
                <w:rFonts w:ascii="Times New Roman" w:hAnsi="Times New Roman" w:eastAsia="Malgun Gothic"/>
                <w:b w:val="0"/>
                <w:i w:val="0"/>
                <w:sz w:val="20"/>
              </w:rPr>
              <w:t>진행형 없음</w:t>
            </w:r>
          </w:p>
        </w:tc>
      </w:tr>
      <w:tr>
        <w:tc>
          <w:tcPr>
            <w:tcW w:type="dxa" w:w="2880"/>
          </w:tcPr>
          <w:p>
            <w:r/>
            <w:r>
              <w:rPr>
                <w:rFonts w:ascii="Times New Roman" w:hAnsi="Times New Roman" w:eastAsia="Malgun Gothic"/>
                <w:b w:val="0"/>
                <w:i w:val="0"/>
                <w:sz w:val="20"/>
              </w:rPr>
              <w:t>wir nehmen → er nehmt</w:t>
            </w:r>
          </w:p>
        </w:tc>
        <w:tc>
          <w:tcPr>
            <w:tcW w:type="dxa" w:w="2880"/>
          </w:tcPr>
          <w:p>
            <w:r/>
            <w:r>
              <w:rPr>
                <w:rFonts w:ascii="Times New Roman" w:hAnsi="Times New Roman" w:eastAsia="Malgun Gothic"/>
                <w:b w:val="0"/>
                <w:i w:val="0"/>
                <w:sz w:val="20"/>
              </w:rPr>
              <w:t>wir nehmen / er nimmt</w:t>
            </w:r>
          </w:p>
        </w:tc>
        <w:tc>
          <w:tcPr>
            <w:tcW w:type="dxa" w:w="2880"/>
          </w:tcPr>
          <w:p>
            <w:r/>
            <w:r>
              <w:rPr>
                <w:rFonts w:ascii="Times New Roman" w:hAnsi="Times New Roman" w:eastAsia="Malgun Gothic"/>
                <w:b w:val="0"/>
                <w:i w:val="0"/>
                <w:sz w:val="20"/>
              </w:rPr>
              <w:t>어간 변화는 du·er만</w:t>
            </w:r>
          </w:p>
        </w:tc>
      </w:tr>
    </w:tbl>
    <w:p/>
    <w:p>
      <w:pPr>
        <w:keepNext/>
        <w:spacing w:before="280"/>
      </w:pPr>
      <w:r>
        <w:rPr>
          <w:rFonts w:ascii="Times New Roman" w:hAnsi="Times New Roman" w:eastAsia="Malgun Gothic"/>
          <w:b/>
          <w:i w:val="0"/>
          <w:color w:val="1F3864"/>
          <w:sz w:val="36"/>
        </w:rPr>
        <w:t>7. 어순</w:t>
      </w:r>
    </w:p>
    <w:p>
      <w:r>
        <w:rPr>
          <w:rFonts w:ascii="Times New Roman" w:hAnsi="Times New Roman" w:eastAsia="Malgun Gothic"/>
          <w:b w:val="0"/>
          <w:i w:val="0"/>
          <w:sz w:val="22"/>
        </w:rPr>
        <w:t xml:space="preserve">독일어 문장의 가장 중요한 규칙은 하나입니다: </w:t>
      </w:r>
      <w:r>
        <w:rPr>
          <w:rFonts w:ascii="Times New Roman" w:hAnsi="Times New Roman" w:eastAsia="Malgun Gothic"/>
          <w:b/>
          <w:i w:val="0"/>
          <w:sz w:val="22"/>
        </w:rPr>
        <w:t>평서문에서 활용된 동사는 두 번째 자리에 선다(V2).</w:t>
      </w:r>
      <w:r>
        <w:rPr>
          <w:rFonts w:ascii="Times New Roman" w:hAnsi="Times New Roman" w:eastAsia="Malgun Gothic"/>
          <w:b w:val="0"/>
          <w:i w:val="0"/>
          <w:sz w:val="22"/>
        </w:rPr>
        <w:t xml:space="preserve"> 그리고 동사가 둘 이상이면 나머지는 </w:t>
      </w:r>
      <w:r>
        <w:rPr>
          <w:rFonts w:ascii="Times New Roman" w:hAnsi="Times New Roman" w:eastAsia="Malgun Gothic"/>
          <w:b/>
          <w:i w:val="0"/>
          <w:sz w:val="22"/>
        </w:rPr>
        <w:t>문장 맨 끝</w:t>
      </w:r>
      <w:r>
        <w:rPr>
          <w:rFonts w:ascii="Times New Roman" w:hAnsi="Times New Roman" w:eastAsia="Malgun Gothic"/>
          <w:b w:val="0"/>
          <w:i w:val="0"/>
          <w:sz w:val="22"/>
        </w:rPr>
        <w:t>으로 가서 문장을 괄호처럼 감쌉니다(문장 틀, Satzklammer). 1화 학습 노트 '동사는 두 번째 자리'의 확장판입니다.</w:t>
      </w:r>
    </w:p>
    <w:p>
      <w:pPr>
        <w:keepNext/>
        <w:spacing w:before="280"/>
      </w:pPr>
      <w:r>
        <w:rPr>
          <w:rFonts w:ascii="Times New Roman" w:hAnsi="Times New Roman" w:eastAsia="Malgun Gothic"/>
          <w:b/>
          <w:i w:val="0"/>
          <w:color w:val="1F3864"/>
          <w:sz w:val="30"/>
        </w:rPr>
        <w:t>7.1 동사 두 번째 자리 (V2)</w:t>
      </w:r>
    </w:p>
    <w:p>
      <w:r>
        <w:rPr>
          <w:rFonts w:ascii="Times New Roman" w:hAnsi="Times New Roman" w:eastAsia="Malgun Gothic"/>
          <w:b w:val="0"/>
          <w:i w:val="0"/>
          <w:sz w:val="22"/>
        </w:rPr>
        <w:t xml:space="preserve">'두 번째 자리'는 두 번째 </w:t>
      </w:r>
      <w:r>
        <w:rPr>
          <w:rFonts w:ascii="Times New Roman" w:hAnsi="Times New Roman" w:eastAsia="Malgun Gothic"/>
          <w:b/>
          <w:i w:val="0"/>
          <w:sz w:val="22"/>
        </w:rPr>
        <w:t>낱말</w:t>
      </w:r>
      <w:r>
        <w:rPr>
          <w:rFonts w:ascii="Times New Roman" w:hAnsi="Times New Roman" w:eastAsia="Malgun Gothic"/>
          <w:b w:val="0"/>
          <w:i w:val="0"/>
          <w:sz w:val="22"/>
        </w:rPr>
        <w:t xml:space="preserve">이 아니라 두 번째 </w:t>
      </w:r>
      <w:r>
        <w:rPr>
          <w:rFonts w:ascii="Times New Roman" w:hAnsi="Times New Roman" w:eastAsia="Malgun Gothic"/>
          <w:b/>
          <w:i w:val="0"/>
          <w:sz w:val="22"/>
        </w:rPr>
        <w:t>성분(덩어리)</w:t>
      </w:r>
      <w:r>
        <w:rPr>
          <w:rFonts w:ascii="Times New Roman" w:hAnsi="Times New Roman" w:eastAsia="Malgun Gothic"/>
          <w:b w:val="0"/>
          <w:i w:val="0"/>
          <w:sz w:val="22"/>
        </w:rPr>
        <w:t>입니다. 첫 자리에는 주어, 시간, 장소, 목적어, 부문장 등 무엇이든 한 덩어리가 올 수 있고, 첫 자리가 주어가 아니면 주어는 동사 바로 뒤로 갑니다(도치).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첫 자리 (1)</w:t>
            </w:r>
          </w:p>
        </w:tc>
        <w:tc>
          <w:tcPr>
            <w:tcW w:type="dxa" w:w="2160"/>
          </w:tcPr>
          <w:p>
            <w:r/>
            <w:r>
              <w:rPr>
                <w:rFonts w:ascii="Times New Roman" w:hAnsi="Times New Roman" w:eastAsia="Malgun Gothic"/>
                <w:b/>
                <w:i w:val="0"/>
                <w:sz w:val="20"/>
              </w:rPr>
              <w:t>동사 (2)</w:t>
            </w:r>
          </w:p>
        </w:tc>
        <w:tc>
          <w:tcPr>
            <w:tcW w:type="dxa" w:w="2160"/>
          </w:tcPr>
          <w:p>
            <w:r/>
            <w:r>
              <w:rPr>
                <w:rFonts w:ascii="Times New Roman" w:hAnsi="Times New Roman" w:eastAsia="Malgun Gothic"/>
                <w:b/>
                <w:i w:val="0"/>
                <w:sz w:val="20"/>
              </w:rPr>
              <w:t>나머지</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Wir</w:t>
            </w:r>
          </w:p>
        </w:tc>
        <w:tc>
          <w:tcPr>
            <w:tcW w:type="dxa" w:w="2160"/>
          </w:tcPr>
          <w:p>
            <w:r/>
            <w:r>
              <w:rPr>
                <w:rFonts w:ascii="Times New Roman" w:hAnsi="Times New Roman" w:eastAsia="Malgun Gothic"/>
                <w:b/>
                <w:i w:val="0"/>
                <w:sz w:val="20"/>
              </w:rPr>
              <w:t>besuchen</w:t>
            </w:r>
          </w:p>
        </w:tc>
        <w:tc>
          <w:tcPr>
            <w:tcW w:type="dxa" w:w="2160"/>
          </w:tcPr>
          <w:p>
            <w:r/>
            <w:r>
              <w:rPr>
                <w:rFonts w:ascii="Times New Roman" w:hAnsi="Times New Roman" w:eastAsia="Malgun Gothic"/>
                <w:b w:val="0"/>
                <w:i w:val="0"/>
                <w:sz w:val="20"/>
              </w:rPr>
              <w:t>heute um elf die Familie.</w:t>
            </w:r>
          </w:p>
        </w:tc>
        <w:tc>
          <w:tcPr>
            <w:tcW w:type="dxa" w:w="2160"/>
          </w:tcPr>
          <w:p>
            <w:r/>
            <w:r>
              <w:rPr>
                <w:rFonts w:ascii="Times New Roman" w:hAnsi="Times New Roman" w:eastAsia="Malgun Gothic"/>
                <w:b w:val="0"/>
                <w:i w:val="0"/>
                <w:sz w:val="20"/>
              </w:rPr>
              <w:t>(예: 주어가 첫 자리)</w:t>
            </w:r>
          </w:p>
        </w:tc>
      </w:tr>
      <w:tr>
        <w:tc>
          <w:tcPr>
            <w:tcW w:type="dxa" w:w="2160"/>
          </w:tcPr>
          <w:p>
            <w:r/>
            <w:r>
              <w:rPr>
                <w:rFonts w:ascii="Times New Roman" w:hAnsi="Times New Roman" w:eastAsia="Malgun Gothic"/>
                <w:b w:val="0"/>
                <w:i w:val="0"/>
                <w:sz w:val="20"/>
              </w:rPr>
              <w:t>Heute um elf</w:t>
            </w:r>
          </w:p>
        </w:tc>
        <w:tc>
          <w:tcPr>
            <w:tcW w:type="dxa" w:w="2160"/>
          </w:tcPr>
          <w:p>
            <w:r/>
            <w:r>
              <w:rPr>
                <w:rFonts w:ascii="Times New Roman" w:hAnsi="Times New Roman" w:eastAsia="Malgun Gothic"/>
                <w:b/>
                <w:i w:val="0"/>
                <w:sz w:val="20"/>
              </w:rPr>
              <w:t>besuchen</w:t>
            </w:r>
          </w:p>
        </w:tc>
        <w:tc>
          <w:tcPr>
            <w:tcW w:type="dxa" w:w="2160"/>
          </w:tcPr>
          <w:p>
            <w:r/>
            <w:r>
              <w:rPr>
                <w:rFonts w:ascii="Times New Roman" w:hAnsi="Times New Roman" w:eastAsia="Malgun Gothic"/>
                <w:b w:val="0"/>
                <w:i w:val="0"/>
                <w:sz w:val="20"/>
              </w:rPr>
              <w:t>wir die Familie.</w:t>
            </w:r>
          </w:p>
        </w:tc>
        <w:tc>
          <w:tcPr>
            <w:tcW w:type="dxa" w:w="2160"/>
          </w:tcPr>
          <w:p>
            <w:r/>
            <w:r>
              <w:rPr>
                <w:rFonts w:ascii="Times New Roman" w:hAnsi="Times New Roman" w:eastAsia="Malgun Gothic"/>
                <w:b w:val="0"/>
                <w:i w:val="0"/>
                <w:sz w:val="20"/>
              </w:rPr>
              <w:t xml:space="preserve">«Heute um elf </w:t>
            </w:r>
            <w:r>
              <w:rPr>
                <w:rFonts w:ascii="Times New Roman" w:hAnsi="Times New Roman" w:eastAsia="Malgun Gothic"/>
                <w:b/>
                <w:i w:val="0"/>
                <w:sz w:val="20"/>
              </w:rPr>
              <w:t>besuchen</w:t>
            </w:r>
            <w:r>
              <w:rPr>
                <w:rFonts w:ascii="Times New Roman" w:hAnsi="Times New Roman" w:eastAsia="Malgun Gothic"/>
                <w:b w:val="0"/>
                <w:i w:val="0"/>
                <w:sz w:val="20"/>
              </w:rPr>
              <w:t xml:space="preserve"> wir die Familie.» (1부 1화)</w:t>
            </w:r>
          </w:p>
        </w:tc>
      </w:tr>
      <w:tr>
        <w:tc>
          <w:tcPr>
            <w:tcW w:type="dxa" w:w="2160"/>
          </w:tcPr>
          <w:p>
            <w:r/>
            <w:r>
              <w:rPr>
                <w:rFonts w:ascii="Times New Roman" w:hAnsi="Times New Roman" w:eastAsia="Malgun Gothic"/>
                <w:b w:val="0"/>
                <w:i w:val="0"/>
                <w:sz w:val="20"/>
              </w:rPr>
              <w:t>Bei Gericht</w:t>
            </w:r>
          </w:p>
        </w:tc>
        <w:tc>
          <w:tcPr>
            <w:tcW w:type="dxa" w:w="2160"/>
          </w:tcPr>
          <w:p>
            <w:r/>
            <w:r>
              <w:rPr>
                <w:rFonts w:ascii="Times New Roman" w:hAnsi="Times New Roman" w:eastAsia="Malgun Gothic"/>
                <w:b/>
                <w:i w:val="0"/>
                <w:sz w:val="20"/>
              </w:rPr>
              <w:t>gibt's</w:t>
            </w:r>
          </w:p>
        </w:tc>
        <w:tc>
          <w:tcPr>
            <w:tcW w:type="dxa" w:w="2160"/>
          </w:tcPr>
          <w:p>
            <w:r/>
            <w:r>
              <w:rPr>
                <w:rFonts w:ascii="Times New Roman" w:hAnsi="Times New Roman" w:eastAsia="Malgun Gothic"/>
                <w:b w:val="0"/>
                <w:i w:val="0"/>
                <w:sz w:val="20"/>
              </w:rPr>
              <w:t>ja nischt Gescheites.</w:t>
            </w:r>
          </w:p>
        </w:tc>
        <w:tc>
          <w:tcPr>
            <w:tcW w:type="dxa" w:w="2160"/>
          </w:tcPr>
          <w:p>
            <w:r/>
            <w:r>
              <w:rPr>
                <w:rFonts w:ascii="Times New Roman" w:hAnsi="Times New Roman" w:eastAsia="Malgun Gothic"/>
                <w:b w:val="0"/>
                <w:i w:val="0"/>
                <w:sz w:val="20"/>
              </w:rPr>
              <w:t xml:space="preserve">«Bei Gericht </w:t>
            </w:r>
            <w:r>
              <w:rPr>
                <w:rFonts w:ascii="Times New Roman" w:hAnsi="Times New Roman" w:eastAsia="Malgun Gothic"/>
                <w:b/>
                <w:i w:val="0"/>
                <w:sz w:val="20"/>
              </w:rPr>
              <w:t>gibt's</w:t>
            </w:r>
            <w:r>
              <w:rPr>
                <w:rFonts w:ascii="Times New Roman" w:hAnsi="Times New Roman" w:eastAsia="Malgun Gothic"/>
                <w:b w:val="0"/>
                <w:i w:val="0"/>
                <w:sz w:val="20"/>
              </w:rPr>
              <w:t xml:space="preserve"> ja nischt Gescheites.» — 법원에는 변변한 게 없잖아. (1부 3화)</w:t>
            </w:r>
          </w:p>
        </w:tc>
      </w:tr>
      <w:tr>
        <w:tc>
          <w:tcPr>
            <w:tcW w:type="dxa" w:w="2160"/>
          </w:tcPr>
          <w:p>
            <w:r/>
            <w:r>
              <w:rPr>
                <w:rFonts w:ascii="Times New Roman" w:hAnsi="Times New Roman" w:eastAsia="Malgun Gothic"/>
                <w:b w:val="0"/>
                <w:i w:val="0"/>
                <w:sz w:val="20"/>
              </w:rPr>
              <w:t>Recht</w:t>
            </w:r>
          </w:p>
        </w:tc>
        <w:tc>
          <w:tcPr>
            <w:tcW w:type="dxa" w:w="2160"/>
          </w:tcPr>
          <w:p>
            <w:r/>
            <w:r>
              <w:rPr>
                <w:rFonts w:ascii="Times New Roman" w:hAnsi="Times New Roman" w:eastAsia="Malgun Gothic"/>
                <w:b/>
                <w:i w:val="0"/>
                <w:sz w:val="20"/>
              </w:rPr>
              <w:t>hat</w:t>
            </w:r>
          </w:p>
        </w:tc>
        <w:tc>
          <w:tcPr>
            <w:tcW w:type="dxa" w:w="2160"/>
          </w:tcPr>
          <w:p>
            <w:r/>
            <w:r>
              <w:rPr>
                <w:rFonts w:ascii="Times New Roman" w:hAnsi="Times New Roman" w:eastAsia="Malgun Gothic"/>
                <w:b w:val="0"/>
                <w:i w:val="0"/>
                <w:sz w:val="20"/>
              </w:rPr>
              <w:t>er!</w:t>
            </w:r>
          </w:p>
        </w:tc>
        <w:tc>
          <w:tcPr>
            <w:tcW w:type="dxa" w:w="2160"/>
          </w:tcPr>
          <w:p>
            <w:r/>
            <w:r>
              <w:rPr>
                <w:rFonts w:ascii="Times New Roman" w:hAnsi="Times New Roman" w:eastAsia="Malgun Gothic"/>
                <w:b w:val="0"/>
                <w:i w:val="0"/>
                <w:sz w:val="20"/>
              </w:rPr>
              <w:t xml:space="preserve">«Recht </w:t>
            </w:r>
            <w:r>
              <w:rPr>
                <w:rFonts w:ascii="Times New Roman" w:hAnsi="Times New Roman" w:eastAsia="Malgun Gothic"/>
                <w:b/>
                <w:i w:val="0"/>
                <w:sz w:val="20"/>
              </w:rPr>
              <w:t>hat</w:t>
            </w:r>
            <w:r>
              <w:rPr>
                <w:rFonts w:ascii="Times New Roman" w:hAnsi="Times New Roman" w:eastAsia="Malgun Gothic"/>
                <w:b w:val="0"/>
                <w:i w:val="0"/>
                <w:sz w:val="20"/>
              </w:rPr>
              <w:t xml:space="preserve"> er!» — 그 사람 말이 옳아! (1부 7화)</w:t>
            </w:r>
          </w:p>
        </w:tc>
      </w:tr>
      <w:tr>
        <w:tc>
          <w:tcPr>
            <w:tcW w:type="dxa" w:w="2160"/>
          </w:tcPr>
          <w:p>
            <w:r/>
            <w:r>
              <w:rPr>
                <w:rFonts w:ascii="Times New Roman" w:hAnsi="Times New Roman" w:eastAsia="Malgun Gothic"/>
                <w:b w:val="0"/>
                <w:i w:val="0"/>
                <w:sz w:val="20"/>
              </w:rPr>
              <w:t>Den Hausmeister des Hauses, Herrn Gottschalk,</w:t>
            </w:r>
          </w:p>
        </w:tc>
        <w:tc>
          <w:tcPr>
            <w:tcW w:type="dxa" w:w="2160"/>
          </w:tcPr>
          <w:p>
            <w:r/>
            <w:r>
              <w:rPr>
                <w:rFonts w:ascii="Times New Roman" w:hAnsi="Times New Roman" w:eastAsia="Malgun Gothic"/>
                <w:b/>
                <w:i w:val="0"/>
                <w:sz w:val="20"/>
              </w:rPr>
              <w:t>haben</w:t>
            </w:r>
          </w:p>
        </w:tc>
        <w:tc>
          <w:tcPr>
            <w:tcW w:type="dxa" w:w="2160"/>
          </w:tcPr>
          <w:p>
            <w:r/>
            <w:r>
              <w:rPr>
                <w:rFonts w:ascii="Times New Roman" w:hAnsi="Times New Roman" w:eastAsia="Malgun Gothic"/>
                <w:b w:val="0"/>
                <w:i w:val="0"/>
                <w:sz w:val="20"/>
              </w:rPr>
              <w:t>Sie nicht vernommen.</w:t>
            </w:r>
          </w:p>
        </w:tc>
        <w:tc>
          <w:tcPr>
            <w:tcW w:type="dxa" w:w="2160"/>
          </w:tcPr>
          <w:p>
            <w:r/>
            <w:r>
              <w:rPr>
                <w:rFonts w:ascii="Times New Roman" w:hAnsi="Times New Roman" w:eastAsia="Malgun Gothic"/>
                <w:b w:val="0"/>
                <w:i w:val="0"/>
                <w:sz w:val="20"/>
              </w:rPr>
              <w:t>(1부 7화) 4격 목적어가 첫 자리</w:t>
            </w:r>
          </w:p>
        </w:tc>
      </w:tr>
      <w:tr>
        <w:tc>
          <w:tcPr>
            <w:tcW w:type="dxa" w:w="2160"/>
          </w:tcPr>
          <w:p>
            <w:r/>
            <w:r>
              <w:rPr>
                <w:rFonts w:ascii="Times New Roman" w:hAnsi="Times New Roman" w:eastAsia="Malgun Gothic"/>
                <w:b w:val="0"/>
                <w:i w:val="0"/>
                <w:sz w:val="20"/>
              </w:rPr>
              <w:t>Gewusst</w:t>
            </w:r>
          </w:p>
        </w:tc>
        <w:tc>
          <w:tcPr>
            <w:tcW w:type="dxa" w:w="2160"/>
          </w:tcPr>
          <w:p>
            <w:r/>
            <w:r>
              <w:rPr>
                <w:rFonts w:ascii="Times New Roman" w:hAnsi="Times New Roman" w:eastAsia="Malgun Gothic"/>
                <w:b/>
                <w:i w:val="0"/>
                <w:sz w:val="20"/>
              </w:rPr>
              <w:t>hat</w:t>
            </w:r>
          </w:p>
        </w:tc>
        <w:tc>
          <w:tcPr>
            <w:tcW w:type="dxa" w:w="2160"/>
          </w:tcPr>
          <w:p>
            <w:r/>
            <w:r>
              <w:rPr>
                <w:rFonts w:ascii="Times New Roman" w:hAnsi="Times New Roman" w:eastAsia="Malgun Gothic"/>
                <w:b w:val="0"/>
                <w:i w:val="0"/>
                <w:sz w:val="20"/>
              </w:rPr>
              <w:t>es jeder, der Augen hatte.</w:t>
            </w:r>
          </w:p>
        </w:tc>
        <w:tc>
          <w:tcPr>
            <w:tcW w:type="dxa" w:w="2160"/>
          </w:tcPr>
          <w:p>
            <w:r/>
            <w:r>
              <w:rPr>
                <w:rFonts w:ascii="Times New Roman" w:hAnsi="Times New Roman" w:eastAsia="Malgun Gothic"/>
                <w:b w:val="0"/>
                <w:i w:val="0"/>
                <w:sz w:val="20"/>
              </w:rPr>
              <w:t xml:space="preserve">«Gewusst </w:t>
            </w:r>
            <w:r>
              <w:rPr>
                <w:rFonts w:ascii="Times New Roman" w:hAnsi="Times New Roman" w:eastAsia="Malgun Gothic"/>
                <w:b/>
                <w:i w:val="0"/>
                <w:sz w:val="20"/>
              </w:rPr>
              <w:t>hat</w:t>
            </w:r>
            <w:r>
              <w:rPr>
                <w:rFonts w:ascii="Times New Roman" w:hAnsi="Times New Roman" w:eastAsia="Malgun Gothic"/>
                <w:b w:val="0"/>
                <w:i w:val="0"/>
                <w:sz w:val="20"/>
              </w:rPr>
              <w:t xml:space="preserve"> es jeder, der Augen hatte.» — 알기야 눈 있는 사람은 다 알았지. (1부 2화)</w:t>
            </w:r>
          </w:p>
        </w:tc>
      </w:tr>
      <w:tr>
        <w:tc>
          <w:tcPr>
            <w:tcW w:type="dxa" w:w="2160"/>
          </w:tcPr>
          <w:p>
            <w:r/>
            <w:r>
              <w:rPr>
                <w:rFonts w:ascii="Times New Roman" w:hAnsi="Times New Roman" w:eastAsia="Malgun Gothic"/>
                <w:b w:val="0"/>
                <w:i w:val="0"/>
                <w:sz w:val="20"/>
              </w:rPr>
              <w:t>Wenn du was fragen willst,</w:t>
            </w:r>
          </w:p>
        </w:tc>
        <w:tc>
          <w:tcPr>
            <w:tcW w:type="dxa" w:w="2160"/>
          </w:tcPr>
          <w:p>
            <w:r/>
            <w:r>
              <w:rPr>
                <w:rFonts w:ascii="Times New Roman" w:hAnsi="Times New Roman" w:eastAsia="Malgun Gothic"/>
                <w:b/>
                <w:i w:val="0"/>
                <w:sz w:val="20"/>
              </w:rPr>
              <w:t>fragst</w:t>
            </w:r>
          </w:p>
        </w:tc>
        <w:tc>
          <w:tcPr>
            <w:tcW w:type="dxa" w:w="2160"/>
          </w:tcPr>
          <w:p>
            <w:r/>
            <w:r>
              <w:rPr>
                <w:rFonts w:ascii="Times New Roman" w:hAnsi="Times New Roman" w:eastAsia="Malgun Gothic"/>
                <w:b w:val="0"/>
                <w:i w:val="0"/>
                <w:sz w:val="20"/>
              </w:rPr>
              <w:t>du mich.</w:t>
            </w:r>
          </w:p>
        </w:tc>
        <w:tc>
          <w:tcPr>
            <w:tcW w:type="dxa" w:w="2160"/>
          </w:tcPr>
          <w:p>
            <w:r/>
            <w:r>
              <w:rPr>
                <w:rFonts w:ascii="Times New Roman" w:hAnsi="Times New Roman" w:eastAsia="Malgun Gothic"/>
                <w:b w:val="0"/>
                <w:i w:val="0"/>
                <w:sz w:val="20"/>
              </w:rPr>
              <w:t>(1부 1화) 부문장 전체가 첫 자리</w:t>
            </w:r>
          </w:p>
        </w:tc>
      </w:tr>
    </w:tbl>
    <w:p/>
    <w:p>
      <w:pPr>
        <w:pStyle w:val="ListBullet"/>
      </w:pPr>
      <w:r>
        <w:rPr>
          <w:rFonts w:ascii="Times New Roman" w:hAnsi="Times New Roman" w:eastAsia="Malgun Gothic"/>
          <w:b/>
          <w:i w:val="0"/>
          <w:sz w:val="22"/>
        </w:rPr>
        <w:t>강조</w:t>
      </w:r>
      <w:r>
        <w:rPr>
          <w:rFonts w:ascii="Times New Roman" w:hAnsi="Times New Roman" w:eastAsia="Malgun Gothic"/>
          <w:b w:val="0"/>
          <w:i w:val="0"/>
          <w:sz w:val="22"/>
        </w:rPr>
        <w:t>: 첫 자리는 '이 문장의 출발점, 화제, 강조'입니다. «Recht hat er!» (1부 7화)는 recht haben(옳다)의 Recht를 앞으로 빼서 '옳아, 그 사람!'처럼 강조한 것, «Gewusst hat es jeder»는 '알았다는 점에서는'을 앞세운 것입니다. «Schlafen tu ich, wenn ich Rentner bin.» — 잠은 연금 받을 때 잘 거야. (1부 2화)도 같은 강조로, 동사 원형을 첫 자리에 놓고 tun을 두 번째 자리에 둔 구어입니다.</w:t>
      </w:r>
    </w:p>
    <w:p>
      <w:pPr>
        <w:pStyle w:val="ListBullet"/>
      </w:pPr>
      <w:r>
        <w:rPr>
          <w:rFonts w:ascii="Times New Roman" w:hAnsi="Times New Roman" w:eastAsia="Malgun Gothic"/>
          <w:b/>
          <w:i w:val="0"/>
          <w:sz w:val="22"/>
        </w:rPr>
        <w:t>0번 자리</w:t>
      </w:r>
      <w:r>
        <w:rPr>
          <w:rFonts w:ascii="Times New Roman" w:hAnsi="Times New Roman" w:eastAsia="Malgun Gothic"/>
          <w:b w:val="0"/>
          <w:i w:val="0"/>
          <w:sz w:val="22"/>
        </w:rPr>
        <w:t>: und, aber, oder, denn, sondern은 자리를 차지하지 않습니다. «</w:t>
      </w:r>
      <w:r>
        <w:rPr>
          <w:rFonts w:ascii="Times New Roman" w:hAnsi="Times New Roman" w:eastAsia="Malgun Gothic"/>
          <w:b/>
          <w:i w:val="0"/>
          <w:sz w:val="22"/>
        </w:rPr>
        <w:t>Aber</w:t>
      </w:r>
      <w:r>
        <w:rPr>
          <w:rFonts w:ascii="Times New Roman" w:hAnsi="Times New Roman" w:eastAsia="Malgun Gothic"/>
          <w:b w:val="0"/>
          <w:i w:val="0"/>
          <w:sz w:val="22"/>
        </w:rPr>
        <w:t xml:space="preserve"> stellen Sie sie nicht gegen mich.» (1부 1화)에서 aber 다음에 바로 동사가 나온 것은 명령문이기 때문이고, 평서문이면 «Aber du </w:t>
      </w:r>
      <w:r>
        <w:rPr>
          <w:rFonts w:ascii="Times New Roman" w:hAnsi="Times New Roman" w:eastAsia="Malgun Gothic"/>
          <w:b/>
          <w:i w:val="0"/>
          <w:sz w:val="22"/>
        </w:rPr>
        <w:t>musst</w:t>
      </w:r>
      <w:r>
        <w:rPr>
          <w:rFonts w:ascii="Times New Roman" w:hAnsi="Times New Roman" w:eastAsia="Malgun Gothic"/>
          <w:b w:val="0"/>
          <w:i w:val="0"/>
          <w:sz w:val="22"/>
        </w:rPr>
        <w:t xml:space="preserve"> sie nicht ansehen.» (1부 1화)처럼 aber + 주어 + 동사. 21장.</w:t>
      </w:r>
    </w:p>
    <w:p>
      <w:pPr>
        <w:pStyle w:val="ListBullet"/>
      </w:pPr>
      <w:r>
        <w:rPr>
          <w:rFonts w:ascii="Times New Roman" w:hAnsi="Times New Roman" w:eastAsia="Malgun Gothic"/>
          <w:b/>
          <w:i w:val="0"/>
          <w:sz w:val="22"/>
        </w:rPr>
        <w:t>구어의 첫 자리 생략</w:t>
      </w:r>
      <w:r>
        <w:rPr>
          <w:rFonts w:ascii="Times New Roman" w:hAnsi="Times New Roman" w:eastAsia="Malgun Gothic"/>
          <w:b w:val="0"/>
          <w:i w:val="0"/>
          <w:sz w:val="22"/>
        </w:rPr>
        <w:t>: 대화에서는 첫 자리의 das/es를 빼고 동사부터 말하기도 합니다. «Hat keiner gefragt.» — (그건) 아무도 안 물었어요. (1부 1화) = Das hat keiner gefragt. «Hab ich nicht drauf geachtet.» — (번호판은) 신경 안 썼소. (1부 1화) 의문문으로 착각하지 마세요(억양이 내려감).</w:t>
      </w:r>
    </w:p>
    <w:p>
      <w:pPr>
        <w:keepNext/>
        <w:spacing w:before="280"/>
      </w:pPr>
      <w:r>
        <w:rPr>
          <w:rFonts w:ascii="Times New Roman" w:hAnsi="Times New Roman" w:eastAsia="Malgun Gothic"/>
          <w:b/>
          <w:i w:val="0"/>
          <w:color w:val="1F3864"/>
          <w:sz w:val="30"/>
        </w:rPr>
        <w:t>7.2 문장 틀 (Satzklammer)</w:t>
      </w:r>
    </w:p>
    <w:p>
      <w:r>
        <w:rPr>
          <w:rFonts w:ascii="Times New Roman" w:hAnsi="Times New Roman" w:eastAsia="Malgun Gothic"/>
          <w:b w:val="0"/>
          <w:i w:val="0"/>
          <w:sz w:val="22"/>
        </w:rPr>
        <w:t>동사가 두 부분으로 나뉘면, 활용된 부분은 2번 자리에, 나머지는 맨 끝에 놓여 그 사이(중간 영역, Mittelfeld)를 감쌉니다.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구조</w:t>
            </w:r>
          </w:p>
        </w:tc>
        <w:tc>
          <w:tcPr>
            <w:tcW w:type="dxa" w:w="1728"/>
          </w:tcPr>
          <w:p>
            <w:r/>
            <w:r>
              <w:rPr>
                <w:rFonts w:ascii="Times New Roman" w:hAnsi="Times New Roman" w:eastAsia="Malgun Gothic"/>
                <w:b/>
                <w:i w:val="0"/>
                <w:sz w:val="20"/>
              </w:rPr>
              <w:t>2번 자리 (왼쪽 괄호)</w:t>
            </w:r>
          </w:p>
        </w:tc>
        <w:tc>
          <w:tcPr>
            <w:tcW w:type="dxa" w:w="1728"/>
          </w:tcPr>
          <w:p>
            <w:r/>
            <w:r>
              <w:rPr>
                <w:rFonts w:ascii="Times New Roman" w:hAnsi="Times New Roman" w:eastAsia="Malgun Gothic"/>
                <w:b/>
                <w:i w:val="0"/>
                <w:sz w:val="20"/>
              </w:rPr>
              <w:t>중간 영역</w:t>
            </w:r>
          </w:p>
        </w:tc>
        <w:tc>
          <w:tcPr>
            <w:tcW w:type="dxa" w:w="1728"/>
          </w:tcPr>
          <w:p>
            <w:r/>
            <w:r>
              <w:rPr>
                <w:rFonts w:ascii="Times New Roman" w:hAnsi="Times New Roman" w:eastAsia="Malgun Gothic"/>
                <w:b/>
                <w:i w:val="0"/>
                <w:sz w:val="20"/>
              </w:rPr>
              <w:t>끝 (오른쪽 괄호)</w:t>
            </w:r>
          </w:p>
        </w:tc>
        <w:tc>
          <w:tcPr>
            <w:tcW w:type="dxa" w:w="1728"/>
          </w:tcPr>
          <w:p>
            <w:r/>
            <w:r>
              <w:rPr>
                <w:rFonts w:ascii="Times New Roman" w:hAnsi="Times New Roman" w:eastAsia="Malgun Gothic"/>
                <w:b/>
                <w:i w:val="0"/>
                <w:sz w:val="20"/>
              </w:rPr>
              <w:t>대본</w:t>
            </w:r>
          </w:p>
        </w:tc>
      </w:tr>
      <w:tr>
        <w:tc>
          <w:tcPr>
            <w:tcW w:type="dxa" w:w="1728"/>
          </w:tcPr>
          <w:p>
            <w:r/>
            <w:r>
              <w:rPr>
                <w:rFonts w:ascii="Times New Roman" w:hAnsi="Times New Roman" w:eastAsia="Malgun Gothic"/>
                <w:b w:val="0"/>
                <w:i w:val="0"/>
                <w:sz w:val="20"/>
              </w:rPr>
              <w:t>화법조동사</w:t>
            </w:r>
          </w:p>
        </w:tc>
        <w:tc>
          <w:tcPr>
            <w:tcW w:type="dxa" w:w="1728"/>
          </w:tcPr>
          <w:p>
            <w:r/>
            <w:r>
              <w:rPr>
                <w:rFonts w:ascii="Times New Roman" w:hAnsi="Times New Roman" w:eastAsia="Malgun Gothic"/>
                <w:b w:val="0"/>
                <w:i w:val="0"/>
                <w:sz w:val="20"/>
              </w:rPr>
              <w:t>musst</w:t>
            </w:r>
          </w:p>
        </w:tc>
        <w:tc>
          <w:tcPr>
            <w:tcW w:type="dxa" w:w="1728"/>
          </w:tcPr>
          <w:p>
            <w:r/>
            <w:r>
              <w:rPr>
                <w:rFonts w:ascii="Times New Roman" w:hAnsi="Times New Roman" w:eastAsia="Malgun Gothic"/>
                <w:b w:val="0"/>
                <w:i w:val="0"/>
                <w:sz w:val="20"/>
              </w:rPr>
              <w:t>sie nicht</w:t>
            </w:r>
          </w:p>
        </w:tc>
        <w:tc>
          <w:tcPr>
            <w:tcW w:type="dxa" w:w="1728"/>
          </w:tcPr>
          <w:p>
            <w:r/>
            <w:r>
              <w:rPr>
                <w:rFonts w:ascii="Times New Roman" w:hAnsi="Times New Roman" w:eastAsia="Malgun Gothic"/>
                <w:b/>
                <w:i w:val="0"/>
                <w:sz w:val="20"/>
              </w:rPr>
              <w:t>ansehen</w:t>
            </w:r>
          </w:p>
        </w:tc>
        <w:tc>
          <w:tcPr>
            <w:tcW w:type="dxa" w:w="1728"/>
          </w:tcPr>
          <w:p>
            <w:r/>
            <w:r>
              <w:rPr>
                <w:rFonts w:ascii="Times New Roman" w:hAnsi="Times New Roman" w:eastAsia="Malgun Gothic"/>
                <w:b w:val="0"/>
                <w:i w:val="0"/>
                <w:sz w:val="20"/>
              </w:rPr>
              <w:t xml:space="preserve">«Aber du </w:t>
            </w:r>
            <w:r>
              <w:rPr>
                <w:rFonts w:ascii="Times New Roman" w:hAnsi="Times New Roman" w:eastAsia="Malgun Gothic"/>
                <w:b/>
                <w:i w:val="0"/>
                <w:sz w:val="20"/>
              </w:rPr>
              <w:t>musst</w:t>
            </w:r>
            <w:r>
              <w:rPr>
                <w:rFonts w:ascii="Times New Roman" w:hAnsi="Times New Roman" w:eastAsia="Malgun Gothic"/>
                <w:b w:val="0"/>
                <w:i w:val="0"/>
                <w:sz w:val="20"/>
              </w:rPr>
              <w:t xml:space="preserve"> sie nicht </w:t>
            </w:r>
            <w:r>
              <w:rPr>
                <w:rFonts w:ascii="Times New Roman" w:hAnsi="Times New Roman" w:eastAsia="Malgun Gothic"/>
                <w:b/>
                <w:i w:val="0"/>
                <w:sz w:val="20"/>
              </w:rPr>
              <w:t>ansehen</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현재완료</w:t>
            </w:r>
          </w:p>
        </w:tc>
        <w:tc>
          <w:tcPr>
            <w:tcW w:type="dxa" w:w="1728"/>
          </w:tcPr>
          <w:p>
            <w:r/>
            <w:r>
              <w:rPr>
                <w:rFonts w:ascii="Times New Roman" w:hAnsi="Times New Roman" w:eastAsia="Malgun Gothic"/>
                <w:b w:val="0"/>
                <w:i w:val="0"/>
                <w:sz w:val="20"/>
              </w:rPr>
              <w:t>hab</w:t>
            </w:r>
          </w:p>
        </w:tc>
        <w:tc>
          <w:tcPr>
            <w:tcW w:type="dxa" w:w="1728"/>
          </w:tcPr>
          <w:p>
            <w:r/>
            <w:r>
              <w:rPr>
                <w:rFonts w:ascii="Times New Roman" w:hAnsi="Times New Roman" w:eastAsia="Malgun Gothic"/>
                <w:b w:val="0"/>
                <w:i w:val="0"/>
                <w:sz w:val="20"/>
              </w:rPr>
              <w:t>die Anklageschrift schon</w:t>
            </w:r>
          </w:p>
        </w:tc>
        <w:tc>
          <w:tcPr>
            <w:tcW w:type="dxa" w:w="1728"/>
          </w:tcPr>
          <w:p>
            <w:r/>
            <w:r>
              <w:rPr>
                <w:rFonts w:ascii="Times New Roman" w:hAnsi="Times New Roman" w:eastAsia="Malgun Gothic"/>
                <w:b/>
                <w:i w:val="0"/>
                <w:sz w:val="20"/>
              </w:rPr>
              <w:t>gesehen</w:t>
            </w:r>
          </w:p>
        </w:tc>
        <w:tc>
          <w:tcPr>
            <w:tcW w:type="dxa" w:w="1728"/>
          </w:tcPr>
          <w:p>
            <w:r/>
            <w:r>
              <w:rPr>
                <w:rFonts w:ascii="Times New Roman" w:hAnsi="Times New Roman" w:eastAsia="Malgun Gothic"/>
                <w:b w:val="0"/>
                <w:i w:val="0"/>
                <w:sz w:val="20"/>
              </w:rPr>
              <w:t xml:space="preserve">«Ich </w:t>
            </w:r>
            <w:r>
              <w:rPr>
                <w:rFonts w:ascii="Times New Roman" w:hAnsi="Times New Roman" w:eastAsia="Malgun Gothic"/>
                <w:b/>
                <w:i w:val="0"/>
                <w:sz w:val="20"/>
              </w:rPr>
              <w:t>hab</w:t>
            </w:r>
            <w:r>
              <w:rPr>
                <w:rFonts w:ascii="Times New Roman" w:hAnsi="Times New Roman" w:eastAsia="Malgun Gothic"/>
                <w:b w:val="0"/>
                <w:i w:val="0"/>
                <w:sz w:val="20"/>
              </w:rPr>
              <w:t xml:space="preserve"> die Anklageschrift schon </w:t>
            </w:r>
            <w:r>
              <w:rPr>
                <w:rFonts w:ascii="Times New Roman" w:hAnsi="Times New Roman" w:eastAsia="Malgun Gothic"/>
                <w:b/>
                <w:i w:val="0"/>
                <w:sz w:val="20"/>
              </w:rPr>
              <w:t>gesehen</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분리동사</w:t>
            </w:r>
          </w:p>
        </w:tc>
        <w:tc>
          <w:tcPr>
            <w:tcW w:type="dxa" w:w="1728"/>
          </w:tcPr>
          <w:p>
            <w:r/>
            <w:r>
              <w:rPr>
                <w:rFonts w:ascii="Times New Roman" w:hAnsi="Times New Roman" w:eastAsia="Malgun Gothic"/>
                <w:b w:val="0"/>
                <w:i w:val="0"/>
                <w:sz w:val="20"/>
              </w:rPr>
              <w:t>siehst</w:t>
            </w:r>
          </w:p>
        </w:tc>
        <w:tc>
          <w:tcPr>
            <w:tcW w:type="dxa" w:w="1728"/>
          </w:tcPr>
          <w:p>
            <w:r/>
            <w:r>
              <w:rPr>
                <w:rFonts w:ascii="Times New Roman" w:hAnsi="Times New Roman" w:eastAsia="Malgun Gothic"/>
                <w:b w:val="0"/>
                <w:i w:val="0"/>
                <w:sz w:val="20"/>
              </w:rPr>
              <w:t>den Richter</w:t>
            </w:r>
          </w:p>
        </w:tc>
        <w:tc>
          <w:tcPr>
            <w:tcW w:type="dxa" w:w="1728"/>
          </w:tcPr>
          <w:p>
            <w:r/>
            <w:r>
              <w:rPr>
                <w:rFonts w:ascii="Times New Roman" w:hAnsi="Times New Roman" w:eastAsia="Malgun Gothic"/>
                <w:b/>
                <w:i w:val="0"/>
                <w:sz w:val="20"/>
              </w:rPr>
              <w:t>an</w:t>
            </w:r>
          </w:p>
        </w:tc>
        <w:tc>
          <w:tcPr>
            <w:tcW w:type="dxa" w:w="1728"/>
          </w:tcPr>
          <w:p>
            <w:r/>
            <w:r>
              <w:rPr>
                <w:rFonts w:ascii="Times New Roman" w:hAnsi="Times New Roman" w:eastAsia="Malgun Gothic"/>
                <w:b w:val="0"/>
                <w:i w:val="0"/>
                <w:sz w:val="20"/>
              </w:rPr>
              <w:t xml:space="preserve">«Du </w:t>
            </w:r>
            <w:r>
              <w:rPr>
                <w:rFonts w:ascii="Times New Roman" w:hAnsi="Times New Roman" w:eastAsia="Malgun Gothic"/>
                <w:b/>
                <w:i w:val="0"/>
                <w:sz w:val="20"/>
              </w:rPr>
              <w:t>siehst</w:t>
            </w:r>
            <w:r>
              <w:rPr>
                <w:rFonts w:ascii="Times New Roman" w:hAnsi="Times New Roman" w:eastAsia="Malgun Gothic"/>
                <w:b w:val="0"/>
                <w:i w:val="0"/>
                <w:sz w:val="20"/>
              </w:rPr>
              <w:t xml:space="preserve"> den Richter </w:t>
            </w:r>
            <w:r>
              <w:rPr>
                <w:rFonts w:ascii="Times New Roman" w:hAnsi="Times New Roman" w:eastAsia="Malgun Gothic"/>
                <w:b/>
                <w:i w:val="0"/>
                <w:sz w:val="20"/>
              </w:rPr>
              <w:t>an</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미래</w:t>
            </w:r>
          </w:p>
        </w:tc>
        <w:tc>
          <w:tcPr>
            <w:tcW w:type="dxa" w:w="1728"/>
          </w:tcPr>
          <w:p>
            <w:r/>
            <w:r>
              <w:rPr>
                <w:rFonts w:ascii="Times New Roman" w:hAnsi="Times New Roman" w:eastAsia="Malgun Gothic"/>
                <w:b w:val="0"/>
                <w:i w:val="0"/>
                <w:sz w:val="20"/>
              </w:rPr>
              <w:t>wirst</w:t>
            </w:r>
          </w:p>
        </w:tc>
        <w:tc>
          <w:tcPr>
            <w:tcW w:type="dxa" w:w="1728"/>
          </w:tcPr>
          <w:p>
            <w:r/>
            <w:r>
              <w:rPr>
                <w:rFonts w:ascii="Times New Roman" w:hAnsi="Times New Roman" w:eastAsia="Malgun Gothic"/>
                <w:b w:val="0"/>
                <w:i w:val="0"/>
                <w:sz w:val="20"/>
              </w:rPr>
              <w:t>es noch</w:t>
            </w:r>
          </w:p>
        </w:tc>
        <w:tc>
          <w:tcPr>
            <w:tcW w:type="dxa" w:w="1728"/>
          </w:tcPr>
          <w:p>
            <w:r/>
            <w:r>
              <w:rPr>
                <w:rFonts w:ascii="Times New Roman" w:hAnsi="Times New Roman" w:eastAsia="Malgun Gothic"/>
                <w:b/>
                <w:i w:val="0"/>
                <w:sz w:val="20"/>
              </w:rPr>
              <w:t>brauchen</w:t>
            </w:r>
          </w:p>
        </w:tc>
        <w:tc>
          <w:tcPr>
            <w:tcW w:type="dxa" w:w="1728"/>
          </w:tcPr>
          <w:p>
            <w:r/>
            <w:r>
              <w:rPr>
                <w:rFonts w:ascii="Times New Roman" w:hAnsi="Times New Roman" w:eastAsia="Malgun Gothic"/>
                <w:b w:val="0"/>
                <w:i w:val="0"/>
                <w:sz w:val="20"/>
              </w:rPr>
              <w:t xml:space="preserve">«Du </w:t>
            </w:r>
            <w:r>
              <w:rPr>
                <w:rFonts w:ascii="Times New Roman" w:hAnsi="Times New Roman" w:eastAsia="Malgun Gothic"/>
                <w:b/>
                <w:i w:val="0"/>
                <w:sz w:val="20"/>
              </w:rPr>
              <w:t>wirst</w:t>
            </w:r>
            <w:r>
              <w:rPr>
                <w:rFonts w:ascii="Times New Roman" w:hAnsi="Times New Roman" w:eastAsia="Malgun Gothic"/>
                <w:b w:val="0"/>
                <w:i w:val="0"/>
                <w:sz w:val="20"/>
              </w:rPr>
              <w:t xml:space="preserve"> es noch </w:t>
            </w:r>
            <w:r>
              <w:rPr>
                <w:rFonts w:ascii="Times New Roman" w:hAnsi="Times New Roman" w:eastAsia="Malgun Gothic"/>
                <w:b/>
                <w:i w:val="0"/>
                <w:sz w:val="20"/>
              </w:rPr>
              <w:t>brauchen</w:t>
            </w:r>
            <w:r>
              <w:rPr>
                <w:rFonts w:ascii="Times New Roman" w:hAnsi="Times New Roman" w:eastAsia="Malgun Gothic"/>
                <w:b w:val="0"/>
                <w:i w:val="0"/>
                <w:sz w:val="20"/>
              </w:rPr>
              <w:t>.» (1부 1화)</w:t>
            </w:r>
          </w:p>
        </w:tc>
      </w:tr>
      <w:tr>
        <w:tc>
          <w:tcPr>
            <w:tcW w:type="dxa" w:w="1728"/>
          </w:tcPr>
          <w:p>
            <w:r/>
            <w:r>
              <w:rPr>
                <w:rFonts w:ascii="Times New Roman" w:hAnsi="Times New Roman" w:eastAsia="Malgun Gothic"/>
                <w:b w:val="0"/>
                <w:i w:val="0"/>
                <w:sz w:val="20"/>
              </w:rPr>
              <w:t>수동</w:t>
            </w:r>
          </w:p>
        </w:tc>
        <w:tc>
          <w:tcPr>
            <w:tcW w:type="dxa" w:w="1728"/>
          </w:tcPr>
          <w:p>
            <w:r/>
            <w:r>
              <w:rPr>
                <w:rFonts w:ascii="Times New Roman" w:hAnsi="Times New Roman" w:eastAsia="Malgun Gothic"/>
                <w:b w:val="0"/>
                <w:i w:val="0"/>
                <w:sz w:val="20"/>
              </w:rPr>
              <w:t>wird</w:t>
            </w:r>
          </w:p>
        </w:tc>
        <w:tc>
          <w:tcPr>
            <w:tcW w:type="dxa" w:w="1728"/>
          </w:tcPr>
          <w:p>
            <w:r/>
          </w:p>
        </w:tc>
        <w:tc>
          <w:tcPr>
            <w:tcW w:type="dxa" w:w="1728"/>
          </w:tcPr>
          <w:p>
            <w:r/>
            <w:r>
              <w:rPr>
                <w:rFonts w:ascii="Times New Roman" w:hAnsi="Times New Roman" w:eastAsia="Malgun Gothic"/>
                <w:b/>
                <w:i w:val="0"/>
                <w:sz w:val="20"/>
              </w:rPr>
              <w:t>abgelehnt</w:t>
            </w:r>
          </w:p>
        </w:tc>
        <w:tc>
          <w:tcPr>
            <w:tcW w:type="dxa" w:w="1728"/>
          </w:tcPr>
          <w:p>
            <w:r/>
            <w:r>
              <w:rPr>
                <w:rFonts w:ascii="Times New Roman" w:hAnsi="Times New Roman" w:eastAsia="Malgun Gothic"/>
                <w:b w:val="0"/>
                <w:i w:val="0"/>
                <w:sz w:val="20"/>
              </w:rPr>
              <w:t xml:space="preserve">«Der Antrag auf Auswertung der Funkzellendaten </w:t>
            </w:r>
            <w:r>
              <w:rPr>
                <w:rFonts w:ascii="Times New Roman" w:hAnsi="Times New Roman" w:eastAsia="Malgun Gothic"/>
                <w:b/>
                <w:i w:val="0"/>
                <w:sz w:val="20"/>
              </w:rPr>
              <w:t>wird abgelehnt</w:t>
            </w:r>
            <w:r>
              <w:rPr>
                <w:rFonts w:ascii="Times New Roman" w:hAnsi="Times New Roman" w:eastAsia="Malgun Gothic"/>
                <w:b w:val="0"/>
                <w:i w:val="0"/>
                <w:sz w:val="20"/>
              </w:rPr>
              <w:t>.» (1부 7화)</w:t>
            </w:r>
          </w:p>
        </w:tc>
      </w:tr>
      <w:tr>
        <w:tc>
          <w:tcPr>
            <w:tcW w:type="dxa" w:w="1728"/>
          </w:tcPr>
          <w:p>
            <w:r/>
            <w:r>
              <w:rPr>
                <w:rFonts w:ascii="Times New Roman" w:hAnsi="Times New Roman" w:eastAsia="Malgun Gothic"/>
                <w:b w:val="0"/>
                <w:i w:val="0"/>
                <w:sz w:val="20"/>
              </w:rPr>
              <w:t>조동사 + 기능동사구</w:t>
            </w:r>
          </w:p>
        </w:tc>
        <w:tc>
          <w:tcPr>
            <w:tcW w:type="dxa" w:w="1728"/>
          </w:tcPr>
          <w:p>
            <w:r/>
            <w:r>
              <w:rPr>
                <w:rFonts w:ascii="Times New Roman" w:hAnsi="Times New Roman" w:eastAsia="Malgun Gothic"/>
                <w:b w:val="0"/>
                <w:i w:val="0"/>
                <w:sz w:val="20"/>
              </w:rPr>
              <w:t>will</w:t>
            </w:r>
          </w:p>
        </w:tc>
        <w:tc>
          <w:tcPr>
            <w:tcW w:type="dxa" w:w="1728"/>
          </w:tcPr>
          <w:p>
            <w:r/>
            <w:r>
              <w:rPr>
                <w:rFonts w:ascii="Times New Roman" w:hAnsi="Times New Roman" w:eastAsia="Malgun Gothic"/>
                <w:b w:val="0"/>
                <w:i w:val="0"/>
                <w:sz w:val="20"/>
              </w:rPr>
              <w:t>einen Beweisantrag</w:t>
            </w:r>
          </w:p>
        </w:tc>
        <w:tc>
          <w:tcPr>
            <w:tcW w:type="dxa" w:w="1728"/>
          </w:tcPr>
          <w:p>
            <w:r/>
            <w:r>
              <w:rPr>
                <w:rFonts w:ascii="Times New Roman" w:hAnsi="Times New Roman" w:eastAsia="Malgun Gothic"/>
                <w:b/>
                <w:i w:val="0"/>
                <w:sz w:val="20"/>
              </w:rPr>
              <w:t>stellen</w:t>
            </w:r>
          </w:p>
        </w:tc>
        <w:tc>
          <w:tcPr>
            <w:tcW w:type="dxa" w:w="1728"/>
          </w:tcPr>
          <w:p>
            <w:r/>
            <w:r>
              <w:rPr>
                <w:rFonts w:ascii="Times New Roman" w:hAnsi="Times New Roman" w:eastAsia="Malgun Gothic"/>
                <w:b w:val="0"/>
                <w:i w:val="0"/>
                <w:sz w:val="20"/>
              </w:rPr>
              <w:t xml:space="preserve">«Ich </w:t>
            </w:r>
            <w:r>
              <w:rPr>
                <w:rFonts w:ascii="Times New Roman" w:hAnsi="Times New Roman" w:eastAsia="Malgun Gothic"/>
                <w:b/>
                <w:i w:val="0"/>
                <w:sz w:val="20"/>
              </w:rPr>
              <w:t>will</w:t>
            </w:r>
            <w:r>
              <w:rPr>
                <w:rFonts w:ascii="Times New Roman" w:hAnsi="Times New Roman" w:eastAsia="Malgun Gothic"/>
                <w:b w:val="0"/>
                <w:i w:val="0"/>
                <w:sz w:val="20"/>
              </w:rPr>
              <w:t xml:space="preserve"> einen Beweisantrag </w:t>
            </w:r>
            <w:r>
              <w:rPr>
                <w:rFonts w:ascii="Times New Roman" w:hAnsi="Times New Roman" w:eastAsia="Malgun Gothic"/>
                <w:b/>
                <w:i w:val="0"/>
                <w:sz w:val="20"/>
              </w:rPr>
              <w:t>stellen</w:t>
            </w:r>
            <w:r>
              <w:rPr>
                <w:rFonts w:ascii="Times New Roman" w:hAnsi="Times New Roman" w:eastAsia="Malgun Gothic"/>
                <w:b w:val="0"/>
                <w:i w:val="0"/>
                <w:sz w:val="20"/>
              </w:rPr>
              <w:t>.» (1부 1화)</w:t>
            </w:r>
          </w:p>
        </w:tc>
      </w:tr>
    </w:tbl>
    <w:p/>
    <w:p>
      <w:pPr>
        <w:pStyle w:val="ListBullet"/>
      </w:pPr>
      <w:r>
        <w:rPr>
          <w:rFonts w:ascii="Times New Roman" w:hAnsi="Times New Roman" w:eastAsia="Malgun Gothic"/>
          <w:b w:val="0"/>
          <w:i w:val="0"/>
          <w:sz w:val="22"/>
        </w:rPr>
        <w:t xml:space="preserve">한국어 화자에게는 오히려 익숙한 구조입니다. 한국어도 '나는 공소장을 벌써 </w:t>
      </w:r>
      <w:r>
        <w:rPr>
          <w:rFonts w:ascii="Times New Roman" w:hAnsi="Times New Roman" w:eastAsia="Malgun Gothic"/>
          <w:b/>
          <w:i w:val="0"/>
          <w:sz w:val="22"/>
        </w:rPr>
        <w:t>봤다</w:t>
      </w:r>
      <w:r>
        <w:rPr>
          <w:rFonts w:ascii="Times New Roman" w:hAnsi="Times New Roman" w:eastAsia="Malgun Gothic"/>
          <w:b w:val="0"/>
          <w:i w:val="0"/>
          <w:sz w:val="22"/>
        </w:rPr>
        <w:t>'처럼 동사가 끝에 오지요. 독일어는 그중 '시제·인칭을 담은 부분(hab)'만 앞으로 끌어낸 셈입니다.</w:t>
      </w:r>
    </w:p>
    <w:p>
      <w:pPr>
        <w:pStyle w:val="ListBullet"/>
      </w:pPr>
      <w:r>
        <w:rPr>
          <w:rFonts w:ascii="Times New Roman" w:hAnsi="Times New Roman" w:eastAsia="Malgun Gothic"/>
          <w:b w:val="0"/>
          <w:i w:val="0"/>
          <w:sz w:val="22"/>
        </w:rPr>
        <w:t xml:space="preserve">낭독 요령: 2번 자리 동사를 읽은 뒤 </w:t>
      </w:r>
      <w:r>
        <w:rPr>
          <w:rFonts w:ascii="Times New Roman" w:hAnsi="Times New Roman" w:eastAsia="Malgun Gothic"/>
          <w:b/>
          <w:i w:val="0"/>
          <w:sz w:val="22"/>
        </w:rPr>
        <w:t>문장 끝까지 귀를 열어 두세요</w:t>
      </w:r>
      <w:r>
        <w:rPr>
          <w:rFonts w:ascii="Times New Roman" w:hAnsi="Times New Roman" w:eastAsia="Malgun Gothic"/>
          <w:b w:val="0"/>
          <w:i w:val="0"/>
          <w:sz w:val="22"/>
        </w:rPr>
        <w:t xml:space="preserve">. </w:t>
      </w:r>
      <w:r>
        <w:rPr>
          <w:rFonts w:ascii="Times New Roman" w:hAnsi="Times New Roman" w:eastAsia="Malgun Gothic"/>
          <w:b/>
          <w:i w:val="0"/>
          <w:sz w:val="22"/>
        </w:rPr>
        <w:t>Ich habe … nichts gemacht</w:t>
      </w:r>
      <w:r>
        <w:rPr>
          <w:rFonts w:ascii="Times New Roman" w:hAnsi="Times New Roman" w:eastAsia="Malgun Gothic"/>
          <w:b w:val="0"/>
          <w:i w:val="0"/>
          <w:sz w:val="22"/>
        </w:rPr>
        <w:t>처럼 마지막 분사가 뜻을 완성합니다.</w:t>
      </w:r>
    </w:p>
    <w:p>
      <w:pPr>
        <w:keepNext/>
        <w:spacing w:before="280"/>
      </w:pPr>
      <w:r>
        <w:rPr>
          <w:rFonts w:ascii="Times New Roman" w:hAnsi="Times New Roman" w:eastAsia="Malgun Gothic"/>
          <w:b/>
          <w:i w:val="0"/>
          <w:color w:val="1F3864"/>
          <w:sz w:val="30"/>
        </w:rPr>
        <w:t>7.3 의문문과 명령문 — 동사가 첫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 종류</w:t>
            </w:r>
          </w:p>
        </w:tc>
        <w:tc>
          <w:tcPr>
            <w:tcW w:type="dxa" w:w="2880"/>
          </w:tcPr>
          <w:p>
            <w:r/>
            <w:r>
              <w:rPr>
                <w:rFonts w:ascii="Times New Roman" w:hAnsi="Times New Roman" w:eastAsia="Malgun Gothic"/>
                <w:b/>
                <w:i w:val="0"/>
                <w:sz w:val="20"/>
              </w:rPr>
              <w:t>어순</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예/아니요 의문문</w:t>
            </w:r>
          </w:p>
        </w:tc>
        <w:tc>
          <w:tcPr>
            <w:tcW w:type="dxa" w:w="2880"/>
          </w:tcPr>
          <w:p>
            <w:r/>
            <w:r>
              <w:rPr>
                <w:rFonts w:ascii="Times New Roman" w:hAnsi="Times New Roman" w:eastAsia="Malgun Gothic"/>
                <w:b/>
                <w:i w:val="0"/>
                <w:sz w:val="20"/>
              </w:rPr>
              <w:t>동사</w:t>
            </w:r>
            <w:r>
              <w:rPr>
                <w:rFonts w:ascii="Times New Roman" w:hAnsi="Times New Roman" w:eastAsia="Malgun Gothic"/>
                <w:b w:val="0"/>
                <w:i w:val="0"/>
                <w:sz w:val="20"/>
              </w:rPr>
              <w:t xml:space="preserve"> + 주어 + …</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Willst</w:t>
            </w:r>
            <w:r>
              <w:rPr>
                <w:rFonts w:ascii="Times New Roman" w:hAnsi="Times New Roman" w:eastAsia="Malgun Gothic"/>
                <w:b w:val="0"/>
                <w:i w:val="0"/>
                <w:sz w:val="20"/>
              </w:rPr>
              <w:t xml:space="preserve"> du?» (1부 1화) / «</w:t>
            </w:r>
            <w:r>
              <w:rPr>
                <w:rFonts w:ascii="Times New Roman" w:hAnsi="Times New Roman" w:eastAsia="Malgun Gothic"/>
                <w:b/>
                <w:i w:val="0"/>
                <w:sz w:val="20"/>
              </w:rPr>
              <w:t>Waren</w:t>
            </w:r>
            <w:r>
              <w:rPr>
                <w:rFonts w:ascii="Times New Roman" w:hAnsi="Times New Roman" w:eastAsia="Malgun Gothic"/>
                <w:b w:val="0"/>
                <w:i w:val="0"/>
                <w:sz w:val="20"/>
              </w:rPr>
              <w:t xml:space="preserve"> Sie in der Nacht hier?» (1부 1화)</w:t>
            </w:r>
          </w:p>
        </w:tc>
      </w:tr>
      <w:tr>
        <w:tc>
          <w:tcPr>
            <w:tcW w:type="dxa" w:w="2880"/>
          </w:tcPr>
          <w:p>
            <w:r/>
            <w:r>
              <w:rPr>
                <w:rFonts w:ascii="Times New Roman" w:hAnsi="Times New Roman" w:eastAsia="Malgun Gothic"/>
                <w:b w:val="0"/>
                <w:i w:val="0"/>
                <w:sz w:val="20"/>
              </w:rPr>
              <w:t>의문사 의문문</w:t>
            </w:r>
          </w:p>
        </w:tc>
        <w:tc>
          <w:tcPr>
            <w:tcW w:type="dxa" w:w="2880"/>
          </w:tcPr>
          <w:p>
            <w:r/>
            <w:r>
              <w:rPr>
                <w:rFonts w:ascii="Times New Roman" w:hAnsi="Times New Roman" w:eastAsia="Malgun Gothic"/>
                <w:b w:val="0"/>
                <w:i w:val="0"/>
                <w:sz w:val="20"/>
              </w:rPr>
              <w:t xml:space="preserve">의문사 + </w:t>
            </w:r>
            <w:r>
              <w:rPr>
                <w:rFonts w:ascii="Times New Roman" w:hAnsi="Times New Roman" w:eastAsia="Malgun Gothic"/>
                <w:b/>
                <w:i w:val="0"/>
                <w:sz w:val="20"/>
              </w:rPr>
              <w:t>동사</w:t>
            </w:r>
            <w:r>
              <w:rPr>
                <w:rFonts w:ascii="Times New Roman" w:hAnsi="Times New Roman" w:eastAsia="Malgun Gothic"/>
                <w:b w:val="0"/>
                <w:i w:val="0"/>
                <w:sz w:val="20"/>
              </w:rPr>
              <w:t xml:space="preserve"> + 주어</w:t>
            </w:r>
          </w:p>
        </w:tc>
        <w:tc>
          <w:tcPr>
            <w:tcW w:type="dxa" w:w="2880"/>
          </w:tcPr>
          <w:p>
            <w:r/>
            <w:r>
              <w:rPr>
                <w:rFonts w:ascii="Times New Roman" w:hAnsi="Times New Roman" w:eastAsia="Malgun Gothic"/>
                <w:b w:val="0"/>
                <w:i w:val="0"/>
                <w:sz w:val="20"/>
              </w:rPr>
              <w:t xml:space="preserve">«Was </w:t>
            </w:r>
            <w:r>
              <w:rPr>
                <w:rFonts w:ascii="Times New Roman" w:hAnsi="Times New Roman" w:eastAsia="Malgun Gothic"/>
                <w:b/>
                <w:i w:val="0"/>
                <w:sz w:val="20"/>
              </w:rPr>
              <w:t>suchen</w:t>
            </w:r>
            <w:r>
              <w:rPr>
                <w:rFonts w:ascii="Times New Roman" w:hAnsi="Times New Roman" w:eastAsia="Malgun Gothic"/>
                <w:b w:val="0"/>
                <w:i w:val="0"/>
                <w:sz w:val="20"/>
              </w:rPr>
              <w:t xml:space="preserve"> Sie?» (1부 1화) / «Und warum </w:t>
            </w:r>
            <w:r>
              <w:rPr>
                <w:rFonts w:ascii="Times New Roman" w:hAnsi="Times New Roman" w:eastAsia="Malgun Gothic"/>
                <w:b/>
                <w:i w:val="0"/>
                <w:sz w:val="20"/>
              </w:rPr>
              <w:t>ist</w:t>
            </w:r>
            <w:r>
              <w:rPr>
                <w:rFonts w:ascii="Times New Roman" w:hAnsi="Times New Roman" w:eastAsia="Malgun Gothic"/>
                <w:b w:val="0"/>
                <w:i w:val="0"/>
                <w:sz w:val="20"/>
              </w:rPr>
              <w:t xml:space="preserve"> er an das Feuer gekommen» (1부 1화)</w:t>
            </w:r>
          </w:p>
        </w:tc>
      </w:tr>
      <w:tr>
        <w:tc>
          <w:tcPr>
            <w:tcW w:type="dxa" w:w="2880"/>
          </w:tcPr>
          <w:p>
            <w:r/>
            <w:r>
              <w:rPr>
                <w:rFonts w:ascii="Times New Roman" w:hAnsi="Times New Roman" w:eastAsia="Malgun Gothic"/>
                <w:b w:val="0"/>
                <w:i w:val="0"/>
                <w:sz w:val="20"/>
              </w:rPr>
              <w:t>명령문</w:t>
            </w:r>
          </w:p>
        </w:tc>
        <w:tc>
          <w:tcPr>
            <w:tcW w:type="dxa" w:w="2880"/>
          </w:tcPr>
          <w:p>
            <w:r/>
            <w:r>
              <w:rPr>
                <w:rFonts w:ascii="Times New Roman" w:hAnsi="Times New Roman" w:eastAsia="Malgun Gothic"/>
                <w:b/>
                <w:i w:val="0"/>
                <w:sz w:val="20"/>
              </w:rPr>
              <w:t>동사</w:t>
            </w:r>
            <w:r>
              <w:rPr>
                <w:rFonts w:ascii="Times New Roman" w:hAnsi="Times New Roman" w:eastAsia="Malgun Gothic"/>
                <w:b w:val="0"/>
                <w:i w:val="0"/>
                <w:sz w:val="20"/>
              </w:rPr>
              <w:t xml:space="preserve"> + (Sie) + …</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Setz</w:t>
            </w:r>
            <w:r>
              <w:rPr>
                <w:rFonts w:ascii="Times New Roman" w:hAnsi="Times New Roman" w:eastAsia="Malgun Gothic"/>
                <w:b w:val="0"/>
                <w:i w:val="0"/>
                <w:sz w:val="20"/>
              </w:rPr>
              <w:t xml:space="preserve"> dich.» (1부 1화) / «</w:t>
            </w:r>
            <w:r>
              <w:rPr>
                <w:rFonts w:ascii="Times New Roman" w:hAnsi="Times New Roman" w:eastAsia="Malgun Gothic"/>
                <w:b/>
                <w:i w:val="0"/>
                <w:sz w:val="20"/>
              </w:rPr>
              <w:t>Stellen</w:t>
            </w:r>
            <w:r>
              <w:rPr>
                <w:rFonts w:ascii="Times New Roman" w:hAnsi="Times New Roman" w:eastAsia="Malgun Gothic"/>
                <w:b w:val="0"/>
                <w:i w:val="0"/>
                <w:sz w:val="20"/>
              </w:rPr>
              <w:t xml:space="preserve"> Sie Ihre Anträge, Herr Kollege.» (1부 1화)</w:t>
            </w:r>
          </w:p>
        </w:tc>
      </w:tr>
      <w:tr>
        <w:tc>
          <w:tcPr>
            <w:tcW w:type="dxa" w:w="2880"/>
          </w:tcPr>
          <w:p>
            <w:r/>
            <w:r>
              <w:rPr>
                <w:rFonts w:ascii="Times New Roman" w:hAnsi="Times New Roman" w:eastAsia="Malgun Gothic"/>
                <w:b w:val="0"/>
                <w:i w:val="0"/>
                <w:sz w:val="20"/>
              </w:rPr>
              <w:t>평서문 꼴의 질문 (구어)</w:t>
            </w:r>
          </w:p>
        </w:tc>
        <w:tc>
          <w:tcPr>
            <w:tcW w:type="dxa" w:w="2880"/>
          </w:tcPr>
          <w:p>
            <w:r/>
            <w:r>
              <w:rPr>
                <w:rFonts w:ascii="Times New Roman" w:hAnsi="Times New Roman" w:eastAsia="Malgun Gothic"/>
                <w:b w:val="0"/>
                <w:i w:val="0"/>
                <w:sz w:val="20"/>
              </w:rPr>
              <w:t>평서문 + 올림 억양</w:t>
            </w:r>
          </w:p>
        </w:tc>
        <w:tc>
          <w:tcPr>
            <w:tcW w:type="dxa" w:w="2880"/>
          </w:tcPr>
          <w:p>
            <w:r/>
            <w:r>
              <w:rPr>
                <w:rFonts w:ascii="Times New Roman" w:hAnsi="Times New Roman" w:eastAsia="Malgun Gothic"/>
                <w:b w:val="0"/>
                <w:i w:val="0"/>
                <w:sz w:val="20"/>
              </w:rPr>
              <w:t>«Sie sind der junge Anwalt?» (1부 1화)</w:t>
            </w:r>
          </w:p>
        </w:tc>
      </w:tr>
    </w:tbl>
    <w:p/>
    <w:p>
      <w:pPr>
        <w:pStyle w:val="ListBullet"/>
      </w:pPr>
      <w:r>
        <w:rPr>
          <w:rFonts w:ascii="Times New Roman" w:hAnsi="Times New Roman" w:eastAsia="Malgun Gothic"/>
          <w:b w:val="0"/>
          <w:i w:val="0"/>
          <w:sz w:val="22"/>
        </w:rPr>
        <w:t>의문사: wer(누가), wen(누구를), wem(누구에게), wessen(누구의), was(무엇), wo(어디서), wohin(어디로), woher(어디서부터), wann(언제), warum/wieso/weshalb(왜), wie(어떻게), wie viel(e)(얼마나), welch-(어느), was für ein(어떤 종류의). «</w:t>
      </w:r>
      <w:r>
        <w:rPr>
          <w:rFonts w:ascii="Times New Roman" w:hAnsi="Times New Roman" w:eastAsia="Malgun Gothic"/>
          <w:b/>
          <w:i w:val="0"/>
          <w:sz w:val="22"/>
        </w:rPr>
        <w:t>Was für ein</w:t>
      </w:r>
      <w:r>
        <w:rPr>
          <w:rFonts w:ascii="Times New Roman" w:hAnsi="Times New Roman" w:eastAsia="Malgun Gothic"/>
          <w:b w:val="0"/>
          <w:i w:val="0"/>
          <w:sz w:val="22"/>
        </w:rPr>
        <w:t xml:space="preserve"> Auto?» — 어떤 차였어? (1부 1화) / «</w:t>
      </w:r>
      <w:r>
        <w:rPr>
          <w:rFonts w:ascii="Times New Roman" w:hAnsi="Times New Roman" w:eastAsia="Malgun Gothic"/>
          <w:b/>
          <w:i w:val="0"/>
          <w:sz w:val="22"/>
        </w:rPr>
        <w:t>Wie viele</w:t>
      </w:r>
      <w:r>
        <w:rPr>
          <w:rFonts w:ascii="Times New Roman" w:hAnsi="Times New Roman" w:eastAsia="Malgun Gothic"/>
          <w:b w:val="0"/>
          <w:i w:val="0"/>
          <w:sz w:val="22"/>
        </w:rPr>
        <w:t xml:space="preserve"> sind gerannt, Lina?» (1부 1화)</w:t>
      </w:r>
    </w:p>
    <w:p>
      <w:pPr>
        <w:keepNext/>
        <w:spacing w:before="280"/>
      </w:pPr>
      <w:r>
        <w:rPr>
          <w:rFonts w:ascii="Times New Roman" w:hAnsi="Times New Roman" w:eastAsia="Malgun Gothic"/>
          <w:b/>
          <w:i w:val="0"/>
          <w:color w:val="1F3864"/>
          <w:sz w:val="30"/>
        </w:rPr>
        <w:t>7.4 중간 영역의 순서</w:t>
      </w:r>
    </w:p>
    <w:p>
      <w:r>
        <w:rPr>
          <w:rFonts w:ascii="Times New Roman" w:hAnsi="Times New Roman" w:eastAsia="Malgun Gothic"/>
          <w:b w:val="0"/>
          <w:i w:val="0"/>
          <w:sz w:val="22"/>
        </w:rPr>
        <w:t>중간 영역에 여러 성분이 모이면 대략 다음 순서를 따릅니다.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순서</w:t>
            </w:r>
          </w:p>
        </w:tc>
        <w:tc>
          <w:tcPr>
            <w:tcW w:type="dxa" w:w="2880"/>
          </w:tcPr>
          <w:p>
            <w:r/>
            <w:r>
              <w:rPr>
                <w:rFonts w:ascii="Times New Roman" w:hAnsi="Times New Roman" w:eastAsia="Malgun Gothic"/>
                <w:b/>
                <w:i w:val="0"/>
                <w:sz w:val="20"/>
              </w:rPr>
              <w:t>무엇</w:t>
            </w:r>
          </w:p>
        </w:tc>
        <w:tc>
          <w:tcPr>
            <w:tcW w:type="dxa" w:w="2880"/>
          </w:tcPr>
          <w:p>
            <w:r/>
            <w:r>
              <w:rPr>
                <w:rFonts w:ascii="Times New Roman" w:hAnsi="Times New Roman" w:eastAsia="Malgun Gothic"/>
                <w:b/>
                <w:i w:val="0"/>
                <w:sz w:val="20"/>
              </w:rPr>
              <w:t>요령</w:t>
            </w:r>
          </w:p>
        </w:tc>
      </w:tr>
      <w:tr>
        <w:tc>
          <w:tcPr>
            <w:tcW w:type="dxa" w:w="2880"/>
          </w:tcPr>
          <w:p>
            <w:r/>
            <w:r>
              <w:rPr>
                <w:rFonts w:ascii="Times New Roman" w:hAnsi="Times New Roman" w:eastAsia="Malgun Gothic"/>
                <w:b w:val="0"/>
                <w:i w:val="0"/>
                <w:sz w:val="20"/>
              </w:rPr>
              <w:t>①</w:t>
            </w:r>
          </w:p>
        </w:tc>
        <w:tc>
          <w:tcPr>
            <w:tcW w:type="dxa" w:w="2880"/>
          </w:tcPr>
          <w:p>
            <w:r/>
            <w:r>
              <w:rPr>
                <w:rFonts w:ascii="Times New Roman" w:hAnsi="Times New Roman" w:eastAsia="Malgun Gothic"/>
                <w:b w:val="0"/>
                <w:i w:val="0"/>
                <w:sz w:val="20"/>
              </w:rPr>
              <w:t>대명사 (1격 → 4격 → 3격)</w:t>
            </w:r>
          </w:p>
        </w:tc>
        <w:tc>
          <w:tcPr>
            <w:tcW w:type="dxa" w:w="2880"/>
          </w:tcPr>
          <w:p>
            <w:r/>
            <w:r>
              <w:rPr>
                <w:rFonts w:ascii="Times New Roman" w:hAnsi="Times New Roman" w:eastAsia="Malgun Gothic"/>
                <w:b w:val="0"/>
                <w:i w:val="0"/>
                <w:sz w:val="20"/>
              </w:rPr>
              <w:t>짧고 이미 아는 것이 먼저</w:t>
            </w:r>
          </w:p>
        </w:tc>
      </w:tr>
      <w:tr>
        <w:tc>
          <w:tcPr>
            <w:tcW w:type="dxa" w:w="2880"/>
          </w:tcPr>
          <w:p>
            <w:r/>
            <w:r>
              <w:rPr>
                <w:rFonts w:ascii="Times New Roman" w:hAnsi="Times New Roman" w:eastAsia="Malgun Gothic"/>
                <w:b w:val="0"/>
                <w:i w:val="0"/>
                <w:sz w:val="20"/>
              </w:rPr>
              <w:t>②</w:t>
            </w:r>
          </w:p>
        </w:tc>
        <w:tc>
          <w:tcPr>
            <w:tcW w:type="dxa" w:w="2880"/>
          </w:tcPr>
          <w:p>
            <w:r/>
            <w:r>
              <w:rPr>
                <w:rFonts w:ascii="Times New Roman" w:hAnsi="Times New Roman" w:eastAsia="Malgun Gothic"/>
                <w:b w:val="0"/>
                <w:i w:val="0"/>
                <w:sz w:val="20"/>
              </w:rPr>
              <w:t>명사 주어(도치된 경우)</w:t>
            </w:r>
          </w:p>
        </w:tc>
        <w:tc>
          <w:tcPr>
            <w:tcW w:type="dxa" w:w="2880"/>
          </w:tcPr>
          <w:p>
            <w:r/>
          </w:p>
        </w:tc>
      </w:tr>
      <w:tr>
        <w:tc>
          <w:tcPr>
            <w:tcW w:type="dxa" w:w="2880"/>
          </w:tcPr>
          <w:p>
            <w:r/>
            <w:r>
              <w:rPr>
                <w:rFonts w:ascii="Times New Roman" w:hAnsi="Times New Roman" w:eastAsia="Malgun Gothic"/>
                <w:b w:val="0"/>
                <w:i w:val="0"/>
                <w:sz w:val="20"/>
              </w:rPr>
              <w:t>③</w:t>
            </w:r>
          </w:p>
        </w:tc>
        <w:tc>
          <w:tcPr>
            <w:tcW w:type="dxa" w:w="2880"/>
          </w:tcPr>
          <w:p>
            <w:r/>
            <w:r>
              <w:rPr>
                <w:rFonts w:ascii="Times New Roman" w:hAnsi="Times New Roman" w:eastAsia="Malgun Gothic"/>
                <w:b w:val="0"/>
                <w:i w:val="0"/>
                <w:sz w:val="20"/>
              </w:rPr>
              <w:t>3격 명사 → 4격 명사</w:t>
            </w:r>
          </w:p>
        </w:tc>
        <w:tc>
          <w:tcPr>
            <w:tcW w:type="dxa" w:w="2880"/>
          </w:tcPr>
          <w:p>
            <w:r/>
            <w:r>
              <w:rPr>
                <w:rFonts w:ascii="Times New Roman" w:hAnsi="Times New Roman" w:eastAsia="Malgun Gothic"/>
                <w:b w:val="0"/>
                <w:i w:val="0"/>
                <w:sz w:val="20"/>
              </w:rPr>
              <w:t>'누구에게 무엇을'</w:t>
            </w:r>
          </w:p>
        </w:tc>
      </w:tr>
      <w:tr>
        <w:tc>
          <w:tcPr>
            <w:tcW w:type="dxa" w:w="2880"/>
          </w:tcPr>
          <w:p>
            <w:r/>
            <w:r>
              <w:rPr>
                <w:rFonts w:ascii="Times New Roman" w:hAnsi="Times New Roman" w:eastAsia="Malgun Gothic"/>
                <w:b w:val="0"/>
                <w:i w:val="0"/>
                <w:sz w:val="20"/>
              </w:rPr>
              <w:t>④</w:t>
            </w:r>
          </w:p>
        </w:tc>
        <w:tc>
          <w:tcPr>
            <w:tcW w:type="dxa" w:w="2880"/>
          </w:tcPr>
          <w:p>
            <w:r/>
            <w:r>
              <w:rPr>
                <w:rFonts w:ascii="Times New Roman" w:hAnsi="Times New Roman" w:eastAsia="Malgun Gothic"/>
                <w:b w:val="0"/>
                <w:i w:val="0"/>
                <w:sz w:val="20"/>
              </w:rPr>
              <w:t>시간(Te) → 이유(Ka) → 방법(Mo) → 장소(Lo)</w:t>
            </w:r>
          </w:p>
        </w:tc>
        <w:tc>
          <w:tcPr>
            <w:tcW w:type="dxa" w:w="2880"/>
          </w:tcPr>
          <w:p>
            <w:r/>
            <w:r>
              <w:rPr>
                <w:rFonts w:ascii="Times New Roman" w:hAnsi="Times New Roman" w:eastAsia="Malgun Gothic"/>
                <w:b/>
                <w:i w:val="0"/>
                <w:sz w:val="20"/>
              </w:rPr>
              <w:t>TeKaMoLo</w:t>
            </w:r>
            <w:r>
              <w:rPr>
                <w:rFonts w:ascii="Times New Roman" w:hAnsi="Times New Roman" w:eastAsia="Malgun Gothic"/>
                <w:b w:val="0"/>
                <w:i w:val="0"/>
                <w:sz w:val="20"/>
              </w:rPr>
              <w:t xml:space="preserve"> — '언제, 왜, 어떻게, 어디로'</w:t>
            </w:r>
          </w:p>
        </w:tc>
      </w:tr>
      <w:tr>
        <w:tc>
          <w:tcPr>
            <w:tcW w:type="dxa" w:w="2880"/>
          </w:tcPr>
          <w:p>
            <w:r/>
            <w:r>
              <w:rPr>
                <w:rFonts w:ascii="Times New Roman" w:hAnsi="Times New Roman" w:eastAsia="Malgun Gothic"/>
                <w:b w:val="0"/>
                <w:i w:val="0"/>
                <w:sz w:val="20"/>
              </w:rPr>
              <w:t>⑤</w:t>
            </w:r>
          </w:p>
        </w:tc>
        <w:tc>
          <w:tcPr>
            <w:tcW w:type="dxa" w:w="2880"/>
          </w:tcPr>
          <w:p>
            <w:r/>
            <w:r>
              <w:rPr>
                <w:rFonts w:ascii="Times New Roman" w:hAnsi="Times New Roman" w:eastAsia="Malgun Gothic"/>
                <w:b w:val="0"/>
                <w:i w:val="0"/>
                <w:sz w:val="20"/>
              </w:rPr>
              <w:t>nicht (문장 전체 부정)</w:t>
            </w:r>
          </w:p>
        </w:tc>
        <w:tc>
          <w:tcPr>
            <w:tcW w:type="dxa" w:w="2880"/>
          </w:tcPr>
          <w:p>
            <w:r/>
            <w:r>
              <w:rPr>
                <w:rFonts w:ascii="Times New Roman" w:hAnsi="Times New Roman" w:eastAsia="Malgun Gothic"/>
                <w:b w:val="0"/>
                <w:i w:val="0"/>
                <w:sz w:val="20"/>
              </w:rPr>
              <w:t>대개 끝 괄호 바로 앞</w:t>
            </w:r>
          </w:p>
        </w:tc>
      </w:tr>
    </w:tbl>
    <w:p/>
    <w:p>
      <w:pPr>
        <w:pStyle w:val="ListBullet"/>
      </w:pPr>
      <w:r>
        <w:rPr>
          <w:rFonts w:ascii="Times New Roman" w:hAnsi="Times New Roman" w:eastAsia="Malgun Gothic"/>
          <w:b w:val="0"/>
          <w:i w:val="0"/>
          <w:sz w:val="22"/>
        </w:rPr>
        <w:t xml:space="preserve">«Weil ich </w:t>
      </w:r>
      <w:r>
        <w:rPr>
          <w:rFonts w:ascii="Times New Roman" w:hAnsi="Times New Roman" w:eastAsia="Malgun Gothic"/>
          <w:b/>
          <w:i w:val="0"/>
          <w:sz w:val="22"/>
        </w:rPr>
        <w:t>jeden Sonntag</w:t>
      </w:r>
      <w:r>
        <w:rPr>
          <w:rFonts w:ascii="Times New Roman" w:hAnsi="Times New Roman" w:eastAsia="Malgun Gothic"/>
          <w:b w:val="0"/>
          <w:i w:val="0"/>
          <w:sz w:val="22"/>
        </w:rPr>
        <w:t xml:space="preserve"> </w:t>
      </w:r>
      <w:r>
        <w:rPr>
          <w:rFonts w:ascii="Times New Roman" w:hAnsi="Times New Roman" w:eastAsia="Malgun Gothic"/>
          <w:b/>
          <w:i w:val="0"/>
          <w:sz w:val="22"/>
        </w:rPr>
        <w:t>mit dem Rad</w:t>
      </w:r>
      <w:r>
        <w:rPr>
          <w:rFonts w:ascii="Times New Roman" w:hAnsi="Times New Roman" w:eastAsia="Malgun Gothic"/>
          <w:b w:val="0"/>
          <w:i w:val="0"/>
          <w:sz w:val="22"/>
        </w:rPr>
        <w:t xml:space="preserve"> </w:t>
      </w:r>
      <w:r>
        <w:rPr>
          <w:rFonts w:ascii="Times New Roman" w:hAnsi="Times New Roman" w:eastAsia="Malgun Gothic"/>
          <w:b/>
          <w:i w:val="0"/>
          <w:sz w:val="22"/>
        </w:rPr>
        <w:t>zum Angeln</w:t>
      </w:r>
      <w:r>
        <w:rPr>
          <w:rFonts w:ascii="Times New Roman" w:hAnsi="Times New Roman" w:eastAsia="Malgun Gothic"/>
          <w:b w:val="0"/>
          <w:i w:val="0"/>
          <w:sz w:val="22"/>
        </w:rPr>
        <w:t xml:space="preserve"> fahre, an den Kanal» — 일요일마다 자전거로 낚시하러 가니까, 운하로. (1부 4화) 시간(jeden Sonntag) → 방법(mit dem Rad) → 장소·목적(zum Angeln). 장소 an den Kanal은 문장 틀 뒤로 빠져(Nachfeld) 덧붙였습니다.</w:t>
      </w:r>
    </w:p>
    <w:p>
      <w:pPr>
        <w:pStyle w:val="ListBullet"/>
      </w:pPr>
      <w:r>
        <w:rPr>
          <w:rFonts w:ascii="Times New Roman" w:hAnsi="Times New Roman" w:eastAsia="Malgun Gothic"/>
          <w:b w:val="0"/>
          <w:i w:val="0"/>
          <w:sz w:val="22"/>
        </w:rPr>
        <w:t xml:space="preserve">«Ich hab </w:t>
      </w:r>
      <w:r>
        <w:rPr>
          <w:rFonts w:ascii="Times New Roman" w:hAnsi="Times New Roman" w:eastAsia="Malgun Gothic"/>
          <w:b/>
          <w:i w:val="0"/>
          <w:sz w:val="22"/>
        </w:rPr>
        <w:t>um Viertel vor zehn</w:t>
      </w:r>
      <w:r>
        <w:rPr>
          <w:rFonts w:ascii="Times New Roman" w:hAnsi="Times New Roman" w:eastAsia="Malgun Gothic"/>
          <w:b w:val="0"/>
          <w:i w:val="0"/>
          <w:sz w:val="22"/>
        </w:rPr>
        <w:t xml:space="preserve"> </w:t>
      </w:r>
      <w:r>
        <w:rPr>
          <w:rFonts w:ascii="Times New Roman" w:hAnsi="Times New Roman" w:eastAsia="Malgun Gothic"/>
          <w:b/>
          <w:i w:val="0"/>
          <w:sz w:val="22"/>
        </w:rPr>
        <w:t>mit ihm</w:t>
      </w:r>
      <w:r>
        <w:rPr>
          <w:rFonts w:ascii="Times New Roman" w:hAnsi="Times New Roman" w:eastAsia="Malgun Gothic"/>
          <w:b w:val="0"/>
          <w:i w:val="0"/>
          <w:sz w:val="22"/>
        </w:rPr>
        <w:t xml:space="preserve"> telefoniert.» — 열 시 십오 분 전에 그분과 통화했어요. (1부 11화)</w:t>
      </w:r>
    </w:p>
    <w:p>
      <w:pPr>
        <w:pStyle w:val="ListBullet"/>
      </w:pPr>
      <w:r>
        <w:rPr>
          <w:rFonts w:ascii="Times New Roman" w:hAnsi="Times New Roman" w:eastAsia="Malgun Gothic"/>
          <w:b/>
          <w:i w:val="0"/>
          <w:sz w:val="22"/>
        </w:rPr>
        <w:t>알려진 것은 앞, 새 정보는 뒤</w:t>
      </w:r>
      <w:r>
        <w:rPr>
          <w:rFonts w:ascii="Times New Roman" w:hAnsi="Times New Roman" w:eastAsia="Malgun Gothic"/>
          <w:b w:val="0"/>
          <w:i w:val="0"/>
          <w:sz w:val="22"/>
        </w:rPr>
        <w:t>: 독일어는 문장 끝 쪽에 새롭고 중요한 정보를 둡니다. 순서 규칙보다 이 원리가 우선할 때가 많습니다.</w:t>
      </w:r>
    </w:p>
    <w:p>
      <w:pPr>
        <w:keepNext/>
        <w:spacing w:before="280"/>
      </w:pPr>
      <w:r>
        <w:rPr>
          <w:rFonts w:ascii="Times New Roman" w:hAnsi="Times New Roman" w:eastAsia="Malgun Gothic"/>
          <w:b/>
          <w:i w:val="0"/>
          <w:color w:val="1F3864"/>
          <w:sz w:val="30"/>
        </w:rPr>
        <w:t>7.5 문장 틀 뒤 — 덧붙이는 자리 (Nachfeld)</w:t>
      </w:r>
    </w:p>
    <w:p>
      <w:r>
        <w:rPr>
          <w:rFonts w:ascii="Times New Roman" w:hAnsi="Times New Roman" w:eastAsia="Malgun Gothic"/>
          <w:b w:val="0"/>
          <w:i w:val="0"/>
          <w:sz w:val="22"/>
        </w:rPr>
        <w:t>비교의 als/wie 구, 부문장, 긴 전치사구는 끝 괄호 뒤로 빼서 덧붙일 수 있습니다. 말할 때 특히 흔합니다.</w:t>
      </w:r>
    </w:p>
    <w:p>
      <w:pPr>
        <w:pStyle w:val="ListBullet"/>
      </w:pPr>
      <w:r>
        <w:rPr>
          <w:rFonts w:ascii="Times New Roman" w:hAnsi="Times New Roman" w:eastAsia="Malgun Gothic"/>
          <w:b w:val="0"/>
          <w:i w:val="0"/>
          <w:sz w:val="22"/>
        </w:rPr>
        <w:t xml:space="preserve">«Erich Kästner hat es kürzer gesagt, </w:t>
      </w:r>
      <w:r>
        <w:rPr>
          <w:rFonts w:ascii="Times New Roman" w:hAnsi="Times New Roman" w:eastAsia="Malgun Gothic"/>
          <w:b/>
          <w:i w:val="0"/>
          <w:sz w:val="22"/>
        </w:rPr>
        <w:t>als ich es könnte</w:t>
      </w:r>
      <w:r>
        <w:rPr>
          <w:rFonts w:ascii="Times New Roman" w:hAnsi="Times New Roman" w:eastAsia="Malgun Gothic"/>
          <w:b w:val="0"/>
          <w:i w:val="0"/>
          <w:sz w:val="22"/>
        </w:rPr>
        <w:t>» (1부 1화) — als절이 gesagt 뒤.</w:t>
      </w:r>
    </w:p>
    <w:p>
      <w:pPr>
        <w:pStyle w:val="ListBullet"/>
      </w:pPr>
      <w:r>
        <w:rPr>
          <w:rFonts w:ascii="Times New Roman" w:hAnsi="Times New Roman" w:eastAsia="Malgun Gothic"/>
          <w:b w:val="0"/>
          <w:i w:val="0"/>
          <w:sz w:val="22"/>
        </w:rPr>
        <w:t xml:space="preserve">«Ich hab Ihnen meinen Brillenpass mitgebracht, Herr Richter, </w:t>
      </w:r>
      <w:r>
        <w:rPr>
          <w:rFonts w:ascii="Times New Roman" w:hAnsi="Times New Roman" w:eastAsia="Malgun Gothic"/>
          <w:b/>
          <w:i w:val="0"/>
          <w:sz w:val="22"/>
        </w:rPr>
        <w:t>wenn Sie wollen</w:t>
      </w:r>
      <w:r>
        <w:rPr>
          <w:rFonts w:ascii="Times New Roman" w:hAnsi="Times New Roman" w:eastAsia="Malgun Gothic"/>
          <w:b w:val="0"/>
          <w:i w:val="0"/>
          <w:sz w:val="22"/>
        </w:rPr>
        <w:t>.» (1부 4화)</w:t>
      </w:r>
    </w:p>
    <w:p>
      <w:pPr>
        <w:keepNext/>
        <w:spacing w:before="280"/>
      </w:pPr>
      <w:r>
        <w:rPr>
          <w:rFonts w:ascii="Times New Roman" w:hAnsi="Times New Roman" w:eastAsia="Malgun Gothic"/>
          <w:b/>
          <w:i w:val="0"/>
          <w:color w:val="1F3864"/>
          <w:sz w:val="30"/>
        </w:rPr>
        <w:t>7.6 nicht의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nicht가 부정하는 것</w:t>
            </w:r>
          </w:p>
        </w:tc>
        <w:tc>
          <w:tcPr>
            <w:tcW w:type="dxa" w:w="2880"/>
          </w:tcPr>
          <w:p>
            <w:r/>
            <w:r>
              <w:rPr>
                <w:rFonts w:ascii="Times New Roman" w:hAnsi="Times New Roman" w:eastAsia="Malgun Gothic"/>
                <w:b/>
                <w:i w:val="0"/>
                <w:sz w:val="20"/>
              </w:rPr>
              <w:t>자리</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문장 전체</w:t>
            </w:r>
          </w:p>
        </w:tc>
        <w:tc>
          <w:tcPr>
            <w:tcW w:type="dxa" w:w="2880"/>
          </w:tcPr>
          <w:p>
            <w:r/>
            <w:r>
              <w:rPr>
                <w:rFonts w:ascii="Times New Roman" w:hAnsi="Times New Roman" w:eastAsia="Malgun Gothic"/>
                <w:b w:val="0"/>
                <w:i w:val="0"/>
                <w:sz w:val="20"/>
              </w:rPr>
              <w:t>끝 괄호 바로 앞(없으면 맨 끝)</w:t>
            </w:r>
          </w:p>
        </w:tc>
        <w:tc>
          <w:tcPr>
            <w:tcW w:type="dxa" w:w="2880"/>
          </w:tcPr>
          <w:p>
            <w:r/>
            <w:r>
              <w:rPr>
                <w:rFonts w:ascii="Times New Roman" w:hAnsi="Times New Roman" w:eastAsia="Malgun Gothic"/>
                <w:b w:val="0"/>
                <w:i w:val="0"/>
                <w:sz w:val="20"/>
              </w:rPr>
              <w:t xml:space="preserve">«Aber du musst sie </w:t>
            </w:r>
            <w:r>
              <w:rPr>
                <w:rFonts w:ascii="Times New Roman" w:hAnsi="Times New Roman" w:eastAsia="Malgun Gothic"/>
                <w:b/>
                <w:i w:val="0"/>
                <w:sz w:val="20"/>
              </w:rPr>
              <w:t>nicht</w:t>
            </w:r>
            <w:r>
              <w:rPr>
                <w:rFonts w:ascii="Times New Roman" w:hAnsi="Times New Roman" w:eastAsia="Malgun Gothic"/>
                <w:b w:val="0"/>
                <w:i w:val="0"/>
                <w:sz w:val="20"/>
              </w:rPr>
              <w:t xml:space="preserve"> ansehen.» (1부 1화) / «Das hat mich </w:t>
            </w:r>
            <w:r>
              <w:rPr>
                <w:rFonts w:ascii="Times New Roman" w:hAnsi="Times New Roman" w:eastAsia="Malgun Gothic"/>
                <w:b/>
                <w:i w:val="0"/>
                <w:sz w:val="20"/>
              </w:rPr>
              <w:t>nicht</w:t>
            </w:r>
            <w:r>
              <w:rPr>
                <w:rFonts w:ascii="Times New Roman" w:hAnsi="Times New Roman" w:eastAsia="Malgun Gothic"/>
                <w:b w:val="0"/>
                <w:i w:val="0"/>
                <w:sz w:val="20"/>
              </w:rPr>
              <w:t xml:space="preserve"> gestört.» (1부 4화)</w:t>
            </w:r>
          </w:p>
        </w:tc>
      </w:tr>
      <w:tr>
        <w:tc>
          <w:tcPr>
            <w:tcW w:type="dxa" w:w="2880"/>
          </w:tcPr>
          <w:p>
            <w:r/>
            <w:r>
              <w:rPr>
                <w:rFonts w:ascii="Times New Roman" w:hAnsi="Times New Roman" w:eastAsia="Malgun Gothic"/>
                <w:b w:val="0"/>
                <w:i w:val="0"/>
                <w:sz w:val="20"/>
              </w:rPr>
              <w:t>문장 전체 (동사 하나)</w:t>
            </w:r>
          </w:p>
        </w:tc>
        <w:tc>
          <w:tcPr>
            <w:tcW w:type="dxa" w:w="2880"/>
          </w:tcPr>
          <w:p>
            <w:r/>
            <w:r>
              <w:rPr>
                <w:rFonts w:ascii="Times New Roman" w:hAnsi="Times New Roman" w:eastAsia="Malgun Gothic"/>
                <w:b w:val="0"/>
                <w:i w:val="0"/>
                <w:sz w:val="20"/>
              </w:rPr>
              <w:t>목적어·시간 뒤, 맨 끝</w:t>
            </w:r>
          </w:p>
        </w:tc>
        <w:tc>
          <w:tcPr>
            <w:tcW w:type="dxa" w:w="2880"/>
          </w:tcPr>
          <w:p>
            <w:r/>
            <w:r>
              <w:rPr>
                <w:rFonts w:ascii="Times New Roman" w:hAnsi="Times New Roman" w:eastAsia="Malgun Gothic"/>
                <w:b w:val="0"/>
                <w:i w:val="0"/>
                <w:sz w:val="20"/>
              </w:rPr>
              <w:t xml:space="preserve">«Nee, das verstehen Sie </w:t>
            </w:r>
            <w:r>
              <w:rPr>
                <w:rFonts w:ascii="Times New Roman" w:hAnsi="Times New Roman" w:eastAsia="Malgun Gothic"/>
                <w:b/>
                <w:i w:val="0"/>
                <w:sz w:val="20"/>
              </w:rPr>
              <w:t>nicht</w:t>
            </w:r>
            <w:r>
              <w:rPr>
                <w:rFonts w:ascii="Times New Roman" w:hAnsi="Times New Roman" w:eastAsia="Malgun Gothic"/>
                <w:b w:val="0"/>
                <w:i w:val="0"/>
                <w:sz w:val="20"/>
              </w:rPr>
              <w:t>.» — 아뇨, 당신은 모르오. (1부 1화)</w:t>
            </w:r>
          </w:p>
        </w:tc>
      </w:tr>
      <w:tr>
        <w:tc>
          <w:tcPr>
            <w:tcW w:type="dxa" w:w="2880"/>
          </w:tcPr>
          <w:p>
            <w:r/>
            <w:r>
              <w:rPr>
                <w:rFonts w:ascii="Times New Roman" w:hAnsi="Times New Roman" w:eastAsia="Malgun Gothic"/>
                <w:b w:val="0"/>
                <w:i w:val="0"/>
                <w:sz w:val="20"/>
              </w:rPr>
              <w:t>특정 성분</w:t>
            </w:r>
          </w:p>
        </w:tc>
        <w:tc>
          <w:tcPr>
            <w:tcW w:type="dxa" w:w="2880"/>
          </w:tcPr>
          <w:p>
            <w:r/>
            <w:r>
              <w:rPr>
                <w:rFonts w:ascii="Times New Roman" w:hAnsi="Times New Roman" w:eastAsia="Malgun Gothic"/>
                <w:b w:val="0"/>
                <w:i w:val="0"/>
                <w:sz w:val="20"/>
              </w:rPr>
              <w:t>그 성분 바로 앞</w:t>
            </w:r>
          </w:p>
        </w:tc>
        <w:tc>
          <w:tcPr>
            <w:tcW w:type="dxa" w:w="2880"/>
          </w:tcPr>
          <w:p>
            <w:r/>
            <w:r>
              <w:rPr>
                <w:rFonts w:ascii="Times New Roman" w:hAnsi="Times New Roman" w:eastAsia="Malgun Gothic"/>
                <w:b w:val="0"/>
                <w:i w:val="0"/>
                <w:sz w:val="20"/>
              </w:rPr>
              <w:t xml:space="preserve">«Ich bin </w:t>
            </w:r>
            <w:r>
              <w:rPr>
                <w:rFonts w:ascii="Times New Roman" w:hAnsi="Times New Roman" w:eastAsia="Malgun Gothic"/>
                <w:b/>
                <w:i w:val="0"/>
                <w:sz w:val="20"/>
              </w:rPr>
              <w:t>nicht</w:t>
            </w:r>
            <w:r>
              <w:rPr>
                <w:rFonts w:ascii="Times New Roman" w:hAnsi="Times New Roman" w:eastAsia="Malgun Gothic"/>
                <w:b w:val="0"/>
                <w:i w:val="0"/>
                <w:sz w:val="20"/>
              </w:rPr>
              <w:t xml:space="preserve"> Ihr Gegner.» (1부 1화) / «</w:t>
            </w:r>
            <w:r>
              <w:rPr>
                <w:rFonts w:ascii="Times New Roman" w:hAnsi="Times New Roman" w:eastAsia="Malgun Gothic"/>
                <w:b/>
                <w:i w:val="0"/>
                <w:sz w:val="20"/>
              </w:rPr>
              <w:t>Nicht</w:t>
            </w:r>
            <w:r>
              <w:rPr>
                <w:rFonts w:ascii="Times New Roman" w:hAnsi="Times New Roman" w:eastAsia="Malgun Gothic"/>
                <w:b w:val="0"/>
                <w:i w:val="0"/>
                <w:sz w:val="20"/>
              </w:rPr>
              <w:t xml:space="preserve"> in die Anklage. In die Akte.» (1부 1화)</w:t>
            </w:r>
          </w:p>
        </w:tc>
      </w:tr>
      <w:tr>
        <w:tc>
          <w:tcPr>
            <w:tcW w:type="dxa" w:w="2880"/>
          </w:tcPr>
          <w:p>
            <w:r/>
            <w:r>
              <w:rPr>
                <w:rFonts w:ascii="Times New Roman" w:hAnsi="Times New Roman" w:eastAsia="Malgun Gothic"/>
                <w:b w:val="0"/>
                <w:i w:val="0"/>
                <w:sz w:val="20"/>
              </w:rPr>
              <w:t>술어 형용사·명사</w:t>
            </w:r>
          </w:p>
        </w:tc>
        <w:tc>
          <w:tcPr>
            <w:tcW w:type="dxa" w:w="2880"/>
          </w:tcPr>
          <w:p>
            <w:r/>
            <w:r>
              <w:rPr>
                <w:rFonts w:ascii="Times New Roman" w:hAnsi="Times New Roman" w:eastAsia="Malgun Gothic"/>
                <w:b w:val="0"/>
                <w:i w:val="0"/>
                <w:sz w:val="20"/>
              </w:rPr>
              <w:t>그 앞</w:t>
            </w:r>
          </w:p>
        </w:tc>
        <w:tc>
          <w:tcPr>
            <w:tcW w:type="dxa" w:w="2880"/>
          </w:tcPr>
          <w:p>
            <w:r/>
            <w:r>
              <w:rPr>
                <w:rFonts w:ascii="Times New Roman" w:hAnsi="Times New Roman" w:eastAsia="Malgun Gothic"/>
                <w:b w:val="0"/>
                <w:i w:val="0"/>
                <w:sz w:val="20"/>
              </w:rPr>
              <w:t xml:space="preserve">«Wurst ist Ihnen </w:t>
            </w:r>
            <w:r>
              <w:rPr>
                <w:rFonts w:ascii="Times New Roman" w:hAnsi="Times New Roman" w:eastAsia="Malgun Gothic"/>
                <w:b/>
                <w:i w:val="0"/>
                <w:sz w:val="20"/>
              </w:rPr>
              <w:t>nicht</w:t>
            </w:r>
            <w:r>
              <w:rPr>
                <w:rFonts w:ascii="Times New Roman" w:hAnsi="Times New Roman" w:eastAsia="Malgun Gothic"/>
                <w:b w:val="0"/>
                <w:i w:val="0"/>
                <w:sz w:val="20"/>
              </w:rPr>
              <w:t xml:space="preserve"> Wurst, sonst würden Sie nicht jedes Mal eine kaufen.» — 소시지가 상관없는 분이 아니죠, 아니면 매번 하나씩 사지 않을 테니까. (1부 3화) Wurst sein = 상관없다는 말장난</w:t>
            </w:r>
          </w:p>
        </w:tc>
      </w:tr>
    </w:tbl>
    <w:p/>
    <w:p>
      <w:pPr>
        <w:pStyle w:val="ListBullet"/>
      </w:pPr>
      <w:r>
        <w:rPr>
          <w:rFonts w:ascii="Times New Roman" w:hAnsi="Times New Roman" w:eastAsia="Malgun Gothic"/>
          <w:b w:val="0"/>
          <w:i w:val="0"/>
          <w:sz w:val="22"/>
        </w:rPr>
        <w:t xml:space="preserve">대조할 때는 </w:t>
      </w:r>
      <w:r>
        <w:rPr>
          <w:rFonts w:ascii="Times New Roman" w:hAnsi="Times New Roman" w:eastAsia="Malgun Gothic"/>
          <w:b/>
          <w:i w:val="0"/>
          <w:sz w:val="22"/>
        </w:rPr>
        <w:t>nicht A, sondern B</w:t>
      </w:r>
      <w:r>
        <w:rPr>
          <w:rFonts w:ascii="Times New Roman" w:hAnsi="Times New Roman" w:eastAsia="Malgun Gothic"/>
          <w:b w:val="0"/>
          <w:i w:val="0"/>
          <w:sz w:val="22"/>
        </w:rPr>
        <w:t>: 23장.</w:t>
      </w:r>
    </w:p>
    <w:p>
      <w:pPr>
        <w:pStyle w:val="ListBullet"/>
      </w:pPr>
      <w:r>
        <w:rPr>
          <w:rFonts w:ascii="Times New Roman" w:hAnsi="Times New Roman" w:eastAsia="Malgun Gothic"/>
          <w:b w:val="0"/>
          <w:i w:val="0"/>
          <w:sz w:val="22"/>
        </w:rPr>
        <w:t>부정관사·무관사 명사는 nicht 대신 kein(3.4).</w:t>
      </w:r>
    </w:p>
    <w:p>
      <w:pPr>
        <w:keepNext/>
        <w:spacing w:before="280"/>
      </w:pPr>
      <w:r>
        <w:rPr>
          <w:rFonts w:ascii="Times New Roman" w:hAnsi="Times New Roman" w:eastAsia="Malgun Gothic"/>
          <w:b/>
          <w:i w:val="0"/>
          <w:color w:val="1F3864"/>
          <w:sz w:val="30"/>
        </w:rPr>
        <w:t>7.7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Heute wir besuchen die Familie.</w:t>
            </w:r>
          </w:p>
        </w:tc>
        <w:tc>
          <w:tcPr>
            <w:tcW w:type="dxa" w:w="2880"/>
          </w:tcPr>
          <w:p>
            <w:r/>
            <w:r>
              <w:rPr>
                <w:rFonts w:ascii="Times New Roman" w:hAnsi="Times New Roman" w:eastAsia="Malgun Gothic"/>
                <w:b w:val="0"/>
                <w:i w:val="0"/>
                <w:sz w:val="20"/>
              </w:rPr>
              <w:t xml:space="preserve">Heute </w:t>
            </w:r>
            <w:r>
              <w:rPr>
                <w:rFonts w:ascii="Times New Roman" w:hAnsi="Times New Roman" w:eastAsia="Malgun Gothic"/>
                <w:b/>
                <w:i w:val="0"/>
                <w:sz w:val="20"/>
              </w:rPr>
              <w:t>besuchen wir</w:t>
            </w:r>
            <w:r>
              <w:rPr>
                <w:rFonts w:ascii="Times New Roman" w:hAnsi="Times New Roman" w:eastAsia="Malgun Gothic"/>
                <w:b w:val="0"/>
                <w:i w:val="0"/>
                <w:sz w:val="20"/>
              </w:rPr>
              <w:t xml:space="preserve"> die Familie.</w:t>
            </w:r>
          </w:p>
        </w:tc>
        <w:tc>
          <w:tcPr>
            <w:tcW w:type="dxa" w:w="2880"/>
          </w:tcPr>
          <w:p>
            <w:r/>
            <w:r>
              <w:rPr>
                <w:rFonts w:ascii="Times New Roman" w:hAnsi="Times New Roman" w:eastAsia="Malgun Gothic"/>
                <w:b w:val="0"/>
                <w:i w:val="0"/>
                <w:sz w:val="20"/>
              </w:rPr>
              <w:t>첫 자리가 주어가 아니면 도치</w:t>
            </w:r>
          </w:p>
        </w:tc>
      </w:tr>
      <w:tr>
        <w:tc>
          <w:tcPr>
            <w:tcW w:type="dxa" w:w="2880"/>
          </w:tcPr>
          <w:p>
            <w:r/>
            <w:r>
              <w:rPr>
                <w:rFonts w:ascii="Times New Roman" w:hAnsi="Times New Roman" w:eastAsia="Malgun Gothic"/>
                <w:b w:val="0"/>
                <w:i w:val="0"/>
                <w:sz w:val="20"/>
              </w:rPr>
              <w:t>Ich habe gesehen die Akte.</w:t>
            </w:r>
          </w:p>
        </w:tc>
        <w:tc>
          <w:tcPr>
            <w:tcW w:type="dxa" w:w="2880"/>
          </w:tcPr>
          <w:p>
            <w:r/>
            <w:r>
              <w:rPr>
                <w:rFonts w:ascii="Times New Roman" w:hAnsi="Times New Roman" w:eastAsia="Malgun Gothic"/>
                <w:b w:val="0"/>
                <w:i w:val="0"/>
                <w:sz w:val="20"/>
              </w:rPr>
              <w:t xml:space="preserve">Ich habe die Akte </w:t>
            </w:r>
            <w:r>
              <w:rPr>
                <w:rFonts w:ascii="Times New Roman" w:hAnsi="Times New Roman" w:eastAsia="Malgun Gothic"/>
                <w:b/>
                <w:i w:val="0"/>
                <w:sz w:val="20"/>
              </w:rPr>
              <w:t>gesehen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분사는 끝</w:t>
            </w:r>
          </w:p>
        </w:tc>
      </w:tr>
      <w:tr>
        <w:tc>
          <w:tcPr>
            <w:tcW w:type="dxa" w:w="2880"/>
          </w:tcPr>
          <w:p>
            <w:r/>
            <w:r>
              <w:rPr>
                <w:rFonts w:ascii="Times New Roman" w:hAnsi="Times New Roman" w:eastAsia="Malgun Gothic"/>
                <w:b w:val="0"/>
                <w:i w:val="0"/>
                <w:sz w:val="20"/>
              </w:rPr>
              <w:t>Ich muss gehen morgen.</w:t>
            </w:r>
          </w:p>
        </w:tc>
        <w:tc>
          <w:tcPr>
            <w:tcW w:type="dxa" w:w="2880"/>
          </w:tcPr>
          <w:p>
            <w:r/>
            <w:r>
              <w:rPr>
                <w:rFonts w:ascii="Times New Roman" w:hAnsi="Times New Roman" w:eastAsia="Malgun Gothic"/>
                <w:b w:val="0"/>
                <w:i w:val="0"/>
                <w:sz w:val="20"/>
              </w:rPr>
              <w:t xml:space="preserve">Ich muss morgen </w:t>
            </w:r>
            <w:r>
              <w:rPr>
                <w:rFonts w:ascii="Times New Roman" w:hAnsi="Times New Roman" w:eastAsia="Malgun Gothic"/>
                <w:b/>
                <w:i w:val="0"/>
                <w:sz w:val="20"/>
              </w:rPr>
              <w:t>gehen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원형은 끝</w:t>
            </w:r>
          </w:p>
        </w:tc>
      </w:tr>
      <w:tr>
        <w:tc>
          <w:tcPr>
            <w:tcW w:type="dxa" w:w="2880"/>
          </w:tcPr>
          <w:p>
            <w:r/>
            <w:r>
              <w:rPr>
                <w:rFonts w:ascii="Times New Roman" w:hAnsi="Times New Roman" w:eastAsia="Malgun Gothic"/>
                <w:b w:val="0"/>
                <w:i w:val="0"/>
                <w:sz w:val="20"/>
              </w:rPr>
              <w:t>Aber muss du sie nicht ansehen.</w:t>
            </w:r>
          </w:p>
        </w:tc>
        <w:tc>
          <w:tcPr>
            <w:tcW w:type="dxa" w:w="2880"/>
          </w:tcPr>
          <w:p>
            <w:r/>
            <w:r>
              <w:rPr>
                <w:rFonts w:ascii="Times New Roman" w:hAnsi="Times New Roman" w:eastAsia="Malgun Gothic"/>
                <w:b w:val="0"/>
                <w:i w:val="0"/>
                <w:sz w:val="20"/>
              </w:rPr>
              <w:t xml:space="preserve">Aber </w:t>
            </w:r>
            <w:r>
              <w:rPr>
                <w:rFonts w:ascii="Times New Roman" w:hAnsi="Times New Roman" w:eastAsia="Malgun Gothic"/>
                <w:b/>
                <w:i w:val="0"/>
                <w:sz w:val="20"/>
              </w:rPr>
              <w:t>du musst</w:t>
            </w:r>
            <w:r>
              <w:rPr>
                <w:rFonts w:ascii="Times New Roman" w:hAnsi="Times New Roman" w:eastAsia="Malgun Gothic"/>
                <w:b w:val="0"/>
                <w:i w:val="0"/>
                <w:sz w:val="20"/>
              </w:rPr>
              <w:t xml:space="preserve"> sie nicht ansehen.</w:t>
            </w:r>
          </w:p>
        </w:tc>
        <w:tc>
          <w:tcPr>
            <w:tcW w:type="dxa" w:w="2880"/>
          </w:tcPr>
          <w:p>
            <w:r/>
            <w:r>
              <w:rPr>
                <w:rFonts w:ascii="Times New Roman" w:hAnsi="Times New Roman" w:eastAsia="Malgun Gothic"/>
                <w:b w:val="0"/>
                <w:i w:val="0"/>
                <w:sz w:val="20"/>
              </w:rPr>
              <w:t>aber는 0번 자리</w:t>
            </w:r>
          </w:p>
        </w:tc>
      </w:tr>
      <w:tr>
        <w:tc>
          <w:tcPr>
            <w:tcW w:type="dxa" w:w="2880"/>
          </w:tcPr>
          <w:p>
            <w:r/>
            <w:r>
              <w:rPr>
                <w:rFonts w:ascii="Times New Roman" w:hAnsi="Times New Roman" w:eastAsia="Malgun Gothic"/>
                <w:b w:val="0"/>
                <w:i w:val="0"/>
                <w:sz w:val="20"/>
              </w:rPr>
              <w:t>Wo du wohnst?</w:t>
            </w:r>
          </w:p>
        </w:tc>
        <w:tc>
          <w:tcPr>
            <w:tcW w:type="dxa" w:w="2880"/>
          </w:tcPr>
          <w:p>
            <w:r/>
            <w:r>
              <w:rPr>
                <w:rFonts w:ascii="Times New Roman" w:hAnsi="Times New Roman" w:eastAsia="Malgun Gothic"/>
                <w:b w:val="0"/>
                <w:i w:val="0"/>
                <w:sz w:val="20"/>
              </w:rPr>
              <w:t xml:space="preserve">Wo </w:t>
            </w:r>
            <w:r>
              <w:rPr>
                <w:rFonts w:ascii="Times New Roman" w:hAnsi="Times New Roman" w:eastAsia="Malgun Gothic"/>
                <w:b/>
                <w:i w:val="0"/>
                <w:sz w:val="20"/>
              </w:rPr>
              <w:t>wohnst du</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의문사 다음 동사</w:t>
            </w:r>
          </w:p>
        </w:tc>
      </w:tr>
      <w:tr>
        <w:tc>
          <w:tcPr>
            <w:tcW w:type="dxa" w:w="2880"/>
          </w:tcPr>
          <w:p>
            <w:r/>
            <w:r>
              <w:rPr>
                <w:rFonts w:ascii="Times New Roman" w:hAnsi="Times New Roman" w:eastAsia="Malgun Gothic"/>
                <w:b w:val="0"/>
                <w:i w:val="0"/>
                <w:sz w:val="20"/>
              </w:rPr>
              <w:t>Ich nicht habe Zeit.</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keine</w:t>
            </w:r>
            <w:r>
              <w:rPr>
                <w:rFonts w:ascii="Times New Roman" w:hAnsi="Times New Roman" w:eastAsia="Malgun Gothic"/>
                <w:b w:val="0"/>
                <w:i w:val="0"/>
                <w:sz w:val="20"/>
              </w:rPr>
              <w:t xml:space="preserve"> Zeit.</w:t>
            </w:r>
          </w:p>
        </w:tc>
        <w:tc>
          <w:tcPr>
            <w:tcW w:type="dxa" w:w="2880"/>
          </w:tcPr>
          <w:p>
            <w:r/>
            <w:r>
              <w:rPr>
                <w:rFonts w:ascii="Times New Roman" w:hAnsi="Times New Roman" w:eastAsia="Malgun Gothic"/>
                <w:b w:val="0"/>
                <w:i w:val="0"/>
                <w:sz w:val="20"/>
              </w:rPr>
              <w:t>무관사 명사는 kein</w:t>
            </w:r>
          </w:p>
        </w:tc>
      </w:tr>
      <w:tr>
        <w:tc>
          <w:tcPr>
            <w:tcW w:type="dxa" w:w="2880"/>
          </w:tcPr>
          <w:p>
            <w:r/>
            <w:r>
              <w:rPr>
                <w:rFonts w:ascii="Times New Roman" w:hAnsi="Times New Roman" w:eastAsia="Malgun Gothic"/>
                <w:b w:val="0"/>
                <w:i w:val="0"/>
                <w:sz w:val="20"/>
              </w:rPr>
              <w:t>Ich habe nicht ihn gesehen.</w:t>
            </w:r>
          </w:p>
        </w:tc>
        <w:tc>
          <w:tcPr>
            <w:tcW w:type="dxa" w:w="2880"/>
          </w:tcPr>
          <w:p>
            <w:r/>
            <w:r>
              <w:rPr>
                <w:rFonts w:ascii="Times New Roman" w:hAnsi="Times New Roman" w:eastAsia="Malgun Gothic"/>
                <w:b w:val="0"/>
                <w:i w:val="0"/>
                <w:sz w:val="20"/>
              </w:rPr>
              <w:t xml:space="preserve">Ich habe ihn </w:t>
            </w:r>
            <w:r>
              <w:rPr>
                <w:rFonts w:ascii="Times New Roman" w:hAnsi="Times New Roman" w:eastAsia="Malgun Gothic"/>
                <w:b/>
                <w:i w:val="0"/>
                <w:sz w:val="20"/>
              </w:rPr>
              <w:t>nicht</w:t>
            </w:r>
            <w:r>
              <w:rPr>
                <w:rFonts w:ascii="Times New Roman" w:hAnsi="Times New Roman" w:eastAsia="Malgun Gothic"/>
                <w:b w:val="0"/>
                <w:i w:val="0"/>
                <w:sz w:val="20"/>
              </w:rPr>
              <w:t xml:space="preserve"> gesehen.</w:t>
            </w:r>
          </w:p>
        </w:tc>
        <w:tc>
          <w:tcPr>
            <w:tcW w:type="dxa" w:w="2880"/>
          </w:tcPr>
          <w:p>
            <w:r/>
            <w:r>
              <w:rPr>
                <w:rFonts w:ascii="Times New Roman" w:hAnsi="Times New Roman" w:eastAsia="Malgun Gothic"/>
                <w:b w:val="0"/>
                <w:i w:val="0"/>
                <w:sz w:val="20"/>
              </w:rPr>
              <w:t>대명사 뒤, 분사 앞</w:t>
            </w:r>
          </w:p>
        </w:tc>
      </w:tr>
      <w:tr>
        <w:tc>
          <w:tcPr>
            <w:tcW w:type="dxa" w:w="2880"/>
          </w:tcPr>
          <w:p>
            <w:r/>
            <w:r>
              <w:rPr>
                <w:rFonts w:ascii="Times New Roman" w:hAnsi="Times New Roman" w:eastAsia="Malgun Gothic"/>
                <w:b w:val="0"/>
                <w:i w:val="0"/>
                <w:sz w:val="20"/>
              </w:rPr>
              <w:t>Morgen ich fahre nach Cottbus.</w:t>
            </w:r>
          </w:p>
        </w:tc>
        <w:tc>
          <w:tcPr>
            <w:tcW w:type="dxa" w:w="2880"/>
          </w:tcPr>
          <w:p>
            <w:r/>
            <w:r>
              <w:rPr>
                <w:rFonts w:ascii="Times New Roman" w:hAnsi="Times New Roman" w:eastAsia="Malgun Gothic"/>
                <w:b w:val="0"/>
                <w:i w:val="0"/>
                <w:sz w:val="20"/>
              </w:rPr>
              <w:t xml:space="preserve">Morgen </w:t>
            </w:r>
            <w:r>
              <w:rPr>
                <w:rFonts w:ascii="Times New Roman" w:hAnsi="Times New Roman" w:eastAsia="Malgun Gothic"/>
                <w:b/>
                <w:i w:val="0"/>
                <w:sz w:val="20"/>
              </w:rPr>
              <w:t>fahre ich</w:t>
            </w:r>
            <w:r>
              <w:rPr>
                <w:rFonts w:ascii="Times New Roman" w:hAnsi="Times New Roman" w:eastAsia="Malgun Gothic"/>
                <w:b w:val="0"/>
                <w:i w:val="0"/>
                <w:sz w:val="20"/>
              </w:rPr>
              <w:t xml:space="preserve"> nach Cottbus.</w:t>
            </w:r>
          </w:p>
        </w:tc>
        <w:tc>
          <w:tcPr>
            <w:tcW w:type="dxa" w:w="2880"/>
          </w:tcPr>
          <w:p>
            <w:r/>
            <w:r>
              <w:rPr>
                <w:rFonts w:ascii="Times New Roman" w:hAnsi="Times New Roman" w:eastAsia="Malgun Gothic"/>
                <w:b w:val="0"/>
                <w:i w:val="0"/>
                <w:sz w:val="20"/>
              </w:rPr>
              <w:t>V2</w:t>
            </w:r>
          </w:p>
        </w:tc>
      </w:tr>
    </w:tbl>
    <w:p/>
    <w:p>
      <w:pPr>
        <w:keepNext/>
        <w:spacing w:before="280"/>
      </w:pPr>
      <w:r>
        <w:rPr>
          <w:rFonts w:ascii="Times New Roman" w:hAnsi="Times New Roman" w:eastAsia="Malgun Gothic"/>
          <w:b/>
          <w:i w:val="0"/>
          <w:color w:val="1F3864"/>
          <w:sz w:val="36"/>
        </w:rPr>
        <w:t>8. 분리동사</w:t>
      </w:r>
    </w:p>
    <w:p>
      <w:r>
        <w:rPr>
          <w:rFonts w:ascii="Times New Roman" w:hAnsi="Times New Roman" w:eastAsia="Malgun Gothic"/>
          <w:b w:val="0"/>
          <w:i w:val="0"/>
          <w:sz w:val="22"/>
        </w:rPr>
        <w:t xml:space="preserve">독일어에는 동사 앞에 짧은 말(전철, Präfix)이 붙은 동사가 아주 많습니다. 그중 일부는 문장 속에서 </w:t>
      </w:r>
      <w:r>
        <w:rPr>
          <w:rFonts w:ascii="Times New Roman" w:hAnsi="Times New Roman" w:eastAsia="Malgun Gothic"/>
          <w:b/>
          <w:i w:val="0"/>
          <w:sz w:val="22"/>
        </w:rPr>
        <w:t>앞부분이 떨어져 문장 끝으로</w:t>
      </w:r>
      <w:r>
        <w:rPr>
          <w:rFonts w:ascii="Times New Roman" w:hAnsi="Times New Roman" w:eastAsia="Malgun Gothic"/>
          <w:b w:val="0"/>
          <w:i w:val="0"/>
          <w:sz w:val="22"/>
        </w:rPr>
        <w:t xml:space="preserve"> 갑니다. 이것을 </w:t>
      </w:r>
      <w:r>
        <w:rPr>
          <w:rFonts w:ascii="Times New Roman" w:hAnsi="Times New Roman" w:eastAsia="Malgun Gothic"/>
          <w:b/>
          <w:i w:val="0"/>
          <w:sz w:val="22"/>
        </w:rPr>
        <w:t>분리동사(trennbare Verben)</w:t>
      </w:r>
      <w:r>
        <w:rPr>
          <w:rFonts w:ascii="Times New Roman" w:hAnsi="Times New Roman" w:eastAsia="Malgun Gothic"/>
          <w:b w:val="0"/>
          <w:i w:val="0"/>
          <w:sz w:val="22"/>
        </w:rPr>
        <w:t>라고 합니다. 3화 학습 노트의 '앞부분이 문장 끝으로 떨어진다'.</w:t>
      </w:r>
    </w:p>
    <w:p>
      <w:pPr>
        <w:keepNext/>
        <w:spacing w:before="280"/>
      </w:pPr>
      <w:r>
        <w:rPr>
          <w:rFonts w:ascii="Times New Roman" w:hAnsi="Times New Roman" w:eastAsia="Malgun Gothic"/>
          <w:b/>
          <w:i w:val="0"/>
          <w:color w:val="1F3864"/>
          <w:sz w:val="30"/>
        </w:rPr>
        <w:t>8.1 분리 전철과 비분리 전철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종류</w:t>
            </w:r>
          </w:p>
        </w:tc>
        <w:tc>
          <w:tcPr>
            <w:tcW w:type="dxa" w:w="2160"/>
          </w:tcPr>
          <w:p>
            <w:r/>
            <w:r>
              <w:rPr>
                <w:rFonts w:ascii="Times New Roman" w:hAnsi="Times New Roman" w:eastAsia="Malgun Gothic"/>
                <w:b/>
                <w:i w:val="0"/>
                <w:sz w:val="20"/>
              </w:rPr>
              <w:t>전철</w:t>
            </w:r>
          </w:p>
        </w:tc>
        <w:tc>
          <w:tcPr>
            <w:tcW w:type="dxa" w:w="2160"/>
          </w:tcPr>
          <w:p>
            <w:r/>
            <w:r>
              <w:rPr>
                <w:rFonts w:ascii="Times New Roman" w:hAnsi="Times New Roman" w:eastAsia="Malgun Gothic"/>
                <w:b/>
                <w:i w:val="0"/>
                <w:sz w:val="20"/>
              </w:rPr>
              <w:t>강세</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분리 (떨어짐)</w:t>
            </w:r>
          </w:p>
        </w:tc>
        <w:tc>
          <w:tcPr>
            <w:tcW w:type="dxa" w:w="2160"/>
          </w:tcPr>
          <w:p>
            <w:r/>
            <w:r>
              <w:rPr>
                <w:rFonts w:ascii="Times New Roman" w:hAnsi="Times New Roman" w:eastAsia="Malgun Gothic"/>
                <w:b w:val="0"/>
                <w:i w:val="0"/>
                <w:sz w:val="20"/>
              </w:rPr>
              <w:t>ab, an, auf, aus, bei, ein, fest, her, hin, los, mit, nach, vor, weg, weiter, zu, zurück, zusammen, statt, dran, rein, raus, rüber …</w:t>
            </w:r>
          </w:p>
        </w:tc>
        <w:tc>
          <w:tcPr>
            <w:tcW w:type="dxa" w:w="2160"/>
          </w:tcPr>
          <w:p>
            <w:r/>
            <w:r>
              <w:rPr>
                <w:rFonts w:ascii="Times New Roman" w:hAnsi="Times New Roman" w:eastAsia="Malgun Gothic"/>
                <w:b/>
                <w:i w:val="0"/>
                <w:sz w:val="20"/>
              </w:rPr>
              <w:t>전철에 강세</w:t>
            </w:r>
          </w:p>
        </w:tc>
        <w:tc>
          <w:tcPr>
            <w:tcW w:type="dxa" w:w="2160"/>
          </w:tcPr>
          <w:p>
            <w:r/>
            <w:r>
              <w:rPr>
                <w:rFonts w:ascii="Times New Roman" w:hAnsi="Times New Roman" w:eastAsia="Malgun Gothic"/>
                <w:b/>
                <w:i w:val="0"/>
                <w:sz w:val="20"/>
              </w:rPr>
              <w:t>an</w:t>
            </w:r>
            <w:r>
              <w:rPr>
                <w:rFonts w:ascii="Times New Roman" w:hAnsi="Times New Roman" w:eastAsia="Malgun Gothic"/>
                <w:b w:val="0"/>
                <w:i w:val="0"/>
                <w:sz w:val="20"/>
              </w:rPr>
              <w:t xml:space="preserve">·rufen 전화하다, </w:t>
            </w:r>
            <w:r>
              <w:rPr>
                <w:rFonts w:ascii="Times New Roman" w:hAnsi="Times New Roman" w:eastAsia="Malgun Gothic"/>
                <w:b/>
                <w:i w:val="0"/>
                <w:sz w:val="20"/>
              </w:rPr>
              <w:t>aus</w:t>
            </w:r>
            <w:r>
              <w:rPr>
                <w:rFonts w:ascii="Times New Roman" w:hAnsi="Times New Roman" w:eastAsia="Malgun Gothic"/>
                <w:b w:val="0"/>
                <w:i w:val="0"/>
                <w:sz w:val="20"/>
              </w:rPr>
              <w:t xml:space="preserve">·sagen 진술하다, </w:t>
            </w:r>
            <w:r>
              <w:rPr>
                <w:rFonts w:ascii="Times New Roman" w:hAnsi="Times New Roman" w:eastAsia="Malgun Gothic"/>
                <w:b/>
                <w:i w:val="0"/>
                <w:sz w:val="20"/>
              </w:rPr>
              <w:t>auf</w:t>
            </w:r>
            <w:r>
              <w:rPr>
                <w:rFonts w:ascii="Times New Roman" w:hAnsi="Times New Roman" w:eastAsia="Malgun Gothic"/>
                <w:b w:val="0"/>
                <w:i w:val="0"/>
                <w:sz w:val="20"/>
              </w:rPr>
              <w:t xml:space="preserve">·schreiben 적어 두다, </w:t>
            </w:r>
            <w:r>
              <w:rPr>
                <w:rFonts w:ascii="Times New Roman" w:hAnsi="Times New Roman" w:eastAsia="Malgun Gothic"/>
                <w:b/>
                <w:i w:val="0"/>
                <w:sz w:val="20"/>
              </w:rPr>
              <w:t>weg</w:t>
            </w:r>
            <w:r>
              <w:rPr>
                <w:rFonts w:ascii="Times New Roman" w:hAnsi="Times New Roman" w:eastAsia="Malgun Gothic"/>
                <w:b w:val="0"/>
                <w:i w:val="0"/>
                <w:sz w:val="20"/>
              </w:rPr>
              <w:t xml:space="preserve">·ziehen 걷어 내다, </w:t>
            </w:r>
            <w:r>
              <w:rPr>
                <w:rFonts w:ascii="Times New Roman" w:hAnsi="Times New Roman" w:eastAsia="Malgun Gothic"/>
                <w:b/>
                <w:i w:val="0"/>
                <w:sz w:val="20"/>
              </w:rPr>
              <w:t>fest</w:t>
            </w:r>
            <w:r>
              <w:rPr>
                <w:rFonts w:ascii="Times New Roman" w:hAnsi="Times New Roman" w:eastAsia="Malgun Gothic"/>
                <w:b w:val="0"/>
                <w:i w:val="0"/>
                <w:sz w:val="20"/>
              </w:rPr>
              <w:t xml:space="preserve">·stellen 확인하다, </w:t>
            </w:r>
            <w:r>
              <w:rPr>
                <w:rFonts w:ascii="Times New Roman" w:hAnsi="Times New Roman" w:eastAsia="Malgun Gothic"/>
                <w:b/>
                <w:i w:val="0"/>
                <w:sz w:val="20"/>
              </w:rPr>
              <w:t>statt</w:t>
            </w:r>
            <w:r>
              <w:rPr>
                <w:rFonts w:ascii="Times New Roman" w:hAnsi="Times New Roman" w:eastAsia="Malgun Gothic"/>
                <w:b w:val="0"/>
                <w:i w:val="0"/>
                <w:sz w:val="20"/>
              </w:rPr>
              <w:t>·geben 인용하다</w:t>
            </w:r>
          </w:p>
        </w:tc>
      </w:tr>
      <w:tr>
        <w:tc>
          <w:tcPr>
            <w:tcW w:type="dxa" w:w="2160"/>
          </w:tcPr>
          <w:p>
            <w:r/>
            <w:r>
              <w:rPr>
                <w:rFonts w:ascii="Times New Roman" w:hAnsi="Times New Roman" w:eastAsia="Malgun Gothic"/>
                <w:b w:val="0"/>
                <w:i w:val="0"/>
                <w:sz w:val="20"/>
              </w:rPr>
              <w:t>비분리 (안 떨어짐)</w:t>
            </w:r>
          </w:p>
        </w:tc>
        <w:tc>
          <w:tcPr>
            <w:tcW w:type="dxa" w:w="2160"/>
          </w:tcPr>
          <w:p>
            <w:r/>
            <w:r>
              <w:rPr>
                <w:rFonts w:ascii="Times New Roman" w:hAnsi="Times New Roman" w:eastAsia="Malgun Gothic"/>
                <w:b w:val="0"/>
                <w:i w:val="0"/>
                <w:sz w:val="20"/>
              </w:rPr>
              <w:t>be-, emp-, ent-, er-, ge-, miss-, ver-, zer-</w:t>
            </w:r>
          </w:p>
        </w:tc>
        <w:tc>
          <w:tcPr>
            <w:tcW w:type="dxa" w:w="2160"/>
          </w:tcPr>
          <w:p>
            <w:r/>
            <w:r>
              <w:rPr>
                <w:rFonts w:ascii="Times New Roman" w:hAnsi="Times New Roman" w:eastAsia="Malgun Gothic"/>
                <w:b/>
                <w:i w:val="0"/>
                <w:sz w:val="20"/>
              </w:rPr>
              <w:t>어간에 강세</w:t>
            </w:r>
          </w:p>
        </w:tc>
        <w:tc>
          <w:tcPr>
            <w:tcW w:type="dxa" w:w="2160"/>
          </w:tcPr>
          <w:p>
            <w:r/>
            <w:r>
              <w:rPr>
                <w:rFonts w:ascii="Times New Roman" w:hAnsi="Times New Roman" w:eastAsia="Malgun Gothic"/>
                <w:b w:val="0"/>
                <w:i w:val="0"/>
                <w:sz w:val="20"/>
              </w:rPr>
              <w:t>be</w:t>
            </w:r>
            <w:r>
              <w:rPr>
                <w:rFonts w:ascii="Times New Roman" w:hAnsi="Times New Roman" w:eastAsia="Malgun Gothic"/>
                <w:b/>
                <w:i w:val="0"/>
                <w:sz w:val="20"/>
              </w:rPr>
              <w:t>ant</w:t>
            </w:r>
            <w:r>
              <w:rPr>
                <w:rFonts w:ascii="Times New Roman" w:hAnsi="Times New Roman" w:eastAsia="Malgun Gothic"/>
                <w:b w:val="0"/>
                <w:i w:val="0"/>
                <w:sz w:val="20"/>
              </w:rPr>
              <w:t>ragen 신청하다, ver</w:t>
            </w:r>
            <w:r>
              <w:rPr>
                <w:rFonts w:ascii="Times New Roman" w:hAnsi="Times New Roman" w:eastAsia="Malgun Gothic"/>
                <w:b/>
                <w:i w:val="0"/>
                <w:sz w:val="20"/>
              </w:rPr>
              <w:t>neh</w:t>
            </w:r>
            <w:r>
              <w:rPr>
                <w:rFonts w:ascii="Times New Roman" w:hAnsi="Times New Roman" w:eastAsia="Malgun Gothic"/>
                <w:b w:val="0"/>
                <w:i w:val="0"/>
                <w:sz w:val="20"/>
              </w:rPr>
              <w:t>men 신문하다, er</w:t>
            </w:r>
            <w:r>
              <w:rPr>
                <w:rFonts w:ascii="Times New Roman" w:hAnsi="Times New Roman" w:eastAsia="Malgun Gothic"/>
                <w:b/>
                <w:i w:val="0"/>
                <w:sz w:val="20"/>
              </w:rPr>
              <w:t>öff</w:t>
            </w:r>
            <w:r>
              <w:rPr>
                <w:rFonts w:ascii="Times New Roman" w:hAnsi="Times New Roman" w:eastAsia="Malgun Gothic"/>
                <w:b w:val="0"/>
                <w:i w:val="0"/>
                <w:sz w:val="20"/>
              </w:rPr>
              <w:t>nen 개정하다, ent</w:t>
            </w:r>
            <w:r>
              <w:rPr>
                <w:rFonts w:ascii="Times New Roman" w:hAnsi="Times New Roman" w:eastAsia="Malgun Gothic"/>
                <w:b/>
                <w:i w:val="0"/>
                <w:sz w:val="20"/>
              </w:rPr>
              <w:t>schei</w:t>
            </w:r>
            <w:r>
              <w:rPr>
                <w:rFonts w:ascii="Times New Roman" w:hAnsi="Times New Roman" w:eastAsia="Malgun Gothic"/>
                <w:b w:val="0"/>
                <w:i w:val="0"/>
                <w:sz w:val="20"/>
              </w:rPr>
              <w:t>den 결정하다, ver</w:t>
            </w:r>
            <w:r>
              <w:rPr>
                <w:rFonts w:ascii="Times New Roman" w:hAnsi="Times New Roman" w:eastAsia="Malgun Gothic"/>
                <w:b/>
                <w:i w:val="0"/>
                <w:sz w:val="20"/>
              </w:rPr>
              <w:t>tei</w:t>
            </w:r>
            <w:r>
              <w:rPr>
                <w:rFonts w:ascii="Times New Roman" w:hAnsi="Times New Roman" w:eastAsia="Malgun Gothic"/>
                <w:b w:val="0"/>
                <w:i w:val="0"/>
                <w:sz w:val="20"/>
              </w:rPr>
              <w:t>digen 변호하다</w:t>
            </w:r>
          </w:p>
        </w:tc>
      </w:tr>
      <w:tr>
        <w:tc>
          <w:tcPr>
            <w:tcW w:type="dxa" w:w="2160"/>
          </w:tcPr>
          <w:p>
            <w:r/>
            <w:r>
              <w:rPr>
                <w:rFonts w:ascii="Times New Roman" w:hAnsi="Times New Roman" w:eastAsia="Malgun Gothic"/>
                <w:b w:val="0"/>
                <w:i w:val="0"/>
                <w:sz w:val="20"/>
              </w:rPr>
              <w:t>둘 다 가능</w:t>
            </w:r>
          </w:p>
        </w:tc>
        <w:tc>
          <w:tcPr>
            <w:tcW w:type="dxa" w:w="2160"/>
          </w:tcPr>
          <w:p>
            <w:r/>
            <w:r>
              <w:rPr>
                <w:rFonts w:ascii="Times New Roman" w:hAnsi="Times New Roman" w:eastAsia="Malgun Gothic"/>
                <w:b w:val="0"/>
                <w:i w:val="0"/>
                <w:sz w:val="20"/>
              </w:rPr>
              <w:t>durch, über, um, unter, wieder, wider, voll</w:t>
            </w:r>
          </w:p>
        </w:tc>
        <w:tc>
          <w:tcPr>
            <w:tcW w:type="dxa" w:w="2160"/>
          </w:tcPr>
          <w:p>
            <w:r/>
            <w:r>
              <w:rPr>
                <w:rFonts w:ascii="Times New Roman" w:hAnsi="Times New Roman" w:eastAsia="Malgun Gothic"/>
                <w:b w:val="0"/>
                <w:i w:val="0"/>
                <w:sz w:val="20"/>
              </w:rPr>
              <w:t>분리면 전철, 비분리면 어간</w:t>
            </w:r>
          </w:p>
        </w:tc>
        <w:tc>
          <w:tcPr>
            <w:tcW w:type="dxa" w:w="2160"/>
          </w:tcPr>
          <w:p>
            <w:r/>
            <w:r>
              <w:rPr>
                <w:rFonts w:ascii="Times New Roman" w:hAnsi="Times New Roman" w:eastAsia="Malgun Gothic"/>
                <w:b/>
                <w:i w:val="0"/>
                <w:sz w:val="20"/>
              </w:rPr>
              <w:t>ü</w:t>
            </w:r>
            <w:r>
              <w:rPr>
                <w:rFonts w:ascii="Times New Roman" w:hAnsi="Times New Roman" w:eastAsia="Malgun Gothic"/>
                <w:b w:val="0"/>
                <w:i w:val="0"/>
                <w:sz w:val="20"/>
              </w:rPr>
              <w:t>ber·setzen 건네주다 / über</w:t>
            </w:r>
            <w:r>
              <w:rPr>
                <w:rFonts w:ascii="Times New Roman" w:hAnsi="Times New Roman" w:eastAsia="Malgun Gothic"/>
                <w:b/>
                <w:i w:val="0"/>
                <w:sz w:val="20"/>
              </w:rPr>
              <w:t>set</w:t>
            </w:r>
            <w:r>
              <w:rPr>
                <w:rFonts w:ascii="Times New Roman" w:hAnsi="Times New Roman" w:eastAsia="Malgun Gothic"/>
                <w:b w:val="0"/>
                <w:i w:val="0"/>
                <w:sz w:val="20"/>
              </w:rPr>
              <w:t xml:space="preserve">zen 번역하다, </w:t>
            </w:r>
            <w:r>
              <w:rPr>
                <w:rFonts w:ascii="Times New Roman" w:hAnsi="Times New Roman" w:eastAsia="Malgun Gothic"/>
                <w:b/>
                <w:i w:val="0"/>
                <w:sz w:val="20"/>
              </w:rPr>
              <w:t>wie</w:t>
            </w:r>
            <w:r>
              <w:rPr>
                <w:rFonts w:ascii="Times New Roman" w:hAnsi="Times New Roman" w:eastAsia="Malgun Gothic"/>
                <w:b w:val="0"/>
                <w:i w:val="0"/>
                <w:sz w:val="20"/>
              </w:rPr>
              <w:t>der·holen 도로 가져오다 / wieder</w:t>
            </w:r>
            <w:r>
              <w:rPr>
                <w:rFonts w:ascii="Times New Roman" w:hAnsi="Times New Roman" w:eastAsia="Malgun Gothic"/>
                <w:b/>
                <w:i w:val="0"/>
                <w:sz w:val="20"/>
              </w:rPr>
              <w:t>ho</w:t>
            </w:r>
            <w:r>
              <w:rPr>
                <w:rFonts w:ascii="Times New Roman" w:hAnsi="Times New Roman" w:eastAsia="Malgun Gothic"/>
                <w:b w:val="0"/>
                <w:i w:val="0"/>
                <w:sz w:val="20"/>
              </w:rPr>
              <w:t>len 반복하다, unter</w:t>
            </w:r>
            <w:r>
              <w:rPr>
                <w:rFonts w:ascii="Times New Roman" w:hAnsi="Times New Roman" w:eastAsia="Malgun Gothic"/>
                <w:b/>
                <w:i w:val="0"/>
                <w:sz w:val="20"/>
              </w:rPr>
              <w:t>bre</w:t>
            </w:r>
            <w:r>
              <w:rPr>
                <w:rFonts w:ascii="Times New Roman" w:hAnsi="Times New Roman" w:eastAsia="Malgun Gothic"/>
                <w:b w:val="0"/>
                <w:i w:val="0"/>
                <w:sz w:val="20"/>
              </w:rPr>
              <w:t>chen 중단하다(비분리)</w:t>
            </w:r>
          </w:p>
        </w:tc>
      </w:tr>
    </w:tbl>
    <w:p/>
    <w:p>
      <w:pPr>
        <w:pStyle w:val="ListBullet"/>
      </w:pPr>
      <w:r>
        <w:rPr>
          <w:rFonts w:ascii="Times New Roman" w:hAnsi="Times New Roman" w:eastAsia="Malgun Gothic"/>
          <w:b w:val="0"/>
          <w:i w:val="0"/>
          <w:sz w:val="22"/>
        </w:rPr>
        <w:t>사전에는 분리선이 표시되어 있습니다(an|rufen, aus|sagen). 학습 노트는 an·rufen처럼 가운뎃점을 씁니다.</w:t>
      </w:r>
    </w:p>
    <w:p>
      <w:pPr>
        <w:pStyle w:val="ListBullet"/>
      </w:pPr>
      <w:r>
        <w:rPr>
          <w:rFonts w:ascii="Times New Roman" w:hAnsi="Times New Roman" w:eastAsia="Malgun Gothic"/>
          <w:b w:val="0"/>
          <w:i w:val="0"/>
          <w:sz w:val="22"/>
        </w:rPr>
        <w:t xml:space="preserve">대본에 자주 나오는 비분리 동사: </w:t>
      </w:r>
      <w:r>
        <w:rPr>
          <w:rFonts w:ascii="Times New Roman" w:hAnsi="Times New Roman" w:eastAsia="Malgun Gothic"/>
          <w:b/>
          <w:i w:val="0"/>
          <w:sz w:val="22"/>
        </w:rPr>
        <w:t>unterbrechen</w:t>
      </w:r>
      <w:r>
        <w:rPr>
          <w:rFonts w:ascii="Times New Roman" w:hAnsi="Times New Roman" w:eastAsia="Malgun Gothic"/>
          <w:b w:val="0"/>
          <w:i w:val="0"/>
          <w:sz w:val="22"/>
        </w:rPr>
        <w:t xml:space="preserve"> «Wir </w:t>
      </w:r>
      <w:r>
        <w:rPr>
          <w:rFonts w:ascii="Times New Roman" w:hAnsi="Times New Roman" w:eastAsia="Malgun Gothic"/>
          <w:b/>
          <w:i w:val="0"/>
          <w:sz w:val="22"/>
        </w:rPr>
        <w:t>unterbrechen</w:t>
      </w:r>
      <w:r>
        <w:rPr>
          <w:rFonts w:ascii="Times New Roman" w:hAnsi="Times New Roman" w:eastAsia="Malgun Gothic"/>
          <w:b w:val="0"/>
          <w:i w:val="0"/>
          <w:sz w:val="22"/>
        </w:rPr>
        <w:t xml:space="preserve"> bis dreizehn Uhr dreißig.» — 13시 30분까지 휴정합니다. (1부 3화) / </w:t>
      </w:r>
      <w:r>
        <w:rPr>
          <w:rFonts w:ascii="Times New Roman" w:hAnsi="Times New Roman" w:eastAsia="Malgun Gothic"/>
          <w:b/>
          <w:i w:val="0"/>
          <w:sz w:val="22"/>
        </w:rPr>
        <w:t>vernehmen</w:t>
      </w:r>
      <w:r>
        <w:rPr>
          <w:rFonts w:ascii="Times New Roman" w:hAnsi="Times New Roman" w:eastAsia="Malgun Gothic"/>
          <w:b w:val="0"/>
          <w:i w:val="0"/>
          <w:sz w:val="22"/>
        </w:rPr>
        <w:t xml:space="preserve"> «Hat Sie jemand </w:t>
      </w:r>
      <w:r>
        <w:rPr>
          <w:rFonts w:ascii="Times New Roman" w:hAnsi="Times New Roman" w:eastAsia="Malgun Gothic"/>
          <w:b/>
          <w:i w:val="0"/>
          <w:sz w:val="22"/>
        </w:rPr>
        <w:t>vernommen</w:t>
      </w:r>
      <w:r>
        <w:rPr>
          <w:rFonts w:ascii="Times New Roman" w:hAnsi="Times New Roman" w:eastAsia="Malgun Gothic"/>
          <w:b w:val="0"/>
          <w:i w:val="0"/>
          <w:sz w:val="22"/>
        </w:rPr>
        <w:t xml:space="preserve">?» (1부 1화) / </w:t>
      </w:r>
      <w:r>
        <w:rPr>
          <w:rFonts w:ascii="Times New Roman" w:hAnsi="Times New Roman" w:eastAsia="Malgun Gothic"/>
          <w:b/>
          <w:i w:val="0"/>
          <w:sz w:val="22"/>
        </w:rPr>
        <w:t>bestreiten</w:t>
      </w:r>
      <w:r>
        <w:rPr>
          <w:rFonts w:ascii="Times New Roman" w:hAnsi="Times New Roman" w:eastAsia="Malgun Gothic"/>
          <w:b w:val="0"/>
          <w:i w:val="0"/>
          <w:sz w:val="22"/>
        </w:rPr>
        <w:t xml:space="preserve"> «Ich </w:t>
      </w:r>
      <w:r>
        <w:rPr>
          <w:rFonts w:ascii="Times New Roman" w:hAnsi="Times New Roman" w:eastAsia="Malgun Gothic"/>
          <w:b/>
          <w:i w:val="0"/>
          <w:sz w:val="22"/>
        </w:rPr>
        <w:t>bestreite</w:t>
      </w:r>
      <w:r>
        <w:rPr>
          <w:rFonts w:ascii="Times New Roman" w:hAnsi="Times New Roman" w:eastAsia="Malgun Gothic"/>
          <w:b w:val="0"/>
          <w:i w:val="0"/>
          <w:sz w:val="22"/>
        </w:rPr>
        <w:t xml:space="preserve"> nicht mehr, dass es einen Fahrer gegeben haben kann.» (1부 5화)</w:t>
      </w:r>
    </w:p>
    <w:p>
      <w:pPr>
        <w:keepNext/>
        <w:spacing w:before="280"/>
      </w:pPr>
      <w:r>
        <w:rPr>
          <w:rFonts w:ascii="Times New Roman" w:hAnsi="Times New Roman" w:eastAsia="Malgun Gothic"/>
          <w:b/>
          <w:i w:val="0"/>
          <w:color w:val="1F3864"/>
          <w:sz w:val="30"/>
        </w:rPr>
        <w:t>8.2 분리동사의 행동 규칙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 구조</w:t>
            </w:r>
          </w:p>
        </w:tc>
        <w:tc>
          <w:tcPr>
            <w:tcW w:type="dxa" w:w="2880"/>
          </w:tcPr>
          <w:p>
            <w:r/>
            <w:r>
              <w:rPr>
                <w:rFonts w:ascii="Times New Roman" w:hAnsi="Times New Roman" w:eastAsia="Malgun Gothic"/>
                <w:b/>
                <w:i w:val="0"/>
                <w:sz w:val="20"/>
              </w:rPr>
              <w:t>분리동사 aus·sagen의 모양</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평서문(현재·과거)</w:t>
            </w:r>
          </w:p>
        </w:tc>
        <w:tc>
          <w:tcPr>
            <w:tcW w:type="dxa" w:w="2880"/>
          </w:tcPr>
          <w:p>
            <w:r/>
            <w:r>
              <w:rPr>
                <w:rFonts w:ascii="Times New Roman" w:hAnsi="Times New Roman" w:eastAsia="Malgun Gothic"/>
                <w:b w:val="0"/>
                <w:i w:val="0"/>
                <w:sz w:val="20"/>
              </w:rPr>
              <w:t xml:space="preserve">동사 2번 자리, 전철 </w:t>
            </w:r>
            <w:r>
              <w:rPr>
                <w:rFonts w:ascii="Times New Roman" w:hAnsi="Times New Roman" w:eastAsia="Malgun Gothic"/>
                <w:b/>
                <w:i w:val="0"/>
                <w:sz w:val="20"/>
              </w:rPr>
              <w:t>맨 끝</w:t>
            </w:r>
          </w:p>
        </w:tc>
        <w:tc>
          <w:tcPr>
            <w:tcW w:type="dxa" w:w="2880"/>
          </w:tcPr>
          <w:p>
            <w:r/>
            <w:r>
              <w:rPr>
                <w:rFonts w:ascii="Times New Roman" w:hAnsi="Times New Roman" w:eastAsia="Malgun Gothic"/>
                <w:b w:val="0"/>
                <w:i w:val="0"/>
                <w:sz w:val="20"/>
              </w:rPr>
              <w:t xml:space="preserve">«Sie </w:t>
            </w:r>
            <w:r>
              <w:rPr>
                <w:rFonts w:ascii="Times New Roman" w:hAnsi="Times New Roman" w:eastAsia="Malgun Gothic"/>
                <w:b/>
                <w:i w:val="0"/>
                <w:sz w:val="20"/>
              </w:rPr>
              <w:t>sagt aus</w:t>
            </w:r>
            <w:r>
              <w:rPr>
                <w:rFonts w:ascii="Times New Roman" w:hAnsi="Times New Roman" w:eastAsia="Malgun Gothic"/>
                <w:b w:val="0"/>
                <w:i w:val="0"/>
                <w:sz w:val="20"/>
              </w:rPr>
              <w:t>, dass ein dunkler Kombi mit ausgeschaltetem Licht am Straßenrand stand» (1부 1화)</w:t>
            </w:r>
          </w:p>
        </w:tc>
      </w:tr>
      <w:tr>
        <w:tc>
          <w:tcPr>
            <w:tcW w:type="dxa" w:w="2880"/>
          </w:tcPr>
          <w:p>
            <w:r/>
            <w:r>
              <w:rPr>
                <w:rFonts w:ascii="Times New Roman" w:hAnsi="Times New Roman" w:eastAsia="Malgun Gothic"/>
                <w:b w:val="0"/>
                <w:i w:val="0"/>
                <w:sz w:val="20"/>
              </w:rPr>
              <w:t>의문·명령문</w:t>
            </w:r>
          </w:p>
        </w:tc>
        <w:tc>
          <w:tcPr>
            <w:tcW w:type="dxa" w:w="2880"/>
          </w:tcPr>
          <w:p>
            <w:r/>
            <w:r>
              <w:rPr>
                <w:rFonts w:ascii="Times New Roman" w:hAnsi="Times New Roman" w:eastAsia="Malgun Gothic"/>
                <w:b w:val="0"/>
                <w:i w:val="0"/>
                <w:sz w:val="20"/>
              </w:rPr>
              <w:t>동사 1번 자리, 전철 맨 끝</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Sehen</w:t>
            </w:r>
            <w:r>
              <w:rPr>
                <w:rFonts w:ascii="Times New Roman" w:hAnsi="Times New Roman" w:eastAsia="Malgun Gothic"/>
                <w:b w:val="0"/>
                <w:i w:val="0"/>
                <w:sz w:val="20"/>
              </w:rPr>
              <w:t xml:space="preserve"> Sie bitte </w:t>
            </w:r>
            <w:r>
              <w:rPr>
                <w:rFonts w:ascii="Times New Roman" w:hAnsi="Times New Roman" w:eastAsia="Malgun Gothic"/>
                <w:b/>
                <w:i w:val="0"/>
                <w:sz w:val="20"/>
              </w:rPr>
              <w:t>nach</w:t>
            </w:r>
            <w:r>
              <w:rPr>
                <w:rFonts w:ascii="Times New Roman" w:hAnsi="Times New Roman" w:eastAsia="Malgun Gothic"/>
                <w:b w:val="0"/>
                <w:i w:val="0"/>
                <w:sz w:val="20"/>
              </w:rPr>
              <w:t>.» — 확인해 보세요. (1부 7화)</w:t>
            </w:r>
          </w:p>
        </w:tc>
      </w:tr>
      <w:tr>
        <w:tc>
          <w:tcPr>
            <w:tcW w:type="dxa" w:w="2880"/>
          </w:tcPr>
          <w:p>
            <w:r/>
            <w:r>
              <w:rPr>
                <w:rFonts w:ascii="Times New Roman" w:hAnsi="Times New Roman" w:eastAsia="Malgun Gothic"/>
                <w:b w:val="0"/>
                <w:i w:val="0"/>
                <w:sz w:val="20"/>
              </w:rPr>
              <w:t>부문장</w:t>
            </w:r>
          </w:p>
        </w:tc>
        <w:tc>
          <w:tcPr>
            <w:tcW w:type="dxa" w:w="2880"/>
          </w:tcPr>
          <w:p>
            <w:r/>
            <w:r>
              <w:rPr>
                <w:rFonts w:ascii="Times New Roman" w:hAnsi="Times New Roman" w:eastAsia="Malgun Gothic"/>
                <w:b/>
                <w:i w:val="0"/>
                <w:sz w:val="20"/>
              </w:rPr>
              <w:t>붙어서</w:t>
            </w:r>
            <w:r>
              <w:rPr>
                <w:rFonts w:ascii="Times New Roman" w:hAnsi="Times New Roman" w:eastAsia="Malgun Gothic"/>
                <w:b w:val="0"/>
                <w:i w:val="0"/>
                <w:sz w:val="20"/>
              </w:rPr>
              <w:t xml:space="preserve"> 맨 끝</w:t>
            </w:r>
          </w:p>
        </w:tc>
        <w:tc>
          <w:tcPr>
            <w:tcW w:type="dxa" w:w="2880"/>
          </w:tcPr>
          <w:p>
            <w:r/>
            <w:r>
              <w:rPr>
                <w:rFonts w:ascii="Times New Roman" w:hAnsi="Times New Roman" w:eastAsia="Malgun Gothic"/>
                <w:b w:val="0"/>
                <w:i w:val="0"/>
                <w:sz w:val="20"/>
              </w:rPr>
              <w:t xml:space="preserve">«Sie kommt dran, wenn sie </w:t>
            </w:r>
            <w:r>
              <w:rPr>
                <w:rFonts w:ascii="Times New Roman" w:hAnsi="Times New Roman" w:eastAsia="Malgun Gothic"/>
                <w:b/>
                <w:i w:val="0"/>
                <w:sz w:val="20"/>
              </w:rPr>
              <w:t>aussagt</w:t>
            </w:r>
            <w:r>
              <w:rPr>
                <w:rFonts w:ascii="Times New Roman" w:hAnsi="Times New Roman" w:eastAsia="Malgun Gothic"/>
                <w:b w:val="0"/>
                <w:i w:val="0"/>
                <w:sz w:val="20"/>
              </w:rPr>
              <w:t>.» — 그 애는 진술할 때 차례가 와요. (1부 3화)</w:t>
            </w:r>
          </w:p>
        </w:tc>
      </w:tr>
      <w:tr>
        <w:tc>
          <w:tcPr>
            <w:tcW w:type="dxa" w:w="2880"/>
          </w:tcPr>
          <w:p>
            <w:r/>
            <w:r>
              <w:rPr>
                <w:rFonts w:ascii="Times New Roman" w:hAnsi="Times New Roman" w:eastAsia="Malgun Gothic"/>
                <w:b w:val="0"/>
                <w:i w:val="0"/>
                <w:sz w:val="20"/>
              </w:rPr>
              <w:t>화법조동사와 함께</w:t>
            </w:r>
          </w:p>
        </w:tc>
        <w:tc>
          <w:tcPr>
            <w:tcW w:type="dxa" w:w="2880"/>
          </w:tcPr>
          <w:p>
            <w:r/>
            <w:r>
              <w:rPr>
                <w:rFonts w:ascii="Times New Roman" w:hAnsi="Times New Roman" w:eastAsia="Malgun Gothic"/>
                <w:b/>
                <w:i w:val="0"/>
                <w:sz w:val="20"/>
              </w:rPr>
              <w:t>붙은 원형</w:t>
            </w:r>
            <w:r>
              <w:rPr>
                <w:rFonts w:ascii="Times New Roman" w:hAnsi="Times New Roman" w:eastAsia="Malgun Gothic"/>
                <w:b w:val="0"/>
                <w:i w:val="0"/>
                <w:sz w:val="20"/>
              </w:rPr>
              <w:t>으로 맨 끝</w:t>
            </w:r>
          </w:p>
        </w:tc>
        <w:tc>
          <w:tcPr>
            <w:tcW w:type="dxa" w:w="2880"/>
          </w:tcPr>
          <w:p>
            <w:r/>
            <w:r>
              <w:rPr>
                <w:rFonts w:ascii="Times New Roman" w:hAnsi="Times New Roman" w:eastAsia="Malgun Gothic"/>
                <w:b w:val="0"/>
                <w:i w:val="0"/>
                <w:sz w:val="20"/>
              </w:rPr>
              <w:t xml:space="preserve">«Er hat… er hat den Vorhang </w:t>
            </w:r>
            <w:r>
              <w:rPr>
                <w:rFonts w:ascii="Times New Roman" w:hAnsi="Times New Roman" w:eastAsia="Malgun Gothic"/>
                <w:b/>
                <w:i w:val="0"/>
                <w:sz w:val="20"/>
              </w:rPr>
              <w:t>wegziehen</w:t>
            </w:r>
            <w:r>
              <w:rPr>
                <w:rFonts w:ascii="Times New Roman" w:hAnsi="Times New Roman" w:eastAsia="Malgun Gothic"/>
                <w:b w:val="0"/>
                <w:i w:val="0"/>
                <w:sz w:val="20"/>
              </w:rPr>
              <w:t xml:space="preserve"> wollen.» (1부 1화)</w:t>
            </w:r>
          </w:p>
        </w:tc>
      </w:tr>
      <w:tr>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 xml:space="preserve">전철 + </w:t>
            </w:r>
            <w:r>
              <w:rPr>
                <w:rFonts w:ascii="Times New Roman" w:hAnsi="Times New Roman" w:eastAsia="Malgun Gothic"/>
                <w:b/>
                <w:i w:val="0"/>
                <w:sz w:val="20"/>
              </w:rPr>
              <w:t>ge</w:t>
            </w:r>
            <w:r>
              <w:rPr>
                <w:rFonts w:ascii="Times New Roman" w:hAnsi="Times New Roman" w:eastAsia="Malgun Gothic"/>
                <w:b w:val="0"/>
                <w:i w:val="0"/>
                <w:sz w:val="20"/>
              </w:rPr>
              <w:t xml:space="preserve"> + 분사</w:t>
            </w:r>
          </w:p>
        </w:tc>
        <w:tc>
          <w:tcPr>
            <w:tcW w:type="dxa" w:w="2880"/>
          </w:tcPr>
          <w:p>
            <w:r/>
            <w:r>
              <w:rPr>
                <w:rFonts w:ascii="Times New Roman" w:hAnsi="Times New Roman" w:eastAsia="Malgun Gothic"/>
                <w:b w:val="0"/>
                <w:i w:val="0"/>
                <w:sz w:val="20"/>
              </w:rPr>
              <w:t xml:space="preserve">«Sie hat vor dieser Kammer auf Deutsch </w:t>
            </w:r>
            <w:r>
              <w:rPr>
                <w:rFonts w:ascii="Times New Roman" w:hAnsi="Times New Roman" w:eastAsia="Malgun Gothic"/>
                <w:b/>
                <w:i w:val="0"/>
                <w:sz w:val="20"/>
              </w:rPr>
              <w:t>ausgesagt</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zu 부정사</w:t>
            </w:r>
          </w:p>
        </w:tc>
        <w:tc>
          <w:tcPr>
            <w:tcW w:type="dxa" w:w="2880"/>
          </w:tcPr>
          <w:p>
            <w:r/>
            <w:r>
              <w:rPr>
                <w:rFonts w:ascii="Times New Roman" w:hAnsi="Times New Roman" w:eastAsia="Malgun Gothic"/>
                <w:b w:val="0"/>
                <w:i w:val="0"/>
                <w:sz w:val="20"/>
              </w:rPr>
              <w:t xml:space="preserve">전철 + </w:t>
            </w:r>
            <w:r>
              <w:rPr>
                <w:rFonts w:ascii="Times New Roman" w:hAnsi="Times New Roman" w:eastAsia="Malgun Gothic"/>
                <w:b/>
                <w:i w:val="0"/>
                <w:sz w:val="20"/>
              </w:rPr>
              <w:t>zu</w:t>
            </w:r>
            <w:r>
              <w:rPr>
                <w:rFonts w:ascii="Times New Roman" w:hAnsi="Times New Roman" w:eastAsia="Malgun Gothic"/>
                <w:b w:val="0"/>
                <w:i w:val="0"/>
                <w:sz w:val="20"/>
              </w:rPr>
              <w:t xml:space="preserve"> + 어간</w:t>
            </w:r>
          </w:p>
        </w:tc>
        <w:tc>
          <w:tcPr>
            <w:tcW w:type="dxa" w:w="2880"/>
          </w:tcPr>
          <w:p>
            <w:r/>
            <w:r>
              <w:rPr>
                <w:rFonts w:ascii="Times New Roman" w:hAnsi="Times New Roman" w:eastAsia="Malgun Gothic"/>
                <w:b w:val="0"/>
                <w:i w:val="0"/>
                <w:sz w:val="20"/>
              </w:rPr>
              <w:t xml:space="preserve">«sich zur Anklage zu äußern oder nicht </w:t>
            </w:r>
            <w:r>
              <w:rPr>
                <w:rFonts w:ascii="Times New Roman" w:hAnsi="Times New Roman" w:eastAsia="Malgun Gothic"/>
                <w:b/>
                <w:i w:val="0"/>
                <w:sz w:val="20"/>
              </w:rPr>
              <w:t>auszusagen</w:t>
            </w:r>
            <w:r>
              <w:rPr>
                <w:rFonts w:ascii="Times New Roman" w:hAnsi="Times New Roman" w:eastAsia="Malgun Gothic"/>
                <w:b w:val="0"/>
                <w:i w:val="0"/>
                <w:sz w:val="20"/>
              </w:rPr>
              <w:t>» (1부 3화)</w:t>
            </w:r>
          </w:p>
        </w:tc>
      </w:tr>
    </w:tbl>
    <w:p/>
    <w:p>
      <w:pPr>
        <w:pStyle w:val="ListBullet"/>
      </w:pPr>
      <w:r>
        <w:rPr>
          <w:rFonts w:ascii="Times New Roman" w:hAnsi="Times New Roman" w:eastAsia="Malgun Gothic"/>
          <w:b w:val="0"/>
          <w:i w:val="0"/>
          <w:sz w:val="22"/>
        </w:rPr>
        <w:t xml:space="preserve">평서문: «Ich </w:t>
      </w:r>
      <w:r>
        <w:rPr>
          <w:rFonts w:ascii="Times New Roman" w:hAnsi="Times New Roman" w:eastAsia="Malgun Gothic"/>
          <w:b/>
          <w:i w:val="0"/>
          <w:sz w:val="22"/>
        </w:rPr>
        <w:t>stelle</w:t>
      </w:r>
      <w:r>
        <w:rPr>
          <w:rFonts w:ascii="Times New Roman" w:hAnsi="Times New Roman" w:eastAsia="Malgun Gothic"/>
          <w:b w:val="0"/>
          <w:i w:val="0"/>
          <w:sz w:val="22"/>
        </w:rPr>
        <w:t xml:space="preserve"> die Anwesenheit </w:t>
      </w:r>
      <w:r>
        <w:rPr>
          <w:rFonts w:ascii="Times New Roman" w:hAnsi="Times New Roman" w:eastAsia="Malgun Gothic"/>
          <w:b/>
          <w:i w:val="0"/>
          <w:sz w:val="22"/>
        </w:rPr>
        <w:t>fest</w:t>
      </w:r>
      <w:r>
        <w:rPr>
          <w:rFonts w:ascii="Times New Roman" w:hAnsi="Times New Roman" w:eastAsia="Malgun Gothic"/>
          <w:b w:val="0"/>
          <w:i w:val="0"/>
          <w:sz w:val="22"/>
        </w:rPr>
        <w:t xml:space="preserve">.» — 출석을 확인합니다. (1부 3화) fest·stellen. / «Und wer </w:t>
      </w:r>
      <w:r>
        <w:rPr>
          <w:rFonts w:ascii="Times New Roman" w:hAnsi="Times New Roman" w:eastAsia="Malgun Gothic"/>
          <w:b/>
          <w:i w:val="0"/>
          <w:sz w:val="22"/>
        </w:rPr>
        <w:t>sitzt</w:t>
      </w:r>
      <w:r>
        <w:rPr>
          <w:rFonts w:ascii="Times New Roman" w:hAnsi="Times New Roman" w:eastAsia="Malgun Gothic"/>
          <w:b w:val="0"/>
          <w:i w:val="0"/>
          <w:sz w:val="22"/>
        </w:rPr>
        <w:t xml:space="preserve"> die Monate </w:t>
      </w:r>
      <w:r>
        <w:rPr>
          <w:rFonts w:ascii="Times New Roman" w:hAnsi="Times New Roman" w:eastAsia="Malgun Gothic"/>
          <w:b/>
          <w:i w:val="0"/>
          <w:sz w:val="22"/>
        </w:rPr>
        <w:t>ab</w:t>
      </w:r>
      <w:r>
        <w:rPr>
          <w:rFonts w:ascii="Times New Roman" w:hAnsi="Times New Roman" w:eastAsia="Malgun Gothic"/>
          <w:b w:val="0"/>
          <w:i w:val="0"/>
          <w:sz w:val="22"/>
        </w:rPr>
        <w:t>?» — 그 몇 달을 누가 견디고 앉아 있습니까? (1부 1화) ab·sitzen.</w:t>
      </w:r>
    </w:p>
    <w:p>
      <w:pPr>
        <w:pStyle w:val="ListBullet"/>
      </w:pPr>
      <w:r>
        <w:rPr>
          <w:rFonts w:ascii="Times New Roman" w:hAnsi="Times New Roman" w:eastAsia="Malgun Gothic"/>
          <w:b w:val="0"/>
          <w:i w:val="0"/>
          <w:sz w:val="22"/>
        </w:rPr>
        <w:t xml:space="preserve">부문장: «Wenn Sie </w:t>
      </w:r>
      <w:r>
        <w:rPr>
          <w:rFonts w:ascii="Times New Roman" w:hAnsi="Times New Roman" w:eastAsia="Malgun Gothic"/>
          <w:b/>
          <w:i w:val="0"/>
          <w:sz w:val="22"/>
        </w:rPr>
        <w:t>anfangen</w:t>
      </w:r>
      <w:r>
        <w:rPr>
          <w:rFonts w:ascii="Times New Roman" w:hAnsi="Times New Roman" w:eastAsia="Malgun Gothic"/>
          <w:b w:val="0"/>
          <w:i w:val="0"/>
          <w:sz w:val="22"/>
        </w:rPr>
        <w:t xml:space="preserve">, Gespenster zu jagen, verlängern Sie das Verfahren um Monate.» — 유령을 쫓기 시작하면 재판이 몇 달 늘어납니다. (1부 1화) an·fangen이 붙어서 끝. / «Lass ihn draußen, bis er sich selbst </w:t>
      </w:r>
      <w:r>
        <w:rPr>
          <w:rFonts w:ascii="Times New Roman" w:hAnsi="Times New Roman" w:eastAsia="Malgun Gothic"/>
          <w:b/>
          <w:i w:val="0"/>
          <w:sz w:val="22"/>
        </w:rPr>
        <w:t>reinschreibt</w:t>
      </w:r>
      <w:r>
        <w:rPr>
          <w:rFonts w:ascii="Times New Roman" w:hAnsi="Times New Roman" w:eastAsia="Malgun Gothic"/>
          <w:b w:val="0"/>
          <w:i w:val="0"/>
          <w:sz w:val="22"/>
        </w:rPr>
        <w:t>.» (1부 6화) rein·schreiben.</w:t>
      </w:r>
    </w:p>
    <w:p>
      <w:pPr>
        <w:pStyle w:val="ListBullet"/>
      </w:pPr>
      <w:r>
        <w:rPr>
          <w:rFonts w:ascii="Times New Roman" w:hAnsi="Times New Roman" w:eastAsia="Malgun Gothic"/>
          <w:b w:val="0"/>
          <w:i w:val="0"/>
          <w:sz w:val="22"/>
        </w:rPr>
        <w:t xml:space="preserve">현재완료: «Und einer saß drin und ist nicht </w:t>
      </w:r>
      <w:r>
        <w:rPr>
          <w:rFonts w:ascii="Times New Roman" w:hAnsi="Times New Roman" w:eastAsia="Malgun Gothic"/>
          <w:b/>
          <w:i w:val="0"/>
          <w:sz w:val="22"/>
        </w:rPr>
        <w:t>ausgestiegen</w:t>
      </w:r>
      <w:r>
        <w:rPr>
          <w:rFonts w:ascii="Times New Roman" w:hAnsi="Times New Roman" w:eastAsia="Malgun Gothic"/>
          <w:b w:val="0"/>
          <w:i w:val="0"/>
          <w:sz w:val="22"/>
        </w:rPr>
        <w:t xml:space="preserve">.» — 한 사람은 안에 앉아서 내리지 않았어요. (1부 1화) aus·steigen → ausgestiegen. / «Ich hab das Fenster </w:t>
      </w:r>
      <w:r>
        <w:rPr>
          <w:rFonts w:ascii="Times New Roman" w:hAnsi="Times New Roman" w:eastAsia="Malgun Gothic"/>
          <w:b/>
          <w:i w:val="0"/>
          <w:sz w:val="22"/>
        </w:rPr>
        <w:t>zugemacht</w:t>
      </w:r>
      <w:r>
        <w:rPr>
          <w:rFonts w:ascii="Times New Roman" w:hAnsi="Times New Roman" w:eastAsia="Malgun Gothic"/>
          <w:b w:val="0"/>
          <w:i w:val="0"/>
          <w:sz w:val="22"/>
        </w:rPr>
        <w:t>.» — 내가 창문을 막았소. (1부 1화) zu·machen.</w:t>
      </w:r>
    </w:p>
    <w:p>
      <w:pPr>
        <w:pStyle w:val="ListBullet"/>
      </w:pPr>
      <w:r>
        <w:rPr>
          <w:rFonts w:ascii="Times New Roman" w:hAnsi="Times New Roman" w:eastAsia="Malgun Gothic"/>
          <w:b w:val="0"/>
          <w:i w:val="0"/>
          <w:sz w:val="22"/>
        </w:rPr>
        <w:t xml:space="preserve">zu 부정사: «Ich bitte Sie, das nicht </w:t>
      </w:r>
      <w:r>
        <w:rPr>
          <w:rFonts w:ascii="Times New Roman" w:hAnsi="Times New Roman" w:eastAsia="Malgun Gothic"/>
          <w:b/>
          <w:i w:val="0"/>
          <w:sz w:val="22"/>
        </w:rPr>
        <w:t>weiterzuverfolgen</w:t>
      </w:r>
      <w:r>
        <w:rPr>
          <w:rFonts w:ascii="Times New Roman" w:hAnsi="Times New Roman" w:eastAsia="Malgun Gothic"/>
          <w:b w:val="0"/>
          <w:i w:val="0"/>
          <w:sz w:val="22"/>
        </w:rPr>
        <w:t xml:space="preserve">.» — 그 일을 더 추적하지 말아 주십시오. (1부 8화) weiter·verfolgen(verfolgen 자체는 비분리). / «Herr Vorsitzender, die Staatsanwaltschaft regt an, die Lichtbilder dem Verfahren gegen Unbekannt </w:t>
      </w:r>
      <w:r>
        <w:rPr>
          <w:rFonts w:ascii="Times New Roman" w:hAnsi="Times New Roman" w:eastAsia="Malgun Gothic"/>
          <w:b/>
          <w:i w:val="0"/>
          <w:sz w:val="22"/>
        </w:rPr>
        <w:t>zuzuleiten</w:t>
      </w:r>
      <w:r>
        <w:rPr>
          <w:rFonts w:ascii="Times New Roman" w:hAnsi="Times New Roman" w:eastAsia="Malgun Gothic"/>
          <w:b w:val="0"/>
          <w:i w:val="0"/>
          <w:sz w:val="22"/>
        </w:rPr>
        <w:t xml:space="preserve">.» — 검찰은 사진들을 성명불상자에 대한 사건으로 넘길 것을 제안합니다. (1부 8화) / «Mein Mandant hat nichts </w:t>
      </w:r>
      <w:r>
        <w:rPr>
          <w:rFonts w:ascii="Times New Roman" w:hAnsi="Times New Roman" w:eastAsia="Malgun Gothic"/>
          <w:b/>
          <w:i w:val="0"/>
          <w:sz w:val="22"/>
        </w:rPr>
        <w:t>hinzuzufügen</w:t>
      </w:r>
      <w:r>
        <w:rPr>
          <w:rFonts w:ascii="Times New Roman" w:hAnsi="Times New Roman" w:eastAsia="Malgun Gothic"/>
          <w:b w:val="0"/>
          <w:i w:val="0"/>
          <w:sz w:val="22"/>
        </w:rPr>
        <w:t>.» (1부 10화)</w:t>
      </w:r>
    </w:p>
    <w:p>
      <w:pPr>
        <w:keepNext/>
        <w:spacing w:before="280"/>
      </w:pPr>
      <w:r>
        <w:rPr>
          <w:rFonts w:ascii="Times New Roman" w:hAnsi="Times New Roman" w:eastAsia="Malgun Gothic"/>
          <w:b/>
          <w:i w:val="0"/>
          <w:color w:val="1F3864"/>
          <w:sz w:val="30"/>
        </w:rPr>
        <w:t>8.3 전철의 뜻 — 짐작하는 요령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전철</w:t>
            </w:r>
          </w:p>
        </w:tc>
        <w:tc>
          <w:tcPr>
            <w:tcW w:type="dxa" w:w="2880"/>
          </w:tcPr>
          <w:p>
            <w:r/>
            <w:r>
              <w:rPr>
                <w:rFonts w:ascii="Times New Roman" w:hAnsi="Times New Roman" w:eastAsia="Malgun Gothic"/>
                <w:b/>
                <w:i w:val="0"/>
                <w:sz w:val="20"/>
              </w:rPr>
              <w:t>기본 뜻</w:t>
            </w:r>
          </w:p>
        </w:tc>
        <w:tc>
          <w:tcPr>
            <w:tcW w:type="dxa" w:w="2880"/>
          </w:tcPr>
          <w:p>
            <w:r/>
            <w:r>
              <w:rPr>
                <w:rFonts w:ascii="Times New Roman" w:hAnsi="Times New Roman" w:eastAsia="Malgun Gothic"/>
                <w:b/>
                <w:i w:val="0"/>
                <w:sz w:val="20"/>
              </w:rPr>
              <w:t>대본 동사</w:t>
            </w:r>
          </w:p>
        </w:tc>
      </w:tr>
      <w:tr>
        <w:tc>
          <w:tcPr>
            <w:tcW w:type="dxa" w:w="2880"/>
          </w:tcPr>
          <w:p>
            <w:r/>
            <w:r>
              <w:rPr>
                <w:rFonts w:ascii="Times New Roman" w:hAnsi="Times New Roman" w:eastAsia="Malgun Gothic"/>
                <w:b w:val="0"/>
                <w:i w:val="0"/>
                <w:sz w:val="20"/>
              </w:rPr>
              <w:t>an-</w:t>
            </w:r>
          </w:p>
        </w:tc>
        <w:tc>
          <w:tcPr>
            <w:tcW w:type="dxa" w:w="2880"/>
          </w:tcPr>
          <w:p>
            <w:r/>
            <w:r>
              <w:rPr>
                <w:rFonts w:ascii="Times New Roman" w:hAnsi="Times New Roman" w:eastAsia="Malgun Gothic"/>
                <w:b w:val="0"/>
                <w:i w:val="0"/>
                <w:sz w:val="20"/>
              </w:rPr>
              <w:t>접촉, 시작, ~쪽으로</w:t>
            </w:r>
          </w:p>
        </w:tc>
        <w:tc>
          <w:tcPr>
            <w:tcW w:type="dxa" w:w="2880"/>
          </w:tcPr>
          <w:p>
            <w:r/>
            <w:r>
              <w:rPr>
                <w:rFonts w:ascii="Times New Roman" w:hAnsi="Times New Roman" w:eastAsia="Malgun Gothic"/>
                <w:b w:val="0"/>
                <w:i w:val="0"/>
                <w:sz w:val="20"/>
              </w:rPr>
              <w:t>an·rufen 전화하다, an·fangen 시작하다, an·sehen 바라보다, an·bieten 제안하다, an·zünden 불붙이다</w:t>
            </w:r>
          </w:p>
        </w:tc>
      </w:tr>
      <w:tr>
        <w:tc>
          <w:tcPr>
            <w:tcW w:type="dxa" w:w="2880"/>
          </w:tcPr>
          <w:p>
            <w:r/>
            <w:r>
              <w:rPr>
                <w:rFonts w:ascii="Times New Roman" w:hAnsi="Times New Roman" w:eastAsia="Malgun Gothic"/>
                <w:b w:val="0"/>
                <w:i w:val="0"/>
                <w:sz w:val="20"/>
              </w:rPr>
              <w:t>auf-</w:t>
            </w:r>
          </w:p>
        </w:tc>
        <w:tc>
          <w:tcPr>
            <w:tcW w:type="dxa" w:w="2880"/>
          </w:tcPr>
          <w:p>
            <w:r/>
            <w:r>
              <w:rPr>
                <w:rFonts w:ascii="Times New Roman" w:hAnsi="Times New Roman" w:eastAsia="Malgun Gothic"/>
                <w:b w:val="0"/>
                <w:i w:val="0"/>
                <w:sz w:val="20"/>
              </w:rPr>
              <w:t>위로, 열기, 기록</w:t>
            </w:r>
          </w:p>
        </w:tc>
        <w:tc>
          <w:tcPr>
            <w:tcW w:type="dxa" w:w="2880"/>
          </w:tcPr>
          <w:p>
            <w:r/>
            <w:r>
              <w:rPr>
                <w:rFonts w:ascii="Times New Roman" w:hAnsi="Times New Roman" w:eastAsia="Malgun Gothic"/>
                <w:b w:val="0"/>
                <w:i w:val="0"/>
                <w:sz w:val="20"/>
              </w:rPr>
              <w:t>auf·schreiben 적다, auf·machen 열다, auf·stehen 일어서다, auf·hören 그만두다, auf·heben 보관하다</w:t>
            </w:r>
          </w:p>
        </w:tc>
      </w:tr>
      <w:tr>
        <w:tc>
          <w:tcPr>
            <w:tcW w:type="dxa" w:w="2880"/>
          </w:tcPr>
          <w:p>
            <w:r/>
            <w:r>
              <w:rPr>
                <w:rFonts w:ascii="Times New Roman" w:hAnsi="Times New Roman" w:eastAsia="Malgun Gothic"/>
                <w:b w:val="0"/>
                <w:i w:val="0"/>
                <w:sz w:val="20"/>
              </w:rPr>
              <w:t>aus-</w:t>
            </w:r>
          </w:p>
        </w:tc>
        <w:tc>
          <w:tcPr>
            <w:tcW w:type="dxa" w:w="2880"/>
          </w:tcPr>
          <w:p>
            <w:r/>
            <w:r>
              <w:rPr>
                <w:rFonts w:ascii="Times New Roman" w:hAnsi="Times New Roman" w:eastAsia="Malgun Gothic"/>
                <w:b w:val="0"/>
                <w:i w:val="0"/>
                <w:sz w:val="20"/>
              </w:rPr>
              <w:t>밖으로, 끝까지, 끄기</w:t>
            </w:r>
          </w:p>
        </w:tc>
        <w:tc>
          <w:tcPr>
            <w:tcW w:type="dxa" w:w="2880"/>
          </w:tcPr>
          <w:p>
            <w:r/>
            <w:r>
              <w:rPr>
                <w:rFonts w:ascii="Times New Roman" w:hAnsi="Times New Roman" w:eastAsia="Malgun Gothic"/>
                <w:b w:val="0"/>
                <w:i w:val="0"/>
                <w:sz w:val="20"/>
              </w:rPr>
              <w:t>aus·sagen 진술하다, aus·steigen 내리다, aus·machen 끄다, aus·werten 분석하다</w:t>
            </w:r>
          </w:p>
        </w:tc>
      </w:tr>
      <w:tr>
        <w:tc>
          <w:tcPr>
            <w:tcW w:type="dxa" w:w="2880"/>
          </w:tcPr>
          <w:p>
            <w:r/>
            <w:r>
              <w:rPr>
                <w:rFonts w:ascii="Times New Roman" w:hAnsi="Times New Roman" w:eastAsia="Malgun Gothic"/>
                <w:b w:val="0"/>
                <w:i w:val="0"/>
                <w:sz w:val="20"/>
              </w:rPr>
              <w:t>ein-</w:t>
            </w:r>
          </w:p>
        </w:tc>
        <w:tc>
          <w:tcPr>
            <w:tcW w:type="dxa" w:w="2880"/>
          </w:tcPr>
          <w:p>
            <w:r/>
            <w:r>
              <w:rPr>
                <w:rFonts w:ascii="Times New Roman" w:hAnsi="Times New Roman" w:eastAsia="Malgun Gothic"/>
                <w:b w:val="0"/>
                <w:i w:val="0"/>
                <w:sz w:val="20"/>
              </w:rPr>
              <w:t>안으로</w:t>
            </w:r>
          </w:p>
        </w:tc>
        <w:tc>
          <w:tcPr>
            <w:tcW w:type="dxa" w:w="2880"/>
          </w:tcPr>
          <w:p>
            <w:r/>
            <w:r>
              <w:rPr>
                <w:rFonts w:ascii="Times New Roman" w:hAnsi="Times New Roman" w:eastAsia="Malgun Gothic"/>
                <w:b w:val="0"/>
                <w:i w:val="0"/>
                <w:sz w:val="20"/>
              </w:rPr>
              <w:t>ein·steigen 타다, ein·reichen 제출하다, ein·legen (이의를) 제기하다, ein·schenken 따르다</w:t>
            </w:r>
          </w:p>
        </w:tc>
      </w:tr>
      <w:tr>
        <w:tc>
          <w:tcPr>
            <w:tcW w:type="dxa" w:w="2880"/>
          </w:tcPr>
          <w:p>
            <w:r/>
            <w:r>
              <w:rPr>
                <w:rFonts w:ascii="Times New Roman" w:hAnsi="Times New Roman" w:eastAsia="Malgun Gothic"/>
                <w:b w:val="0"/>
                <w:i w:val="0"/>
                <w:sz w:val="20"/>
              </w:rPr>
              <w:t>mit-</w:t>
            </w:r>
          </w:p>
        </w:tc>
        <w:tc>
          <w:tcPr>
            <w:tcW w:type="dxa" w:w="2880"/>
          </w:tcPr>
          <w:p>
            <w:r/>
            <w:r>
              <w:rPr>
                <w:rFonts w:ascii="Times New Roman" w:hAnsi="Times New Roman" w:eastAsia="Malgun Gothic"/>
                <w:b w:val="0"/>
                <w:i w:val="0"/>
                <w:sz w:val="20"/>
              </w:rPr>
              <w:t>함께</w:t>
            </w:r>
          </w:p>
        </w:tc>
        <w:tc>
          <w:tcPr>
            <w:tcW w:type="dxa" w:w="2880"/>
          </w:tcPr>
          <w:p>
            <w:r/>
            <w:r>
              <w:rPr>
                <w:rFonts w:ascii="Times New Roman" w:hAnsi="Times New Roman" w:eastAsia="Malgun Gothic"/>
                <w:b w:val="0"/>
                <w:i w:val="0"/>
                <w:sz w:val="20"/>
              </w:rPr>
              <w:t>mit·schreiben 받아 적다, mit·kommen 같이 가다, mit·bringen 가져오다</w:t>
            </w:r>
          </w:p>
        </w:tc>
      </w:tr>
      <w:tr>
        <w:tc>
          <w:tcPr>
            <w:tcW w:type="dxa" w:w="2880"/>
          </w:tcPr>
          <w:p>
            <w:r/>
            <w:r>
              <w:rPr>
                <w:rFonts w:ascii="Times New Roman" w:hAnsi="Times New Roman" w:eastAsia="Malgun Gothic"/>
                <w:b w:val="0"/>
                <w:i w:val="0"/>
                <w:sz w:val="20"/>
              </w:rPr>
              <w:t>weg-</w:t>
            </w:r>
          </w:p>
        </w:tc>
        <w:tc>
          <w:tcPr>
            <w:tcW w:type="dxa" w:w="2880"/>
          </w:tcPr>
          <w:p>
            <w:r/>
            <w:r>
              <w:rPr>
                <w:rFonts w:ascii="Times New Roman" w:hAnsi="Times New Roman" w:eastAsia="Malgun Gothic"/>
                <w:b w:val="0"/>
                <w:i w:val="0"/>
                <w:sz w:val="20"/>
              </w:rPr>
              <w:t>떠나서, 없애서</w:t>
            </w:r>
          </w:p>
        </w:tc>
        <w:tc>
          <w:tcPr>
            <w:tcW w:type="dxa" w:w="2880"/>
          </w:tcPr>
          <w:p>
            <w:r/>
            <w:r>
              <w:rPr>
                <w:rFonts w:ascii="Times New Roman" w:hAnsi="Times New Roman" w:eastAsia="Malgun Gothic"/>
                <w:b w:val="0"/>
                <w:i w:val="0"/>
                <w:sz w:val="20"/>
              </w:rPr>
              <w:t>weg·ziehen 걷어 내다, weg·schicken 돌려보내다, weg·baggern 밀어 없애다</w:t>
            </w:r>
          </w:p>
        </w:tc>
      </w:tr>
      <w:tr>
        <w:tc>
          <w:tcPr>
            <w:tcW w:type="dxa" w:w="2880"/>
          </w:tcPr>
          <w:p>
            <w:r/>
            <w:r>
              <w:rPr>
                <w:rFonts w:ascii="Times New Roman" w:hAnsi="Times New Roman" w:eastAsia="Malgun Gothic"/>
                <w:b w:val="0"/>
                <w:i w:val="0"/>
                <w:sz w:val="20"/>
              </w:rPr>
              <w:t>zu-</w:t>
            </w:r>
          </w:p>
        </w:tc>
        <w:tc>
          <w:tcPr>
            <w:tcW w:type="dxa" w:w="2880"/>
          </w:tcPr>
          <w:p>
            <w:r/>
            <w:r>
              <w:rPr>
                <w:rFonts w:ascii="Times New Roman" w:hAnsi="Times New Roman" w:eastAsia="Malgun Gothic"/>
                <w:b w:val="0"/>
                <w:i w:val="0"/>
                <w:sz w:val="20"/>
              </w:rPr>
              <w:t>닫기, ~에게</w:t>
            </w:r>
          </w:p>
        </w:tc>
        <w:tc>
          <w:tcPr>
            <w:tcW w:type="dxa" w:w="2880"/>
          </w:tcPr>
          <w:p>
            <w:r/>
            <w:r>
              <w:rPr>
                <w:rFonts w:ascii="Times New Roman" w:hAnsi="Times New Roman" w:eastAsia="Malgun Gothic"/>
                <w:b w:val="0"/>
                <w:i w:val="0"/>
                <w:sz w:val="20"/>
              </w:rPr>
              <w:t>zu·machen 닫다, zu·hören 귀 기울이다, zu·geben 시인하다</w:t>
            </w:r>
          </w:p>
        </w:tc>
      </w:tr>
      <w:tr>
        <w:tc>
          <w:tcPr>
            <w:tcW w:type="dxa" w:w="2880"/>
          </w:tcPr>
          <w:p>
            <w:r/>
            <w:r>
              <w:rPr>
                <w:rFonts w:ascii="Times New Roman" w:hAnsi="Times New Roman" w:eastAsia="Malgun Gothic"/>
                <w:b w:val="0"/>
                <w:i w:val="0"/>
                <w:sz w:val="20"/>
              </w:rPr>
              <w:t>zurück-</w:t>
            </w:r>
          </w:p>
        </w:tc>
        <w:tc>
          <w:tcPr>
            <w:tcW w:type="dxa" w:w="2880"/>
          </w:tcPr>
          <w:p>
            <w:r/>
            <w:r>
              <w:rPr>
                <w:rFonts w:ascii="Times New Roman" w:hAnsi="Times New Roman" w:eastAsia="Malgun Gothic"/>
                <w:b w:val="0"/>
                <w:i w:val="0"/>
                <w:sz w:val="20"/>
              </w:rPr>
              <w:t>되돌아</w:t>
            </w:r>
          </w:p>
        </w:tc>
        <w:tc>
          <w:tcPr>
            <w:tcW w:type="dxa" w:w="2880"/>
          </w:tcPr>
          <w:p>
            <w:r/>
            <w:r>
              <w:rPr>
                <w:rFonts w:ascii="Times New Roman" w:hAnsi="Times New Roman" w:eastAsia="Malgun Gothic"/>
                <w:b w:val="0"/>
                <w:i w:val="0"/>
                <w:sz w:val="20"/>
              </w:rPr>
              <w:t>zurück·rennen 되돌아 뛰다, zurück·legen (가게에서) 따로 챙겨 두다</w:t>
            </w:r>
          </w:p>
        </w:tc>
      </w:tr>
      <w:tr>
        <w:tc>
          <w:tcPr>
            <w:tcW w:type="dxa" w:w="2880"/>
          </w:tcPr>
          <w:p>
            <w:r/>
            <w:r>
              <w:rPr>
                <w:rFonts w:ascii="Times New Roman" w:hAnsi="Times New Roman" w:eastAsia="Malgun Gothic"/>
                <w:b w:val="0"/>
                <w:i w:val="0"/>
                <w:sz w:val="20"/>
              </w:rPr>
              <w:t>fest-</w:t>
            </w:r>
          </w:p>
        </w:tc>
        <w:tc>
          <w:tcPr>
            <w:tcW w:type="dxa" w:w="2880"/>
          </w:tcPr>
          <w:p>
            <w:r/>
            <w:r>
              <w:rPr>
                <w:rFonts w:ascii="Times New Roman" w:hAnsi="Times New Roman" w:eastAsia="Malgun Gothic"/>
                <w:b w:val="0"/>
                <w:i w:val="0"/>
                <w:sz w:val="20"/>
              </w:rPr>
              <w:t>확정</w:t>
            </w:r>
          </w:p>
        </w:tc>
        <w:tc>
          <w:tcPr>
            <w:tcW w:type="dxa" w:w="2880"/>
          </w:tcPr>
          <w:p>
            <w:r/>
            <w:r>
              <w:rPr>
                <w:rFonts w:ascii="Times New Roman" w:hAnsi="Times New Roman" w:eastAsia="Malgun Gothic"/>
                <w:b w:val="0"/>
                <w:i w:val="0"/>
                <w:sz w:val="20"/>
              </w:rPr>
              <w:t>fest·stellen 확인하다, fest·halten 붙잡다, 명시하다</w:t>
            </w:r>
          </w:p>
        </w:tc>
      </w:tr>
    </w:tbl>
    <w:p/>
    <w:p>
      <w:pPr>
        <w:pStyle w:val="ListBullet"/>
      </w:pPr>
      <w:r>
        <w:rPr>
          <w:rFonts w:ascii="Times New Roman" w:hAnsi="Times New Roman" w:eastAsia="Malgun Gothic"/>
          <w:b w:val="0"/>
          <w:i w:val="0"/>
          <w:sz w:val="22"/>
        </w:rPr>
        <w:t xml:space="preserve">«Mach das Licht </w:t>
      </w:r>
      <w:r>
        <w:rPr>
          <w:rFonts w:ascii="Times New Roman" w:hAnsi="Times New Roman" w:eastAsia="Malgun Gothic"/>
          <w:b/>
          <w:i w:val="0"/>
          <w:sz w:val="22"/>
        </w:rPr>
        <w:t>aus</w:t>
      </w:r>
      <w:r>
        <w:rPr>
          <w:rFonts w:ascii="Times New Roman" w:hAnsi="Times New Roman" w:eastAsia="Malgun Gothic"/>
          <w:b w:val="0"/>
          <w:i w:val="0"/>
          <w:sz w:val="22"/>
        </w:rPr>
        <w:t>, wenn du gehst.» — 갈 때 불 꺼라. (1부 1화) aus·machen. 1부 전체를 관통하는 린드너의 말입니다.</w:t>
      </w:r>
    </w:p>
    <w:p>
      <w:pPr>
        <w:pStyle w:val="ListBullet"/>
      </w:pPr>
      <w:r>
        <w:rPr>
          <w:rFonts w:ascii="Times New Roman" w:hAnsi="Times New Roman" w:eastAsia="Malgun Gothic"/>
          <w:b w:val="0"/>
          <w:i w:val="0"/>
          <w:sz w:val="22"/>
        </w:rPr>
        <w:t xml:space="preserve">«Und dass es </w:t>
      </w:r>
      <w:r>
        <w:rPr>
          <w:rFonts w:ascii="Times New Roman" w:hAnsi="Times New Roman" w:eastAsia="Malgun Gothic"/>
          <w:b/>
          <w:i w:val="0"/>
          <w:sz w:val="22"/>
        </w:rPr>
        <w:t>aufgeschrieben</w:t>
      </w:r>
      <w:r>
        <w:rPr>
          <w:rFonts w:ascii="Times New Roman" w:hAnsi="Times New Roman" w:eastAsia="Malgun Gothic"/>
          <w:b w:val="0"/>
          <w:i w:val="0"/>
          <w:sz w:val="22"/>
        </w:rPr>
        <w:t xml:space="preserve"> wird, dafür sorgen wir.» — 그리고 그것이 기록되도록, 그건 우리가 책임지겠습니다. (1부 1화) auf·schreiben의 수동.</w:t>
      </w:r>
    </w:p>
    <w:p>
      <w:pPr>
        <w:keepNext/>
        <w:spacing w:before="280"/>
      </w:pPr>
      <w:r>
        <w:rPr>
          <w:rFonts w:ascii="Times New Roman" w:hAnsi="Times New Roman" w:eastAsia="Malgun Gothic"/>
          <w:b/>
          <w:i w:val="0"/>
          <w:color w:val="1F3864"/>
          <w:sz w:val="30"/>
        </w:rPr>
        <w:t>8.4 구어의 방향 전철 (hin/her, rein/raus/rüber)</w:t>
      </w:r>
    </w:p>
    <w:p>
      <w:r>
        <w:rPr>
          <w:rFonts w:ascii="Times New Roman" w:hAnsi="Times New Roman" w:eastAsia="Malgun Gothic"/>
          <w:b w:val="0"/>
          <w:i w:val="0"/>
          <w:sz w:val="22"/>
        </w:rPr>
        <w:t xml:space="preserve">hin-(말하는 사람에게서 멀어짐)과 her-(말하는 사람 쪽으로)는 구어에서 r'만 남아 </w:t>
      </w:r>
      <w:r>
        <w:rPr>
          <w:rFonts w:ascii="Times New Roman" w:hAnsi="Times New Roman" w:eastAsia="Malgun Gothic"/>
          <w:b/>
          <w:i w:val="0"/>
          <w:sz w:val="22"/>
        </w:rPr>
        <w:t>rein</w:t>
      </w:r>
      <w:r>
        <w:rPr>
          <w:rFonts w:ascii="Times New Roman" w:hAnsi="Times New Roman" w:eastAsia="Malgun Gothic"/>
          <w:b w:val="0"/>
          <w:i w:val="0"/>
          <w:sz w:val="22"/>
        </w:rPr>
        <w:t xml:space="preserve">(안으로), </w:t>
      </w:r>
      <w:r>
        <w:rPr>
          <w:rFonts w:ascii="Times New Roman" w:hAnsi="Times New Roman" w:eastAsia="Malgun Gothic"/>
          <w:b/>
          <w:i w:val="0"/>
          <w:sz w:val="22"/>
        </w:rPr>
        <w:t>raus</w:t>
      </w:r>
      <w:r>
        <w:rPr>
          <w:rFonts w:ascii="Times New Roman" w:hAnsi="Times New Roman" w:eastAsia="Malgun Gothic"/>
          <w:b w:val="0"/>
          <w:i w:val="0"/>
          <w:sz w:val="22"/>
        </w:rPr>
        <w:t xml:space="preserve">(밖으로), </w:t>
      </w:r>
      <w:r>
        <w:rPr>
          <w:rFonts w:ascii="Times New Roman" w:hAnsi="Times New Roman" w:eastAsia="Malgun Gothic"/>
          <w:b/>
          <w:i w:val="0"/>
          <w:sz w:val="22"/>
        </w:rPr>
        <w:t>rüber</w:t>
      </w:r>
      <w:r>
        <w:rPr>
          <w:rFonts w:ascii="Times New Roman" w:hAnsi="Times New Roman" w:eastAsia="Malgun Gothic"/>
          <w:b w:val="0"/>
          <w:i w:val="0"/>
          <w:sz w:val="22"/>
        </w:rPr>
        <w:t xml:space="preserve">(건너로), </w:t>
      </w:r>
      <w:r>
        <w:rPr>
          <w:rFonts w:ascii="Times New Roman" w:hAnsi="Times New Roman" w:eastAsia="Malgun Gothic"/>
          <w:b/>
          <w:i w:val="0"/>
          <w:sz w:val="22"/>
        </w:rPr>
        <w:t>runter</w:t>
      </w:r>
      <w:r>
        <w:rPr>
          <w:rFonts w:ascii="Times New Roman" w:hAnsi="Times New Roman" w:eastAsia="Malgun Gothic"/>
          <w:b w:val="0"/>
          <w:i w:val="0"/>
          <w:sz w:val="22"/>
        </w:rPr>
        <w:t xml:space="preserve">(아래로), </w:t>
      </w:r>
      <w:r>
        <w:rPr>
          <w:rFonts w:ascii="Times New Roman" w:hAnsi="Times New Roman" w:eastAsia="Malgun Gothic"/>
          <w:b/>
          <w:i w:val="0"/>
          <w:sz w:val="22"/>
        </w:rPr>
        <w:t>rauf</w:t>
      </w:r>
      <w:r>
        <w:rPr>
          <w:rFonts w:ascii="Times New Roman" w:hAnsi="Times New Roman" w:eastAsia="Malgun Gothic"/>
          <w:b w:val="0"/>
          <w:i w:val="0"/>
          <w:sz w:val="22"/>
        </w:rPr>
        <w:t>(위로)가 됩니다.</w:t>
      </w:r>
    </w:p>
    <w:p>
      <w:pPr>
        <w:pStyle w:val="ListBullet"/>
      </w:pPr>
      <w:r>
        <w:rPr>
          <w:rFonts w:ascii="Times New Roman" w:hAnsi="Times New Roman" w:eastAsia="Malgun Gothic"/>
          <w:b w:val="0"/>
          <w:i w:val="0"/>
          <w:sz w:val="22"/>
        </w:rPr>
        <w:t xml:space="preserve">«Und jetzt gib mal die Leberwurst </w:t>
      </w:r>
      <w:r>
        <w:rPr>
          <w:rFonts w:ascii="Times New Roman" w:hAnsi="Times New Roman" w:eastAsia="Malgun Gothic"/>
          <w:b/>
          <w:i w:val="0"/>
          <w:sz w:val="22"/>
        </w:rPr>
        <w:t>rüber</w:t>
      </w:r>
      <w:r>
        <w:rPr>
          <w:rFonts w:ascii="Times New Roman" w:hAnsi="Times New Roman" w:eastAsia="Malgun Gothic"/>
          <w:b w:val="0"/>
          <w:i w:val="0"/>
          <w:sz w:val="22"/>
        </w:rPr>
        <w:t>» — 자 이제 간 소시지 좀 건네줘. (1부 1화)</w:t>
      </w:r>
    </w:p>
    <w:p>
      <w:pPr>
        <w:pStyle w:val="ListBullet"/>
      </w:pPr>
      <w:r>
        <w:rPr>
          <w:rFonts w:ascii="Times New Roman" w:hAnsi="Times New Roman" w:eastAsia="Malgun Gothic"/>
          <w:b w:val="0"/>
          <w:i w:val="0"/>
          <w:sz w:val="22"/>
        </w:rPr>
        <w:t xml:space="preserve">«Kommt </w:t>
      </w:r>
      <w:r>
        <w:rPr>
          <w:rFonts w:ascii="Times New Roman" w:hAnsi="Times New Roman" w:eastAsia="Malgun Gothic"/>
          <w:b/>
          <w:i w:val="0"/>
          <w:sz w:val="22"/>
        </w:rPr>
        <w:t>rein</w:t>
      </w:r>
      <w:r>
        <w:rPr>
          <w:rFonts w:ascii="Times New Roman" w:hAnsi="Times New Roman" w:eastAsia="Malgun Gothic"/>
          <w:b w:val="0"/>
          <w:i w:val="0"/>
          <w:sz w:val="22"/>
        </w:rPr>
        <w:t>, ihr zwei.» — 둘 다 들어와. (1부 5화)</w:t>
      </w:r>
    </w:p>
    <w:p>
      <w:pPr>
        <w:pStyle w:val="ListBullet"/>
      </w:pPr>
      <w:r>
        <w:rPr>
          <w:rFonts w:ascii="Times New Roman" w:hAnsi="Times New Roman" w:eastAsia="Malgun Gothic"/>
          <w:b w:val="0"/>
          <w:i w:val="0"/>
          <w:sz w:val="22"/>
        </w:rPr>
        <w:t xml:space="preserve">«Der Lindner-Ton. Den hört man </w:t>
      </w:r>
      <w:r>
        <w:rPr>
          <w:rFonts w:ascii="Times New Roman" w:hAnsi="Times New Roman" w:eastAsia="Malgun Gothic"/>
          <w:b/>
          <w:i w:val="0"/>
          <w:sz w:val="22"/>
        </w:rPr>
        <w:t>raus</w:t>
      </w:r>
      <w:r>
        <w:rPr>
          <w:rFonts w:ascii="Times New Roman" w:hAnsi="Times New Roman" w:eastAsia="Malgun Gothic"/>
          <w:b w:val="0"/>
          <w:i w:val="0"/>
          <w:sz w:val="22"/>
        </w:rPr>
        <w:t>.» (1부 1화) raus·hören = 듣고 알아채다.</w:t>
      </w:r>
    </w:p>
    <w:p>
      <w:pPr>
        <w:keepNext/>
        <w:spacing w:before="280"/>
      </w:pPr>
      <w:r>
        <w:rPr>
          <w:rFonts w:ascii="Times New Roman" w:hAnsi="Times New Roman" w:eastAsia="Malgun Gothic"/>
          <w:b/>
          <w:i w:val="0"/>
          <w:color w:val="1F3864"/>
          <w:sz w:val="30"/>
        </w:rPr>
        <w:t>8.5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anrufe dich.</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rufe</w:t>
            </w:r>
            <w:r>
              <w:rPr>
                <w:rFonts w:ascii="Times New Roman" w:hAnsi="Times New Roman" w:eastAsia="Malgun Gothic"/>
                <w:b w:val="0"/>
                <w:i w:val="0"/>
                <w:sz w:val="20"/>
              </w:rPr>
              <w:t xml:space="preserve"> dich </w:t>
            </w:r>
            <w:r>
              <w:rPr>
                <w:rFonts w:ascii="Times New Roman" w:hAnsi="Times New Roman" w:eastAsia="Malgun Gothic"/>
                <w:b/>
                <w:i w:val="0"/>
                <w:sz w:val="20"/>
              </w:rPr>
              <w:t>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평서문에서는 분리</w:t>
            </w:r>
          </w:p>
        </w:tc>
      </w:tr>
      <w:tr>
        <w:tc>
          <w:tcPr>
            <w:tcW w:type="dxa" w:w="2880"/>
          </w:tcPr>
          <w:p>
            <w:r/>
            <w:r>
              <w:rPr>
                <w:rFonts w:ascii="Times New Roman" w:hAnsi="Times New Roman" w:eastAsia="Malgun Gothic"/>
                <w:b w:val="0"/>
                <w:i w:val="0"/>
                <w:sz w:val="20"/>
              </w:rPr>
              <w:t>…, weil sie sagt aus.</w:t>
            </w:r>
          </w:p>
        </w:tc>
        <w:tc>
          <w:tcPr>
            <w:tcW w:type="dxa" w:w="2880"/>
          </w:tcPr>
          <w:p>
            <w:r/>
            <w:r>
              <w:rPr>
                <w:rFonts w:ascii="Times New Roman" w:hAnsi="Times New Roman" w:eastAsia="Malgun Gothic"/>
                <w:b w:val="0"/>
                <w:i w:val="0"/>
                <w:sz w:val="20"/>
              </w:rPr>
              <w:t xml:space="preserve">…, weil sie </w:t>
            </w:r>
            <w:r>
              <w:rPr>
                <w:rFonts w:ascii="Times New Roman" w:hAnsi="Times New Roman" w:eastAsia="Malgun Gothic"/>
                <w:b/>
                <w:i w:val="0"/>
                <w:sz w:val="20"/>
              </w:rPr>
              <w:t>aussagt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부문장에서는 붙여서 끝</w:t>
            </w:r>
          </w:p>
        </w:tc>
      </w:tr>
      <w:tr>
        <w:tc>
          <w:tcPr>
            <w:tcW w:type="dxa" w:w="2880"/>
          </w:tcPr>
          <w:p>
            <w:r/>
            <w:r>
              <w:rPr>
                <w:rFonts w:ascii="Times New Roman" w:hAnsi="Times New Roman" w:eastAsia="Malgun Gothic"/>
                <w:b w:val="0"/>
                <w:i w:val="0"/>
                <w:sz w:val="20"/>
              </w:rPr>
              <w:t>Er hat ausgesagen / geaussagt.</w:t>
            </w:r>
          </w:p>
        </w:tc>
        <w:tc>
          <w:tcPr>
            <w:tcW w:type="dxa" w:w="2880"/>
          </w:tcPr>
          <w:p>
            <w:r/>
            <w:r>
              <w:rPr>
                <w:rFonts w:ascii="Times New Roman" w:hAnsi="Times New Roman" w:eastAsia="Malgun Gothic"/>
                <w:b w:val="0"/>
                <w:i w:val="0"/>
                <w:sz w:val="20"/>
              </w:rPr>
              <w:t xml:space="preserve">Er hat </w:t>
            </w:r>
            <w:r>
              <w:rPr>
                <w:rFonts w:ascii="Times New Roman" w:hAnsi="Times New Roman" w:eastAsia="Malgun Gothic"/>
                <w:b/>
                <w:i w:val="0"/>
                <w:sz w:val="20"/>
              </w:rPr>
              <w:t>ausgesagt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ge는 전철과 어간 사이</w:t>
            </w:r>
          </w:p>
        </w:tc>
      </w:tr>
      <w:tr>
        <w:tc>
          <w:tcPr>
            <w:tcW w:type="dxa" w:w="2880"/>
          </w:tcPr>
          <w:p>
            <w:r/>
            <w:r>
              <w:rPr>
                <w:rFonts w:ascii="Times New Roman" w:hAnsi="Times New Roman" w:eastAsia="Malgun Gothic"/>
                <w:b w:val="0"/>
                <w:i w:val="0"/>
                <w:sz w:val="20"/>
              </w:rPr>
              <w:t>Ich habe verstanden → geverstanden</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verstanden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비분리 전철은 ge 없음</w:t>
            </w:r>
          </w:p>
        </w:tc>
      </w:tr>
      <w:tr>
        <w:tc>
          <w:tcPr>
            <w:tcW w:type="dxa" w:w="2880"/>
          </w:tcPr>
          <w:p>
            <w:r/>
            <w:r>
              <w:rPr>
                <w:rFonts w:ascii="Times New Roman" w:hAnsi="Times New Roman" w:eastAsia="Malgun Gothic"/>
                <w:b w:val="0"/>
                <w:i w:val="0"/>
                <w:sz w:val="20"/>
              </w:rPr>
              <w:t>zu aussagen</w:t>
            </w:r>
          </w:p>
        </w:tc>
        <w:tc>
          <w:tcPr>
            <w:tcW w:type="dxa" w:w="2880"/>
          </w:tcPr>
          <w:p>
            <w:r/>
            <w:r>
              <w:rPr>
                <w:rFonts w:ascii="Times New Roman" w:hAnsi="Times New Roman" w:eastAsia="Malgun Gothic"/>
                <w:b/>
                <w:i w:val="0"/>
                <w:sz w:val="20"/>
              </w:rPr>
              <w:t>auszusagen</w:t>
            </w:r>
          </w:p>
        </w:tc>
        <w:tc>
          <w:tcPr>
            <w:tcW w:type="dxa" w:w="2880"/>
          </w:tcPr>
          <w:p>
            <w:r/>
            <w:r>
              <w:rPr>
                <w:rFonts w:ascii="Times New Roman" w:hAnsi="Times New Roman" w:eastAsia="Malgun Gothic"/>
                <w:b w:val="0"/>
                <w:i w:val="0"/>
                <w:sz w:val="20"/>
              </w:rPr>
              <w:t>zu는 전철 뒤에 붙여 씀</w:t>
            </w:r>
          </w:p>
        </w:tc>
      </w:tr>
      <w:tr>
        <w:tc>
          <w:tcPr>
            <w:tcW w:type="dxa" w:w="2880"/>
          </w:tcPr>
          <w:p>
            <w:r/>
            <w:r>
              <w:rPr>
                <w:rFonts w:ascii="Times New Roman" w:hAnsi="Times New Roman" w:eastAsia="Malgun Gothic"/>
                <w:b w:val="0"/>
                <w:i w:val="0"/>
                <w:sz w:val="20"/>
              </w:rPr>
              <w:t>Wir unterbrechen bis zwei unter.</w:t>
            </w:r>
          </w:p>
        </w:tc>
        <w:tc>
          <w:tcPr>
            <w:tcW w:type="dxa" w:w="2880"/>
          </w:tcPr>
          <w:p>
            <w:r/>
            <w:r>
              <w:rPr>
                <w:rFonts w:ascii="Times New Roman" w:hAnsi="Times New Roman" w:eastAsia="Malgun Gothic"/>
                <w:b w:val="0"/>
                <w:i w:val="0"/>
                <w:sz w:val="20"/>
              </w:rPr>
              <w:t xml:space="preserve">Wir </w:t>
            </w:r>
            <w:r>
              <w:rPr>
                <w:rFonts w:ascii="Times New Roman" w:hAnsi="Times New Roman" w:eastAsia="Malgun Gothic"/>
                <w:b/>
                <w:i w:val="0"/>
                <w:sz w:val="20"/>
              </w:rPr>
              <w:t>unterbrechen</w:t>
            </w:r>
            <w:r>
              <w:rPr>
                <w:rFonts w:ascii="Times New Roman" w:hAnsi="Times New Roman" w:eastAsia="Malgun Gothic"/>
                <w:b w:val="0"/>
                <w:i w:val="0"/>
                <w:sz w:val="20"/>
              </w:rPr>
              <w:t xml:space="preserve"> bis zwei.</w:t>
            </w:r>
          </w:p>
        </w:tc>
        <w:tc>
          <w:tcPr>
            <w:tcW w:type="dxa" w:w="2880"/>
          </w:tcPr>
          <w:p>
            <w:r/>
            <w:r>
              <w:rPr>
                <w:rFonts w:ascii="Times New Roman" w:hAnsi="Times New Roman" w:eastAsia="Malgun Gothic"/>
                <w:b w:val="0"/>
                <w:i w:val="0"/>
                <w:sz w:val="20"/>
              </w:rPr>
              <w:t>unterbrechen은 비분리</w:t>
            </w:r>
          </w:p>
        </w:tc>
      </w:tr>
      <w:tr>
        <w:tc>
          <w:tcPr>
            <w:tcW w:type="dxa" w:w="2880"/>
          </w:tcPr>
          <w:p>
            <w:r/>
            <w:r>
              <w:rPr>
                <w:rFonts w:ascii="Times New Roman" w:hAnsi="Times New Roman" w:eastAsia="Malgun Gothic"/>
                <w:b w:val="0"/>
                <w:i w:val="0"/>
                <w:sz w:val="20"/>
              </w:rPr>
              <w:t>Ich muss morgen früh aufstehen auf.</w:t>
            </w:r>
          </w:p>
        </w:tc>
        <w:tc>
          <w:tcPr>
            <w:tcW w:type="dxa" w:w="2880"/>
          </w:tcPr>
          <w:p>
            <w:r/>
            <w:r>
              <w:rPr>
                <w:rFonts w:ascii="Times New Roman" w:hAnsi="Times New Roman" w:eastAsia="Malgun Gothic"/>
                <w:b w:val="0"/>
                <w:i w:val="0"/>
                <w:sz w:val="20"/>
              </w:rPr>
              <w:t xml:space="preserve">Ich muss morgen früh </w:t>
            </w:r>
            <w:r>
              <w:rPr>
                <w:rFonts w:ascii="Times New Roman" w:hAnsi="Times New Roman" w:eastAsia="Malgun Gothic"/>
                <w:b/>
                <w:i w:val="0"/>
                <w:sz w:val="20"/>
              </w:rPr>
              <w:t>aufstehen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조동사와 함께면 원형 그대로</w:t>
            </w:r>
          </w:p>
        </w:tc>
      </w:tr>
      <w:tr>
        <w:tc>
          <w:tcPr>
            <w:tcW w:type="dxa" w:w="2880"/>
          </w:tcPr>
          <w:p>
            <w:r/>
            <w:r>
              <w:rPr>
                <w:rFonts w:ascii="Times New Roman" w:hAnsi="Times New Roman" w:eastAsia="Malgun Gothic"/>
                <w:b w:val="0"/>
                <w:i w:val="0"/>
                <w:sz w:val="20"/>
              </w:rPr>
              <w:t>Sie sieht den Richter. (바라보다의 뜻으로)</w:t>
            </w:r>
          </w:p>
        </w:tc>
        <w:tc>
          <w:tcPr>
            <w:tcW w:type="dxa" w:w="2880"/>
          </w:tcPr>
          <w:p>
            <w:r/>
            <w:r>
              <w:rPr>
                <w:rFonts w:ascii="Times New Roman" w:hAnsi="Times New Roman" w:eastAsia="Malgun Gothic"/>
                <w:b w:val="0"/>
                <w:i w:val="0"/>
                <w:sz w:val="20"/>
              </w:rPr>
              <w:t xml:space="preserve">Sie </w:t>
            </w:r>
            <w:r>
              <w:rPr>
                <w:rFonts w:ascii="Times New Roman" w:hAnsi="Times New Roman" w:eastAsia="Malgun Gothic"/>
                <w:b/>
                <w:i w:val="0"/>
                <w:sz w:val="20"/>
              </w:rPr>
              <w:t>sieht</w:t>
            </w:r>
            <w:r>
              <w:rPr>
                <w:rFonts w:ascii="Times New Roman" w:hAnsi="Times New Roman" w:eastAsia="Malgun Gothic"/>
                <w:b w:val="0"/>
                <w:i w:val="0"/>
                <w:sz w:val="20"/>
              </w:rPr>
              <w:t xml:space="preserve"> den Richter </w:t>
            </w:r>
            <w:r>
              <w:rPr>
                <w:rFonts w:ascii="Times New Roman" w:hAnsi="Times New Roman" w:eastAsia="Malgun Gothic"/>
                <w:b/>
                <w:i w:val="0"/>
                <w:sz w:val="20"/>
              </w:rPr>
              <w:t>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an·sehen은 '바라보다', sehen은 '보이다/보다'</w:t>
            </w:r>
          </w:p>
        </w:tc>
      </w:tr>
    </w:tbl>
    <w:p/>
    <w:p>
      <w:pPr>
        <w:keepNext/>
        <w:spacing w:before="280"/>
      </w:pPr>
      <w:r>
        <w:rPr>
          <w:rFonts w:ascii="Times New Roman" w:hAnsi="Times New Roman" w:eastAsia="Malgun Gothic"/>
          <w:b/>
          <w:i w:val="0"/>
          <w:color w:val="1F3864"/>
          <w:sz w:val="36"/>
        </w:rPr>
        <w:t>9. 화법조동사</w:t>
      </w:r>
    </w:p>
    <w:p>
      <w:r>
        <w:rPr>
          <w:rFonts w:ascii="Times New Roman" w:hAnsi="Times New Roman" w:eastAsia="Malgun Gothic"/>
          <w:b w:val="0"/>
          <w:i w:val="0"/>
          <w:sz w:val="22"/>
        </w:rPr>
        <w:t xml:space="preserve">'~할 수 있다, ~해야 한다, ~해도 된다'처럼 다른 동사에 태도를 더하는 동사가 </w:t>
      </w:r>
      <w:r>
        <w:rPr>
          <w:rFonts w:ascii="Times New Roman" w:hAnsi="Times New Roman" w:eastAsia="Malgun Gothic"/>
          <w:b/>
          <w:i w:val="0"/>
          <w:sz w:val="22"/>
        </w:rPr>
        <w:t>화법조동사(Modalverben)</w:t>
      </w:r>
      <w:r>
        <w:rPr>
          <w:rFonts w:ascii="Times New Roman" w:hAnsi="Times New Roman" w:eastAsia="Malgun Gothic"/>
          <w:b w:val="0"/>
          <w:i w:val="0"/>
          <w:sz w:val="22"/>
        </w:rPr>
        <w:t xml:space="preserve">입니다. 화법조동사는 2번 자리에서 인칭 변화를 하고, 본동사는 </w:t>
      </w:r>
      <w:r>
        <w:rPr>
          <w:rFonts w:ascii="Times New Roman" w:hAnsi="Times New Roman" w:eastAsia="Malgun Gothic"/>
          <w:b/>
          <w:i w:val="0"/>
          <w:sz w:val="22"/>
        </w:rPr>
        <w:t>원형(zu 없음)</w:t>
      </w:r>
      <w:r>
        <w:rPr>
          <w:rFonts w:ascii="Times New Roman" w:hAnsi="Times New Roman" w:eastAsia="Malgun Gothic"/>
          <w:b w:val="0"/>
          <w:i w:val="0"/>
          <w:sz w:val="22"/>
        </w:rPr>
        <w:t>으로 문장 끝에 갑니다. 2화 학습 노트의 können · müssen · dürfen · wollen · sollen · mögen.</w:t>
      </w:r>
    </w:p>
    <w:p>
      <w:pPr>
        <w:keepNext/>
        <w:spacing w:before="280"/>
      </w:pPr>
      <w:r>
        <w:rPr>
          <w:rFonts w:ascii="Times New Roman" w:hAnsi="Times New Roman" w:eastAsia="Malgun Gothic"/>
          <w:b/>
          <w:i w:val="0"/>
          <w:color w:val="1F3864"/>
          <w:sz w:val="30"/>
        </w:rPr>
        <w:t>9.1 현재형 변화</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인칭</w:t>
            </w:r>
          </w:p>
        </w:tc>
        <w:tc>
          <w:tcPr>
            <w:tcW w:type="dxa" w:w="1080"/>
          </w:tcPr>
          <w:p>
            <w:r/>
            <w:r>
              <w:rPr>
                <w:rFonts w:ascii="Times New Roman" w:hAnsi="Times New Roman" w:eastAsia="Malgun Gothic"/>
                <w:b/>
                <w:i w:val="0"/>
                <w:sz w:val="20"/>
              </w:rPr>
              <w:t>können</w:t>
            </w:r>
          </w:p>
        </w:tc>
        <w:tc>
          <w:tcPr>
            <w:tcW w:type="dxa" w:w="1080"/>
          </w:tcPr>
          <w:p>
            <w:r/>
            <w:r>
              <w:rPr>
                <w:rFonts w:ascii="Times New Roman" w:hAnsi="Times New Roman" w:eastAsia="Malgun Gothic"/>
                <w:b/>
                <w:i w:val="0"/>
                <w:sz w:val="20"/>
              </w:rPr>
              <w:t>müssen</w:t>
            </w:r>
          </w:p>
        </w:tc>
        <w:tc>
          <w:tcPr>
            <w:tcW w:type="dxa" w:w="1080"/>
          </w:tcPr>
          <w:p>
            <w:r/>
            <w:r>
              <w:rPr>
                <w:rFonts w:ascii="Times New Roman" w:hAnsi="Times New Roman" w:eastAsia="Malgun Gothic"/>
                <w:b/>
                <w:i w:val="0"/>
                <w:sz w:val="20"/>
              </w:rPr>
              <w:t>dürfen</w:t>
            </w:r>
          </w:p>
        </w:tc>
        <w:tc>
          <w:tcPr>
            <w:tcW w:type="dxa" w:w="1080"/>
          </w:tcPr>
          <w:p>
            <w:r/>
            <w:r>
              <w:rPr>
                <w:rFonts w:ascii="Times New Roman" w:hAnsi="Times New Roman" w:eastAsia="Malgun Gothic"/>
                <w:b/>
                <w:i w:val="0"/>
                <w:sz w:val="20"/>
              </w:rPr>
              <w:t>wollen</w:t>
            </w:r>
          </w:p>
        </w:tc>
        <w:tc>
          <w:tcPr>
            <w:tcW w:type="dxa" w:w="1080"/>
          </w:tcPr>
          <w:p>
            <w:r/>
            <w:r>
              <w:rPr>
                <w:rFonts w:ascii="Times New Roman" w:hAnsi="Times New Roman" w:eastAsia="Malgun Gothic"/>
                <w:b/>
                <w:i w:val="0"/>
                <w:sz w:val="20"/>
              </w:rPr>
              <w:t>sollen</w:t>
            </w:r>
          </w:p>
        </w:tc>
        <w:tc>
          <w:tcPr>
            <w:tcW w:type="dxa" w:w="1080"/>
          </w:tcPr>
          <w:p>
            <w:r/>
            <w:r>
              <w:rPr>
                <w:rFonts w:ascii="Times New Roman" w:hAnsi="Times New Roman" w:eastAsia="Malgun Gothic"/>
                <w:b/>
                <w:i w:val="0"/>
                <w:sz w:val="20"/>
              </w:rPr>
              <w:t>mögen</w:t>
            </w:r>
          </w:p>
        </w:tc>
        <w:tc>
          <w:tcPr>
            <w:tcW w:type="dxa" w:w="1080"/>
          </w:tcPr>
          <w:p>
            <w:r/>
            <w:r>
              <w:rPr>
                <w:rFonts w:ascii="Times New Roman" w:hAnsi="Times New Roman" w:eastAsia="Malgun Gothic"/>
                <w:b/>
                <w:i w:val="0"/>
                <w:sz w:val="20"/>
              </w:rPr>
              <w:t>möchte(n)</w:t>
            </w:r>
          </w:p>
        </w:tc>
      </w:tr>
      <w:tr>
        <w:tc>
          <w:tcPr>
            <w:tcW w:type="dxa" w:w="1080"/>
          </w:tcPr>
          <w:p>
            <w:r/>
            <w:r>
              <w:rPr>
                <w:rFonts w:ascii="Times New Roman" w:hAnsi="Times New Roman" w:eastAsia="Malgun Gothic"/>
                <w:b w:val="0"/>
                <w:i w:val="0"/>
                <w:sz w:val="20"/>
              </w:rPr>
              <w:t>ich</w:t>
            </w:r>
          </w:p>
        </w:tc>
        <w:tc>
          <w:tcPr>
            <w:tcW w:type="dxa" w:w="1080"/>
          </w:tcPr>
          <w:p>
            <w:r/>
            <w:r>
              <w:rPr>
                <w:rFonts w:ascii="Times New Roman" w:hAnsi="Times New Roman" w:eastAsia="Malgun Gothic"/>
                <w:b/>
                <w:i w:val="0"/>
                <w:sz w:val="20"/>
              </w:rPr>
              <w:t>kann</w:t>
            </w:r>
          </w:p>
        </w:tc>
        <w:tc>
          <w:tcPr>
            <w:tcW w:type="dxa" w:w="1080"/>
          </w:tcPr>
          <w:p>
            <w:r/>
            <w:r>
              <w:rPr>
                <w:rFonts w:ascii="Times New Roman" w:hAnsi="Times New Roman" w:eastAsia="Malgun Gothic"/>
                <w:b/>
                <w:i w:val="0"/>
                <w:sz w:val="20"/>
              </w:rPr>
              <w:t>muss</w:t>
            </w:r>
          </w:p>
        </w:tc>
        <w:tc>
          <w:tcPr>
            <w:tcW w:type="dxa" w:w="1080"/>
          </w:tcPr>
          <w:p>
            <w:r/>
            <w:r>
              <w:rPr>
                <w:rFonts w:ascii="Times New Roman" w:hAnsi="Times New Roman" w:eastAsia="Malgun Gothic"/>
                <w:b/>
                <w:i w:val="0"/>
                <w:sz w:val="20"/>
              </w:rPr>
              <w:t>darf</w:t>
            </w:r>
          </w:p>
        </w:tc>
        <w:tc>
          <w:tcPr>
            <w:tcW w:type="dxa" w:w="1080"/>
          </w:tcPr>
          <w:p>
            <w:r/>
            <w:r>
              <w:rPr>
                <w:rFonts w:ascii="Times New Roman" w:hAnsi="Times New Roman" w:eastAsia="Malgun Gothic"/>
                <w:b/>
                <w:i w:val="0"/>
                <w:sz w:val="20"/>
              </w:rPr>
              <w:t>will</w:t>
            </w:r>
          </w:p>
        </w:tc>
        <w:tc>
          <w:tcPr>
            <w:tcW w:type="dxa" w:w="1080"/>
          </w:tcPr>
          <w:p>
            <w:r/>
            <w:r>
              <w:rPr>
                <w:rFonts w:ascii="Times New Roman" w:hAnsi="Times New Roman" w:eastAsia="Malgun Gothic"/>
                <w:b/>
                <w:i w:val="0"/>
                <w:sz w:val="20"/>
              </w:rPr>
              <w:t>soll</w:t>
            </w:r>
          </w:p>
        </w:tc>
        <w:tc>
          <w:tcPr>
            <w:tcW w:type="dxa" w:w="1080"/>
          </w:tcPr>
          <w:p>
            <w:r/>
            <w:r>
              <w:rPr>
                <w:rFonts w:ascii="Times New Roman" w:hAnsi="Times New Roman" w:eastAsia="Malgun Gothic"/>
                <w:b/>
                <w:i w:val="0"/>
                <w:sz w:val="20"/>
              </w:rPr>
              <w:t>mag</w:t>
            </w:r>
          </w:p>
        </w:tc>
        <w:tc>
          <w:tcPr>
            <w:tcW w:type="dxa" w:w="1080"/>
          </w:tcPr>
          <w:p>
            <w:r/>
            <w:r>
              <w:rPr>
                <w:rFonts w:ascii="Times New Roman" w:hAnsi="Times New Roman" w:eastAsia="Malgun Gothic"/>
                <w:b w:val="0"/>
                <w:i w:val="0"/>
                <w:sz w:val="20"/>
              </w:rPr>
              <w:t>möchte</w:t>
            </w:r>
          </w:p>
        </w:tc>
      </w:tr>
      <w:tr>
        <w:tc>
          <w:tcPr>
            <w:tcW w:type="dxa" w:w="1080"/>
          </w:tcPr>
          <w:p>
            <w:r/>
            <w:r>
              <w:rPr>
                <w:rFonts w:ascii="Times New Roman" w:hAnsi="Times New Roman" w:eastAsia="Malgun Gothic"/>
                <w:b w:val="0"/>
                <w:i w:val="0"/>
                <w:sz w:val="20"/>
              </w:rPr>
              <w:t>du</w:t>
            </w:r>
          </w:p>
        </w:tc>
        <w:tc>
          <w:tcPr>
            <w:tcW w:type="dxa" w:w="1080"/>
          </w:tcPr>
          <w:p>
            <w:r/>
            <w:r>
              <w:rPr>
                <w:rFonts w:ascii="Times New Roman" w:hAnsi="Times New Roman" w:eastAsia="Malgun Gothic"/>
                <w:b w:val="0"/>
                <w:i w:val="0"/>
                <w:sz w:val="20"/>
              </w:rPr>
              <w:t>kannst</w:t>
            </w:r>
          </w:p>
        </w:tc>
        <w:tc>
          <w:tcPr>
            <w:tcW w:type="dxa" w:w="1080"/>
          </w:tcPr>
          <w:p>
            <w:r/>
            <w:r>
              <w:rPr>
                <w:rFonts w:ascii="Times New Roman" w:hAnsi="Times New Roman" w:eastAsia="Malgun Gothic"/>
                <w:b w:val="0"/>
                <w:i w:val="0"/>
                <w:sz w:val="20"/>
              </w:rPr>
              <w:t>musst</w:t>
            </w:r>
          </w:p>
        </w:tc>
        <w:tc>
          <w:tcPr>
            <w:tcW w:type="dxa" w:w="1080"/>
          </w:tcPr>
          <w:p>
            <w:r/>
            <w:r>
              <w:rPr>
                <w:rFonts w:ascii="Times New Roman" w:hAnsi="Times New Roman" w:eastAsia="Malgun Gothic"/>
                <w:b w:val="0"/>
                <w:i w:val="0"/>
                <w:sz w:val="20"/>
              </w:rPr>
              <w:t>darfst</w:t>
            </w:r>
          </w:p>
        </w:tc>
        <w:tc>
          <w:tcPr>
            <w:tcW w:type="dxa" w:w="1080"/>
          </w:tcPr>
          <w:p>
            <w:r/>
            <w:r>
              <w:rPr>
                <w:rFonts w:ascii="Times New Roman" w:hAnsi="Times New Roman" w:eastAsia="Malgun Gothic"/>
                <w:b w:val="0"/>
                <w:i w:val="0"/>
                <w:sz w:val="20"/>
              </w:rPr>
              <w:t>willst</w:t>
            </w:r>
          </w:p>
        </w:tc>
        <w:tc>
          <w:tcPr>
            <w:tcW w:type="dxa" w:w="1080"/>
          </w:tcPr>
          <w:p>
            <w:r/>
            <w:r>
              <w:rPr>
                <w:rFonts w:ascii="Times New Roman" w:hAnsi="Times New Roman" w:eastAsia="Malgun Gothic"/>
                <w:b w:val="0"/>
                <w:i w:val="0"/>
                <w:sz w:val="20"/>
              </w:rPr>
              <w:t>sollst</w:t>
            </w:r>
          </w:p>
        </w:tc>
        <w:tc>
          <w:tcPr>
            <w:tcW w:type="dxa" w:w="1080"/>
          </w:tcPr>
          <w:p>
            <w:r/>
            <w:r>
              <w:rPr>
                <w:rFonts w:ascii="Times New Roman" w:hAnsi="Times New Roman" w:eastAsia="Malgun Gothic"/>
                <w:b w:val="0"/>
                <w:i w:val="0"/>
                <w:sz w:val="20"/>
              </w:rPr>
              <w:t>magst</w:t>
            </w:r>
          </w:p>
        </w:tc>
        <w:tc>
          <w:tcPr>
            <w:tcW w:type="dxa" w:w="1080"/>
          </w:tcPr>
          <w:p>
            <w:r/>
            <w:r>
              <w:rPr>
                <w:rFonts w:ascii="Times New Roman" w:hAnsi="Times New Roman" w:eastAsia="Malgun Gothic"/>
                <w:b w:val="0"/>
                <w:i w:val="0"/>
                <w:sz w:val="20"/>
              </w:rPr>
              <w:t>möchtest</w:t>
            </w:r>
          </w:p>
        </w:tc>
      </w:tr>
      <w:tr>
        <w:tc>
          <w:tcPr>
            <w:tcW w:type="dxa" w:w="1080"/>
          </w:tcPr>
          <w:p>
            <w:r/>
            <w:r>
              <w:rPr>
                <w:rFonts w:ascii="Times New Roman" w:hAnsi="Times New Roman" w:eastAsia="Malgun Gothic"/>
                <w:b w:val="0"/>
                <w:i w:val="0"/>
                <w:sz w:val="20"/>
              </w:rPr>
              <w:t>er/sie/es</w:t>
            </w:r>
          </w:p>
        </w:tc>
        <w:tc>
          <w:tcPr>
            <w:tcW w:type="dxa" w:w="1080"/>
          </w:tcPr>
          <w:p>
            <w:r/>
            <w:r>
              <w:rPr>
                <w:rFonts w:ascii="Times New Roman" w:hAnsi="Times New Roman" w:eastAsia="Malgun Gothic"/>
                <w:b/>
                <w:i w:val="0"/>
                <w:sz w:val="20"/>
              </w:rPr>
              <w:t>kann</w:t>
            </w:r>
          </w:p>
        </w:tc>
        <w:tc>
          <w:tcPr>
            <w:tcW w:type="dxa" w:w="1080"/>
          </w:tcPr>
          <w:p>
            <w:r/>
            <w:r>
              <w:rPr>
                <w:rFonts w:ascii="Times New Roman" w:hAnsi="Times New Roman" w:eastAsia="Malgun Gothic"/>
                <w:b/>
                <w:i w:val="0"/>
                <w:sz w:val="20"/>
              </w:rPr>
              <w:t>muss</w:t>
            </w:r>
          </w:p>
        </w:tc>
        <w:tc>
          <w:tcPr>
            <w:tcW w:type="dxa" w:w="1080"/>
          </w:tcPr>
          <w:p>
            <w:r/>
            <w:r>
              <w:rPr>
                <w:rFonts w:ascii="Times New Roman" w:hAnsi="Times New Roman" w:eastAsia="Malgun Gothic"/>
                <w:b/>
                <w:i w:val="0"/>
                <w:sz w:val="20"/>
              </w:rPr>
              <w:t>darf</w:t>
            </w:r>
          </w:p>
        </w:tc>
        <w:tc>
          <w:tcPr>
            <w:tcW w:type="dxa" w:w="1080"/>
          </w:tcPr>
          <w:p>
            <w:r/>
            <w:r>
              <w:rPr>
                <w:rFonts w:ascii="Times New Roman" w:hAnsi="Times New Roman" w:eastAsia="Malgun Gothic"/>
                <w:b/>
                <w:i w:val="0"/>
                <w:sz w:val="20"/>
              </w:rPr>
              <w:t>will</w:t>
            </w:r>
          </w:p>
        </w:tc>
        <w:tc>
          <w:tcPr>
            <w:tcW w:type="dxa" w:w="1080"/>
          </w:tcPr>
          <w:p>
            <w:r/>
            <w:r>
              <w:rPr>
                <w:rFonts w:ascii="Times New Roman" w:hAnsi="Times New Roman" w:eastAsia="Malgun Gothic"/>
                <w:b/>
                <w:i w:val="0"/>
                <w:sz w:val="20"/>
              </w:rPr>
              <w:t>soll</w:t>
            </w:r>
          </w:p>
        </w:tc>
        <w:tc>
          <w:tcPr>
            <w:tcW w:type="dxa" w:w="1080"/>
          </w:tcPr>
          <w:p>
            <w:r/>
            <w:r>
              <w:rPr>
                <w:rFonts w:ascii="Times New Roman" w:hAnsi="Times New Roman" w:eastAsia="Malgun Gothic"/>
                <w:b/>
                <w:i w:val="0"/>
                <w:sz w:val="20"/>
              </w:rPr>
              <w:t>mag</w:t>
            </w:r>
          </w:p>
        </w:tc>
        <w:tc>
          <w:tcPr>
            <w:tcW w:type="dxa" w:w="1080"/>
          </w:tcPr>
          <w:p>
            <w:r/>
            <w:r>
              <w:rPr>
                <w:rFonts w:ascii="Times New Roman" w:hAnsi="Times New Roman" w:eastAsia="Malgun Gothic"/>
                <w:b w:val="0"/>
                <w:i w:val="0"/>
                <w:sz w:val="20"/>
              </w:rPr>
              <w:t>möchte</w:t>
            </w:r>
          </w:p>
        </w:tc>
      </w:tr>
      <w:tr>
        <w:tc>
          <w:tcPr>
            <w:tcW w:type="dxa" w:w="1080"/>
          </w:tcPr>
          <w:p>
            <w:r/>
            <w:r>
              <w:rPr>
                <w:rFonts w:ascii="Times New Roman" w:hAnsi="Times New Roman" w:eastAsia="Malgun Gothic"/>
                <w:b w:val="0"/>
                <w:i w:val="0"/>
                <w:sz w:val="20"/>
              </w:rPr>
              <w:t>wir</w:t>
            </w:r>
          </w:p>
        </w:tc>
        <w:tc>
          <w:tcPr>
            <w:tcW w:type="dxa" w:w="1080"/>
          </w:tcPr>
          <w:p>
            <w:r/>
            <w:r>
              <w:rPr>
                <w:rFonts w:ascii="Times New Roman" w:hAnsi="Times New Roman" w:eastAsia="Malgun Gothic"/>
                <w:b w:val="0"/>
                <w:i w:val="0"/>
                <w:sz w:val="20"/>
              </w:rPr>
              <w:t>können</w:t>
            </w:r>
          </w:p>
        </w:tc>
        <w:tc>
          <w:tcPr>
            <w:tcW w:type="dxa" w:w="1080"/>
          </w:tcPr>
          <w:p>
            <w:r/>
            <w:r>
              <w:rPr>
                <w:rFonts w:ascii="Times New Roman" w:hAnsi="Times New Roman" w:eastAsia="Malgun Gothic"/>
                <w:b w:val="0"/>
                <w:i w:val="0"/>
                <w:sz w:val="20"/>
              </w:rPr>
              <w:t>müssen</w:t>
            </w:r>
          </w:p>
        </w:tc>
        <w:tc>
          <w:tcPr>
            <w:tcW w:type="dxa" w:w="1080"/>
          </w:tcPr>
          <w:p>
            <w:r/>
            <w:r>
              <w:rPr>
                <w:rFonts w:ascii="Times New Roman" w:hAnsi="Times New Roman" w:eastAsia="Malgun Gothic"/>
                <w:b w:val="0"/>
                <w:i w:val="0"/>
                <w:sz w:val="20"/>
              </w:rPr>
              <w:t>dürfen</w:t>
            </w:r>
          </w:p>
        </w:tc>
        <w:tc>
          <w:tcPr>
            <w:tcW w:type="dxa" w:w="1080"/>
          </w:tcPr>
          <w:p>
            <w:r/>
            <w:r>
              <w:rPr>
                <w:rFonts w:ascii="Times New Roman" w:hAnsi="Times New Roman" w:eastAsia="Malgun Gothic"/>
                <w:b w:val="0"/>
                <w:i w:val="0"/>
                <w:sz w:val="20"/>
              </w:rPr>
              <w:t>wollen</w:t>
            </w:r>
          </w:p>
        </w:tc>
        <w:tc>
          <w:tcPr>
            <w:tcW w:type="dxa" w:w="1080"/>
          </w:tcPr>
          <w:p>
            <w:r/>
            <w:r>
              <w:rPr>
                <w:rFonts w:ascii="Times New Roman" w:hAnsi="Times New Roman" w:eastAsia="Malgun Gothic"/>
                <w:b w:val="0"/>
                <w:i w:val="0"/>
                <w:sz w:val="20"/>
              </w:rPr>
              <w:t>sollen</w:t>
            </w:r>
          </w:p>
        </w:tc>
        <w:tc>
          <w:tcPr>
            <w:tcW w:type="dxa" w:w="1080"/>
          </w:tcPr>
          <w:p>
            <w:r/>
            <w:r>
              <w:rPr>
                <w:rFonts w:ascii="Times New Roman" w:hAnsi="Times New Roman" w:eastAsia="Malgun Gothic"/>
                <w:b w:val="0"/>
                <w:i w:val="0"/>
                <w:sz w:val="20"/>
              </w:rPr>
              <w:t>mögen</w:t>
            </w:r>
          </w:p>
        </w:tc>
        <w:tc>
          <w:tcPr>
            <w:tcW w:type="dxa" w:w="1080"/>
          </w:tcPr>
          <w:p>
            <w:r/>
            <w:r>
              <w:rPr>
                <w:rFonts w:ascii="Times New Roman" w:hAnsi="Times New Roman" w:eastAsia="Malgun Gothic"/>
                <w:b w:val="0"/>
                <w:i w:val="0"/>
                <w:sz w:val="20"/>
              </w:rPr>
              <w:t>möchten</w:t>
            </w:r>
          </w:p>
        </w:tc>
      </w:tr>
      <w:tr>
        <w:tc>
          <w:tcPr>
            <w:tcW w:type="dxa" w:w="1080"/>
          </w:tcPr>
          <w:p>
            <w:r/>
            <w:r>
              <w:rPr>
                <w:rFonts w:ascii="Times New Roman" w:hAnsi="Times New Roman" w:eastAsia="Malgun Gothic"/>
                <w:b w:val="0"/>
                <w:i w:val="0"/>
                <w:sz w:val="20"/>
              </w:rPr>
              <w:t>ihr</w:t>
            </w:r>
          </w:p>
        </w:tc>
        <w:tc>
          <w:tcPr>
            <w:tcW w:type="dxa" w:w="1080"/>
          </w:tcPr>
          <w:p>
            <w:r/>
            <w:r>
              <w:rPr>
                <w:rFonts w:ascii="Times New Roman" w:hAnsi="Times New Roman" w:eastAsia="Malgun Gothic"/>
                <w:b w:val="0"/>
                <w:i w:val="0"/>
                <w:sz w:val="20"/>
              </w:rPr>
              <w:t>könnt</w:t>
            </w:r>
          </w:p>
        </w:tc>
        <w:tc>
          <w:tcPr>
            <w:tcW w:type="dxa" w:w="1080"/>
          </w:tcPr>
          <w:p>
            <w:r/>
            <w:r>
              <w:rPr>
                <w:rFonts w:ascii="Times New Roman" w:hAnsi="Times New Roman" w:eastAsia="Malgun Gothic"/>
                <w:b w:val="0"/>
                <w:i w:val="0"/>
                <w:sz w:val="20"/>
              </w:rPr>
              <w:t>müsst</w:t>
            </w:r>
          </w:p>
        </w:tc>
        <w:tc>
          <w:tcPr>
            <w:tcW w:type="dxa" w:w="1080"/>
          </w:tcPr>
          <w:p>
            <w:r/>
            <w:r>
              <w:rPr>
                <w:rFonts w:ascii="Times New Roman" w:hAnsi="Times New Roman" w:eastAsia="Malgun Gothic"/>
                <w:b w:val="0"/>
                <w:i w:val="0"/>
                <w:sz w:val="20"/>
              </w:rPr>
              <w:t>dürft</w:t>
            </w:r>
          </w:p>
        </w:tc>
        <w:tc>
          <w:tcPr>
            <w:tcW w:type="dxa" w:w="1080"/>
          </w:tcPr>
          <w:p>
            <w:r/>
            <w:r>
              <w:rPr>
                <w:rFonts w:ascii="Times New Roman" w:hAnsi="Times New Roman" w:eastAsia="Malgun Gothic"/>
                <w:b w:val="0"/>
                <w:i w:val="0"/>
                <w:sz w:val="20"/>
              </w:rPr>
              <w:t>wollt</w:t>
            </w:r>
          </w:p>
        </w:tc>
        <w:tc>
          <w:tcPr>
            <w:tcW w:type="dxa" w:w="1080"/>
          </w:tcPr>
          <w:p>
            <w:r/>
            <w:r>
              <w:rPr>
                <w:rFonts w:ascii="Times New Roman" w:hAnsi="Times New Roman" w:eastAsia="Malgun Gothic"/>
                <w:b w:val="0"/>
                <w:i w:val="0"/>
                <w:sz w:val="20"/>
              </w:rPr>
              <w:t>sollt</w:t>
            </w:r>
          </w:p>
        </w:tc>
        <w:tc>
          <w:tcPr>
            <w:tcW w:type="dxa" w:w="1080"/>
          </w:tcPr>
          <w:p>
            <w:r/>
            <w:r>
              <w:rPr>
                <w:rFonts w:ascii="Times New Roman" w:hAnsi="Times New Roman" w:eastAsia="Malgun Gothic"/>
                <w:b w:val="0"/>
                <w:i w:val="0"/>
                <w:sz w:val="20"/>
              </w:rPr>
              <w:t>mögt</w:t>
            </w:r>
          </w:p>
        </w:tc>
        <w:tc>
          <w:tcPr>
            <w:tcW w:type="dxa" w:w="1080"/>
          </w:tcPr>
          <w:p>
            <w:r/>
            <w:r>
              <w:rPr>
                <w:rFonts w:ascii="Times New Roman" w:hAnsi="Times New Roman" w:eastAsia="Malgun Gothic"/>
                <w:b w:val="0"/>
                <w:i w:val="0"/>
                <w:sz w:val="20"/>
              </w:rPr>
              <w:t>möchtet</w:t>
            </w:r>
          </w:p>
        </w:tc>
      </w:tr>
      <w:tr>
        <w:tc>
          <w:tcPr>
            <w:tcW w:type="dxa" w:w="1080"/>
          </w:tcPr>
          <w:p>
            <w:r/>
            <w:r>
              <w:rPr>
                <w:rFonts w:ascii="Times New Roman" w:hAnsi="Times New Roman" w:eastAsia="Malgun Gothic"/>
                <w:b w:val="0"/>
                <w:i w:val="0"/>
                <w:sz w:val="20"/>
              </w:rPr>
              <w:t>sie/Sie</w:t>
            </w:r>
          </w:p>
        </w:tc>
        <w:tc>
          <w:tcPr>
            <w:tcW w:type="dxa" w:w="1080"/>
          </w:tcPr>
          <w:p>
            <w:r/>
            <w:r>
              <w:rPr>
                <w:rFonts w:ascii="Times New Roman" w:hAnsi="Times New Roman" w:eastAsia="Malgun Gothic"/>
                <w:b w:val="0"/>
                <w:i w:val="0"/>
                <w:sz w:val="20"/>
              </w:rPr>
              <w:t>können</w:t>
            </w:r>
          </w:p>
        </w:tc>
        <w:tc>
          <w:tcPr>
            <w:tcW w:type="dxa" w:w="1080"/>
          </w:tcPr>
          <w:p>
            <w:r/>
            <w:r>
              <w:rPr>
                <w:rFonts w:ascii="Times New Roman" w:hAnsi="Times New Roman" w:eastAsia="Malgun Gothic"/>
                <w:b w:val="0"/>
                <w:i w:val="0"/>
                <w:sz w:val="20"/>
              </w:rPr>
              <w:t>müssen</w:t>
            </w:r>
          </w:p>
        </w:tc>
        <w:tc>
          <w:tcPr>
            <w:tcW w:type="dxa" w:w="1080"/>
          </w:tcPr>
          <w:p>
            <w:r/>
            <w:r>
              <w:rPr>
                <w:rFonts w:ascii="Times New Roman" w:hAnsi="Times New Roman" w:eastAsia="Malgun Gothic"/>
                <w:b w:val="0"/>
                <w:i w:val="0"/>
                <w:sz w:val="20"/>
              </w:rPr>
              <w:t>dürfen</w:t>
            </w:r>
          </w:p>
        </w:tc>
        <w:tc>
          <w:tcPr>
            <w:tcW w:type="dxa" w:w="1080"/>
          </w:tcPr>
          <w:p>
            <w:r/>
            <w:r>
              <w:rPr>
                <w:rFonts w:ascii="Times New Roman" w:hAnsi="Times New Roman" w:eastAsia="Malgun Gothic"/>
                <w:b w:val="0"/>
                <w:i w:val="0"/>
                <w:sz w:val="20"/>
              </w:rPr>
              <w:t>wollen</w:t>
            </w:r>
          </w:p>
        </w:tc>
        <w:tc>
          <w:tcPr>
            <w:tcW w:type="dxa" w:w="1080"/>
          </w:tcPr>
          <w:p>
            <w:r/>
            <w:r>
              <w:rPr>
                <w:rFonts w:ascii="Times New Roman" w:hAnsi="Times New Roman" w:eastAsia="Malgun Gothic"/>
                <w:b w:val="0"/>
                <w:i w:val="0"/>
                <w:sz w:val="20"/>
              </w:rPr>
              <w:t>sollen</w:t>
            </w:r>
          </w:p>
        </w:tc>
        <w:tc>
          <w:tcPr>
            <w:tcW w:type="dxa" w:w="1080"/>
          </w:tcPr>
          <w:p>
            <w:r/>
            <w:r>
              <w:rPr>
                <w:rFonts w:ascii="Times New Roman" w:hAnsi="Times New Roman" w:eastAsia="Malgun Gothic"/>
                <w:b w:val="0"/>
                <w:i w:val="0"/>
                <w:sz w:val="20"/>
              </w:rPr>
              <w:t>mögen</w:t>
            </w:r>
          </w:p>
        </w:tc>
        <w:tc>
          <w:tcPr>
            <w:tcW w:type="dxa" w:w="1080"/>
          </w:tcPr>
          <w:p>
            <w:r/>
            <w:r>
              <w:rPr>
                <w:rFonts w:ascii="Times New Roman" w:hAnsi="Times New Roman" w:eastAsia="Malgun Gothic"/>
                <w:b w:val="0"/>
                <w:i w:val="0"/>
                <w:sz w:val="20"/>
              </w:rPr>
              <w:t>möchten</w:t>
            </w:r>
          </w:p>
        </w:tc>
      </w:tr>
    </w:tbl>
    <w:p/>
    <w:p>
      <w:pPr>
        <w:pStyle w:val="ListBullet"/>
      </w:pPr>
      <w:r>
        <w:rPr>
          <w:rFonts w:ascii="Times New Roman" w:hAnsi="Times New Roman" w:eastAsia="Malgun Gothic"/>
          <w:b/>
          <w:i w:val="0"/>
          <w:sz w:val="22"/>
        </w:rPr>
        <w:t>ich = er/sie/es, 어미 없음</w:t>
      </w:r>
      <w:r>
        <w:rPr>
          <w:rFonts w:ascii="Times New Roman" w:hAnsi="Times New Roman" w:eastAsia="Malgun Gothic"/>
          <w:b w:val="0"/>
          <w:i w:val="0"/>
          <w:sz w:val="22"/>
        </w:rPr>
        <w:t>: ich kann, er kann(×er kannt). wissen(6.3)과 같은 꼴입니다.</w:t>
      </w:r>
    </w:p>
    <w:p>
      <w:pPr>
        <w:pStyle w:val="ListBullet"/>
      </w:pPr>
      <w:r>
        <w:rPr>
          <w:rFonts w:ascii="Times New Roman" w:hAnsi="Times New Roman" w:eastAsia="Malgun Gothic"/>
          <w:b/>
          <w:i w:val="0"/>
          <w:sz w:val="22"/>
        </w:rPr>
        <w:t>단수에서 모음이 바뀐다</w:t>
      </w:r>
      <w:r>
        <w:rPr>
          <w:rFonts w:ascii="Times New Roman" w:hAnsi="Times New Roman" w:eastAsia="Malgun Gothic"/>
          <w:b w:val="0"/>
          <w:i w:val="0"/>
          <w:sz w:val="22"/>
        </w:rPr>
        <w:t>(sollen 제외): können → kann, müssen → muss, dürfen → darf, wollen → will, mögen → mag.</w:t>
      </w:r>
    </w:p>
    <w:p>
      <w:pPr>
        <w:pStyle w:val="ListBullet"/>
      </w:pPr>
      <w:r>
        <w:rPr>
          <w:rFonts w:ascii="Times New Roman" w:hAnsi="Times New Roman" w:eastAsia="Malgun Gothic"/>
          <w:b/>
          <w:i w:val="0"/>
          <w:sz w:val="22"/>
        </w:rPr>
        <w:t>möchte</w:t>
      </w:r>
      <w:r>
        <w:rPr>
          <w:rFonts w:ascii="Times New Roman" w:hAnsi="Times New Roman" w:eastAsia="Malgun Gothic"/>
          <w:b w:val="0"/>
          <w:i w:val="0"/>
          <w:sz w:val="22"/>
        </w:rPr>
        <w:t>는 mögen의 접속법 II지만, 현대 독일어에서는 '~하고 싶다, ~을 원하다'라는 독립된 조동사처럼 씁니다. 29장.</w:t>
      </w:r>
    </w:p>
    <w:p>
      <w:pPr>
        <w:keepNext/>
        <w:spacing w:before="280"/>
      </w:pPr>
      <w:r>
        <w:rPr>
          <w:rFonts w:ascii="Times New Roman" w:hAnsi="Times New Roman" w:eastAsia="Malgun Gothic"/>
          <w:b/>
          <w:i w:val="0"/>
          <w:color w:val="1F3864"/>
          <w:sz w:val="30"/>
        </w:rPr>
        <w:t>9.2 뜻과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조동사</w:t>
            </w:r>
          </w:p>
        </w:tc>
        <w:tc>
          <w:tcPr>
            <w:tcW w:type="dxa" w:w="2880"/>
          </w:tcPr>
          <w:p>
            <w:r/>
            <w:r>
              <w:rPr>
                <w:rFonts w:ascii="Times New Roman" w:hAnsi="Times New Roman" w:eastAsia="Malgun Gothic"/>
                <w:b/>
                <w:i w:val="0"/>
                <w:sz w:val="20"/>
              </w:rPr>
              <w:t>기본 뜻</w:t>
            </w:r>
          </w:p>
        </w:tc>
        <w:tc>
          <w:tcPr>
            <w:tcW w:type="dxa" w:w="2880"/>
          </w:tcPr>
          <w:p>
            <w:r/>
            <w:r>
              <w:rPr>
                <w:rFonts w:ascii="Times New Roman" w:hAnsi="Times New Roman" w:eastAsia="Malgun Gothic"/>
                <w:b/>
                <w:i w:val="0"/>
                <w:sz w:val="20"/>
              </w:rPr>
              <w:t>대본 예</w:t>
            </w:r>
          </w:p>
        </w:tc>
      </w:tr>
      <w:tr>
        <w:tc>
          <w:tcPr>
            <w:tcW w:type="dxa" w:w="2880"/>
          </w:tcPr>
          <w:p>
            <w:r/>
            <w:r>
              <w:rPr>
                <w:rFonts w:ascii="Times New Roman" w:hAnsi="Times New Roman" w:eastAsia="Malgun Gothic"/>
                <w:b w:val="0"/>
                <w:i w:val="0"/>
                <w:sz w:val="20"/>
              </w:rPr>
              <w:t>können</w:t>
            </w:r>
          </w:p>
        </w:tc>
        <w:tc>
          <w:tcPr>
            <w:tcW w:type="dxa" w:w="2880"/>
          </w:tcPr>
          <w:p>
            <w:r/>
            <w:r>
              <w:rPr>
                <w:rFonts w:ascii="Times New Roman" w:hAnsi="Times New Roman" w:eastAsia="Malgun Gothic"/>
                <w:b w:val="0"/>
                <w:i w:val="0"/>
                <w:sz w:val="20"/>
              </w:rPr>
              <w:t>능력, 가능성, 허락(구어)</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kannst</w:t>
            </w:r>
            <w:r>
              <w:rPr>
                <w:rFonts w:ascii="Times New Roman" w:hAnsi="Times New Roman" w:eastAsia="Malgun Gothic"/>
                <w:b w:val="0"/>
                <w:i w:val="0"/>
                <w:sz w:val="20"/>
              </w:rPr>
              <w:t xml:space="preserve"> Deutsch sprechen, oder Arabisch» — 독일어로 말해도 되고 아랍어로 해도 돼. (1부 5화)</w:t>
            </w:r>
          </w:p>
        </w:tc>
      </w:tr>
      <w:tr>
        <w:tc>
          <w:tcPr>
            <w:tcW w:type="dxa" w:w="2880"/>
          </w:tcPr>
          <w:p>
            <w:r/>
            <w:r>
              <w:rPr>
                <w:rFonts w:ascii="Times New Roman" w:hAnsi="Times New Roman" w:eastAsia="Malgun Gothic"/>
                <w:b w:val="0"/>
                <w:i w:val="0"/>
                <w:sz w:val="20"/>
              </w:rPr>
              <w:t>müssen</w:t>
            </w:r>
          </w:p>
        </w:tc>
        <w:tc>
          <w:tcPr>
            <w:tcW w:type="dxa" w:w="2880"/>
          </w:tcPr>
          <w:p>
            <w:r/>
            <w:r>
              <w:rPr>
                <w:rFonts w:ascii="Times New Roman" w:hAnsi="Times New Roman" w:eastAsia="Malgun Gothic"/>
                <w:b w:val="0"/>
                <w:i w:val="0"/>
                <w:sz w:val="20"/>
              </w:rPr>
              <w:t>필요, 의무, 강한 추측</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muss</w:t>
            </w:r>
            <w:r>
              <w:rPr>
                <w:rFonts w:ascii="Times New Roman" w:hAnsi="Times New Roman" w:eastAsia="Malgun Gothic"/>
                <w:b w:val="0"/>
                <w:i w:val="0"/>
                <w:sz w:val="20"/>
              </w:rPr>
              <w:t xml:space="preserve"> los, morgen ist um sieben Sitzung.» — 가 봐야 해, 내일 일곱 시에 재판이 있어. (1부 2화)</w:t>
            </w:r>
          </w:p>
        </w:tc>
      </w:tr>
      <w:tr>
        <w:tc>
          <w:tcPr>
            <w:tcW w:type="dxa" w:w="2880"/>
          </w:tcPr>
          <w:p>
            <w:r/>
            <w:r>
              <w:rPr>
                <w:rFonts w:ascii="Times New Roman" w:hAnsi="Times New Roman" w:eastAsia="Malgun Gothic"/>
                <w:b w:val="0"/>
                <w:i w:val="0"/>
                <w:sz w:val="20"/>
              </w:rPr>
              <w:t>dürfen</w:t>
            </w:r>
          </w:p>
        </w:tc>
        <w:tc>
          <w:tcPr>
            <w:tcW w:type="dxa" w:w="2880"/>
          </w:tcPr>
          <w:p>
            <w:r/>
            <w:r>
              <w:rPr>
                <w:rFonts w:ascii="Times New Roman" w:hAnsi="Times New Roman" w:eastAsia="Malgun Gothic"/>
                <w:b w:val="0"/>
                <w:i w:val="0"/>
                <w:sz w:val="20"/>
              </w:rPr>
              <w:t>허락, (부정) 금지</w:t>
            </w:r>
          </w:p>
        </w:tc>
        <w:tc>
          <w:tcPr>
            <w:tcW w:type="dxa" w:w="2880"/>
          </w:tcPr>
          <w:p>
            <w:r/>
            <w:r>
              <w:rPr>
                <w:rFonts w:ascii="Times New Roman" w:hAnsi="Times New Roman" w:eastAsia="Malgun Gothic"/>
                <w:b w:val="0"/>
                <w:i w:val="0"/>
                <w:sz w:val="20"/>
              </w:rPr>
              <w:t xml:space="preserve">«Danke, dass wir kommen </w:t>
            </w:r>
            <w:r>
              <w:rPr>
                <w:rFonts w:ascii="Times New Roman" w:hAnsi="Times New Roman" w:eastAsia="Malgun Gothic"/>
                <w:b/>
                <w:i w:val="0"/>
                <w:sz w:val="20"/>
              </w:rPr>
              <w:t>dürfen</w:t>
            </w:r>
            <w:r>
              <w:rPr>
                <w:rFonts w:ascii="Times New Roman" w:hAnsi="Times New Roman" w:eastAsia="Malgun Gothic"/>
                <w:b w:val="0"/>
                <w:i w:val="0"/>
                <w:sz w:val="20"/>
              </w:rPr>
              <w:t>.» — 와도 된다고 해 주셔서 고맙습니다. (1부 1화)</w:t>
            </w:r>
          </w:p>
        </w:tc>
      </w:tr>
      <w:tr>
        <w:tc>
          <w:tcPr>
            <w:tcW w:type="dxa" w:w="2880"/>
          </w:tcPr>
          <w:p>
            <w:r/>
            <w:r>
              <w:rPr>
                <w:rFonts w:ascii="Times New Roman" w:hAnsi="Times New Roman" w:eastAsia="Malgun Gothic"/>
                <w:b w:val="0"/>
                <w:i w:val="0"/>
                <w:sz w:val="20"/>
              </w:rPr>
              <w:t>wollen</w:t>
            </w:r>
          </w:p>
        </w:tc>
        <w:tc>
          <w:tcPr>
            <w:tcW w:type="dxa" w:w="2880"/>
          </w:tcPr>
          <w:p>
            <w:r/>
            <w:r>
              <w:rPr>
                <w:rFonts w:ascii="Times New Roman" w:hAnsi="Times New Roman" w:eastAsia="Malgun Gothic"/>
                <w:b w:val="0"/>
                <w:i w:val="0"/>
                <w:sz w:val="20"/>
              </w:rPr>
              <w:t>의지, 계획, (남의) 주장</w:t>
            </w:r>
          </w:p>
        </w:tc>
        <w:tc>
          <w:tcPr>
            <w:tcW w:type="dxa" w:w="2880"/>
          </w:tcPr>
          <w:p>
            <w:r/>
            <w:r>
              <w:rPr>
                <w:rFonts w:ascii="Times New Roman" w:hAnsi="Times New Roman" w:eastAsia="Malgun Gothic"/>
                <w:b w:val="0"/>
                <w:i w:val="0"/>
                <w:sz w:val="20"/>
              </w:rPr>
              <w:t xml:space="preserve">«Willst du?» — «Ja. Ich </w:t>
            </w:r>
            <w:r>
              <w:rPr>
                <w:rFonts w:ascii="Times New Roman" w:hAnsi="Times New Roman" w:eastAsia="Malgun Gothic"/>
                <w:b/>
                <w:i w:val="0"/>
                <w:sz w:val="20"/>
              </w:rPr>
              <w:t>will</w:t>
            </w:r>
            <w:r>
              <w:rPr>
                <w:rFonts w:ascii="Times New Roman" w:hAnsi="Times New Roman" w:eastAsia="Malgun Gothic"/>
                <w:b w:val="0"/>
                <w:i w:val="0"/>
                <w:sz w:val="20"/>
              </w:rPr>
              <w:t>.» — 하겠니? — 네. 하겠습니다. (1부 1화)</w:t>
            </w:r>
          </w:p>
        </w:tc>
      </w:tr>
      <w:tr>
        <w:tc>
          <w:tcPr>
            <w:tcW w:type="dxa" w:w="2880"/>
          </w:tcPr>
          <w:p>
            <w:r/>
            <w:r>
              <w:rPr>
                <w:rFonts w:ascii="Times New Roman" w:hAnsi="Times New Roman" w:eastAsia="Malgun Gothic"/>
                <w:b w:val="0"/>
                <w:i w:val="0"/>
                <w:sz w:val="20"/>
              </w:rPr>
              <w:t>sollen</w:t>
            </w:r>
          </w:p>
        </w:tc>
        <w:tc>
          <w:tcPr>
            <w:tcW w:type="dxa" w:w="2880"/>
          </w:tcPr>
          <w:p>
            <w:r/>
            <w:r>
              <w:rPr>
                <w:rFonts w:ascii="Times New Roman" w:hAnsi="Times New Roman" w:eastAsia="Malgun Gothic"/>
                <w:b w:val="0"/>
                <w:i w:val="0"/>
                <w:sz w:val="20"/>
              </w:rPr>
              <w:t>남의 뜻(지시·부탁·충고), 소문</w:t>
            </w:r>
          </w:p>
        </w:tc>
        <w:tc>
          <w:tcPr>
            <w:tcW w:type="dxa" w:w="2880"/>
          </w:tcPr>
          <w:p>
            <w:r/>
            <w:r>
              <w:rPr>
                <w:rFonts w:ascii="Times New Roman" w:hAnsi="Times New Roman" w:eastAsia="Malgun Gothic"/>
                <w:b w:val="0"/>
                <w:i w:val="0"/>
                <w:sz w:val="20"/>
              </w:rPr>
              <w:t xml:space="preserve">«Sag deinem Sohn, er </w:t>
            </w:r>
            <w:r>
              <w:rPr>
                <w:rFonts w:ascii="Times New Roman" w:hAnsi="Times New Roman" w:eastAsia="Malgun Gothic"/>
                <w:b/>
                <w:i w:val="0"/>
                <w:sz w:val="20"/>
              </w:rPr>
              <w:t>soll</w:t>
            </w:r>
            <w:r>
              <w:rPr>
                <w:rFonts w:ascii="Times New Roman" w:hAnsi="Times New Roman" w:eastAsia="Malgun Gothic"/>
                <w:b w:val="0"/>
                <w:i w:val="0"/>
                <w:sz w:val="20"/>
              </w:rPr>
              <w:t xml:space="preserve"> aufhören.» — 네 아들한테 그만두라고 해라. (1부 4화)</w:t>
            </w:r>
          </w:p>
        </w:tc>
      </w:tr>
      <w:tr>
        <w:tc>
          <w:tcPr>
            <w:tcW w:type="dxa" w:w="2880"/>
          </w:tcPr>
          <w:p>
            <w:r/>
            <w:r>
              <w:rPr>
                <w:rFonts w:ascii="Times New Roman" w:hAnsi="Times New Roman" w:eastAsia="Malgun Gothic"/>
                <w:b w:val="0"/>
                <w:i w:val="0"/>
                <w:sz w:val="20"/>
              </w:rPr>
              <w:t>mögen</w:t>
            </w:r>
          </w:p>
        </w:tc>
        <w:tc>
          <w:tcPr>
            <w:tcW w:type="dxa" w:w="2880"/>
          </w:tcPr>
          <w:p>
            <w:r/>
            <w:r>
              <w:rPr>
                <w:rFonts w:ascii="Times New Roman" w:hAnsi="Times New Roman" w:eastAsia="Malgun Gothic"/>
                <w:b w:val="0"/>
                <w:i w:val="0"/>
                <w:sz w:val="20"/>
              </w:rPr>
              <w:t>좋아하다 (주로 명사와)</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mag</w:t>
            </w:r>
            <w:r>
              <w:rPr>
                <w:rFonts w:ascii="Times New Roman" w:hAnsi="Times New Roman" w:eastAsia="Malgun Gothic"/>
                <w:b w:val="0"/>
                <w:i w:val="0"/>
                <w:sz w:val="20"/>
              </w:rPr>
              <w:t xml:space="preserve"> keine Wasserschäden, Herr Kollege.» — 저는 수해를 좋아하지 않습니다. (1부 9화)</w:t>
            </w:r>
          </w:p>
        </w:tc>
      </w:tr>
      <w:tr>
        <w:tc>
          <w:tcPr>
            <w:tcW w:type="dxa" w:w="2880"/>
          </w:tcPr>
          <w:p>
            <w:r/>
            <w:r>
              <w:rPr>
                <w:rFonts w:ascii="Times New Roman" w:hAnsi="Times New Roman" w:eastAsia="Malgun Gothic"/>
                <w:b w:val="0"/>
                <w:i w:val="0"/>
                <w:sz w:val="20"/>
              </w:rPr>
              <w:t>möchte</w:t>
            </w:r>
          </w:p>
        </w:tc>
        <w:tc>
          <w:tcPr>
            <w:tcW w:type="dxa" w:w="2880"/>
          </w:tcPr>
          <w:p>
            <w:r/>
            <w:r>
              <w:rPr>
                <w:rFonts w:ascii="Times New Roman" w:hAnsi="Times New Roman" w:eastAsia="Malgun Gothic"/>
                <w:b w:val="0"/>
                <w:i w:val="0"/>
                <w:sz w:val="20"/>
              </w:rPr>
              <w:t>바람 (공손한 원함)</w:t>
            </w:r>
          </w:p>
        </w:tc>
        <w:tc>
          <w:tcPr>
            <w:tcW w:type="dxa" w:w="2880"/>
          </w:tcPr>
          <w:p>
            <w:r/>
            <w:r>
              <w:rPr>
                <w:rFonts w:ascii="Times New Roman" w:hAnsi="Times New Roman" w:eastAsia="Malgun Gothic"/>
                <w:b w:val="0"/>
                <w:i w:val="0"/>
                <w:sz w:val="20"/>
              </w:rPr>
              <w:t xml:space="preserve">«Herr Vorsitzender, die Verteidigung </w:t>
            </w:r>
            <w:r>
              <w:rPr>
                <w:rFonts w:ascii="Times New Roman" w:hAnsi="Times New Roman" w:eastAsia="Malgun Gothic"/>
                <w:b/>
                <w:i w:val="0"/>
                <w:sz w:val="20"/>
              </w:rPr>
              <w:t>möchte</w:t>
            </w:r>
            <w:r>
              <w:rPr>
                <w:rFonts w:ascii="Times New Roman" w:hAnsi="Times New Roman" w:eastAsia="Malgun Gothic"/>
                <w:b w:val="0"/>
                <w:i w:val="0"/>
                <w:sz w:val="20"/>
              </w:rPr>
              <w:t xml:space="preserve"> eine Erklärung abgeben.» (1부 3화)</w:t>
            </w:r>
          </w:p>
        </w:tc>
      </w:tr>
    </w:tbl>
    <w:p/>
    <w:p>
      <w:pPr>
        <w:pStyle w:val="ListBullet"/>
      </w:pPr>
      <w:r>
        <w:rPr>
          <w:rFonts w:ascii="Times New Roman" w:hAnsi="Times New Roman" w:eastAsia="Malgun Gothic"/>
          <w:b/>
          <w:i w:val="0"/>
          <w:sz w:val="22"/>
        </w:rPr>
        <w:t>조동사만 쓰고 본동사를 생략</w:t>
      </w:r>
      <w:r>
        <w:rPr>
          <w:rFonts w:ascii="Times New Roman" w:hAnsi="Times New Roman" w:eastAsia="Malgun Gothic"/>
          <w:b w:val="0"/>
          <w:i w:val="0"/>
          <w:sz w:val="22"/>
        </w:rPr>
        <w:t xml:space="preserve">: 문맥으로 알 수 있으면 본동사를 빼는 일이 많습니다. «Ich </w:t>
      </w:r>
      <w:r>
        <w:rPr>
          <w:rFonts w:ascii="Times New Roman" w:hAnsi="Times New Roman" w:eastAsia="Malgun Gothic"/>
          <w:b/>
          <w:i w:val="0"/>
          <w:sz w:val="22"/>
        </w:rPr>
        <w:t>muss</w:t>
      </w:r>
      <w:r>
        <w:rPr>
          <w:rFonts w:ascii="Times New Roman" w:hAnsi="Times New Roman" w:eastAsia="Malgun Gothic"/>
          <w:b w:val="0"/>
          <w:i w:val="0"/>
          <w:sz w:val="22"/>
        </w:rPr>
        <w:t xml:space="preserve"> los» (los·gehen 생략), «Kaffee </w:t>
      </w:r>
      <w:r>
        <w:rPr>
          <w:rFonts w:ascii="Times New Roman" w:hAnsi="Times New Roman" w:eastAsia="Malgun Gothic"/>
          <w:b/>
          <w:i w:val="0"/>
          <w:sz w:val="22"/>
        </w:rPr>
        <w:t>kann</w:t>
      </w:r>
      <w:r>
        <w:rPr>
          <w:rFonts w:ascii="Times New Roman" w:hAnsi="Times New Roman" w:eastAsia="Malgun Gothic"/>
          <w:b w:val="0"/>
          <w:i w:val="0"/>
          <w:sz w:val="22"/>
        </w:rPr>
        <w:t xml:space="preserve"> ich.» — 커피는 할 줄 알아. (1부 2화, kochen 생략), «Ja. Ich </w:t>
      </w:r>
      <w:r>
        <w:rPr>
          <w:rFonts w:ascii="Times New Roman" w:hAnsi="Times New Roman" w:eastAsia="Malgun Gothic"/>
          <w:b/>
          <w:i w:val="0"/>
          <w:sz w:val="22"/>
        </w:rPr>
        <w:t>will</w:t>
      </w:r>
      <w:r>
        <w:rPr>
          <w:rFonts w:ascii="Times New Roman" w:hAnsi="Times New Roman" w:eastAsia="Malgun Gothic"/>
          <w:b w:val="0"/>
          <w:i w:val="0"/>
          <w:sz w:val="22"/>
        </w:rPr>
        <w:t>.» (1부 1화).</w:t>
      </w:r>
    </w:p>
    <w:p>
      <w:pPr>
        <w:pStyle w:val="ListBullet"/>
      </w:pPr>
      <w:r>
        <w:rPr>
          <w:rFonts w:ascii="Times New Roman" w:hAnsi="Times New Roman" w:eastAsia="Malgun Gothic"/>
          <w:b/>
          <w:i w:val="0"/>
          <w:sz w:val="22"/>
        </w:rPr>
        <w:t>sollen = 제3자의 뜻</w:t>
      </w:r>
      <w:r>
        <w:rPr>
          <w:rFonts w:ascii="Times New Roman" w:hAnsi="Times New Roman" w:eastAsia="Malgun Gothic"/>
          <w:b w:val="0"/>
          <w:i w:val="0"/>
          <w:sz w:val="22"/>
        </w:rPr>
        <w:t xml:space="preserve">: «Die Frau Kühnel aus dem dritten Stock hat gesagt, der </w:t>
      </w:r>
      <w:r>
        <w:rPr>
          <w:rFonts w:ascii="Times New Roman" w:hAnsi="Times New Roman" w:eastAsia="Malgun Gothic"/>
          <w:b/>
          <w:i w:val="0"/>
          <w:sz w:val="22"/>
        </w:rPr>
        <w:t>soll</w:t>
      </w:r>
      <w:r>
        <w:rPr>
          <w:rFonts w:ascii="Times New Roman" w:hAnsi="Times New Roman" w:eastAsia="Malgun Gothic"/>
          <w:b w:val="0"/>
          <w:i w:val="0"/>
          <w:sz w:val="22"/>
        </w:rPr>
        <w:t xml:space="preserve"> sich mal nicht wundern.» — 4층 퀴넬 부인이 그러던데, 그 사람 놀라지나 말라고. (1부 1화) 말하는 사람의 뜻이 아니라 '누군가 그렇게 하라더라'는 전달. «Mein Vater sagt, man </w:t>
      </w:r>
      <w:r>
        <w:rPr>
          <w:rFonts w:ascii="Times New Roman" w:hAnsi="Times New Roman" w:eastAsia="Malgun Gothic"/>
          <w:b/>
          <w:i w:val="0"/>
          <w:sz w:val="22"/>
        </w:rPr>
        <w:t>soll</w:t>
      </w:r>
      <w:r>
        <w:rPr>
          <w:rFonts w:ascii="Times New Roman" w:hAnsi="Times New Roman" w:eastAsia="Malgun Gothic"/>
          <w:b w:val="0"/>
          <w:i w:val="0"/>
          <w:sz w:val="22"/>
        </w:rPr>
        <w:t xml:space="preserve"> sich nicht verhärten lassen» (1부 2화) — 아버지 말씀이, 사람은 굳어지게 두어서는 안 된다고.</w:t>
      </w:r>
    </w:p>
    <w:p>
      <w:pPr>
        <w:keepNext/>
        <w:spacing w:before="280"/>
      </w:pPr>
      <w:r>
        <w:rPr>
          <w:rFonts w:ascii="Times New Roman" w:hAnsi="Times New Roman" w:eastAsia="Malgun Gothic"/>
          <w:b/>
          <w:i w:val="0"/>
          <w:color w:val="1F3864"/>
          <w:sz w:val="30"/>
        </w:rPr>
        <w:t>9.3 '안 해도 된다'와 '하면 안 된다'</w:t>
      </w:r>
    </w:p>
    <w:p>
      <w:r>
        <w:rPr>
          <w:rFonts w:ascii="Times New Roman" w:hAnsi="Times New Roman" w:eastAsia="Malgun Gothic"/>
          <w:b w:val="0"/>
          <w:i w:val="0"/>
          <w:sz w:val="22"/>
        </w:rPr>
        <w:t xml:space="preserve">한국어 화자가 가장 많이 틀리는 곳입니다. </w:t>
      </w:r>
      <w:r>
        <w:rPr>
          <w:rFonts w:ascii="Times New Roman" w:hAnsi="Times New Roman" w:eastAsia="Malgun Gothic"/>
          <w:b/>
          <w:i w:val="0"/>
          <w:sz w:val="22"/>
        </w:rPr>
        <w:t>nicht müssen</w:t>
      </w:r>
      <w:r>
        <w:rPr>
          <w:rFonts w:ascii="Times New Roman" w:hAnsi="Times New Roman" w:eastAsia="Malgun Gothic"/>
          <w:b w:val="0"/>
          <w:i w:val="0"/>
          <w:sz w:val="22"/>
        </w:rPr>
        <w:t xml:space="preserve">은 '할 필요 없다', </w:t>
      </w:r>
      <w:r>
        <w:rPr>
          <w:rFonts w:ascii="Times New Roman" w:hAnsi="Times New Roman" w:eastAsia="Malgun Gothic"/>
          <w:b/>
          <w:i w:val="0"/>
          <w:sz w:val="22"/>
        </w:rPr>
        <w:t>nicht dürfen</w:t>
      </w:r>
      <w:r>
        <w:rPr>
          <w:rFonts w:ascii="Times New Roman" w:hAnsi="Times New Roman" w:eastAsia="Malgun Gothic"/>
          <w:b w:val="0"/>
          <w:i w:val="0"/>
          <w:sz w:val="22"/>
        </w:rPr>
        <w:t>은 '해서는 안 된다'입니다.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독일어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nicht müssen (= nicht brauchen zu)</w:t>
            </w:r>
          </w:p>
        </w:tc>
        <w:tc>
          <w:tcPr>
            <w:tcW w:type="dxa" w:w="2880"/>
          </w:tcPr>
          <w:p>
            <w:r/>
            <w:r>
              <w:rPr>
                <w:rFonts w:ascii="Times New Roman" w:hAnsi="Times New Roman" w:eastAsia="Malgun Gothic"/>
                <w:b w:val="0"/>
                <w:i w:val="0"/>
                <w:sz w:val="20"/>
              </w:rPr>
              <w:t>~할 필요 없다</w:t>
            </w:r>
          </w:p>
        </w:tc>
        <w:tc>
          <w:tcPr>
            <w:tcW w:type="dxa" w:w="2880"/>
          </w:tcPr>
          <w:p>
            <w:r/>
            <w:r>
              <w:rPr>
                <w:rFonts w:ascii="Times New Roman" w:hAnsi="Times New Roman" w:eastAsia="Malgun Gothic"/>
                <w:b w:val="0"/>
                <w:i w:val="0"/>
                <w:sz w:val="20"/>
              </w:rPr>
              <w:t xml:space="preserve">«Aber du </w:t>
            </w:r>
            <w:r>
              <w:rPr>
                <w:rFonts w:ascii="Times New Roman" w:hAnsi="Times New Roman" w:eastAsia="Malgun Gothic"/>
                <w:b/>
                <w:i w:val="0"/>
                <w:sz w:val="20"/>
              </w:rPr>
              <w:t>musst</w:t>
            </w:r>
            <w:r>
              <w:rPr>
                <w:rFonts w:ascii="Times New Roman" w:hAnsi="Times New Roman" w:eastAsia="Malgun Gothic"/>
                <w:b w:val="0"/>
                <w:i w:val="0"/>
                <w:sz w:val="20"/>
              </w:rPr>
              <w:t xml:space="preserve"> sie </w:t>
            </w:r>
            <w:r>
              <w:rPr>
                <w:rFonts w:ascii="Times New Roman" w:hAnsi="Times New Roman" w:eastAsia="Malgun Gothic"/>
                <w:b/>
                <w:i w:val="0"/>
                <w:sz w:val="20"/>
              </w:rPr>
              <w:t>nicht</w:t>
            </w:r>
            <w:r>
              <w:rPr>
                <w:rFonts w:ascii="Times New Roman" w:hAnsi="Times New Roman" w:eastAsia="Malgun Gothic"/>
                <w:b w:val="0"/>
                <w:i w:val="0"/>
                <w:sz w:val="20"/>
              </w:rPr>
              <w:t xml:space="preserve"> ansehen.» — 하지만 넌 그들을 볼 필요 없어. (1부 1화)</w:t>
            </w:r>
          </w:p>
        </w:tc>
      </w:tr>
      <w:tr>
        <w:tc>
          <w:tcPr>
            <w:tcW w:type="dxa" w:w="2880"/>
          </w:tcPr>
          <w:p>
            <w:r/>
            <w:r>
              <w:rPr>
                <w:rFonts w:ascii="Times New Roman" w:hAnsi="Times New Roman" w:eastAsia="Malgun Gothic"/>
                <w:b w:val="0"/>
                <w:i w:val="0"/>
                <w:sz w:val="20"/>
              </w:rPr>
              <w:t>nicht dürfen</w:t>
            </w:r>
          </w:p>
        </w:tc>
        <w:tc>
          <w:tcPr>
            <w:tcW w:type="dxa" w:w="2880"/>
          </w:tcPr>
          <w:p>
            <w:r/>
            <w:r>
              <w:rPr>
                <w:rFonts w:ascii="Times New Roman" w:hAnsi="Times New Roman" w:eastAsia="Malgun Gothic"/>
                <w:b w:val="0"/>
                <w:i w:val="0"/>
                <w:sz w:val="20"/>
              </w:rPr>
              <w:t>~하면 안 된다</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darf</w:t>
            </w:r>
            <w:r>
              <w:rPr>
                <w:rFonts w:ascii="Times New Roman" w:hAnsi="Times New Roman" w:eastAsia="Malgun Gothic"/>
                <w:b w:val="0"/>
                <w:i w:val="0"/>
                <w:sz w:val="20"/>
              </w:rPr>
              <w:t xml:space="preserve"> Ihnen </w:t>
            </w:r>
            <w:r>
              <w:rPr>
                <w:rFonts w:ascii="Times New Roman" w:hAnsi="Times New Roman" w:eastAsia="Malgun Gothic"/>
                <w:b/>
                <w:i w:val="0"/>
                <w:sz w:val="20"/>
              </w:rPr>
              <w:t>keine</w:t>
            </w:r>
            <w:r>
              <w:rPr>
                <w:rFonts w:ascii="Times New Roman" w:hAnsi="Times New Roman" w:eastAsia="Malgun Gothic"/>
                <w:b w:val="0"/>
                <w:i w:val="0"/>
                <w:sz w:val="20"/>
              </w:rPr>
              <w:t xml:space="preserve"> Akten geben.» — 당신에게 기록을 드려서는 안 됩니다. (1부 6화)</w:t>
            </w:r>
          </w:p>
        </w:tc>
      </w:tr>
      <w:tr>
        <w:tc>
          <w:tcPr>
            <w:tcW w:type="dxa" w:w="2880"/>
          </w:tcPr>
          <w:p>
            <w:r/>
            <w:r>
              <w:rPr>
                <w:rFonts w:ascii="Times New Roman" w:hAnsi="Times New Roman" w:eastAsia="Malgun Gothic"/>
                <w:b w:val="0"/>
                <w:i w:val="0"/>
                <w:sz w:val="20"/>
              </w:rPr>
              <w:t>nicht dürfen (규범)</w:t>
            </w:r>
          </w:p>
        </w:tc>
        <w:tc>
          <w:tcPr>
            <w:tcW w:type="dxa" w:w="2880"/>
          </w:tcPr>
          <w:p>
            <w:r/>
            <w:r>
              <w:rPr>
                <w:rFonts w:ascii="Times New Roman" w:hAnsi="Times New Roman" w:eastAsia="Malgun Gothic"/>
                <w:b w:val="0"/>
                <w:i w:val="0"/>
                <w:sz w:val="20"/>
              </w:rPr>
              <w:t>금지</w:t>
            </w:r>
          </w:p>
        </w:tc>
        <w:tc>
          <w:tcPr>
            <w:tcW w:type="dxa" w:w="2880"/>
          </w:tcPr>
          <w:p>
            <w:r/>
            <w:r>
              <w:rPr>
                <w:rFonts w:ascii="Times New Roman" w:hAnsi="Times New Roman" w:eastAsia="Malgun Gothic"/>
                <w:b w:val="0"/>
                <w:i w:val="0"/>
                <w:sz w:val="20"/>
              </w:rPr>
              <w:t xml:space="preserve">«Keiner </w:t>
            </w:r>
            <w:r>
              <w:rPr>
                <w:rFonts w:ascii="Times New Roman" w:hAnsi="Times New Roman" w:eastAsia="Malgun Gothic"/>
                <w:b/>
                <w:i w:val="0"/>
                <w:sz w:val="20"/>
              </w:rPr>
              <w:t>darf</w:t>
            </w:r>
            <w:r>
              <w:rPr>
                <w:rFonts w:ascii="Times New Roman" w:hAnsi="Times New Roman" w:eastAsia="Malgun Gothic"/>
                <w:b w:val="0"/>
                <w:i w:val="0"/>
                <w:sz w:val="20"/>
              </w:rPr>
              <w:t xml:space="preserve"> sie dir nehmen.» — 아무도 그것을 네게서 빼앗아선 안 돼. (1부 11화)</w:t>
            </w:r>
          </w:p>
        </w:tc>
      </w:tr>
    </w:tbl>
    <w:p/>
    <w:p>
      <w:pPr>
        <w:pStyle w:val="ListBullet"/>
      </w:pPr>
      <w:r>
        <w:rPr>
          <w:rFonts w:ascii="Times New Roman" w:hAnsi="Times New Roman" w:eastAsia="Malgun Gothic"/>
          <w:b w:val="0"/>
          <w:i w:val="0"/>
          <w:sz w:val="22"/>
        </w:rPr>
        <w:t>리나의 질문 «</w:t>
      </w:r>
      <w:r>
        <w:rPr>
          <w:rFonts w:ascii="Times New Roman" w:hAnsi="Times New Roman" w:eastAsia="Malgun Gothic"/>
          <w:b/>
          <w:i w:val="0"/>
          <w:sz w:val="22"/>
        </w:rPr>
        <w:t>Müssen</w:t>
      </w:r>
      <w:r>
        <w:rPr>
          <w:rFonts w:ascii="Times New Roman" w:hAnsi="Times New Roman" w:eastAsia="Malgun Gothic"/>
          <w:b w:val="0"/>
          <w:i w:val="0"/>
          <w:sz w:val="22"/>
        </w:rPr>
        <w:t xml:space="preserve"> die drei Männer mich ansehen, wenn ich rede?» — 제가 말할 때 그 세 남자가 저를 봐야 하나요? (1부 1화)와 야코프의 대답 «Aber du </w:t>
      </w:r>
      <w:r>
        <w:rPr>
          <w:rFonts w:ascii="Times New Roman" w:hAnsi="Times New Roman" w:eastAsia="Malgun Gothic"/>
          <w:b/>
          <w:i w:val="0"/>
          <w:sz w:val="22"/>
        </w:rPr>
        <w:t>musst</w:t>
      </w:r>
      <w:r>
        <w:rPr>
          <w:rFonts w:ascii="Times New Roman" w:hAnsi="Times New Roman" w:eastAsia="Malgun Gothic"/>
          <w:b w:val="0"/>
          <w:i w:val="0"/>
          <w:sz w:val="22"/>
        </w:rPr>
        <w:t xml:space="preserve"> sie nicht ansehen.»이 같은 müssen으로 짝을 이룹니다. 11화에서 야코프는 변론문을 «Lina Darwish hat in diesem Saal gesagt, dass sie die Angeklagten nicht ansehen </w:t>
      </w:r>
      <w:r>
        <w:rPr>
          <w:rFonts w:ascii="Times New Roman" w:hAnsi="Times New Roman" w:eastAsia="Malgun Gothic"/>
          <w:b/>
          <w:i w:val="0"/>
          <w:sz w:val="22"/>
        </w:rPr>
        <w:t>musste</w:t>
      </w:r>
      <w:r>
        <w:rPr>
          <w:rFonts w:ascii="Times New Roman" w:hAnsi="Times New Roman" w:eastAsia="Malgun Gothic"/>
          <w:b w:val="0"/>
          <w:i w:val="0"/>
          <w:sz w:val="22"/>
        </w:rPr>
        <w:t>.» (1부 11화)로 시작하려 합니다.</w:t>
      </w:r>
    </w:p>
    <w:p>
      <w:pPr>
        <w:keepNext/>
        <w:spacing w:before="280"/>
      </w:pPr>
      <w:r>
        <w:rPr>
          <w:rFonts w:ascii="Times New Roman" w:hAnsi="Times New Roman" w:eastAsia="Malgun Gothic"/>
          <w:b/>
          <w:i w:val="0"/>
          <w:color w:val="1F3864"/>
          <w:sz w:val="30"/>
        </w:rPr>
        <w:t>9.4 과거형과 현재완료</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können</w:t>
            </w:r>
          </w:p>
        </w:tc>
        <w:tc>
          <w:tcPr>
            <w:tcW w:type="dxa" w:w="1234"/>
          </w:tcPr>
          <w:p>
            <w:r/>
            <w:r>
              <w:rPr>
                <w:rFonts w:ascii="Times New Roman" w:hAnsi="Times New Roman" w:eastAsia="Malgun Gothic"/>
                <w:b/>
                <w:i w:val="0"/>
                <w:sz w:val="20"/>
              </w:rPr>
              <w:t>müssen</w:t>
            </w:r>
          </w:p>
        </w:tc>
        <w:tc>
          <w:tcPr>
            <w:tcW w:type="dxa" w:w="1234"/>
          </w:tcPr>
          <w:p>
            <w:r/>
            <w:r>
              <w:rPr>
                <w:rFonts w:ascii="Times New Roman" w:hAnsi="Times New Roman" w:eastAsia="Malgun Gothic"/>
                <w:b/>
                <w:i w:val="0"/>
                <w:sz w:val="20"/>
              </w:rPr>
              <w:t>dürfen</w:t>
            </w:r>
          </w:p>
        </w:tc>
        <w:tc>
          <w:tcPr>
            <w:tcW w:type="dxa" w:w="1234"/>
          </w:tcPr>
          <w:p>
            <w:r/>
            <w:r>
              <w:rPr>
                <w:rFonts w:ascii="Times New Roman" w:hAnsi="Times New Roman" w:eastAsia="Malgun Gothic"/>
                <w:b/>
                <w:i w:val="0"/>
                <w:sz w:val="20"/>
              </w:rPr>
              <w:t>wollen</w:t>
            </w:r>
          </w:p>
        </w:tc>
        <w:tc>
          <w:tcPr>
            <w:tcW w:type="dxa" w:w="1234"/>
          </w:tcPr>
          <w:p>
            <w:r/>
            <w:r>
              <w:rPr>
                <w:rFonts w:ascii="Times New Roman" w:hAnsi="Times New Roman" w:eastAsia="Malgun Gothic"/>
                <w:b/>
                <w:i w:val="0"/>
                <w:sz w:val="20"/>
              </w:rPr>
              <w:t>sollen</w:t>
            </w:r>
          </w:p>
        </w:tc>
        <w:tc>
          <w:tcPr>
            <w:tcW w:type="dxa" w:w="1234"/>
          </w:tcPr>
          <w:p>
            <w:r/>
            <w:r>
              <w:rPr>
                <w:rFonts w:ascii="Times New Roman" w:hAnsi="Times New Roman" w:eastAsia="Malgun Gothic"/>
                <w:b/>
                <w:i w:val="0"/>
                <w:sz w:val="20"/>
              </w:rPr>
              <w:t>mögen</w:t>
            </w:r>
          </w:p>
        </w:tc>
      </w:tr>
      <w:tr>
        <w:tc>
          <w:tcPr>
            <w:tcW w:type="dxa" w:w="1234"/>
          </w:tcPr>
          <w:p>
            <w:r/>
            <w:r>
              <w:rPr>
                <w:rFonts w:ascii="Times New Roman" w:hAnsi="Times New Roman" w:eastAsia="Malgun Gothic"/>
                <w:b w:val="0"/>
                <w:i w:val="0"/>
                <w:sz w:val="20"/>
              </w:rPr>
              <w:t>ich / er</w:t>
            </w:r>
          </w:p>
        </w:tc>
        <w:tc>
          <w:tcPr>
            <w:tcW w:type="dxa" w:w="1234"/>
          </w:tcPr>
          <w:p>
            <w:r/>
            <w:r>
              <w:rPr>
                <w:rFonts w:ascii="Times New Roman" w:hAnsi="Times New Roman" w:eastAsia="Malgun Gothic"/>
                <w:b w:val="0"/>
                <w:i w:val="0"/>
                <w:sz w:val="20"/>
              </w:rPr>
              <w:t>konnte</w:t>
            </w:r>
          </w:p>
        </w:tc>
        <w:tc>
          <w:tcPr>
            <w:tcW w:type="dxa" w:w="1234"/>
          </w:tcPr>
          <w:p>
            <w:r/>
            <w:r>
              <w:rPr>
                <w:rFonts w:ascii="Times New Roman" w:hAnsi="Times New Roman" w:eastAsia="Malgun Gothic"/>
                <w:b w:val="0"/>
                <w:i w:val="0"/>
                <w:sz w:val="20"/>
              </w:rPr>
              <w:t>musste</w:t>
            </w:r>
          </w:p>
        </w:tc>
        <w:tc>
          <w:tcPr>
            <w:tcW w:type="dxa" w:w="1234"/>
          </w:tcPr>
          <w:p>
            <w:r/>
            <w:r>
              <w:rPr>
                <w:rFonts w:ascii="Times New Roman" w:hAnsi="Times New Roman" w:eastAsia="Malgun Gothic"/>
                <w:b w:val="0"/>
                <w:i w:val="0"/>
                <w:sz w:val="20"/>
              </w:rPr>
              <w:t>durfte</w:t>
            </w:r>
          </w:p>
        </w:tc>
        <w:tc>
          <w:tcPr>
            <w:tcW w:type="dxa" w:w="1234"/>
          </w:tcPr>
          <w:p>
            <w:r/>
            <w:r>
              <w:rPr>
                <w:rFonts w:ascii="Times New Roman" w:hAnsi="Times New Roman" w:eastAsia="Malgun Gothic"/>
                <w:b w:val="0"/>
                <w:i w:val="0"/>
                <w:sz w:val="20"/>
              </w:rPr>
              <w:t>wollte</w:t>
            </w:r>
          </w:p>
        </w:tc>
        <w:tc>
          <w:tcPr>
            <w:tcW w:type="dxa" w:w="1234"/>
          </w:tcPr>
          <w:p>
            <w:r/>
            <w:r>
              <w:rPr>
                <w:rFonts w:ascii="Times New Roman" w:hAnsi="Times New Roman" w:eastAsia="Malgun Gothic"/>
                <w:b w:val="0"/>
                <w:i w:val="0"/>
                <w:sz w:val="20"/>
              </w:rPr>
              <w:t>sollte</w:t>
            </w:r>
          </w:p>
        </w:tc>
        <w:tc>
          <w:tcPr>
            <w:tcW w:type="dxa" w:w="1234"/>
          </w:tcPr>
          <w:p>
            <w:r/>
            <w:r>
              <w:rPr>
                <w:rFonts w:ascii="Times New Roman" w:hAnsi="Times New Roman" w:eastAsia="Malgun Gothic"/>
                <w:b w:val="0"/>
                <w:i w:val="0"/>
                <w:sz w:val="20"/>
              </w:rPr>
              <w:t>mochte</w:t>
            </w:r>
          </w:p>
        </w:tc>
      </w:tr>
      <w:tr>
        <w:tc>
          <w:tcPr>
            <w:tcW w:type="dxa" w:w="1234"/>
          </w:tcPr>
          <w:p>
            <w:r/>
            <w:r>
              <w:rPr>
                <w:rFonts w:ascii="Times New Roman" w:hAnsi="Times New Roman" w:eastAsia="Malgun Gothic"/>
                <w:b w:val="0"/>
                <w:i w:val="0"/>
                <w:sz w:val="20"/>
              </w:rPr>
              <w:t>du</w:t>
            </w:r>
          </w:p>
        </w:tc>
        <w:tc>
          <w:tcPr>
            <w:tcW w:type="dxa" w:w="1234"/>
          </w:tcPr>
          <w:p>
            <w:r/>
            <w:r>
              <w:rPr>
                <w:rFonts w:ascii="Times New Roman" w:hAnsi="Times New Roman" w:eastAsia="Malgun Gothic"/>
                <w:b w:val="0"/>
                <w:i w:val="0"/>
                <w:sz w:val="20"/>
              </w:rPr>
              <w:t>konntest</w:t>
            </w:r>
          </w:p>
        </w:tc>
        <w:tc>
          <w:tcPr>
            <w:tcW w:type="dxa" w:w="1234"/>
          </w:tcPr>
          <w:p>
            <w:r/>
            <w:r>
              <w:rPr>
                <w:rFonts w:ascii="Times New Roman" w:hAnsi="Times New Roman" w:eastAsia="Malgun Gothic"/>
                <w:b w:val="0"/>
                <w:i w:val="0"/>
                <w:sz w:val="20"/>
              </w:rPr>
              <w:t>musstest</w:t>
            </w:r>
          </w:p>
        </w:tc>
        <w:tc>
          <w:tcPr>
            <w:tcW w:type="dxa" w:w="1234"/>
          </w:tcPr>
          <w:p>
            <w:r/>
            <w:r>
              <w:rPr>
                <w:rFonts w:ascii="Times New Roman" w:hAnsi="Times New Roman" w:eastAsia="Malgun Gothic"/>
                <w:b w:val="0"/>
                <w:i w:val="0"/>
                <w:sz w:val="20"/>
              </w:rPr>
              <w:t>durftest</w:t>
            </w:r>
          </w:p>
        </w:tc>
        <w:tc>
          <w:tcPr>
            <w:tcW w:type="dxa" w:w="1234"/>
          </w:tcPr>
          <w:p>
            <w:r/>
            <w:r>
              <w:rPr>
                <w:rFonts w:ascii="Times New Roman" w:hAnsi="Times New Roman" w:eastAsia="Malgun Gothic"/>
                <w:b w:val="0"/>
                <w:i w:val="0"/>
                <w:sz w:val="20"/>
              </w:rPr>
              <w:t>wolltest</w:t>
            </w:r>
          </w:p>
        </w:tc>
        <w:tc>
          <w:tcPr>
            <w:tcW w:type="dxa" w:w="1234"/>
          </w:tcPr>
          <w:p>
            <w:r/>
            <w:r>
              <w:rPr>
                <w:rFonts w:ascii="Times New Roman" w:hAnsi="Times New Roman" w:eastAsia="Malgun Gothic"/>
                <w:b w:val="0"/>
                <w:i w:val="0"/>
                <w:sz w:val="20"/>
              </w:rPr>
              <w:t>solltest</w:t>
            </w:r>
          </w:p>
        </w:tc>
        <w:tc>
          <w:tcPr>
            <w:tcW w:type="dxa" w:w="1234"/>
          </w:tcPr>
          <w:p>
            <w:r/>
            <w:r>
              <w:rPr>
                <w:rFonts w:ascii="Times New Roman" w:hAnsi="Times New Roman" w:eastAsia="Malgun Gothic"/>
                <w:b w:val="0"/>
                <w:i w:val="0"/>
                <w:sz w:val="20"/>
              </w:rPr>
              <w:t>mochtest</w:t>
            </w:r>
          </w:p>
        </w:tc>
      </w:tr>
      <w:tr>
        <w:tc>
          <w:tcPr>
            <w:tcW w:type="dxa" w:w="1234"/>
          </w:tcPr>
          <w:p>
            <w:r/>
            <w:r>
              <w:rPr>
                <w:rFonts w:ascii="Times New Roman" w:hAnsi="Times New Roman" w:eastAsia="Malgun Gothic"/>
                <w:b w:val="0"/>
                <w:i w:val="0"/>
                <w:sz w:val="20"/>
              </w:rPr>
              <w:t>wir / sie / Sie</w:t>
            </w:r>
          </w:p>
        </w:tc>
        <w:tc>
          <w:tcPr>
            <w:tcW w:type="dxa" w:w="1234"/>
          </w:tcPr>
          <w:p>
            <w:r/>
            <w:r>
              <w:rPr>
                <w:rFonts w:ascii="Times New Roman" w:hAnsi="Times New Roman" w:eastAsia="Malgun Gothic"/>
                <w:b w:val="0"/>
                <w:i w:val="0"/>
                <w:sz w:val="20"/>
              </w:rPr>
              <w:t>konnten</w:t>
            </w:r>
          </w:p>
        </w:tc>
        <w:tc>
          <w:tcPr>
            <w:tcW w:type="dxa" w:w="1234"/>
          </w:tcPr>
          <w:p>
            <w:r/>
            <w:r>
              <w:rPr>
                <w:rFonts w:ascii="Times New Roman" w:hAnsi="Times New Roman" w:eastAsia="Malgun Gothic"/>
                <w:b w:val="0"/>
                <w:i w:val="0"/>
                <w:sz w:val="20"/>
              </w:rPr>
              <w:t>mussten</w:t>
            </w:r>
          </w:p>
        </w:tc>
        <w:tc>
          <w:tcPr>
            <w:tcW w:type="dxa" w:w="1234"/>
          </w:tcPr>
          <w:p>
            <w:r/>
            <w:r>
              <w:rPr>
                <w:rFonts w:ascii="Times New Roman" w:hAnsi="Times New Roman" w:eastAsia="Malgun Gothic"/>
                <w:b w:val="0"/>
                <w:i w:val="0"/>
                <w:sz w:val="20"/>
              </w:rPr>
              <w:t>durften</w:t>
            </w:r>
          </w:p>
        </w:tc>
        <w:tc>
          <w:tcPr>
            <w:tcW w:type="dxa" w:w="1234"/>
          </w:tcPr>
          <w:p>
            <w:r/>
            <w:r>
              <w:rPr>
                <w:rFonts w:ascii="Times New Roman" w:hAnsi="Times New Roman" w:eastAsia="Malgun Gothic"/>
                <w:b w:val="0"/>
                <w:i w:val="0"/>
                <w:sz w:val="20"/>
              </w:rPr>
              <w:t>wollten</w:t>
            </w:r>
          </w:p>
        </w:tc>
        <w:tc>
          <w:tcPr>
            <w:tcW w:type="dxa" w:w="1234"/>
          </w:tcPr>
          <w:p>
            <w:r/>
            <w:r>
              <w:rPr>
                <w:rFonts w:ascii="Times New Roman" w:hAnsi="Times New Roman" w:eastAsia="Malgun Gothic"/>
                <w:b w:val="0"/>
                <w:i w:val="0"/>
                <w:sz w:val="20"/>
              </w:rPr>
              <w:t>sollten</w:t>
            </w:r>
          </w:p>
        </w:tc>
        <w:tc>
          <w:tcPr>
            <w:tcW w:type="dxa" w:w="1234"/>
          </w:tcPr>
          <w:p>
            <w:r/>
            <w:r>
              <w:rPr>
                <w:rFonts w:ascii="Times New Roman" w:hAnsi="Times New Roman" w:eastAsia="Malgun Gothic"/>
                <w:b w:val="0"/>
                <w:i w:val="0"/>
                <w:sz w:val="20"/>
              </w:rPr>
              <w:t>mochten</w:t>
            </w:r>
          </w:p>
        </w:tc>
      </w:tr>
      <w:tr>
        <w:tc>
          <w:tcPr>
            <w:tcW w:type="dxa" w:w="1234"/>
          </w:tcPr>
          <w:p>
            <w:r/>
            <w:r>
              <w:rPr>
                <w:rFonts w:ascii="Times New Roman" w:hAnsi="Times New Roman" w:eastAsia="Malgun Gothic"/>
                <w:b w:val="0"/>
                <w:i w:val="0"/>
                <w:sz w:val="20"/>
              </w:rPr>
              <w:t>과거분사 (단독)</w:t>
            </w:r>
          </w:p>
        </w:tc>
        <w:tc>
          <w:tcPr>
            <w:tcW w:type="dxa" w:w="1234"/>
          </w:tcPr>
          <w:p>
            <w:r/>
            <w:r>
              <w:rPr>
                <w:rFonts w:ascii="Times New Roman" w:hAnsi="Times New Roman" w:eastAsia="Malgun Gothic"/>
                <w:b w:val="0"/>
                <w:i w:val="0"/>
                <w:sz w:val="20"/>
              </w:rPr>
              <w:t>gekonnt</w:t>
            </w:r>
          </w:p>
        </w:tc>
        <w:tc>
          <w:tcPr>
            <w:tcW w:type="dxa" w:w="1234"/>
          </w:tcPr>
          <w:p>
            <w:r/>
            <w:r>
              <w:rPr>
                <w:rFonts w:ascii="Times New Roman" w:hAnsi="Times New Roman" w:eastAsia="Malgun Gothic"/>
                <w:b w:val="0"/>
                <w:i w:val="0"/>
                <w:sz w:val="20"/>
              </w:rPr>
              <w:t>gemusst</w:t>
            </w:r>
          </w:p>
        </w:tc>
        <w:tc>
          <w:tcPr>
            <w:tcW w:type="dxa" w:w="1234"/>
          </w:tcPr>
          <w:p>
            <w:r/>
            <w:r>
              <w:rPr>
                <w:rFonts w:ascii="Times New Roman" w:hAnsi="Times New Roman" w:eastAsia="Malgun Gothic"/>
                <w:b w:val="0"/>
                <w:i w:val="0"/>
                <w:sz w:val="20"/>
              </w:rPr>
              <w:t>gedurft</w:t>
            </w:r>
          </w:p>
        </w:tc>
        <w:tc>
          <w:tcPr>
            <w:tcW w:type="dxa" w:w="1234"/>
          </w:tcPr>
          <w:p>
            <w:r/>
            <w:r>
              <w:rPr>
                <w:rFonts w:ascii="Times New Roman" w:hAnsi="Times New Roman" w:eastAsia="Malgun Gothic"/>
                <w:b w:val="0"/>
                <w:i w:val="0"/>
                <w:sz w:val="20"/>
              </w:rPr>
              <w:t>gewollt</w:t>
            </w:r>
          </w:p>
        </w:tc>
        <w:tc>
          <w:tcPr>
            <w:tcW w:type="dxa" w:w="1234"/>
          </w:tcPr>
          <w:p>
            <w:r/>
            <w:r>
              <w:rPr>
                <w:rFonts w:ascii="Times New Roman" w:hAnsi="Times New Roman" w:eastAsia="Malgun Gothic"/>
                <w:b w:val="0"/>
                <w:i w:val="0"/>
                <w:sz w:val="20"/>
              </w:rPr>
              <w:t>gesollt</w:t>
            </w:r>
          </w:p>
        </w:tc>
        <w:tc>
          <w:tcPr>
            <w:tcW w:type="dxa" w:w="1234"/>
          </w:tcPr>
          <w:p>
            <w:r/>
            <w:r>
              <w:rPr>
                <w:rFonts w:ascii="Times New Roman" w:hAnsi="Times New Roman" w:eastAsia="Malgun Gothic"/>
                <w:b w:val="0"/>
                <w:i w:val="0"/>
                <w:sz w:val="20"/>
              </w:rPr>
              <w:t>gemocht</w:t>
            </w:r>
          </w:p>
        </w:tc>
      </w:tr>
    </w:tbl>
    <w:p/>
    <w:p>
      <w:pPr>
        <w:pStyle w:val="ListBullet"/>
      </w:pPr>
      <w:r>
        <w:rPr>
          <w:rFonts w:ascii="Times New Roman" w:hAnsi="Times New Roman" w:eastAsia="Malgun Gothic"/>
          <w:b/>
          <w:i w:val="0"/>
          <w:sz w:val="22"/>
        </w:rPr>
        <w:t>과거에는 과거형을 주로 쓴다</w:t>
      </w:r>
      <w:r>
        <w:rPr>
          <w:rFonts w:ascii="Times New Roman" w:hAnsi="Times New Roman" w:eastAsia="Malgun Gothic"/>
          <w:b w:val="0"/>
          <w:i w:val="0"/>
          <w:sz w:val="22"/>
        </w:rPr>
        <w:t xml:space="preserve">: 화법조동사는 말할 때도 현재완료보다 과거형(konnte, musste, wollte)을 즐겨 씁니다. «Sie </w:t>
      </w:r>
      <w:r>
        <w:rPr>
          <w:rFonts w:ascii="Times New Roman" w:hAnsi="Times New Roman" w:eastAsia="Malgun Gothic"/>
          <w:b/>
          <w:i w:val="0"/>
          <w:sz w:val="22"/>
        </w:rPr>
        <w:t>konnte</w:t>
      </w:r>
      <w:r>
        <w:rPr>
          <w:rFonts w:ascii="Times New Roman" w:hAnsi="Times New Roman" w:eastAsia="Malgun Gothic"/>
          <w:b w:val="0"/>
          <w:i w:val="0"/>
          <w:sz w:val="22"/>
        </w:rPr>
        <w:t xml:space="preserve"> nicht schlafen.» — 그 애는 잠을 잘 수 없었어요. (1부 1화) / «Dann </w:t>
      </w:r>
      <w:r>
        <w:rPr>
          <w:rFonts w:ascii="Times New Roman" w:hAnsi="Times New Roman" w:eastAsia="Malgun Gothic"/>
          <w:b/>
          <w:i w:val="0"/>
          <w:sz w:val="22"/>
        </w:rPr>
        <w:t>musste</w:t>
      </w:r>
      <w:r>
        <w:rPr>
          <w:rFonts w:ascii="Times New Roman" w:hAnsi="Times New Roman" w:eastAsia="Malgun Gothic"/>
          <w:b w:val="0"/>
          <w:i w:val="0"/>
          <w:sz w:val="22"/>
        </w:rPr>
        <w:t xml:space="preserve"> er zu Yusuf in den Krankenwagen.» (1부 5화) / «Ich </w:t>
      </w:r>
      <w:r>
        <w:rPr>
          <w:rFonts w:ascii="Times New Roman" w:hAnsi="Times New Roman" w:eastAsia="Malgun Gothic"/>
          <w:b/>
          <w:i w:val="0"/>
          <w:sz w:val="22"/>
        </w:rPr>
        <w:t>durfte</w:t>
      </w:r>
      <w:r>
        <w:rPr>
          <w:rFonts w:ascii="Times New Roman" w:hAnsi="Times New Roman" w:eastAsia="Malgun Gothic"/>
          <w:b w:val="0"/>
          <w:i w:val="0"/>
          <w:sz w:val="22"/>
        </w:rPr>
        <w:t xml:space="preserve"> ihn diesem Gericht nicht vorführen.» — 저는 그를 이 법정에 세울 수 없었습니다(허락되지 않았습니다). (1부 12화)</w:t>
      </w:r>
    </w:p>
    <w:p>
      <w:pPr>
        <w:pStyle w:val="ListBullet"/>
      </w:pPr>
      <w:r>
        <w:rPr>
          <w:rFonts w:ascii="Times New Roman" w:hAnsi="Times New Roman" w:eastAsia="Malgun Gothic"/>
          <w:b/>
          <w:i w:val="0"/>
          <w:sz w:val="22"/>
        </w:rPr>
        <w:t>움라우트가 사라진다</w:t>
      </w:r>
      <w:r>
        <w:rPr>
          <w:rFonts w:ascii="Times New Roman" w:hAnsi="Times New Roman" w:eastAsia="Malgun Gothic"/>
          <w:b w:val="0"/>
          <w:i w:val="0"/>
          <w:sz w:val="22"/>
        </w:rPr>
        <w:t>: können → konnte, müssen → musste, dürfen → durfte, mögen → mochte. 움라우트가 붙으면 접속법 II(könnte, müsste, dürfte, möchte)입니다. 29장.</w:t>
      </w:r>
    </w:p>
    <w:p>
      <w:pPr>
        <w:pStyle w:val="ListBullet"/>
      </w:pPr>
      <w:r>
        <w:rPr>
          <w:rFonts w:ascii="Times New Roman" w:hAnsi="Times New Roman" w:eastAsia="Malgun Gothic"/>
          <w:b/>
          <w:i w:val="0"/>
          <w:sz w:val="22"/>
        </w:rPr>
        <w:t>본동사가 있으면 현재완료에서 '원형 두 개'</w:t>
      </w:r>
      <w:r>
        <w:rPr>
          <w:rFonts w:ascii="Times New Roman" w:hAnsi="Times New Roman" w:eastAsia="Malgun Gothic"/>
          <w:b w:val="0"/>
          <w:i w:val="0"/>
          <w:sz w:val="22"/>
        </w:rPr>
        <w:t xml:space="preserve">: 조동사의 현재완료는 과거분사(gekonnt) 대신 </w:t>
      </w:r>
      <w:r>
        <w:rPr>
          <w:rFonts w:ascii="Times New Roman" w:hAnsi="Times New Roman" w:eastAsia="Malgun Gothic"/>
          <w:b/>
          <w:i w:val="0"/>
          <w:sz w:val="22"/>
        </w:rPr>
        <w:t>원형</w:t>
      </w:r>
      <w:r>
        <w:rPr>
          <w:rFonts w:ascii="Times New Roman" w:hAnsi="Times New Roman" w:eastAsia="Malgun Gothic"/>
          <w:b w:val="0"/>
          <w:i w:val="0"/>
          <w:sz w:val="22"/>
        </w:rPr>
        <w:t>을 씁니다(대체 부정사, Ersatzinfinitiv).</w:t>
      </w:r>
    </w:p>
    <w:p>
      <w:pPr>
        <w:pStyle w:val="ListBullet2"/>
      </w:pPr>
      <w:r>
        <w:rPr>
          <w:rFonts w:ascii="Times New Roman" w:hAnsi="Times New Roman" w:eastAsia="Malgun Gothic"/>
          <w:b w:val="0"/>
          <w:i w:val="0"/>
          <w:sz w:val="22"/>
        </w:rPr>
        <w:t xml:space="preserve">«Er hat… er hat den Vorhang wegziehen </w:t>
      </w:r>
      <w:r>
        <w:rPr>
          <w:rFonts w:ascii="Times New Roman" w:hAnsi="Times New Roman" w:eastAsia="Malgun Gothic"/>
          <w:b/>
          <w:i w:val="0"/>
          <w:sz w:val="22"/>
        </w:rPr>
        <w:t>wollen</w:t>
      </w:r>
      <w:r>
        <w:rPr>
          <w:rFonts w:ascii="Times New Roman" w:hAnsi="Times New Roman" w:eastAsia="Malgun Gothic"/>
          <w:b w:val="0"/>
          <w:i w:val="0"/>
          <w:sz w:val="22"/>
        </w:rPr>
        <w:t xml:space="preserve">.» — 그 애가… 그 애가 커튼을 걷어 내려고 했대요. (1부 1화) = Er </w:t>
      </w:r>
      <w:r>
        <w:rPr>
          <w:rFonts w:ascii="Times New Roman" w:hAnsi="Times New Roman" w:eastAsia="Malgun Gothic"/>
          <w:b/>
          <w:i w:val="0"/>
          <w:sz w:val="22"/>
        </w:rPr>
        <w:t>wollte</w:t>
      </w:r>
      <w:r>
        <w:rPr>
          <w:rFonts w:ascii="Times New Roman" w:hAnsi="Times New Roman" w:eastAsia="Malgun Gothic"/>
          <w:b w:val="0"/>
          <w:i w:val="0"/>
          <w:sz w:val="22"/>
        </w:rPr>
        <w:t xml:space="preserve"> den Vorhang wegziehen. 같은 화에서 야코프는 부모에게 과거형으로 «Er </w:t>
      </w:r>
      <w:r>
        <w:rPr>
          <w:rFonts w:ascii="Times New Roman" w:hAnsi="Times New Roman" w:eastAsia="Malgun Gothic"/>
          <w:b/>
          <w:i w:val="0"/>
          <w:sz w:val="22"/>
        </w:rPr>
        <w:t>wollte</w:t>
      </w:r>
      <w:r>
        <w:rPr>
          <w:rFonts w:ascii="Times New Roman" w:hAnsi="Times New Roman" w:eastAsia="Malgun Gothic"/>
          <w:b w:val="0"/>
          <w:i w:val="0"/>
          <w:sz w:val="22"/>
        </w:rPr>
        <w:t xml:space="preserve"> den Vorhang wegziehen.» (1부 1화)라고 말합니다. 뜻은 같고, 서류를 읽는 말투와 식탁의 말투가 다를 뿐입니다.</w:t>
      </w:r>
    </w:p>
    <w:p>
      <w:pPr>
        <w:pStyle w:val="ListBullet2"/>
      </w:pPr>
      <w:r>
        <w:rPr>
          <w:rFonts w:ascii="Times New Roman" w:hAnsi="Times New Roman" w:eastAsia="Malgun Gothic"/>
          <w:b w:val="0"/>
          <w:i w:val="0"/>
          <w:sz w:val="22"/>
        </w:rPr>
        <w:t xml:space="preserve">본동사가 없으면 과거분사: «Ernst hat ihn </w:t>
      </w:r>
      <w:r>
        <w:rPr>
          <w:rFonts w:ascii="Times New Roman" w:hAnsi="Times New Roman" w:eastAsia="Malgun Gothic"/>
          <w:b/>
          <w:i w:val="0"/>
          <w:sz w:val="22"/>
        </w:rPr>
        <w:t>gemocht</w:t>
      </w:r>
      <w:r>
        <w:rPr>
          <w:rFonts w:ascii="Times New Roman" w:hAnsi="Times New Roman" w:eastAsia="Malgun Gothic"/>
          <w:b w:val="0"/>
          <w:i w:val="0"/>
          <w:sz w:val="22"/>
        </w:rPr>
        <w:t>. Sehr gemocht.» — 에른스트는 그 애를 좋아했어. 아주 좋아했지. (1부 2화)</w:t>
      </w:r>
    </w:p>
    <w:p>
      <w:pPr>
        <w:keepNext/>
        <w:spacing w:before="280"/>
      </w:pPr>
      <w:r>
        <w:rPr>
          <w:rFonts w:ascii="Times New Roman" w:hAnsi="Times New Roman" w:eastAsia="Malgun Gothic"/>
          <w:b/>
          <w:i w:val="0"/>
          <w:color w:val="1F3864"/>
          <w:sz w:val="30"/>
        </w:rPr>
        <w:t>9.5 추측의 조동사 (주관적 용법)</w:t>
      </w:r>
    </w:p>
    <w:p>
      <w:r>
        <w:rPr>
          <w:rFonts w:ascii="Times New Roman" w:hAnsi="Times New Roman" w:eastAsia="Malgun Gothic"/>
          <w:b w:val="0"/>
          <w:i w:val="0"/>
          <w:sz w:val="22"/>
        </w:rPr>
        <w:t>화법조동사는 '말하는 사람이 얼마나 확신하는가'도 나타냅니다. 법정에서 특히 중요합니다.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확신의 정도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muss</w:t>
            </w:r>
          </w:p>
        </w:tc>
        <w:tc>
          <w:tcPr>
            <w:tcW w:type="dxa" w:w="2880"/>
          </w:tcPr>
          <w:p>
            <w:r/>
            <w:r>
              <w:rPr>
                <w:rFonts w:ascii="Times New Roman" w:hAnsi="Times New Roman" w:eastAsia="Malgun Gothic"/>
                <w:b w:val="0"/>
                <w:i w:val="0"/>
                <w:sz w:val="20"/>
              </w:rPr>
              <w:t>틀림없이 ~일 것이다 (거의 확신)</w:t>
            </w:r>
          </w:p>
        </w:tc>
        <w:tc>
          <w:tcPr>
            <w:tcW w:type="dxa" w:w="2880"/>
          </w:tcPr>
          <w:p>
            <w:r/>
            <w:r>
              <w:rPr>
                <w:rFonts w:ascii="Times New Roman" w:hAnsi="Times New Roman" w:eastAsia="Malgun Gothic"/>
                <w:b w:val="0"/>
                <w:i w:val="0"/>
                <w:sz w:val="20"/>
              </w:rPr>
              <w:t xml:space="preserve">Das </w:t>
            </w:r>
            <w:r>
              <w:rPr>
                <w:rFonts w:ascii="Times New Roman" w:hAnsi="Times New Roman" w:eastAsia="Malgun Gothic"/>
                <w:b/>
                <w:i w:val="0"/>
                <w:sz w:val="20"/>
              </w:rPr>
              <w:t>muss</w:t>
            </w:r>
            <w:r>
              <w:rPr>
                <w:rFonts w:ascii="Times New Roman" w:hAnsi="Times New Roman" w:eastAsia="Malgun Gothic"/>
                <w:b w:val="0"/>
                <w:i w:val="0"/>
                <w:sz w:val="20"/>
              </w:rPr>
              <w:t xml:space="preserve"> Kruse sein. (예)</w:t>
            </w:r>
          </w:p>
        </w:tc>
      </w:tr>
      <w:tr>
        <w:tc>
          <w:tcPr>
            <w:tcW w:type="dxa" w:w="2880"/>
          </w:tcPr>
          <w:p>
            <w:r/>
            <w:r>
              <w:rPr>
                <w:rFonts w:ascii="Times New Roman" w:hAnsi="Times New Roman" w:eastAsia="Malgun Gothic"/>
                <w:b w:val="0"/>
                <w:i w:val="0"/>
                <w:sz w:val="20"/>
              </w:rPr>
              <w:t>dürfte (K II)</w:t>
            </w:r>
          </w:p>
        </w:tc>
        <w:tc>
          <w:tcPr>
            <w:tcW w:type="dxa" w:w="2880"/>
          </w:tcPr>
          <w:p>
            <w:r/>
            <w:r>
              <w:rPr>
                <w:rFonts w:ascii="Times New Roman" w:hAnsi="Times New Roman" w:eastAsia="Malgun Gothic"/>
                <w:b w:val="0"/>
                <w:i w:val="0"/>
                <w:sz w:val="20"/>
              </w:rPr>
              <w:t>아마 ~일 것이다</w:t>
            </w:r>
          </w:p>
        </w:tc>
        <w:tc>
          <w:tcPr>
            <w:tcW w:type="dxa" w:w="2880"/>
          </w:tcPr>
          <w:p>
            <w:r/>
            <w:r>
              <w:rPr>
                <w:rFonts w:ascii="Times New Roman" w:hAnsi="Times New Roman" w:eastAsia="Malgun Gothic"/>
                <w:b w:val="0"/>
                <w:i w:val="0"/>
                <w:sz w:val="20"/>
              </w:rPr>
              <w:t xml:space="preserve">Das </w:t>
            </w:r>
            <w:r>
              <w:rPr>
                <w:rFonts w:ascii="Times New Roman" w:hAnsi="Times New Roman" w:eastAsia="Malgun Gothic"/>
                <w:b/>
                <w:i w:val="0"/>
                <w:sz w:val="20"/>
              </w:rPr>
              <w:t>dürfte</w:t>
            </w:r>
            <w:r>
              <w:rPr>
                <w:rFonts w:ascii="Times New Roman" w:hAnsi="Times New Roman" w:eastAsia="Malgun Gothic"/>
                <w:b w:val="0"/>
                <w:i w:val="0"/>
                <w:sz w:val="20"/>
              </w:rPr>
              <w:t xml:space="preserve"> reichen. (예)</w:t>
            </w:r>
          </w:p>
        </w:tc>
      </w:tr>
      <w:tr>
        <w:tc>
          <w:tcPr>
            <w:tcW w:type="dxa" w:w="2880"/>
          </w:tcPr>
          <w:p>
            <w:r/>
            <w:r>
              <w:rPr>
                <w:rFonts w:ascii="Times New Roman" w:hAnsi="Times New Roman" w:eastAsia="Malgun Gothic"/>
                <w:b w:val="0"/>
                <w:i w:val="0"/>
                <w:sz w:val="20"/>
              </w:rPr>
              <w:t>kann</w:t>
            </w:r>
          </w:p>
        </w:tc>
        <w:tc>
          <w:tcPr>
            <w:tcW w:type="dxa" w:w="2880"/>
          </w:tcPr>
          <w:p>
            <w:r/>
            <w:r>
              <w:rPr>
                <w:rFonts w:ascii="Times New Roman" w:hAnsi="Times New Roman" w:eastAsia="Malgun Gothic"/>
                <w:b w:val="0"/>
                <w:i w:val="0"/>
                <w:sz w:val="20"/>
              </w:rPr>
              <w:t>~일 수도 있다</w:t>
            </w:r>
          </w:p>
        </w:tc>
        <w:tc>
          <w:tcPr>
            <w:tcW w:type="dxa" w:w="2880"/>
          </w:tcPr>
          <w:p>
            <w:r/>
            <w:r>
              <w:rPr>
                <w:rFonts w:ascii="Times New Roman" w:hAnsi="Times New Roman" w:eastAsia="Malgun Gothic"/>
                <w:b w:val="0"/>
                <w:i w:val="0"/>
                <w:sz w:val="20"/>
              </w:rPr>
              <w:t xml:space="preserve">«Die Staatsanwaltschaft bestreitet nicht, dass es einen Fahrer gegeben haben </w:t>
            </w:r>
            <w:r>
              <w:rPr>
                <w:rFonts w:ascii="Times New Roman" w:hAnsi="Times New Roman" w:eastAsia="Malgun Gothic"/>
                <w:b/>
                <w:i w:val="0"/>
                <w:sz w:val="20"/>
              </w:rPr>
              <w:t>kann</w:t>
            </w:r>
            <w:r>
              <w:rPr>
                <w:rFonts w:ascii="Times New Roman" w:hAnsi="Times New Roman" w:eastAsia="Malgun Gothic"/>
                <w:b w:val="0"/>
                <w:i w:val="0"/>
                <w:sz w:val="20"/>
              </w:rPr>
              <w:t>.» — 검찰은 운전자가 있었을 수도 있다는 점을 부인하지 않습니다. (1부 7화)</w:t>
            </w:r>
          </w:p>
        </w:tc>
      </w:tr>
      <w:tr>
        <w:tc>
          <w:tcPr>
            <w:tcW w:type="dxa" w:w="2880"/>
          </w:tcPr>
          <w:p>
            <w:r/>
            <w:r>
              <w:rPr>
                <w:rFonts w:ascii="Times New Roman" w:hAnsi="Times New Roman" w:eastAsia="Malgun Gothic"/>
                <w:b w:val="0"/>
                <w:i w:val="0"/>
                <w:sz w:val="20"/>
              </w:rPr>
              <w:t>soll</w:t>
            </w:r>
          </w:p>
        </w:tc>
        <w:tc>
          <w:tcPr>
            <w:tcW w:type="dxa" w:w="2880"/>
          </w:tcPr>
          <w:p>
            <w:r/>
            <w:r>
              <w:rPr>
                <w:rFonts w:ascii="Times New Roman" w:hAnsi="Times New Roman" w:eastAsia="Malgun Gothic"/>
                <w:b w:val="0"/>
                <w:i w:val="0"/>
                <w:sz w:val="20"/>
              </w:rPr>
              <w:t>~라고 한다 (소문)</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soll</w:t>
            </w:r>
            <w:r>
              <w:rPr>
                <w:rFonts w:ascii="Times New Roman" w:hAnsi="Times New Roman" w:eastAsia="Malgun Gothic"/>
                <w:b w:val="0"/>
                <w:i w:val="0"/>
                <w:sz w:val="20"/>
              </w:rPr>
              <w:t xml:space="preserve"> bei Merten gearbeitet haben. (예) — 그가 메르텐에서 일했다고 한다</w:t>
            </w:r>
          </w:p>
        </w:tc>
      </w:tr>
      <w:tr>
        <w:tc>
          <w:tcPr>
            <w:tcW w:type="dxa" w:w="2880"/>
          </w:tcPr>
          <w:p>
            <w:r/>
            <w:r>
              <w:rPr>
                <w:rFonts w:ascii="Times New Roman" w:hAnsi="Times New Roman" w:eastAsia="Malgun Gothic"/>
                <w:b w:val="0"/>
                <w:i w:val="0"/>
                <w:sz w:val="20"/>
              </w:rPr>
              <w:t>will</w:t>
            </w:r>
          </w:p>
        </w:tc>
        <w:tc>
          <w:tcPr>
            <w:tcW w:type="dxa" w:w="2880"/>
          </w:tcPr>
          <w:p>
            <w:r/>
            <w:r>
              <w:rPr>
                <w:rFonts w:ascii="Times New Roman" w:hAnsi="Times New Roman" w:eastAsia="Malgun Gothic"/>
                <w:b w:val="0"/>
                <w:i w:val="0"/>
                <w:sz w:val="20"/>
              </w:rPr>
              <w:t>(자기는) ~라고 주장한다</w:t>
            </w:r>
          </w:p>
        </w:tc>
        <w:tc>
          <w:tcPr>
            <w:tcW w:type="dxa" w:w="2880"/>
          </w:tcPr>
          <w:p>
            <w:r/>
            <w:r>
              <w:rPr>
                <w:rFonts w:ascii="Times New Roman" w:hAnsi="Times New Roman" w:eastAsia="Malgun Gothic"/>
                <w:b w:val="0"/>
                <w:i w:val="0"/>
                <w:sz w:val="20"/>
              </w:rPr>
              <w:t xml:space="preserve">«Der die drei nachts ins Häuschen gelassen haben </w:t>
            </w:r>
            <w:r>
              <w:rPr>
                <w:rFonts w:ascii="Times New Roman" w:hAnsi="Times New Roman" w:eastAsia="Malgun Gothic"/>
                <w:b/>
                <w:i w:val="0"/>
                <w:sz w:val="20"/>
              </w:rPr>
              <w:t>will</w:t>
            </w:r>
            <w:r>
              <w:rPr>
                <w:rFonts w:ascii="Times New Roman" w:hAnsi="Times New Roman" w:eastAsia="Malgun Gothic"/>
                <w:b w:val="0"/>
                <w:i w:val="0"/>
                <w:sz w:val="20"/>
              </w:rPr>
              <w:t>.» — 밤에 그 셋을 경비실에 들여보냈다고 주장하는 사람. (1부 4화)</w:t>
            </w:r>
          </w:p>
        </w:tc>
      </w:tr>
    </w:tbl>
    <w:p/>
    <w:p>
      <w:pPr>
        <w:pStyle w:val="ListBullet"/>
      </w:pPr>
      <w:r>
        <w:rPr>
          <w:rFonts w:ascii="Times New Roman" w:hAnsi="Times New Roman" w:eastAsia="Malgun Gothic"/>
          <w:b w:val="0"/>
          <w:i w:val="0"/>
          <w:sz w:val="22"/>
        </w:rPr>
        <w:t xml:space="preserve">과거의 추측은 </w:t>
      </w:r>
      <w:r>
        <w:rPr>
          <w:rFonts w:ascii="Times New Roman" w:hAnsi="Times New Roman" w:eastAsia="Malgun Gothic"/>
          <w:b/>
          <w:i w:val="0"/>
          <w:sz w:val="22"/>
        </w:rPr>
        <w:t>조동사 + 과거분사 + haben/sein</w:t>
      </w:r>
      <w:r>
        <w:rPr>
          <w:rFonts w:ascii="Times New Roman" w:hAnsi="Times New Roman" w:eastAsia="Malgun Gothic"/>
          <w:b w:val="0"/>
          <w:i w:val="0"/>
          <w:sz w:val="22"/>
        </w:rPr>
        <w:t xml:space="preserve">: gegeben haben kann(있었을 수도 있다), gelassen haben will(들여보냈다고 주장한다). 하인츠 아버지의 </w:t>
      </w:r>
      <w:r>
        <w:rPr>
          <w:rFonts w:ascii="Times New Roman" w:hAnsi="Times New Roman" w:eastAsia="Malgun Gothic"/>
          <w:b/>
          <w:i w:val="0"/>
          <w:sz w:val="22"/>
        </w:rPr>
        <w:t>… gelassen haben will</w:t>
      </w:r>
      <w:r>
        <w:rPr>
          <w:rFonts w:ascii="Times New Roman" w:hAnsi="Times New Roman" w:eastAsia="Malgun Gothic"/>
          <w:b w:val="0"/>
          <w:i w:val="0"/>
          <w:sz w:val="22"/>
        </w:rPr>
        <w:t>에는 '그 말을 믿지 않는다'는 뉘앙스가 담겨 있습니다.</w:t>
      </w:r>
    </w:p>
    <w:p>
      <w:pPr>
        <w:keepNext/>
        <w:spacing w:before="280"/>
      </w:pPr>
      <w:r>
        <w:rPr>
          <w:rFonts w:ascii="Times New Roman" w:hAnsi="Times New Roman" w:eastAsia="Malgun Gothic"/>
          <w:b/>
          <w:i w:val="0"/>
          <w:color w:val="1F3864"/>
          <w:sz w:val="30"/>
        </w:rPr>
        <w:t>9.6 brauchen nicht zu, 그리고 werden + 조동사</w:t>
      </w:r>
    </w:p>
    <w:p>
      <w:pPr>
        <w:pStyle w:val="ListBullet"/>
      </w:pPr>
      <w:r>
        <w:rPr>
          <w:rFonts w:ascii="Times New Roman" w:hAnsi="Times New Roman" w:eastAsia="Malgun Gothic"/>
          <w:b/>
          <w:i w:val="0"/>
          <w:sz w:val="22"/>
        </w:rPr>
        <w:t>brauchen + nicht/kein + zu 부정사</w:t>
      </w:r>
      <w:r>
        <w:rPr>
          <w:rFonts w:ascii="Times New Roman" w:hAnsi="Times New Roman" w:eastAsia="Malgun Gothic"/>
          <w:b w:val="0"/>
          <w:i w:val="0"/>
          <w:sz w:val="22"/>
        </w:rPr>
        <w:t xml:space="preserve"> = nicht müssen. Du </w:t>
      </w:r>
      <w:r>
        <w:rPr>
          <w:rFonts w:ascii="Times New Roman" w:hAnsi="Times New Roman" w:eastAsia="Malgun Gothic"/>
          <w:b/>
          <w:i w:val="0"/>
          <w:sz w:val="22"/>
        </w:rPr>
        <w:t>brauchst</w:t>
      </w:r>
      <w:r>
        <w:rPr>
          <w:rFonts w:ascii="Times New Roman" w:hAnsi="Times New Roman" w:eastAsia="Malgun Gothic"/>
          <w:b w:val="0"/>
          <w:i w:val="0"/>
          <w:sz w:val="22"/>
        </w:rPr>
        <w:t xml:space="preserve"> sie nicht </w:t>
      </w:r>
      <w:r>
        <w:rPr>
          <w:rFonts w:ascii="Times New Roman" w:hAnsi="Times New Roman" w:eastAsia="Malgun Gothic"/>
          <w:b/>
          <w:i w:val="0"/>
          <w:sz w:val="22"/>
        </w:rPr>
        <w:t>anzusehen</w:t>
      </w:r>
      <w:r>
        <w:rPr>
          <w:rFonts w:ascii="Times New Roman" w:hAnsi="Times New Roman" w:eastAsia="Malgun Gothic"/>
          <w:b w:val="0"/>
          <w:i w:val="0"/>
          <w:sz w:val="22"/>
        </w:rPr>
        <w:t xml:space="preserve">. (예) — 그들을 볼 필요 없어. 긍정문에서 brauchen은 '필요하다'(+4격): «Du </w:t>
      </w:r>
      <w:r>
        <w:rPr>
          <w:rFonts w:ascii="Times New Roman" w:hAnsi="Times New Roman" w:eastAsia="Malgun Gothic"/>
          <w:b/>
          <w:i w:val="0"/>
          <w:sz w:val="22"/>
        </w:rPr>
        <w:t>brauchst</w:t>
      </w:r>
      <w:r>
        <w:rPr>
          <w:rFonts w:ascii="Times New Roman" w:hAnsi="Times New Roman" w:eastAsia="Malgun Gothic"/>
          <w:b w:val="0"/>
          <w:i w:val="0"/>
          <w:sz w:val="22"/>
        </w:rPr>
        <w:t xml:space="preserve"> Schlaf.» — 넌 잠이 필요해. (1부 3화)</w:t>
      </w:r>
    </w:p>
    <w:p>
      <w:pPr>
        <w:pStyle w:val="ListBullet"/>
      </w:pPr>
      <w:r>
        <w:rPr>
          <w:rFonts w:ascii="Times New Roman" w:hAnsi="Times New Roman" w:eastAsia="Malgun Gothic"/>
          <w:b/>
          <w:i w:val="0"/>
          <w:sz w:val="22"/>
        </w:rPr>
        <w:t>미래 + 조동사</w:t>
      </w:r>
      <w:r>
        <w:rPr>
          <w:rFonts w:ascii="Times New Roman" w:hAnsi="Times New Roman" w:eastAsia="Malgun Gothic"/>
          <w:b w:val="0"/>
          <w:i w:val="0"/>
          <w:sz w:val="22"/>
        </w:rPr>
        <w:t xml:space="preserve">: werden … 원형 + 조동사 원형. «Das Landgericht Kaltenbrück wird antworten </w:t>
      </w:r>
      <w:r>
        <w:rPr>
          <w:rFonts w:ascii="Times New Roman" w:hAnsi="Times New Roman" w:eastAsia="Malgun Gothic"/>
          <w:b/>
          <w:i w:val="0"/>
          <w:sz w:val="22"/>
        </w:rPr>
        <w:t>müssen</w:t>
      </w:r>
      <w:r>
        <w:rPr>
          <w:rFonts w:ascii="Times New Roman" w:hAnsi="Times New Roman" w:eastAsia="Malgun Gothic"/>
          <w:b w:val="0"/>
          <w:i w:val="0"/>
          <w:sz w:val="22"/>
        </w:rPr>
        <w:t>.» — 칼텐브뤼크 지방법원은 대답해야 할 것이다. (1부 7화) 조동사가 맨 끝.</w:t>
      </w:r>
    </w:p>
    <w:p>
      <w:pPr>
        <w:keepNext/>
        <w:spacing w:before="280"/>
      </w:pPr>
      <w:r>
        <w:rPr>
          <w:rFonts w:ascii="Times New Roman" w:hAnsi="Times New Roman" w:eastAsia="Malgun Gothic"/>
          <w:b/>
          <w:i w:val="0"/>
          <w:color w:val="1F3864"/>
          <w:sz w:val="30"/>
        </w:rPr>
        <w:t>9.7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kann zu schwimmen.</w:t>
            </w:r>
          </w:p>
        </w:tc>
        <w:tc>
          <w:tcPr>
            <w:tcW w:type="dxa" w:w="2880"/>
          </w:tcPr>
          <w:p>
            <w:r/>
            <w:r>
              <w:rPr>
                <w:rFonts w:ascii="Times New Roman" w:hAnsi="Times New Roman" w:eastAsia="Malgun Gothic"/>
                <w:b w:val="0"/>
                <w:i w:val="0"/>
                <w:sz w:val="20"/>
              </w:rPr>
              <w:t>Ich kann schwimmen.</w:t>
            </w:r>
          </w:p>
        </w:tc>
        <w:tc>
          <w:tcPr>
            <w:tcW w:type="dxa" w:w="2880"/>
          </w:tcPr>
          <w:p>
            <w:r/>
            <w:r>
              <w:rPr>
                <w:rFonts w:ascii="Times New Roman" w:hAnsi="Times New Roman" w:eastAsia="Malgun Gothic"/>
                <w:b w:val="0"/>
                <w:i w:val="0"/>
                <w:sz w:val="20"/>
              </w:rPr>
              <w:t>조동사 뒤에 zu 없음</w:t>
            </w:r>
          </w:p>
        </w:tc>
      </w:tr>
      <w:tr>
        <w:tc>
          <w:tcPr>
            <w:tcW w:type="dxa" w:w="2880"/>
          </w:tcPr>
          <w:p>
            <w:r/>
            <w:r>
              <w:rPr>
                <w:rFonts w:ascii="Times New Roman" w:hAnsi="Times New Roman" w:eastAsia="Malgun Gothic"/>
                <w:b w:val="0"/>
                <w:i w:val="0"/>
                <w:sz w:val="20"/>
              </w:rPr>
              <w:t>er kannt / er muss</w:t>
            </w:r>
            <w:r>
              <w:rPr>
                <w:rFonts w:ascii="Times New Roman" w:hAnsi="Times New Roman" w:eastAsia="Malgun Gothic"/>
                <w:b/>
                <w:i w:val="0"/>
                <w:sz w:val="20"/>
              </w:rPr>
              <w:t>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kann</w:t>
            </w:r>
            <w:r>
              <w:rPr>
                <w:rFonts w:ascii="Times New Roman" w:hAnsi="Times New Roman" w:eastAsia="Malgun Gothic"/>
                <w:b w:val="0"/>
                <w:i w:val="0"/>
                <w:sz w:val="20"/>
              </w:rPr>
              <w:t xml:space="preserve"> / er </w:t>
            </w:r>
            <w:r>
              <w:rPr>
                <w:rFonts w:ascii="Times New Roman" w:hAnsi="Times New Roman" w:eastAsia="Malgun Gothic"/>
                <w:b/>
                <w:i w:val="0"/>
                <w:sz w:val="20"/>
              </w:rPr>
              <w:t>muss</w:t>
            </w:r>
          </w:p>
        </w:tc>
        <w:tc>
          <w:tcPr>
            <w:tcW w:type="dxa" w:w="2880"/>
          </w:tcPr>
          <w:p>
            <w:r/>
            <w:r>
              <w:rPr>
                <w:rFonts w:ascii="Times New Roman" w:hAnsi="Times New Roman" w:eastAsia="Malgun Gothic"/>
                <w:b w:val="0"/>
                <w:i w:val="0"/>
                <w:sz w:val="20"/>
              </w:rPr>
              <w:t>ich = er, 어미 없음</w:t>
            </w:r>
          </w:p>
        </w:tc>
      </w:tr>
      <w:tr>
        <w:tc>
          <w:tcPr>
            <w:tcW w:type="dxa" w:w="2880"/>
          </w:tcPr>
          <w:p>
            <w:r/>
            <w:r>
              <w:rPr>
                <w:rFonts w:ascii="Times New Roman" w:hAnsi="Times New Roman" w:eastAsia="Malgun Gothic"/>
                <w:b w:val="0"/>
                <w:i w:val="0"/>
                <w:sz w:val="20"/>
              </w:rPr>
              <w:t>Du musst nicht kommen. (오지 마!의 뜻으로)</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darfst</w:t>
            </w:r>
            <w:r>
              <w:rPr>
                <w:rFonts w:ascii="Times New Roman" w:hAnsi="Times New Roman" w:eastAsia="Malgun Gothic"/>
                <w:b w:val="0"/>
                <w:i w:val="0"/>
                <w:sz w:val="20"/>
              </w:rPr>
              <w:t xml:space="preserve"> nicht kommen.</w:t>
            </w:r>
          </w:p>
        </w:tc>
        <w:tc>
          <w:tcPr>
            <w:tcW w:type="dxa" w:w="2880"/>
          </w:tcPr>
          <w:p>
            <w:r/>
            <w:r>
              <w:rPr>
                <w:rFonts w:ascii="Times New Roman" w:hAnsi="Times New Roman" w:eastAsia="Malgun Gothic"/>
                <w:b w:val="0"/>
                <w:i w:val="0"/>
                <w:sz w:val="20"/>
              </w:rPr>
              <w:t>nicht müssen = 필요 없다</w:t>
            </w:r>
          </w:p>
        </w:tc>
      </w:tr>
      <w:tr>
        <w:tc>
          <w:tcPr>
            <w:tcW w:type="dxa" w:w="2880"/>
          </w:tcPr>
          <w:p>
            <w:r/>
            <w:r>
              <w:rPr>
                <w:rFonts w:ascii="Times New Roman" w:hAnsi="Times New Roman" w:eastAsia="Malgun Gothic"/>
                <w:b w:val="0"/>
                <w:i w:val="0"/>
                <w:sz w:val="20"/>
              </w:rPr>
              <w:t>Ich habe es gekonnt machen.</w:t>
            </w:r>
          </w:p>
        </w:tc>
        <w:tc>
          <w:tcPr>
            <w:tcW w:type="dxa" w:w="2880"/>
          </w:tcPr>
          <w:p>
            <w:r/>
            <w:r>
              <w:rPr>
                <w:rFonts w:ascii="Times New Roman" w:hAnsi="Times New Roman" w:eastAsia="Malgun Gothic"/>
                <w:b w:val="0"/>
                <w:i w:val="0"/>
                <w:sz w:val="20"/>
              </w:rPr>
              <w:t xml:space="preserve">Ich habe es machen </w:t>
            </w:r>
            <w:r>
              <w:rPr>
                <w:rFonts w:ascii="Times New Roman" w:hAnsi="Times New Roman" w:eastAsia="Malgun Gothic"/>
                <w:b/>
                <w:i w:val="0"/>
                <w:sz w:val="20"/>
              </w:rPr>
              <w:t>können</w:t>
            </w:r>
            <w:r>
              <w:rPr>
                <w:rFonts w:ascii="Times New Roman" w:hAnsi="Times New Roman" w:eastAsia="Malgun Gothic"/>
                <w:b w:val="0"/>
                <w:i w:val="0"/>
                <w:sz w:val="20"/>
              </w:rPr>
              <w:t xml:space="preserve">. / Ich </w:t>
            </w:r>
            <w:r>
              <w:rPr>
                <w:rFonts w:ascii="Times New Roman" w:hAnsi="Times New Roman" w:eastAsia="Malgun Gothic"/>
                <w:b/>
                <w:i w:val="0"/>
                <w:sz w:val="20"/>
              </w:rPr>
              <w:t>konnte</w:t>
            </w:r>
            <w:r>
              <w:rPr>
                <w:rFonts w:ascii="Times New Roman" w:hAnsi="Times New Roman" w:eastAsia="Malgun Gothic"/>
                <w:b w:val="0"/>
                <w:i w:val="0"/>
                <w:sz w:val="20"/>
              </w:rPr>
              <w:t xml:space="preserve"> es machen.</w:t>
            </w:r>
          </w:p>
        </w:tc>
        <w:tc>
          <w:tcPr>
            <w:tcW w:type="dxa" w:w="2880"/>
          </w:tcPr>
          <w:p>
            <w:r/>
            <w:r>
              <w:rPr>
                <w:rFonts w:ascii="Times New Roman" w:hAnsi="Times New Roman" w:eastAsia="Malgun Gothic"/>
                <w:b w:val="0"/>
                <w:i w:val="0"/>
                <w:sz w:val="20"/>
              </w:rPr>
              <w:t>본동사가 있으면 원형 두 개</w:t>
            </w:r>
          </w:p>
        </w:tc>
      </w:tr>
      <w:tr>
        <w:tc>
          <w:tcPr>
            <w:tcW w:type="dxa" w:w="2880"/>
          </w:tcPr>
          <w:p>
            <w:r/>
            <w:r>
              <w:rPr>
                <w:rFonts w:ascii="Times New Roman" w:hAnsi="Times New Roman" w:eastAsia="Malgun Gothic"/>
                <w:b w:val="0"/>
                <w:i w:val="0"/>
                <w:sz w:val="20"/>
              </w:rPr>
              <w:t>Er wollte, dass ich gehe → Er will mich gehen.</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will, dass</w:t>
            </w:r>
            <w:r>
              <w:rPr>
                <w:rFonts w:ascii="Times New Roman" w:hAnsi="Times New Roman" w:eastAsia="Malgun Gothic"/>
                <w:b w:val="0"/>
                <w:i w:val="0"/>
                <w:sz w:val="20"/>
              </w:rPr>
              <w:t xml:space="preserve"> ich gehe.</w:t>
            </w:r>
          </w:p>
        </w:tc>
        <w:tc>
          <w:tcPr>
            <w:tcW w:type="dxa" w:w="2880"/>
          </w:tcPr>
          <w:p>
            <w:r/>
            <w:r>
              <w:rPr>
                <w:rFonts w:ascii="Times New Roman" w:hAnsi="Times New Roman" w:eastAsia="Malgun Gothic"/>
                <w:b w:val="0"/>
                <w:i w:val="0"/>
                <w:sz w:val="20"/>
              </w:rPr>
              <w:t>남에게 바랄 때는 dass절</w:t>
            </w:r>
          </w:p>
        </w:tc>
      </w:tr>
      <w:tr>
        <w:tc>
          <w:tcPr>
            <w:tcW w:type="dxa" w:w="2880"/>
          </w:tcPr>
          <w:p>
            <w:r/>
            <w:r>
              <w:rPr>
                <w:rFonts w:ascii="Times New Roman" w:hAnsi="Times New Roman" w:eastAsia="Malgun Gothic"/>
                <w:b w:val="0"/>
                <w:i w:val="0"/>
                <w:sz w:val="20"/>
              </w:rPr>
              <w:t>Ich mag gehen. (가고 싶다)</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möchte</w:t>
            </w:r>
            <w:r>
              <w:rPr>
                <w:rFonts w:ascii="Times New Roman" w:hAnsi="Times New Roman" w:eastAsia="Malgun Gothic"/>
                <w:b w:val="0"/>
                <w:i w:val="0"/>
                <w:sz w:val="20"/>
              </w:rPr>
              <w:t xml:space="preserve"> gehen.</w:t>
            </w:r>
          </w:p>
        </w:tc>
        <w:tc>
          <w:tcPr>
            <w:tcW w:type="dxa" w:w="2880"/>
          </w:tcPr>
          <w:p>
            <w:r/>
            <w:r>
              <w:rPr>
                <w:rFonts w:ascii="Times New Roman" w:hAnsi="Times New Roman" w:eastAsia="Malgun Gothic"/>
                <w:b w:val="0"/>
                <w:i w:val="0"/>
                <w:sz w:val="20"/>
              </w:rPr>
              <w:t>mag + 동사는 드묾, 바람은 möchte</w:t>
            </w:r>
          </w:p>
        </w:tc>
      </w:tr>
      <w:tr>
        <w:tc>
          <w:tcPr>
            <w:tcW w:type="dxa" w:w="2880"/>
          </w:tcPr>
          <w:p>
            <w:r/>
            <w:r>
              <w:rPr>
                <w:rFonts w:ascii="Times New Roman" w:hAnsi="Times New Roman" w:eastAsia="Malgun Gothic"/>
                <w:b w:val="0"/>
                <w:i w:val="0"/>
                <w:sz w:val="20"/>
              </w:rPr>
              <w:t>Ich musste nach Hause gegangen.</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musste</w:t>
            </w:r>
            <w:r>
              <w:rPr>
                <w:rFonts w:ascii="Times New Roman" w:hAnsi="Times New Roman" w:eastAsia="Malgun Gothic"/>
                <w:b w:val="0"/>
                <w:i w:val="0"/>
                <w:sz w:val="20"/>
              </w:rPr>
              <w:t xml:space="preserve"> nach Hause </w:t>
            </w:r>
            <w:r>
              <w:rPr>
                <w:rFonts w:ascii="Times New Roman" w:hAnsi="Times New Roman" w:eastAsia="Malgun Gothic"/>
                <w:b/>
                <w:i w:val="0"/>
                <w:sz w:val="20"/>
              </w:rPr>
              <w:t>gehen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뒤는 원형</w:t>
            </w:r>
          </w:p>
        </w:tc>
      </w:tr>
      <w:tr>
        <w:tc>
          <w:tcPr>
            <w:tcW w:type="dxa" w:w="2880"/>
          </w:tcPr>
          <w:p>
            <w:r/>
            <w:r>
              <w:rPr>
                <w:rFonts w:ascii="Times New Roman" w:hAnsi="Times New Roman" w:eastAsia="Malgun Gothic"/>
                <w:b w:val="0"/>
                <w:i w:val="0"/>
                <w:sz w:val="20"/>
              </w:rPr>
              <w:t>konnte (~할 수 있을 텐데)</w:t>
            </w:r>
          </w:p>
        </w:tc>
        <w:tc>
          <w:tcPr>
            <w:tcW w:type="dxa" w:w="2880"/>
          </w:tcPr>
          <w:p>
            <w:r/>
            <w:r>
              <w:rPr>
                <w:rFonts w:ascii="Times New Roman" w:hAnsi="Times New Roman" w:eastAsia="Malgun Gothic"/>
                <w:b/>
                <w:i w:val="0"/>
                <w:sz w:val="20"/>
              </w:rPr>
              <w:t>könnte</w:t>
            </w:r>
          </w:p>
        </w:tc>
        <w:tc>
          <w:tcPr>
            <w:tcW w:type="dxa" w:w="2880"/>
          </w:tcPr>
          <w:p>
            <w:r/>
            <w:r>
              <w:rPr>
                <w:rFonts w:ascii="Times New Roman" w:hAnsi="Times New Roman" w:eastAsia="Malgun Gothic"/>
                <w:b w:val="0"/>
                <w:i w:val="0"/>
                <w:sz w:val="20"/>
              </w:rPr>
              <w:t>움라우트 = 접속법 II</w:t>
            </w:r>
          </w:p>
        </w:tc>
      </w:tr>
    </w:tbl>
    <w:p/>
    <w:p>
      <w:pPr>
        <w:keepNext/>
        <w:spacing w:before="280"/>
      </w:pPr>
      <w:r>
        <w:rPr>
          <w:rFonts w:ascii="Times New Roman" w:hAnsi="Times New Roman" w:eastAsia="Malgun Gothic"/>
          <w:b/>
          <w:i w:val="0"/>
          <w:color w:val="1F3864"/>
          <w:sz w:val="36"/>
        </w:rPr>
        <w:t>10. 명령형</w:t>
      </w:r>
    </w:p>
    <w:p>
      <w:r>
        <w:rPr>
          <w:rFonts w:ascii="Times New Roman" w:hAnsi="Times New Roman" w:eastAsia="Malgun Gothic"/>
          <w:b w:val="0"/>
          <w:i w:val="0"/>
          <w:sz w:val="22"/>
        </w:rPr>
        <w:t>명령형(Imperativ)은 상대에게 시키거나 부탁하거나 권하는 형태입니다. 상대를 du로 부르는지, ihr로 부르는지, Sie로 부르는지에 따라 모양이 셋으로 갈립니다. 2화 학습 노트의 du · ihr · Sie.</w:t>
      </w:r>
    </w:p>
    <w:p>
      <w:pPr>
        <w:keepNext/>
        <w:spacing w:before="280"/>
      </w:pPr>
      <w:r>
        <w:rPr>
          <w:rFonts w:ascii="Times New Roman" w:hAnsi="Times New Roman" w:eastAsia="Malgun Gothic"/>
          <w:b/>
          <w:i w:val="0"/>
          <w:color w:val="1F3864"/>
          <w:sz w:val="30"/>
        </w:rPr>
        <w:t>10.1 세 가지 형태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상대</w:t>
            </w:r>
          </w:p>
        </w:tc>
        <w:tc>
          <w:tcPr>
            <w:tcW w:type="dxa" w:w="1440"/>
          </w:tcPr>
          <w:p>
            <w:r/>
            <w:r>
              <w:rPr>
                <w:rFonts w:ascii="Times New Roman" w:hAnsi="Times New Roman" w:eastAsia="Malgun Gothic"/>
                <w:b/>
                <w:i w:val="0"/>
                <w:sz w:val="20"/>
              </w:rPr>
              <w:t>만드는 법</w:t>
            </w:r>
          </w:p>
        </w:tc>
        <w:tc>
          <w:tcPr>
            <w:tcW w:type="dxa" w:w="1440"/>
          </w:tcPr>
          <w:p>
            <w:r/>
            <w:r>
              <w:rPr>
                <w:rFonts w:ascii="Times New Roman" w:hAnsi="Times New Roman" w:eastAsia="Malgun Gothic"/>
                <w:b/>
                <w:i w:val="0"/>
                <w:sz w:val="20"/>
              </w:rPr>
              <w:t>kommen</w:t>
            </w:r>
          </w:p>
        </w:tc>
        <w:tc>
          <w:tcPr>
            <w:tcW w:type="dxa" w:w="1440"/>
          </w:tcPr>
          <w:p>
            <w:r/>
            <w:r>
              <w:rPr>
                <w:rFonts w:ascii="Times New Roman" w:hAnsi="Times New Roman" w:eastAsia="Malgun Gothic"/>
                <w:b/>
                <w:i w:val="0"/>
                <w:sz w:val="20"/>
              </w:rPr>
              <w:t>warten</w:t>
            </w:r>
          </w:p>
        </w:tc>
        <w:tc>
          <w:tcPr>
            <w:tcW w:type="dxa" w:w="1440"/>
          </w:tcPr>
          <w:p>
            <w:r/>
            <w:r>
              <w:rPr>
                <w:rFonts w:ascii="Times New Roman" w:hAnsi="Times New Roman" w:eastAsia="Malgun Gothic"/>
                <w:b/>
                <w:i w:val="0"/>
                <w:sz w:val="20"/>
              </w:rPr>
              <w:t>sehen</w:t>
            </w:r>
          </w:p>
        </w:tc>
        <w:tc>
          <w:tcPr>
            <w:tcW w:type="dxa" w:w="1440"/>
          </w:tcPr>
          <w:p>
            <w:r/>
            <w:r>
              <w:rPr>
                <w:rFonts w:ascii="Times New Roman" w:hAnsi="Times New Roman" w:eastAsia="Malgun Gothic"/>
                <w:b/>
                <w:i w:val="0"/>
                <w:sz w:val="20"/>
              </w:rPr>
              <w:t>sein</w:t>
            </w:r>
          </w:p>
        </w:tc>
      </w:tr>
      <w:tr>
        <w:tc>
          <w:tcPr>
            <w:tcW w:type="dxa" w:w="1440"/>
          </w:tcPr>
          <w:p>
            <w:r/>
            <w:r>
              <w:rPr>
                <w:rFonts w:ascii="Times New Roman" w:hAnsi="Times New Roman" w:eastAsia="Malgun Gothic"/>
                <w:b w:val="0"/>
                <w:i w:val="0"/>
                <w:sz w:val="20"/>
              </w:rPr>
              <w:t>du</w:t>
            </w:r>
          </w:p>
        </w:tc>
        <w:tc>
          <w:tcPr>
            <w:tcW w:type="dxa" w:w="1440"/>
          </w:tcPr>
          <w:p>
            <w:r/>
            <w:r>
              <w:rPr>
                <w:rFonts w:ascii="Times New Roman" w:hAnsi="Times New Roman" w:eastAsia="Malgun Gothic"/>
                <w:b w:val="0"/>
                <w:i w:val="0"/>
                <w:sz w:val="20"/>
              </w:rPr>
              <w:t>현재 du형에서 -st와 주어를 뺌 (-e 붙이기도)</w:t>
            </w:r>
          </w:p>
        </w:tc>
        <w:tc>
          <w:tcPr>
            <w:tcW w:type="dxa" w:w="1440"/>
          </w:tcPr>
          <w:p>
            <w:r/>
            <w:r>
              <w:rPr>
                <w:rFonts w:ascii="Times New Roman" w:hAnsi="Times New Roman" w:eastAsia="Malgun Gothic"/>
                <w:b w:val="0"/>
                <w:i w:val="0"/>
                <w:sz w:val="20"/>
              </w:rPr>
              <w:t>komm!</w:t>
            </w:r>
          </w:p>
        </w:tc>
        <w:tc>
          <w:tcPr>
            <w:tcW w:type="dxa" w:w="1440"/>
          </w:tcPr>
          <w:p>
            <w:r/>
            <w:r>
              <w:rPr>
                <w:rFonts w:ascii="Times New Roman" w:hAnsi="Times New Roman" w:eastAsia="Malgun Gothic"/>
                <w:b w:val="0"/>
                <w:i w:val="0"/>
                <w:sz w:val="20"/>
              </w:rPr>
              <w:t>warte!</w:t>
            </w:r>
          </w:p>
        </w:tc>
        <w:tc>
          <w:tcPr>
            <w:tcW w:type="dxa" w:w="1440"/>
          </w:tcPr>
          <w:p>
            <w:r/>
            <w:r>
              <w:rPr>
                <w:rFonts w:ascii="Times New Roman" w:hAnsi="Times New Roman" w:eastAsia="Malgun Gothic"/>
                <w:b/>
                <w:i w:val="0"/>
                <w:sz w:val="20"/>
              </w:rPr>
              <w:t>sieh!</w:t>
            </w:r>
          </w:p>
        </w:tc>
        <w:tc>
          <w:tcPr>
            <w:tcW w:type="dxa" w:w="1440"/>
          </w:tcPr>
          <w:p>
            <w:r/>
            <w:r>
              <w:rPr>
                <w:rFonts w:ascii="Times New Roman" w:hAnsi="Times New Roman" w:eastAsia="Malgun Gothic"/>
                <w:b/>
                <w:i w:val="0"/>
                <w:sz w:val="20"/>
              </w:rPr>
              <w:t>sei!</w:t>
            </w:r>
          </w:p>
        </w:tc>
      </w:tr>
      <w:tr>
        <w:tc>
          <w:tcPr>
            <w:tcW w:type="dxa" w:w="1440"/>
          </w:tcPr>
          <w:p>
            <w:r/>
            <w:r>
              <w:rPr>
                <w:rFonts w:ascii="Times New Roman" w:hAnsi="Times New Roman" w:eastAsia="Malgun Gothic"/>
                <w:b w:val="0"/>
                <w:i w:val="0"/>
                <w:sz w:val="20"/>
              </w:rPr>
              <w:t>ihr</w:t>
            </w:r>
          </w:p>
        </w:tc>
        <w:tc>
          <w:tcPr>
            <w:tcW w:type="dxa" w:w="1440"/>
          </w:tcPr>
          <w:p>
            <w:r/>
            <w:r>
              <w:rPr>
                <w:rFonts w:ascii="Times New Roman" w:hAnsi="Times New Roman" w:eastAsia="Malgun Gothic"/>
                <w:b w:val="0"/>
                <w:i w:val="0"/>
                <w:sz w:val="20"/>
              </w:rPr>
              <w:t>현재 ihr형 그대로, 주어 생략</w:t>
            </w:r>
          </w:p>
        </w:tc>
        <w:tc>
          <w:tcPr>
            <w:tcW w:type="dxa" w:w="1440"/>
          </w:tcPr>
          <w:p>
            <w:r/>
            <w:r>
              <w:rPr>
                <w:rFonts w:ascii="Times New Roman" w:hAnsi="Times New Roman" w:eastAsia="Malgun Gothic"/>
                <w:b w:val="0"/>
                <w:i w:val="0"/>
                <w:sz w:val="20"/>
              </w:rPr>
              <w:t>kommt!</w:t>
            </w:r>
          </w:p>
        </w:tc>
        <w:tc>
          <w:tcPr>
            <w:tcW w:type="dxa" w:w="1440"/>
          </w:tcPr>
          <w:p>
            <w:r/>
            <w:r>
              <w:rPr>
                <w:rFonts w:ascii="Times New Roman" w:hAnsi="Times New Roman" w:eastAsia="Malgun Gothic"/>
                <w:b w:val="0"/>
                <w:i w:val="0"/>
                <w:sz w:val="20"/>
              </w:rPr>
              <w:t>wartet!</w:t>
            </w:r>
          </w:p>
        </w:tc>
        <w:tc>
          <w:tcPr>
            <w:tcW w:type="dxa" w:w="1440"/>
          </w:tcPr>
          <w:p>
            <w:r/>
            <w:r>
              <w:rPr>
                <w:rFonts w:ascii="Times New Roman" w:hAnsi="Times New Roman" w:eastAsia="Malgun Gothic"/>
                <w:b w:val="0"/>
                <w:i w:val="0"/>
                <w:sz w:val="20"/>
              </w:rPr>
              <w:t>seht!</w:t>
            </w:r>
          </w:p>
        </w:tc>
        <w:tc>
          <w:tcPr>
            <w:tcW w:type="dxa" w:w="1440"/>
          </w:tcPr>
          <w:p>
            <w:r/>
            <w:r>
              <w:rPr>
                <w:rFonts w:ascii="Times New Roman" w:hAnsi="Times New Roman" w:eastAsia="Malgun Gothic"/>
                <w:b/>
                <w:i w:val="0"/>
                <w:sz w:val="20"/>
              </w:rPr>
              <w:t>seid!</w:t>
            </w:r>
          </w:p>
        </w:tc>
      </w:tr>
      <w:tr>
        <w:tc>
          <w:tcPr>
            <w:tcW w:type="dxa" w:w="1440"/>
          </w:tcPr>
          <w:p>
            <w:r/>
            <w:r>
              <w:rPr>
                <w:rFonts w:ascii="Times New Roman" w:hAnsi="Times New Roman" w:eastAsia="Malgun Gothic"/>
                <w:b w:val="0"/>
                <w:i w:val="0"/>
                <w:sz w:val="20"/>
              </w:rPr>
              <w:t>Sie</w:t>
            </w:r>
          </w:p>
        </w:tc>
        <w:tc>
          <w:tcPr>
            <w:tcW w:type="dxa" w:w="1440"/>
          </w:tcPr>
          <w:p>
            <w:r/>
            <w:r>
              <w:rPr>
                <w:rFonts w:ascii="Times New Roman" w:hAnsi="Times New Roman" w:eastAsia="Malgun Gothic"/>
                <w:b w:val="0"/>
                <w:i w:val="0"/>
                <w:sz w:val="20"/>
              </w:rPr>
              <w:t>현재 Sie형 + Sie (동사 첫 자리)</w:t>
            </w:r>
          </w:p>
        </w:tc>
        <w:tc>
          <w:tcPr>
            <w:tcW w:type="dxa" w:w="1440"/>
          </w:tcPr>
          <w:p>
            <w:r/>
            <w:r>
              <w:rPr>
                <w:rFonts w:ascii="Times New Roman" w:hAnsi="Times New Roman" w:eastAsia="Malgun Gothic"/>
                <w:b w:val="0"/>
                <w:i w:val="0"/>
                <w:sz w:val="20"/>
              </w:rPr>
              <w:t>kommen Sie!</w:t>
            </w:r>
          </w:p>
        </w:tc>
        <w:tc>
          <w:tcPr>
            <w:tcW w:type="dxa" w:w="1440"/>
          </w:tcPr>
          <w:p>
            <w:r/>
            <w:r>
              <w:rPr>
                <w:rFonts w:ascii="Times New Roman" w:hAnsi="Times New Roman" w:eastAsia="Malgun Gothic"/>
                <w:b w:val="0"/>
                <w:i w:val="0"/>
                <w:sz w:val="20"/>
              </w:rPr>
              <w:t>warten Sie!</w:t>
            </w:r>
          </w:p>
        </w:tc>
        <w:tc>
          <w:tcPr>
            <w:tcW w:type="dxa" w:w="1440"/>
          </w:tcPr>
          <w:p>
            <w:r/>
            <w:r>
              <w:rPr>
                <w:rFonts w:ascii="Times New Roman" w:hAnsi="Times New Roman" w:eastAsia="Malgun Gothic"/>
                <w:b w:val="0"/>
                <w:i w:val="0"/>
                <w:sz w:val="20"/>
              </w:rPr>
              <w:t>sehen Sie!</w:t>
            </w:r>
          </w:p>
        </w:tc>
        <w:tc>
          <w:tcPr>
            <w:tcW w:type="dxa" w:w="1440"/>
          </w:tcPr>
          <w:p>
            <w:r/>
            <w:r>
              <w:rPr>
                <w:rFonts w:ascii="Times New Roman" w:hAnsi="Times New Roman" w:eastAsia="Malgun Gothic"/>
                <w:b/>
                <w:i w:val="0"/>
                <w:sz w:val="20"/>
              </w:rPr>
              <w:t>seien Sie!</w:t>
            </w:r>
          </w:p>
        </w:tc>
      </w:tr>
      <w:tr>
        <w:tc>
          <w:tcPr>
            <w:tcW w:type="dxa" w:w="1440"/>
          </w:tcPr>
          <w:p>
            <w:r/>
            <w:r>
              <w:rPr>
                <w:rFonts w:ascii="Times New Roman" w:hAnsi="Times New Roman" w:eastAsia="Malgun Gothic"/>
                <w:b w:val="0"/>
                <w:i w:val="0"/>
                <w:sz w:val="20"/>
              </w:rPr>
              <w:t>wir (권유)</w:t>
            </w:r>
          </w:p>
        </w:tc>
        <w:tc>
          <w:tcPr>
            <w:tcW w:type="dxa" w:w="1440"/>
          </w:tcPr>
          <w:p>
            <w:r/>
            <w:r>
              <w:rPr>
                <w:rFonts w:ascii="Times New Roman" w:hAnsi="Times New Roman" w:eastAsia="Malgun Gothic"/>
                <w:b w:val="0"/>
                <w:i w:val="0"/>
                <w:sz w:val="20"/>
              </w:rPr>
              <w:t>현재 wir형 + wir</w:t>
            </w:r>
          </w:p>
        </w:tc>
        <w:tc>
          <w:tcPr>
            <w:tcW w:type="dxa" w:w="1440"/>
          </w:tcPr>
          <w:p>
            <w:r/>
            <w:r>
              <w:rPr>
                <w:rFonts w:ascii="Times New Roman" w:hAnsi="Times New Roman" w:eastAsia="Malgun Gothic"/>
                <w:b w:val="0"/>
                <w:i w:val="0"/>
                <w:sz w:val="20"/>
              </w:rPr>
              <w:t>kommen wir!</w:t>
            </w:r>
          </w:p>
        </w:tc>
        <w:tc>
          <w:tcPr>
            <w:tcW w:type="dxa" w:w="1440"/>
          </w:tcPr>
          <w:p>
            <w:r/>
            <w:r>
              <w:rPr>
                <w:rFonts w:ascii="Times New Roman" w:hAnsi="Times New Roman" w:eastAsia="Malgun Gothic"/>
                <w:b w:val="0"/>
                <w:i w:val="0"/>
                <w:sz w:val="20"/>
              </w:rPr>
              <w:t>warten wir!</w:t>
            </w:r>
          </w:p>
        </w:tc>
        <w:tc>
          <w:tcPr>
            <w:tcW w:type="dxa" w:w="1440"/>
          </w:tcPr>
          <w:p>
            <w:r/>
            <w:r>
              <w:rPr>
                <w:rFonts w:ascii="Times New Roman" w:hAnsi="Times New Roman" w:eastAsia="Malgun Gothic"/>
                <w:b w:val="0"/>
                <w:i w:val="0"/>
                <w:sz w:val="20"/>
              </w:rPr>
              <w:t>sehen wir!</w:t>
            </w:r>
          </w:p>
        </w:tc>
        <w:tc>
          <w:tcPr>
            <w:tcW w:type="dxa" w:w="1440"/>
          </w:tcPr>
          <w:p>
            <w:r/>
            <w:r>
              <w:rPr>
                <w:rFonts w:ascii="Times New Roman" w:hAnsi="Times New Roman" w:eastAsia="Malgun Gothic"/>
                <w:b w:val="0"/>
                <w:i w:val="0"/>
                <w:sz w:val="20"/>
              </w:rPr>
              <w:t>seien wir!</w:t>
            </w:r>
          </w:p>
        </w:tc>
      </w:tr>
    </w:tbl>
    <w:p/>
    <w:p>
      <w:pPr>
        <w:pStyle w:val="ListBullet"/>
      </w:pPr>
      <w:r>
        <w:rPr>
          <w:rFonts w:ascii="Times New Roman" w:hAnsi="Times New Roman" w:eastAsia="Malgun Gothic"/>
          <w:b/>
          <w:i w:val="0"/>
          <w:sz w:val="22"/>
        </w:rPr>
        <w:t>du 명령형의 e→i 동사는 i를 유지한다</w:t>
      </w:r>
      <w:r>
        <w:rPr>
          <w:rFonts w:ascii="Times New Roman" w:hAnsi="Times New Roman" w:eastAsia="Malgun Gothic"/>
          <w:b w:val="0"/>
          <w:i w:val="0"/>
          <w:sz w:val="22"/>
        </w:rPr>
        <w:t xml:space="preserve">: geben → </w:t>
      </w:r>
      <w:r>
        <w:rPr>
          <w:rFonts w:ascii="Times New Roman" w:hAnsi="Times New Roman" w:eastAsia="Malgun Gothic"/>
          <w:b/>
          <w:i w:val="0"/>
          <w:sz w:val="22"/>
        </w:rPr>
        <w:t>gib</w:t>
      </w:r>
      <w:r>
        <w:rPr>
          <w:rFonts w:ascii="Times New Roman" w:hAnsi="Times New Roman" w:eastAsia="Malgun Gothic"/>
          <w:b w:val="0"/>
          <w:i w:val="0"/>
          <w:sz w:val="22"/>
        </w:rPr>
        <w:t xml:space="preserve">, lesen → </w:t>
      </w:r>
      <w:r>
        <w:rPr>
          <w:rFonts w:ascii="Times New Roman" w:hAnsi="Times New Roman" w:eastAsia="Malgun Gothic"/>
          <w:b/>
          <w:i w:val="0"/>
          <w:sz w:val="22"/>
        </w:rPr>
        <w:t>lies</w:t>
      </w:r>
      <w:r>
        <w:rPr>
          <w:rFonts w:ascii="Times New Roman" w:hAnsi="Times New Roman" w:eastAsia="Malgun Gothic"/>
          <w:b w:val="0"/>
          <w:i w:val="0"/>
          <w:sz w:val="22"/>
        </w:rPr>
        <w:t xml:space="preserve">, essen → </w:t>
      </w:r>
      <w:r>
        <w:rPr>
          <w:rFonts w:ascii="Times New Roman" w:hAnsi="Times New Roman" w:eastAsia="Malgun Gothic"/>
          <w:b/>
          <w:i w:val="0"/>
          <w:sz w:val="22"/>
        </w:rPr>
        <w:t>iss</w:t>
      </w:r>
      <w:r>
        <w:rPr>
          <w:rFonts w:ascii="Times New Roman" w:hAnsi="Times New Roman" w:eastAsia="Malgun Gothic"/>
          <w:b w:val="0"/>
          <w:i w:val="0"/>
          <w:sz w:val="22"/>
        </w:rPr>
        <w:t xml:space="preserve">, nehmen → </w:t>
      </w:r>
      <w:r>
        <w:rPr>
          <w:rFonts w:ascii="Times New Roman" w:hAnsi="Times New Roman" w:eastAsia="Malgun Gothic"/>
          <w:b/>
          <w:i w:val="0"/>
          <w:sz w:val="22"/>
        </w:rPr>
        <w:t>nimm</w:t>
      </w:r>
      <w:r>
        <w:rPr>
          <w:rFonts w:ascii="Times New Roman" w:hAnsi="Times New Roman" w:eastAsia="Malgun Gothic"/>
          <w:b w:val="0"/>
          <w:i w:val="0"/>
          <w:sz w:val="22"/>
        </w:rPr>
        <w:t xml:space="preserve">, sehen → </w:t>
      </w:r>
      <w:r>
        <w:rPr>
          <w:rFonts w:ascii="Times New Roman" w:hAnsi="Times New Roman" w:eastAsia="Malgun Gothic"/>
          <w:b/>
          <w:i w:val="0"/>
          <w:sz w:val="22"/>
        </w:rPr>
        <w:t>sieh</w:t>
      </w:r>
      <w:r>
        <w:rPr>
          <w:rFonts w:ascii="Times New Roman" w:hAnsi="Times New Roman" w:eastAsia="Malgun Gothic"/>
          <w:b w:val="0"/>
          <w:i w:val="0"/>
          <w:sz w:val="22"/>
        </w:rPr>
        <w:t xml:space="preserve">, sprechen → </w:t>
      </w:r>
      <w:r>
        <w:rPr>
          <w:rFonts w:ascii="Times New Roman" w:hAnsi="Times New Roman" w:eastAsia="Malgun Gothic"/>
          <w:b/>
          <w:i w:val="0"/>
          <w:sz w:val="22"/>
        </w:rPr>
        <w:t>sprich</w:t>
      </w:r>
      <w:r>
        <w:rPr>
          <w:rFonts w:ascii="Times New Roman" w:hAnsi="Times New Roman" w:eastAsia="Malgun Gothic"/>
          <w:b w:val="0"/>
          <w:i w:val="0"/>
          <w:sz w:val="22"/>
        </w:rPr>
        <w:t xml:space="preserve">, helfen → </w:t>
      </w:r>
      <w:r>
        <w:rPr>
          <w:rFonts w:ascii="Times New Roman" w:hAnsi="Times New Roman" w:eastAsia="Malgun Gothic"/>
          <w:b/>
          <w:i w:val="0"/>
          <w:sz w:val="22"/>
        </w:rPr>
        <w:t>hilf</w:t>
      </w:r>
      <w:r>
        <w:rPr>
          <w:rFonts w:ascii="Times New Roman" w:hAnsi="Times New Roman" w:eastAsia="Malgun Gothic"/>
          <w:b w:val="0"/>
          <w:i w:val="0"/>
          <w:sz w:val="22"/>
        </w:rPr>
        <w:t xml:space="preserve">, vergessen → </w:t>
      </w:r>
      <w:r>
        <w:rPr>
          <w:rFonts w:ascii="Times New Roman" w:hAnsi="Times New Roman" w:eastAsia="Malgun Gothic"/>
          <w:b/>
          <w:i w:val="0"/>
          <w:sz w:val="22"/>
        </w:rPr>
        <w:t>vergiss</w:t>
      </w:r>
      <w:r>
        <w:rPr>
          <w:rFonts w:ascii="Times New Roman" w:hAnsi="Times New Roman" w:eastAsia="Malgun Gothic"/>
          <w:b w:val="0"/>
          <w:i w:val="0"/>
          <w:sz w:val="22"/>
        </w:rPr>
        <w:t xml:space="preserve">. 반면 a→ä 동사는 움라우트를 버린다: fahren → </w:t>
      </w:r>
      <w:r>
        <w:rPr>
          <w:rFonts w:ascii="Times New Roman" w:hAnsi="Times New Roman" w:eastAsia="Malgun Gothic"/>
          <w:b/>
          <w:i w:val="0"/>
          <w:sz w:val="22"/>
        </w:rPr>
        <w:t>fahr</w:t>
      </w:r>
      <w:r>
        <w:rPr>
          <w:rFonts w:ascii="Times New Roman" w:hAnsi="Times New Roman" w:eastAsia="Malgun Gothic"/>
          <w:b w:val="0"/>
          <w:i w:val="0"/>
          <w:sz w:val="22"/>
        </w:rPr>
        <w:t xml:space="preserve">(×fähr), schlafen → schlaf, lassen → </w:t>
      </w:r>
      <w:r>
        <w:rPr>
          <w:rFonts w:ascii="Times New Roman" w:hAnsi="Times New Roman" w:eastAsia="Malgun Gothic"/>
          <w:b/>
          <w:i w:val="0"/>
          <w:sz w:val="22"/>
        </w:rPr>
        <w:t>lass</w:t>
      </w:r>
      <w:r>
        <w:rPr>
          <w:rFonts w:ascii="Times New Roman" w:hAnsi="Times New Roman" w:eastAsia="Malgun Gothic"/>
          <w:b w:val="0"/>
          <w:i w:val="0"/>
          <w:sz w:val="22"/>
        </w:rPr>
        <w:t xml:space="preserve">, halten → </w:t>
      </w:r>
      <w:r>
        <w:rPr>
          <w:rFonts w:ascii="Times New Roman" w:hAnsi="Times New Roman" w:eastAsia="Malgun Gothic"/>
          <w:b/>
          <w:i w:val="0"/>
          <w:sz w:val="22"/>
        </w:rPr>
        <w:t>halt</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-e를 붙일까</w:t>
      </w:r>
      <w:r>
        <w:rPr>
          <w:rFonts w:ascii="Times New Roman" w:hAnsi="Times New Roman" w:eastAsia="Malgun Gothic"/>
          <w:b w:val="0"/>
          <w:i w:val="0"/>
          <w:sz w:val="22"/>
        </w:rPr>
        <w:t>: 구어에서는 대개 뺍니다(komm, mach, setz). 어간이 -t, -d, -ig, -m·-n(자음 뒤)으로 끝나면 붙입니다(warte, rede, entschuldige, öffne).</w:t>
      </w:r>
    </w:p>
    <w:p>
      <w:pPr>
        <w:pStyle w:val="ListBullet"/>
      </w:pPr>
      <w:r>
        <w:rPr>
          <w:rFonts w:ascii="Times New Roman" w:hAnsi="Times New Roman" w:eastAsia="Malgun Gothic"/>
          <w:b/>
          <w:i w:val="0"/>
          <w:sz w:val="22"/>
        </w:rPr>
        <w:t>존칭은 반드시 Sie를 붙인다</w:t>
      </w:r>
      <w:r>
        <w:rPr>
          <w:rFonts w:ascii="Times New Roman" w:hAnsi="Times New Roman" w:eastAsia="Malgun Gothic"/>
          <w:b w:val="0"/>
          <w:i w:val="0"/>
          <w:sz w:val="22"/>
        </w:rPr>
        <w:t>: Kommen Sie! 주어를 빼면 무례하거나 다른 뜻이 됩니다.</w:t>
      </w:r>
    </w:p>
    <w:p>
      <w:pPr>
        <w:keepNext/>
        <w:spacing w:before="280"/>
      </w:pPr>
      <w:r>
        <w:rPr>
          <w:rFonts w:ascii="Times New Roman" w:hAnsi="Times New Roman" w:eastAsia="Malgun Gothic"/>
          <w:b/>
          <w:i w:val="0"/>
          <w:color w:val="1F3864"/>
          <w:sz w:val="30"/>
        </w:rPr>
        <w:t>10.2 대본의 du 명령형</w:t>
      </w:r>
    </w:p>
    <w:p>
      <w:r>
        <w:rPr>
          <w:rFonts w:ascii="Times New Roman" w:hAnsi="Times New Roman" w:eastAsia="Malgun Gothic"/>
          <w:b w:val="0"/>
          <w:i w:val="0"/>
          <w:sz w:val="22"/>
        </w:rPr>
        <w:t>린드너는 야코프에게 du로 명령하고, 야코프는 린드너에게 Sie를 씁니다(11장). 1화 한 화에만 du 명령형이 쏟아집니다.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원형</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Setz</w:t>
            </w:r>
            <w:r>
              <w:rPr>
                <w:rFonts w:ascii="Times New Roman" w:hAnsi="Times New Roman" w:eastAsia="Malgun Gothic"/>
                <w:b w:val="0"/>
                <w:i w:val="0"/>
                <w:sz w:val="20"/>
              </w:rPr>
              <w:t xml:space="preserve"> dich. Erst mal einen Kaffee, dann die Akten.» (1부 1화)</w:t>
            </w:r>
          </w:p>
        </w:tc>
        <w:tc>
          <w:tcPr>
            <w:tcW w:type="dxa" w:w="2880"/>
          </w:tcPr>
          <w:p>
            <w:r/>
            <w:r>
              <w:rPr>
                <w:rFonts w:ascii="Times New Roman" w:hAnsi="Times New Roman" w:eastAsia="Malgun Gothic"/>
                <w:b w:val="0"/>
                <w:i w:val="0"/>
                <w:sz w:val="20"/>
              </w:rPr>
              <w:t>sich setzen</w:t>
            </w:r>
          </w:p>
        </w:tc>
        <w:tc>
          <w:tcPr>
            <w:tcW w:type="dxa" w:w="2880"/>
          </w:tcPr>
          <w:p>
            <w:r/>
            <w:r>
              <w:rPr>
                <w:rFonts w:ascii="Times New Roman" w:hAnsi="Times New Roman" w:eastAsia="Malgun Gothic"/>
                <w:b w:val="0"/>
                <w:i w:val="0"/>
                <w:sz w:val="20"/>
              </w:rPr>
              <w:t>앉아라</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Lies</w:t>
            </w:r>
            <w:r>
              <w:rPr>
                <w:rFonts w:ascii="Times New Roman" w:hAnsi="Times New Roman" w:eastAsia="Malgun Gothic"/>
                <w:b w:val="0"/>
                <w:i w:val="0"/>
                <w:sz w:val="20"/>
              </w:rPr>
              <w:t>.» / «</w:t>
            </w:r>
            <w:r>
              <w:rPr>
                <w:rFonts w:ascii="Times New Roman" w:hAnsi="Times New Roman" w:eastAsia="Malgun Gothic"/>
                <w:b/>
                <w:i w:val="0"/>
                <w:sz w:val="20"/>
              </w:rPr>
              <w:t>Lies</w:t>
            </w:r>
            <w:r>
              <w:rPr>
                <w:rFonts w:ascii="Times New Roman" w:hAnsi="Times New Roman" w:eastAsia="Malgun Gothic"/>
                <w:b w:val="0"/>
                <w:i w:val="0"/>
                <w:sz w:val="20"/>
              </w:rPr>
              <w:t xml:space="preserve"> weiter.» (1부 1화)</w:t>
            </w:r>
          </w:p>
        </w:tc>
        <w:tc>
          <w:tcPr>
            <w:tcW w:type="dxa" w:w="2880"/>
          </w:tcPr>
          <w:p>
            <w:r/>
            <w:r>
              <w:rPr>
                <w:rFonts w:ascii="Times New Roman" w:hAnsi="Times New Roman" w:eastAsia="Malgun Gothic"/>
                <w:b w:val="0"/>
                <w:i w:val="0"/>
                <w:sz w:val="20"/>
              </w:rPr>
              <w:t>lesen (e→ie)</w:t>
            </w:r>
          </w:p>
        </w:tc>
        <w:tc>
          <w:tcPr>
            <w:tcW w:type="dxa" w:w="2880"/>
          </w:tcPr>
          <w:p>
            <w:r/>
            <w:r>
              <w:rPr>
                <w:rFonts w:ascii="Times New Roman" w:hAnsi="Times New Roman" w:eastAsia="Malgun Gothic"/>
                <w:b w:val="0"/>
                <w:i w:val="0"/>
                <w:sz w:val="20"/>
              </w:rPr>
              <w:t>읽어라 / 계속 읽어라</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Lies</w:t>
            </w:r>
            <w:r>
              <w:rPr>
                <w:rFonts w:ascii="Times New Roman" w:hAnsi="Times New Roman" w:eastAsia="Malgun Gothic"/>
                <w:b w:val="0"/>
                <w:i w:val="0"/>
                <w:sz w:val="20"/>
              </w:rPr>
              <w:t xml:space="preserve"> alles, auch das, was keiner unterstrichen hat.» (1부 1화)</w:t>
            </w:r>
          </w:p>
        </w:tc>
        <w:tc>
          <w:tcPr>
            <w:tcW w:type="dxa" w:w="2880"/>
          </w:tcPr>
          <w:p>
            <w:r/>
            <w:r>
              <w:rPr>
                <w:rFonts w:ascii="Times New Roman" w:hAnsi="Times New Roman" w:eastAsia="Malgun Gothic"/>
                <w:b w:val="0"/>
                <w:i w:val="0"/>
                <w:sz w:val="20"/>
              </w:rPr>
              <w:t>lesen</w:t>
            </w:r>
          </w:p>
        </w:tc>
        <w:tc>
          <w:tcPr>
            <w:tcW w:type="dxa" w:w="2880"/>
          </w:tcPr>
          <w:p>
            <w:r/>
            <w:r>
              <w:rPr>
                <w:rFonts w:ascii="Times New Roman" w:hAnsi="Times New Roman" w:eastAsia="Malgun Gothic"/>
                <w:b w:val="0"/>
                <w:i w:val="0"/>
                <w:sz w:val="20"/>
              </w:rPr>
              <w:t>다 읽어, 아무도 밑줄 긋지 않은 것까지</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Merk</w:t>
            </w:r>
            <w:r>
              <w:rPr>
                <w:rFonts w:ascii="Times New Roman" w:hAnsi="Times New Roman" w:eastAsia="Malgun Gothic"/>
                <w:b w:val="0"/>
                <w:i w:val="0"/>
                <w:sz w:val="20"/>
              </w:rPr>
              <w:t xml:space="preserve"> dir das.» (1부 1화)</w:t>
            </w:r>
          </w:p>
        </w:tc>
        <w:tc>
          <w:tcPr>
            <w:tcW w:type="dxa" w:w="2880"/>
          </w:tcPr>
          <w:p>
            <w:r/>
            <w:r>
              <w:rPr>
                <w:rFonts w:ascii="Times New Roman" w:hAnsi="Times New Roman" w:eastAsia="Malgun Gothic"/>
                <w:b w:val="0"/>
                <w:i w:val="0"/>
                <w:sz w:val="20"/>
              </w:rPr>
              <w:t>sich merken</w:t>
            </w:r>
          </w:p>
        </w:tc>
        <w:tc>
          <w:tcPr>
            <w:tcW w:type="dxa" w:w="2880"/>
          </w:tcPr>
          <w:p>
            <w:r/>
            <w:r>
              <w:rPr>
                <w:rFonts w:ascii="Times New Roman" w:hAnsi="Times New Roman" w:eastAsia="Malgun Gothic"/>
                <w:b w:val="0"/>
                <w:i w:val="0"/>
                <w:sz w:val="20"/>
              </w:rPr>
              <w:t>그걸 명심해라</w:t>
            </w:r>
          </w:p>
        </w:tc>
      </w:tr>
      <w:tr>
        <w:tc>
          <w:tcPr>
            <w:tcW w:type="dxa" w:w="2880"/>
          </w:tcPr>
          <w:p>
            <w:r/>
            <w:r>
              <w:rPr>
                <w:rFonts w:ascii="Times New Roman" w:hAnsi="Times New Roman" w:eastAsia="Malgun Gothic"/>
                <w:b w:val="0"/>
                <w:i w:val="0"/>
                <w:sz w:val="20"/>
              </w:rPr>
              <w:t xml:space="preserve">«Geh, </w:t>
            </w:r>
            <w:r>
              <w:rPr>
                <w:rFonts w:ascii="Times New Roman" w:hAnsi="Times New Roman" w:eastAsia="Malgun Gothic"/>
                <w:b/>
                <w:i w:val="0"/>
                <w:sz w:val="20"/>
              </w:rPr>
              <w:t>wasch</w:t>
            </w:r>
            <w:r>
              <w:rPr>
                <w:rFonts w:ascii="Times New Roman" w:hAnsi="Times New Roman" w:eastAsia="Malgun Gothic"/>
                <w:b w:val="0"/>
                <w:i w:val="0"/>
                <w:sz w:val="20"/>
              </w:rPr>
              <w:t xml:space="preserve"> die Tassen.» (1부 1화)</w:t>
            </w:r>
          </w:p>
        </w:tc>
        <w:tc>
          <w:tcPr>
            <w:tcW w:type="dxa" w:w="2880"/>
          </w:tcPr>
          <w:p>
            <w:r/>
            <w:r>
              <w:rPr>
                <w:rFonts w:ascii="Times New Roman" w:hAnsi="Times New Roman" w:eastAsia="Malgun Gothic"/>
                <w:b w:val="0"/>
                <w:i w:val="0"/>
                <w:sz w:val="20"/>
              </w:rPr>
              <w:t>gehen, waschen (ä 버림)</w:t>
            </w:r>
          </w:p>
        </w:tc>
        <w:tc>
          <w:tcPr>
            <w:tcW w:type="dxa" w:w="2880"/>
          </w:tcPr>
          <w:p>
            <w:r/>
            <w:r>
              <w:rPr>
                <w:rFonts w:ascii="Times New Roman" w:hAnsi="Times New Roman" w:eastAsia="Malgun Gothic"/>
                <w:b w:val="0"/>
                <w:i w:val="0"/>
                <w:sz w:val="20"/>
              </w:rPr>
              <w:t>가서 잔을 씻어라</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Iss</w:t>
            </w:r>
            <w:r>
              <w:rPr>
                <w:rFonts w:ascii="Times New Roman" w:hAnsi="Times New Roman" w:eastAsia="Malgun Gothic"/>
                <w:b w:val="0"/>
                <w:i w:val="0"/>
                <w:sz w:val="20"/>
              </w:rPr>
              <w:t xml:space="preserve"> was.» (1부 1화)</w:t>
            </w:r>
          </w:p>
        </w:tc>
        <w:tc>
          <w:tcPr>
            <w:tcW w:type="dxa" w:w="2880"/>
          </w:tcPr>
          <w:p>
            <w:r/>
            <w:r>
              <w:rPr>
                <w:rFonts w:ascii="Times New Roman" w:hAnsi="Times New Roman" w:eastAsia="Malgun Gothic"/>
                <w:b w:val="0"/>
                <w:i w:val="0"/>
                <w:sz w:val="20"/>
              </w:rPr>
              <w:t>essen (e→i)</w:t>
            </w:r>
          </w:p>
        </w:tc>
        <w:tc>
          <w:tcPr>
            <w:tcW w:type="dxa" w:w="2880"/>
          </w:tcPr>
          <w:p>
            <w:r/>
            <w:r>
              <w:rPr>
                <w:rFonts w:ascii="Times New Roman" w:hAnsi="Times New Roman" w:eastAsia="Malgun Gothic"/>
                <w:b w:val="0"/>
                <w:i w:val="0"/>
                <w:sz w:val="20"/>
              </w:rPr>
              <w:t>뭐 좀 먹어라</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Mach</w:t>
            </w:r>
            <w:r>
              <w:rPr>
                <w:rFonts w:ascii="Times New Roman" w:hAnsi="Times New Roman" w:eastAsia="Malgun Gothic"/>
                <w:b w:val="0"/>
                <w:i w:val="0"/>
                <w:sz w:val="20"/>
              </w:rPr>
              <w:t xml:space="preserve"> das Licht aus, wenn du gehst.» (1부 1화)</w:t>
            </w:r>
          </w:p>
        </w:tc>
        <w:tc>
          <w:tcPr>
            <w:tcW w:type="dxa" w:w="2880"/>
          </w:tcPr>
          <w:p>
            <w:r/>
            <w:r>
              <w:rPr>
                <w:rFonts w:ascii="Times New Roman" w:hAnsi="Times New Roman" w:eastAsia="Malgun Gothic"/>
                <w:b w:val="0"/>
                <w:i w:val="0"/>
                <w:sz w:val="20"/>
              </w:rPr>
              <w:t>aus·machen</w:t>
            </w:r>
          </w:p>
        </w:tc>
        <w:tc>
          <w:tcPr>
            <w:tcW w:type="dxa" w:w="2880"/>
          </w:tcPr>
          <w:p>
            <w:r/>
            <w:r>
              <w:rPr>
                <w:rFonts w:ascii="Times New Roman" w:hAnsi="Times New Roman" w:eastAsia="Malgun Gothic"/>
                <w:b w:val="0"/>
                <w:i w:val="0"/>
                <w:sz w:val="20"/>
              </w:rPr>
              <w:t>갈 때 불 꺼라</w:t>
            </w:r>
          </w:p>
        </w:tc>
      </w:tr>
      <w:tr>
        <w:tc>
          <w:tcPr>
            <w:tcW w:type="dxa" w:w="2880"/>
          </w:tcPr>
          <w:p>
            <w:r/>
            <w:r>
              <w:rPr>
                <w:rFonts w:ascii="Times New Roman" w:hAnsi="Times New Roman" w:eastAsia="Malgun Gothic"/>
                <w:b w:val="0"/>
                <w:i w:val="0"/>
                <w:sz w:val="20"/>
              </w:rPr>
              <w:t xml:space="preserve">«Und jetzt </w:t>
            </w:r>
            <w:r>
              <w:rPr>
                <w:rFonts w:ascii="Times New Roman" w:hAnsi="Times New Roman" w:eastAsia="Malgun Gothic"/>
                <w:b/>
                <w:i w:val="0"/>
                <w:sz w:val="20"/>
              </w:rPr>
              <w:t>gib</w:t>
            </w:r>
            <w:r>
              <w:rPr>
                <w:rFonts w:ascii="Times New Roman" w:hAnsi="Times New Roman" w:eastAsia="Malgun Gothic"/>
                <w:b w:val="0"/>
                <w:i w:val="0"/>
                <w:sz w:val="20"/>
              </w:rPr>
              <w:t xml:space="preserve"> mal die Leberwurst rüber» (1부 1화)</w:t>
            </w:r>
          </w:p>
        </w:tc>
        <w:tc>
          <w:tcPr>
            <w:tcW w:type="dxa" w:w="2880"/>
          </w:tcPr>
          <w:p>
            <w:r/>
            <w:r>
              <w:rPr>
                <w:rFonts w:ascii="Times New Roman" w:hAnsi="Times New Roman" w:eastAsia="Malgun Gothic"/>
                <w:b w:val="0"/>
                <w:i w:val="0"/>
                <w:sz w:val="20"/>
              </w:rPr>
              <w:t>geben (e→i)</w:t>
            </w:r>
          </w:p>
        </w:tc>
        <w:tc>
          <w:tcPr>
            <w:tcW w:type="dxa" w:w="2880"/>
          </w:tcPr>
          <w:p>
            <w:r/>
            <w:r>
              <w:rPr>
                <w:rFonts w:ascii="Times New Roman" w:hAnsi="Times New Roman" w:eastAsia="Malgun Gothic"/>
                <w:b w:val="0"/>
                <w:i w:val="0"/>
                <w:sz w:val="20"/>
              </w:rPr>
              <w:t>간 소시지 좀 건네줘</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Halt</w:t>
            </w:r>
            <w:r>
              <w:rPr>
                <w:rFonts w:ascii="Times New Roman" w:hAnsi="Times New Roman" w:eastAsia="Malgun Gothic"/>
                <w:b w:val="0"/>
                <w:i w:val="0"/>
                <w:sz w:val="20"/>
              </w:rPr>
              <w:t xml:space="preserve"> mal die Leiter, wenn du schon da bist.» (1부 2화)</w:t>
            </w:r>
          </w:p>
        </w:tc>
        <w:tc>
          <w:tcPr>
            <w:tcW w:type="dxa" w:w="2880"/>
          </w:tcPr>
          <w:p>
            <w:r/>
            <w:r>
              <w:rPr>
                <w:rFonts w:ascii="Times New Roman" w:hAnsi="Times New Roman" w:eastAsia="Malgun Gothic"/>
                <w:b w:val="0"/>
                <w:i w:val="0"/>
                <w:sz w:val="20"/>
              </w:rPr>
              <w:t>halten (ä 버림)</w:t>
            </w:r>
          </w:p>
        </w:tc>
        <w:tc>
          <w:tcPr>
            <w:tcW w:type="dxa" w:w="2880"/>
          </w:tcPr>
          <w:p>
            <w:r/>
            <w:r>
              <w:rPr>
                <w:rFonts w:ascii="Times New Roman" w:hAnsi="Times New Roman" w:eastAsia="Malgun Gothic"/>
                <w:b w:val="0"/>
                <w:i w:val="0"/>
                <w:sz w:val="20"/>
              </w:rPr>
              <w:t>온 김에 사다리 좀 잡아</w:t>
            </w:r>
          </w:p>
        </w:tc>
      </w:tr>
      <w:tr>
        <w:tc>
          <w:tcPr>
            <w:tcW w:type="dxa" w:w="2880"/>
          </w:tcPr>
          <w:p>
            <w:r/>
            <w:r>
              <w:rPr>
                <w:rFonts w:ascii="Times New Roman" w:hAnsi="Times New Roman" w:eastAsia="Malgun Gothic"/>
                <w:b w:val="0"/>
                <w:i w:val="0"/>
                <w:sz w:val="20"/>
              </w:rPr>
              <w:t xml:space="preserve">«Und </w:t>
            </w:r>
            <w:r>
              <w:rPr>
                <w:rFonts w:ascii="Times New Roman" w:hAnsi="Times New Roman" w:eastAsia="Malgun Gothic"/>
                <w:b/>
                <w:i w:val="0"/>
                <w:sz w:val="20"/>
              </w:rPr>
              <w:t>guck</w:t>
            </w:r>
            <w:r>
              <w:rPr>
                <w:rFonts w:ascii="Times New Roman" w:hAnsi="Times New Roman" w:eastAsia="Malgun Gothic"/>
                <w:b w:val="0"/>
                <w:i w:val="0"/>
                <w:sz w:val="20"/>
              </w:rPr>
              <w:t xml:space="preserve"> nicht so» (1부 2화)</w:t>
            </w:r>
          </w:p>
        </w:tc>
        <w:tc>
          <w:tcPr>
            <w:tcW w:type="dxa" w:w="2880"/>
          </w:tcPr>
          <w:p>
            <w:r/>
            <w:r>
              <w:rPr>
                <w:rFonts w:ascii="Times New Roman" w:hAnsi="Times New Roman" w:eastAsia="Malgun Gothic"/>
                <w:b w:val="0"/>
                <w:i w:val="0"/>
                <w:sz w:val="20"/>
              </w:rPr>
              <w:t>gucken</w:t>
            </w:r>
          </w:p>
        </w:tc>
        <w:tc>
          <w:tcPr>
            <w:tcW w:type="dxa" w:w="2880"/>
          </w:tcPr>
          <w:p>
            <w:r/>
            <w:r>
              <w:rPr>
                <w:rFonts w:ascii="Times New Roman" w:hAnsi="Times New Roman" w:eastAsia="Malgun Gothic"/>
                <w:b w:val="0"/>
                <w:i w:val="0"/>
                <w:sz w:val="20"/>
              </w:rPr>
              <w:t>그런 눈으로 보지 마</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Lass</w:t>
            </w:r>
            <w:r>
              <w:rPr>
                <w:rFonts w:ascii="Times New Roman" w:hAnsi="Times New Roman" w:eastAsia="Malgun Gothic"/>
                <w:b w:val="0"/>
                <w:i w:val="0"/>
                <w:sz w:val="20"/>
              </w:rPr>
              <w:t xml:space="preserve"> es dir schmecken.» (1부 1화)</w:t>
            </w:r>
          </w:p>
        </w:tc>
        <w:tc>
          <w:tcPr>
            <w:tcW w:type="dxa" w:w="2880"/>
          </w:tcPr>
          <w:p>
            <w:r/>
            <w:r>
              <w:rPr>
                <w:rFonts w:ascii="Times New Roman" w:hAnsi="Times New Roman" w:eastAsia="Malgun Gothic"/>
                <w:b w:val="0"/>
                <w:i w:val="0"/>
                <w:sz w:val="20"/>
              </w:rPr>
              <w:t>lassen</w:t>
            </w:r>
          </w:p>
        </w:tc>
        <w:tc>
          <w:tcPr>
            <w:tcW w:type="dxa" w:w="2880"/>
          </w:tcPr>
          <w:p>
            <w:r/>
            <w:r>
              <w:rPr>
                <w:rFonts w:ascii="Times New Roman" w:hAnsi="Times New Roman" w:eastAsia="Malgun Gothic"/>
                <w:b w:val="0"/>
                <w:i w:val="0"/>
                <w:sz w:val="20"/>
              </w:rPr>
              <w:t>맛있게 먹어라</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Fahr</w:t>
            </w:r>
            <w:r>
              <w:rPr>
                <w:rFonts w:ascii="Times New Roman" w:hAnsi="Times New Roman" w:eastAsia="Malgun Gothic"/>
                <w:b w:val="0"/>
                <w:i w:val="0"/>
                <w:sz w:val="20"/>
              </w:rPr>
              <w:t>.» (1부 7화)</w:t>
            </w:r>
          </w:p>
        </w:tc>
        <w:tc>
          <w:tcPr>
            <w:tcW w:type="dxa" w:w="2880"/>
          </w:tcPr>
          <w:p>
            <w:r/>
            <w:r>
              <w:rPr>
                <w:rFonts w:ascii="Times New Roman" w:hAnsi="Times New Roman" w:eastAsia="Malgun Gothic"/>
                <w:b w:val="0"/>
                <w:i w:val="0"/>
                <w:sz w:val="20"/>
              </w:rPr>
              <w:t>fahren (ä 버림)</w:t>
            </w:r>
          </w:p>
        </w:tc>
        <w:tc>
          <w:tcPr>
            <w:tcW w:type="dxa" w:w="2880"/>
          </w:tcPr>
          <w:p>
            <w:r/>
            <w:r>
              <w:rPr>
                <w:rFonts w:ascii="Times New Roman" w:hAnsi="Times New Roman" w:eastAsia="Malgun Gothic"/>
                <w:b w:val="0"/>
                <w:i w:val="0"/>
                <w:sz w:val="20"/>
              </w:rPr>
              <w:t>출발해</w:t>
            </w:r>
          </w:p>
        </w:tc>
      </w:tr>
      <w:tr>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Bleib</w:t>
            </w:r>
            <w:r>
              <w:rPr>
                <w:rFonts w:ascii="Times New Roman" w:hAnsi="Times New Roman" w:eastAsia="Malgun Gothic"/>
                <w:b w:val="0"/>
                <w:i w:val="0"/>
                <w:sz w:val="20"/>
              </w:rPr>
              <w:t xml:space="preserve"> ruhig beim Sie.» (1부 7화)</w:t>
            </w:r>
          </w:p>
        </w:tc>
        <w:tc>
          <w:tcPr>
            <w:tcW w:type="dxa" w:w="2880"/>
          </w:tcPr>
          <w:p>
            <w:r/>
            <w:r>
              <w:rPr>
                <w:rFonts w:ascii="Times New Roman" w:hAnsi="Times New Roman" w:eastAsia="Malgun Gothic"/>
                <w:b w:val="0"/>
                <w:i w:val="0"/>
                <w:sz w:val="20"/>
              </w:rPr>
              <w:t>bleiben</w:t>
            </w:r>
          </w:p>
        </w:tc>
        <w:tc>
          <w:tcPr>
            <w:tcW w:type="dxa" w:w="2880"/>
          </w:tcPr>
          <w:p>
            <w:r/>
            <w:r>
              <w:rPr>
                <w:rFonts w:ascii="Times New Roman" w:hAnsi="Times New Roman" w:eastAsia="Malgun Gothic"/>
                <w:b w:val="0"/>
                <w:i w:val="0"/>
                <w:sz w:val="20"/>
              </w:rPr>
              <w:t>그냥 Sie로 불러도 돼</w:t>
            </w:r>
          </w:p>
        </w:tc>
      </w:tr>
    </w:tbl>
    <w:p/>
    <w:p>
      <w:pPr>
        <w:keepNext/>
        <w:spacing w:before="280"/>
      </w:pPr>
      <w:r>
        <w:rPr>
          <w:rFonts w:ascii="Times New Roman" w:hAnsi="Times New Roman" w:eastAsia="Malgun Gothic"/>
          <w:b/>
          <w:i w:val="0"/>
          <w:color w:val="1F3864"/>
          <w:sz w:val="30"/>
        </w:rPr>
        <w:t>10.3 ihr와 Sie, wir의 명령형</w:t>
      </w:r>
    </w:p>
    <w:p>
      <w:pPr>
        <w:pStyle w:val="ListBullet"/>
      </w:pPr>
      <w:r>
        <w:rPr>
          <w:rFonts w:ascii="Times New Roman" w:hAnsi="Times New Roman" w:eastAsia="Malgun Gothic"/>
          <w:b/>
          <w:i w:val="0"/>
          <w:sz w:val="22"/>
        </w:rPr>
        <w:t>ihr</w:t>
      </w:r>
      <w:r>
        <w:rPr>
          <w:rFonts w:ascii="Times New Roman" w:hAnsi="Times New Roman" w:eastAsia="Malgun Gothic"/>
          <w:b w:val="0"/>
          <w:i w:val="0"/>
          <w:sz w:val="22"/>
        </w:rPr>
        <w:t>: «</w:t>
      </w:r>
      <w:r>
        <w:rPr>
          <w:rFonts w:ascii="Times New Roman" w:hAnsi="Times New Roman" w:eastAsia="Malgun Gothic"/>
          <w:b/>
          <w:i w:val="0"/>
          <w:sz w:val="22"/>
        </w:rPr>
        <w:t>Kommt</w:t>
      </w:r>
      <w:r>
        <w:rPr>
          <w:rFonts w:ascii="Times New Roman" w:hAnsi="Times New Roman" w:eastAsia="Malgun Gothic"/>
          <w:b w:val="0"/>
          <w:i w:val="0"/>
          <w:sz w:val="22"/>
        </w:rPr>
        <w:t xml:space="preserve"> rein, ihr zwei.» — 둘 다 들어와. (1부 5화) / «</w:t>
      </w:r>
      <w:r>
        <w:rPr>
          <w:rFonts w:ascii="Times New Roman" w:hAnsi="Times New Roman" w:eastAsia="Malgun Gothic"/>
          <w:b/>
          <w:i w:val="0"/>
          <w:sz w:val="22"/>
        </w:rPr>
        <w:t>Kommt</w:t>
      </w:r>
      <w:r>
        <w:rPr>
          <w:rFonts w:ascii="Times New Roman" w:hAnsi="Times New Roman" w:eastAsia="Malgun Gothic"/>
          <w:b w:val="0"/>
          <w:i w:val="0"/>
          <w:sz w:val="22"/>
        </w:rPr>
        <w:t xml:space="preserve"> rein, kommt rein.» (1부 12화) 모니가 게르트루트와 야코프에게.</w:t>
      </w:r>
    </w:p>
    <w:p>
      <w:pPr>
        <w:pStyle w:val="ListBullet"/>
      </w:pPr>
      <w:r>
        <w:rPr>
          <w:rFonts w:ascii="Times New Roman" w:hAnsi="Times New Roman" w:eastAsia="Malgun Gothic"/>
          <w:b/>
          <w:i w:val="0"/>
          <w:sz w:val="22"/>
        </w:rPr>
        <w:t>Sie</w:t>
      </w:r>
      <w:r>
        <w:rPr>
          <w:rFonts w:ascii="Times New Roman" w:hAnsi="Times New Roman" w:eastAsia="Malgun Gothic"/>
          <w:b w:val="0"/>
          <w:i w:val="0"/>
          <w:sz w:val="22"/>
        </w:rPr>
        <w:t>: «</w:t>
      </w:r>
      <w:r>
        <w:rPr>
          <w:rFonts w:ascii="Times New Roman" w:hAnsi="Times New Roman" w:eastAsia="Malgun Gothic"/>
          <w:b/>
          <w:i w:val="0"/>
          <w:sz w:val="22"/>
        </w:rPr>
        <w:t>Stellen</w:t>
      </w:r>
      <w:r>
        <w:rPr>
          <w:rFonts w:ascii="Times New Roman" w:hAnsi="Times New Roman" w:eastAsia="Malgun Gothic"/>
          <w:b w:val="0"/>
          <w:i w:val="0"/>
          <w:sz w:val="22"/>
        </w:rPr>
        <w:t xml:space="preserve"> Sie Ihre Anträge, Herr Kollege.» — 신청을 하십시오. (1부 1화) / «</w:t>
      </w:r>
      <w:r>
        <w:rPr>
          <w:rFonts w:ascii="Times New Roman" w:hAnsi="Times New Roman" w:eastAsia="Malgun Gothic"/>
          <w:b/>
          <w:i w:val="0"/>
          <w:sz w:val="22"/>
        </w:rPr>
        <w:t>Grüßen</w:t>
      </w:r>
      <w:r>
        <w:rPr>
          <w:rFonts w:ascii="Times New Roman" w:hAnsi="Times New Roman" w:eastAsia="Malgun Gothic"/>
          <w:b w:val="0"/>
          <w:i w:val="0"/>
          <w:sz w:val="22"/>
        </w:rPr>
        <w:t xml:space="preserve"> Sie Lindner.» — 린드너에게 안부 전해 주시오. (1부 1화) / «Bitte. </w:t>
      </w:r>
      <w:r>
        <w:rPr>
          <w:rFonts w:ascii="Times New Roman" w:hAnsi="Times New Roman" w:eastAsia="Malgun Gothic"/>
          <w:b/>
          <w:i w:val="0"/>
          <w:sz w:val="22"/>
        </w:rPr>
        <w:t>Setzen</w:t>
      </w:r>
      <w:r>
        <w:rPr>
          <w:rFonts w:ascii="Times New Roman" w:hAnsi="Times New Roman" w:eastAsia="Malgun Gothic"/>
          <w:b w:val="0"/>
          <w:i w:val="0"/>
          <w:sz w:val="22"/>
        </w:rPr>
        <w:t xml:space="preserve"> Sie sich.» (1부 1화, 사미르) / «Dann </w:t>
      </w:r>
      <w:r>
        <w:rPr>
          <w:rFonts w:ascii="Times New Roman" w:hAnsi="Times New Roman" w:eastAsia="Malgun Gothic"/>
          <w:b/>
          <w:i w:val="0"/>
          <w:sz w:val="22"/>
        </w:rPr>
        <w:t>hören</w:t>
      </w:r>
      <w:r>
        <w:rPr>
          <w:rFonts w:ascii="Times New Roman" w:hAnsi="Times New Roman" w:eastAsia="Malgun Gothic"/>
          <w:b w:val="0"/>
          <w:i w:val="0"/>
          <w:sz w:val="22"/>
        </w:rPr>
        <w:t xml:space="preserve"> Sie mir jetzt genau zu.» (1부 2화)</w:t>
      </w:r>
    </w:p>
    <w:p>
      <w:pPr>
        <w:pStyle w:val="ListBullet"/>
      </w:pPr>
      <w:r>
        <w:rPr>
          <w:rFonts w:ascii="Times New Roman" w:hAnsi="Times New Roman" w:eastAsia="Malgun Gothic"/>
          <w:b/>
          <w:i w:val="0"/>
          <w:sz w:val="22"/>
        </w:rPr>
        <w:t>sein의 Sie 명령형 seien</w:t>
      </w:r>
      <w:r>
        <w:rPr>
          <w:rFonts w:ascii="Times New Roman" w:hAnsi="Times New Roman" w:eastAsia="Malgun Gothic"/>
          <w:b w:val="0"/>
          <w:i w:val="0"/>
          <w:sz w:val="22"/>
        </w:rPr>
        <w:t>: «</w:t>
      </w:r>
      <w:r>
        <w:rPr>
          <w:rFonts w:ascii="Times New Roman" w:hAnsi="Times New Roman" w:eastAsia="Malgun Gothic"/>
          <w:b/>
          <w:i w:val="0"/>
          <w:sz w:val="22"/>
        </w:rPr>
        <w:t>Seien</w:t>
      </w:r>
      <w:r>
        <w:rPr>
          <w:rFonts w:ascii="Times New Roman" w:hAnsi="Times New Roman" w:eastAsia="Malgun Gothic"/>
          <w:b w:val="0"/>
          <w:i w:val="0"/>
          <w:sz w:val="22"/>
        </w:rPr>
        <w:t xml:space="preserve"> Sie aufmerksam, aber </w:t>
      </w:r>
      <w:r>
        <w:rPr>
          <w:rFonts w:ascii="Times New Roman" w:hAnsi="Times New Roman" w:eastAsia="Malgun Gothic"/>
          <w:b/>
          <w:i w:val="0"/>
          <w:sz w:val="22"/>
        </w:rPr>
        <w:t>lassen</w:t>
      </w:r>
      <w:r>
        <w:rPr>
          <w:rFonts w:ascii="Times New Roman" w:hAnsi="Times New Roman" w:eastAsia="Malgun Gothic"/>
          <w:b w:val="0"/>
          <w:i w:val="0"/>
          <w:sz w:val="22"/>
        </w:rPr>
        <w:t xml:space="preserve"> Sie sich nicht verunsichern.» — 주의하되 불안해하지는 마십시오. (1부 9화) 경찰 안내문의 문장.</w:t>
      </w:r>
    </w:p>
    <w:p>
      <w:pPr>
        <w:pStyle w:val="ListBullet"/>
      </w:pPr>
      <w:r>
        <w:rPr>
          <w:rFonts w:ascii="Times New Roman" w:hAnsi="Times New Roman" w:eastAsia="Malgun Gothic"/>
          <w:b/>
          <w:i w:val="0"/>
          <w:sz w:val="22"/>
        </w:rPr>
        <w:t>wir (~합시다)</w:t>
      </w:r>
      <w:r>
        <w:rPr>
          <w:rFonts w:ascii="Times New Roman" w:hAnsi="Times New Roman" w:eastAsia="Malgun Gothic"/>
          <w:b w:val="0"/>
          <w:i w:val="0"/>
          <w:sz w:val="22"/>
        </w:rPr>
        <w:t>: «</w:t>
      </w:r>
      <w:r>
        <w:rPr>
          <w:rFonts w:ascii="Times New Roman" w:hAnsi="Times New Roman" w:eastAsia="Malgun Gothic"/>
          <w:b/>
          <w:i w:val="0"/>
          <w:sz w:val="22"/>
        </w:rPr>
        <w:t>Gehen wir</w:t>
      </w:r>
      <w:r>
        <w:rPr>
          <w:rFonts w:ascii="Times New Roman" w:hAnsi="Times New Roman" w:eastAsia="Malgun Gothic"/>
          <w:b w:val="0"/>
          <w:i w:val="0"/>
          <w:sz w:val="22"/>
        </w:rPr>
        <w:t xml:space="preserve"> durch die Tür, Herr Darwish.» — 그 문으로 들어갑시다, 다르비시 씨. (1부 3화) / «Nichts. </w:t>
      </w:r>
      <w:r>
        <w:rPr>
          <w:rFonts w:ascii="Times New Roman" w:hAnsi="Times New Roman" w:eastAsia="Malgun Gothic"/>
          <w:b/>
          <w:i w:val="0"/>
          <w:sz w:val="22"/>
        </w:rPr>
        <w:t>Gehen wir</w:t>
      </w:r>
      <w:r>
        <w:rPr>
          <w:rFonts w:ascii="Times New Roman" w:hAnsi="Times New Roman" w:eastAsia="Malgun Gothic"/>
          <w:b w:val="0"/>
          <w:i w:val="0"/>
          <w:sz w:val="22"/>
        </w:rPr>
        <w:t>.» (1부 2화) 체포되는 린드너가 슈타지 대위에게.</w:t>
      </w:r>
    </w:p>
    <w:p>
      <w:pPr>
        <w:keepNext/>
        <w:spacing w:before="280"/>
      </w:pPr>
      <w:r>
        <w:rPr>
          <w:rFonts w:ascii="Times New Roman" w:hAnsi="Times New Roman" w:eastAsia="Malgun Gothic"/>
          <w:b/>
          <w:i w:val="0"/>
          <w:color w:val="1F3864"/>
          <w:sz w:val="30"/>
        </w:rPr>
        <w:t>10.4 명령을 부드럽게, 또는 세게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수단</w:t>
            </w:r>
          </w:p>
        </w:tc>
        <w:tc>
          <w:tcPr>
            <w:tcW w:type="dxa" w:w="2880"/>
          </w:tcPr>
          <w:p>
            <w:r/>
            <w:r>
              <w:rPr>
                <w:rFonts w:ascii="Times New Roman" w:hAnsi="Times New Roman" w:eastAsia="Malgun Gothic"/>
                <w:b/>
                <w:i w:val="0"/>
                <w:sz w:val="20"/>
              </w:rPr>
              <w:t>효과</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mal</w:t>
            </w:r>
          </w:p>
        </w:tc>
        <w:tc>
          <w:tcPr>
            <w:tcW w:type="dxa" w:w="2880"/>
          </w:tcPr>
          <w:p>
            <w:r/>
            <w:r>
              <w:rPr>
                <w:rFonts w:ascii="Times New Roman" w:hAnsi="Times New Roman" w:eastAsia="Malgun Gothic"/>
                <w:b w:val="0"/>
                <w:i w:val="0"/>
                <w:sz w:val="20"/>
              </w:rPr>
              <w:t>가볍게 '좀'</w:t>
            </w:r>
          </w:p>
        </w:tc>
        <w:tc>
          <w:tcPr>
            <w:tcW w:type="dxa" w:w="2880"/>
          </w:tcPr>
          <w:p>
            <w:r/>
            <w:r>
              <w:rPr>
                <w:rFonts w:ascii="Times New Roman" w:hAnsi="Times New Roman" w:eastAsia="Malgun Gothic"/>
                <w:b w:val="0"/>
                <w:i w:val="0"/>
                <w:sz w:val="20"/>
              </w:rPr>
              <w:t xml:space="preserve">«Und jetzt </w:t>
            </w:r>
            <w:r>
              <w:rPr>
                <w:rFonts w:ascii="Times New Roman" w:hAnsi="Times New Roman" w:eastAsia="Malgun Gothic"/>
                <w:b/>
                <w:i w:val="0"/>
                <w:sz w:val="20"/>
              </w:rPr>
              <w:t>gib mal</w:t>
            </w:r>
            <w:r>
              <w:rPr>
                <w:rFonts w:ascii="Times New Roman" w:hAnsi="Times New Roman" w:eastAsia="Malgun Gothic"/>
                <w:b w:val="0"/>
                <w:i w:val="0"/>
                <w:sz w:val="20"/>
              </w:rPr>
              <w:t xml:space="preserve"> die Leberwurst rüber» (1부 1화) / «</w:t>
            </w:r>
            <w:r>
              <w:rPr>
                <w:rFonts w:ascii="Times New Roman" w:hAnsi="Times New Roman" w:eastAsia="Malgun Gothic"/>
                <w:b/>
                <w:i w:val="0"/>
                <w:sz w:val="20"/>
              </w:rPr>
              <w:t>Halt mal</w:t>
            </w:r>
            <w:r>
              <w:rPr>
                <w:rFonts w:ascii="Times New Roman" w:hAnsi="Times New Roman" w:eastAsia="Malgun Gothic"/>
                <w:b w:val="0"/>
                <w:i w:val="0"/>
                <w:sz w:val="20"/>
              </w:rPr>
              <w:t xml:space="preserve"> an. Nur kurz.» (1부 7화)</w:t>
            </w:r>
          </w:p>
        </w:tc>
      </w:tr>
      <w:tr>
        <w:tc>
          <w:tcPr>
            <w:tcW w:type="dxa" w:w="2880"/>
          </w:tcPr>
          <w:p>
            <w:r/>
            <w:r>
              <w:rPr>
                <w:rFonts w:ascii="Times New Roman" w:hAnsi="Times New Roman" w:eastAsia="Malgun Gothic"/>
                <w:b w:val="0"/>
                <w:i w:val="0"/>
                <w:sz w:val="20"/>
              </w:rPr>
              <w:t>doch</w:t>
            </w:r>
          </w:p>
        </w:tc>
        <w:tc>
          <w:tcPr>
            <w:tcW w:type="dxa" w:w="2880"/>
          </w:tcPr>
          <w:p>
            <w:r/>
            <w:r>
              <w:rPr>
                <w:rFonts w:ascii="Times New Roman" w:hAnsi="Times New Roman" w:eastAsia="Malgun Gothic"/>
                <w:b w:val="0"/>
                <w:i w:val="0"/>
                <w:sz w:val="20"/>
              </w:rPr>
              <w:t>재촉, '어서, 그냥'</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Mach doch</w:t>
            </w:r>
            <w:r>
              <w:rPr>
                <w:rFonts w:ascii="Times New Roman" w:hAnsi="Times New Roman" w:eastAsia="Malgun Gothic"/>
                <w:b w:val="0"/>
                <w:i w:val="0"/>
                <w:sz w:val="20"/>
              </w:rPr>
              <w:t>, was du willst.» — 네 맘대로 해라. (1부 4화)</w:t>
            </w:r>
          </w:p>
        </w:tc>
      </w:tr>
      <w:tr>
        <w:tc>
          <w:tcPr>
            <w:tcW w:type="dxa" w:w="2880"/>
          </w:tcPr>
          <w:p>
            <w:r/>
            <w:r>
              <w:rPr>
                <w:rFonts w:ascii="Times New Roman" w:hAnsi="Times New Roman" w:eastAsia="Malgun Gothic"/>
                <w:b w:val="0"/>
                <w:i w:val="0"/>
                <w:sz w:val="20"/>
              </w:rPr>
              <w:t>bitte</w:t>
            </w:r>
          </w:p>
        </w:tc>
        <w:tc>
          <w:tcPr>
            <w:tcW w:type="dxa" w:w="2880"/>
          </w:tcPr>
          <w:p>
            <w:r/>
            <w:r>
              <w:rPr>
                <w:rFonts w:ascii="Times New Roman" w:hAnsi="Times New Roman" w:eastAsia="Malgun Gothic"/>
                <w:b w:val="0"/>
                <w:i w:val="0"/>
                <w:sz w:val="20"/>
              </w:rPr>
              <w:t>공손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Bitte</w:t>
            </w:r>
            <w:r>
              <w:rPr>
                <w:rFonts w:ascii="Times New Roman" w:hAnsi="Times New Roman" w:eastAsia="Malgun Gothic"/>
                <w:b w:val="0"/>
                <w:i w:val="0"/>
                <w:sz w:val="20"/>
              </w:rPr>
              <w:t xml:space="preserve"> setzen Sie sich.» (1부 10화)</w:t>
            </w:r>
          </w:p>
        </w:tc>
      </w:tr>
      <w:tr>
        <w:tc>
          <w:tcPr>
            <w:tcW w:type="dxa" w:w="2880"/>
          </w:tcPr>
          <w:p>
            <w:r/>
            <w:r>
              <w:rPr>
                <w:rFonts w:ascii="Times New Roman" w:hAnsi="Times New Roman" w:eastAsia="Malgun Gothic"/>
                <w:b w:val="0"/>
                <w:i w:val="0"/>
                <w:sz w:val="20"/>
              </w:rPr>
              <w:t>ruhig</w:t>
            </w:r>
          </w:p>
        </w:tc>
        <w:tc>
          <w:tcPr>
            <w:tcW w:type="dxa" w:w="2880"/>
          </w:tcPr>
          <w:p>
            <w:r/>
            <w:r>
              <w:rPr>
                <w:rFonts w:ascii="Times New Roman" w:hAnsi="Times New Roman" w:eastAsia="Malgun Gothic"/>
                <w:b w:val="0"/>
                <w:i w:val="0"/>
                <w:sz w:val="20"/>
              </w:rPr>
              <w:t>'얼마든지, 괜찮으니'</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Lesen</w:t>
            </w:r>
            <w:r>
              <w:rPr>
                <w:rFonts w:ascii="Times New Roman" w:hAnsi="Times New Roman" w:eastAsia="Malgun Gothic"/>
                <w:b w:val="0"/>
                <w:i w:val="0"/>
                <w:sz w:val="20"/>
              </w:rPr>
              <w:t xml:space="preserve"> Sie es </w:t>
            </w:r>
            <w:r>
              <w:rPr>
                <w:rFonts w:ascii="Times New Roman" w:hAnsi="Times New Roman" w:eastAsia="Malgun Gothic"/>
                <w:b/>
                <w:i w:val="0"/>
                <w:sz w:val="20"/>
              </w:rPr>
              <w:t>ruhig</w:t>
            </w:r>
            <w:r>
              <w:rPr>
                <w:rFonts w:ascii="Times New Roman" w:hAnsi="Times New Roman" w:eastAsia="Malgun Gothic"/>
                <w:b w:val="0"/>
                <w:i w:val="0"/>
                <w:sz w:val="20"/>
              </w:rPr>
              <w:t>, es ist sehr ordentlich getippt.» (1부 2화)</w:t>
            </w:r>
          </w:p>
        </w:tc>
      </w:tr>
      <w:tr>
        <w:tc>
          <w:tcPr>
            <w:tcW w:type="dxa" w:w="2880"/>
          </w:tcPr>
          <w:p>
            <w:r/>
            <w:r>
              <w:rPr>
                <w:rFonts w:ascii="Times New Roman" w:hAnsi="Times New Roman" w:eastAsia="Malgun Gothic"/>
                <w:b w:val="0"/>
                <w:i w:val="0"/>
                <w:sz w:val="20"/>
              </w:rPr>
              <w:t>원형 명령 (공지·군대식)</w:t>
            </w:r>
          </w:p>
        </w:tc>
        <w:tc>
          <w:tcPr>
            <w:tcW w:type="dxa" w:w="2880"/>
          </w:tcPr>
          <w:p>
            <w:r/>
            <w:r>
              <w:rPr>
                <w:rFonts w:ascii="Times New Roman" w:hAnsi="Times New Roman" w:eastAsia="Malgun Gothic"/>
                <w:b w:val="0"/>
                <w:i w:val="0"/>
                <w:sz w:val="20"/>
              </w:rPr>
              <w:t>단호, 비인칭</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Aufstehen</w:t>
            </w:r>
            <w:r>
              <w:rPr>
                <w:rFonts w:ascii="Times New Roman" w:hAnsi="Times New Roman" w:eastAsia="Malgun Gothic"/>
                <w:b w:val="0"/>
                <w:i w:val="0"/>
                <w:sz w:val="20"/>
              </w:rPr>
              <w:t>, wenn der Genosse Hauptmann reinkommt!» — 대위 동무가 들어오시면 기립! (1부 2화)</w:t>
            </w:r>
          </w:p>
        </w:tc>
      </w:tr>
      <w:tr>
        <w:tc>
          <w:tcPr>
            <w:tcW w:type="dxa" w:w="2880"/>
          </w:tcPr>
          <w:p>
            <w:r/>
            <w:r>
              <w:rPr>
                <w:rFonts w:ascii="Times New Roman" w:hAnsi="Times New Roman" w:eastAsia="Malgun Gothic"/>
                <w:b w:val="0"/>
                <w:i w:val="0"/>
                <w:sz w:val="20"/>
              </w:rPr>
              <w:t>수동 명령</w:t>
            </w:r>
          </w:p>
        </w:tc>
        <w:tc>
          <w:tcPr>
            <w:tcW w:type="dxa" w:w="2880"/>
          </w:tcPr>
          <w:p>
            <w:r/>
            <w:r>
              <w:rPr>
                <w:rFonts w:ascii="Times New Roman" w:hAnsi="Times New Roman" w:eastAsia="Malgun Gothic"/>
                <w:b w:val="0"/>
                <w:i w:val="0"/>
                <w:sz w:val="20"/>
              </w:rPr>
              <w:t>'이제 ~하는 거다'</w:t>
            </w:r>
          </w:p>
        </w:tc>
        <w:tc>
          <w:tcPr>
            <w:tcW w:type="dxa" w:w="2880"/>
          </w:tcPr>
          <w:p>
            <w:r/>
            <w:r>
              <w:rPr>
                <w:rFonts w:ascii="Times New Roman" w:hAnsi="Times New Roman" w:eastAsia="Malgun Gothic"/>
                <w:b w:val="0"/>
                <w:i w:val="0"/>
                <w:sz w:val="20"/>
              </w:rPr>
              <w:t xml:space="preserve">«Heute </w:t>
            </w:r>
            <w:r>
              <w:rPr>
                <w:rFonts w:ascii="Times New Roman" w:hAnsi="Times New Roman" w:eastAsia="Malgun Gothic"/>
                <w:b/>
                <w:i w:val="0"/>
                <w:sz w:val="20"/>
              </w:rPr>
              <w:t>wird gegessen</w:t>
            </w:r>
            <w:r>
              <w:rPr>
                <w:rFonts w:ascii="Times New Roman" w:hAnsi="Times New Roman" w:eastAsia="Malgun Gothic"/>
                <w:b w:val="0"/>
                <w:i w:val="0"/>
                <w:sz w:val="20"/>
              </w:rPr>
              <w:t>.» — 오늘은 밥 먹는 거다. (1부 4화)</w:t>
            </w:r>
          </w:p>
        </w:tc>
      </w:tr>
      <w:tr>
        <w:tc>
          <w:tcPr>
            <w:tcW w:type="dxa" w:w="2880"/>
          </w:tcPr>
          <w:p>
            <w:r/>
            <w:r>
              <w:rPr>
                <w:rFonts w:ascii="Times New Roman" w:hAnsi="Times New Roman" w:eastAsia="Malgun Gothic"/>
                <w:b w:val="0"/>
                <w:i w:val="0"/>
                <w:sz w:val="20"/>
              </w:rPr>
              <w:t>접속법 II 의문</w:t>
            </w:r>
          </w:p>
        </w:tc>
        <w:tc>
          <w:tcPr>
            <w:tcW w:type="dxa" w:w="2880"/>
          </w:tcPr>
          <w:p>
            <w:r/>
            <w:r>
              <w:rPr>
                <w:rFonts w:ascii="Times New Roman" w:hAnsi="Times New Roman" w:eastAsia="Malgun Gothic"/>
                <w:b w:val="0"/>
                <w:i w:val="0"/>
                <w:sz w:val="20"/>
              </w:rPr>
              <w:t>아주 공손</w:t>
            </w:r>
          </w:p>
        </w:tc>
        <w:tc>
          <w:tcPr>
            <w:tcW w:type="dxa" w:w="2880"/>
          </w:tcPr>
          <w:p>
            <w:r/>
            <w:r>
              <w:rPr>
                <w:rFonts w:ascii="Times New Roman" w:hAnsi="Times New Roman" w:eastAsia="Malgun Gothic"/>
                <w:b w:val="0"/>
                <w:i w:val="0"/>
                <w:sz w:val="20"/>
              </w:rPr>
              <w:t>«Würden Sie das vor Gericht sagen?» (1부 1화) 29장</w:t>
            </w:r>
          </w:p>
        </w:tc>
      </w:tr>
      <w:tr>
        <w:tc>
          <w:tcPr>
            <w:tcW w:type="dxa" w:w="2880"/>
          </w:tcPr>
          <w:p>
            <w:r/>
            <w:r>
              <w:rPr>
                <w:rFonts w:ascii="Times New Roman" w:hAnsi="Times New Roman" w:eastAsia="Malgun Gothic"/>
                <w:b w:val="0"/>
                <w:i w:val="0"/>
                <w:sz w:val="20"/>
              </w:rPr>
              <w:t>평서문 + du</w:t>
            </w:r>
          </w:p>
        </w:tc>
        <w:tc>
          <w:tcPr>
            <w:tcW w:type="dxa" w:w="2880"/>
          </w:tcPr>
          <w:p>
            <w:r/>
            <w:r>
              <w:rPr>
                <w:rFonts w:ascii="Times New Roman" w:hAnsi="Times New Roman" w:eastAsia="Malgun Gothic"/>
                <w:b w:val="0"/>
                <w:i w:val="0"/>
                <w:sz w:val="20"/>
              </w:rPr>
              <w:t>지시를 사실처럼</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fährst</w:t>
            </w:r>
            <w:r>
              <w:rPr>
                <w:rFonts w:ascii="Times New Roman" w:hAnsi="Times New Roman" w:eastAsia="Malgun Gothic"/>
                <w:b w:val="0"/>
                <w:i w:val="0"/>
                <w:sz w:val="20"/>
              </w:rPr>
              <w:t xml:space="preserve">, Jakob.» (1부 7화) / «Du </w:t>
            </w:r>
            <w:r>
              <w:rPr>
                <w:rFonts w:ascii="Times New Roman" w:hAnsi="Times New Roman" w:eastAsia="Malgun Gothic"/>
                <w:b/>
                <w:i w:val="0"/>
                <w:sz w:val="20"/>
              </w:rPr>
              <w:t>siehst</w:t>
            </w:r>
            <w:r>
              <w:rPr>
                <w:rFonts w:ascii="Times New Roman" w:hAnsi="Times New Roman" w:eastAsia="Malgun Gothic"/>
                <w:b w:val="0"/>
                <w:i w:val="0"/>
                <w:sz w:val="20"/>
              </w:rPr>
              <w:t xml:space="preserve"> den Richter an. Oder mich.» (1부 1화)</w:t>
            </w:r>
          </w:p>
        </w:tc>
      </w:tr>
    </w:tbl>
    <w:p/>
    <w:p>
      <w:pPr>
        <w:keepNext/>
        <w:spacing w:before="280"/>
      </w:pPr>
      <w:r>
        <w:rPr>
          <w:rFonts w:ascii="Times New Roman" w:hAnsi="Times New Roman" w:eastAsia="Malgun Gothic"/>
          <w:b/>
          <w:i w:val="0"/>
          <w:color w:val="1F3864"/>
          <w:sz w:val="30"/>
        </w:rPr>
        <w:t>10.5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Gebe mir das!</w:t>
            </w:r>
          </w:p>
        </w:tc>
        <w:tc>
          <w:tcPr>
            <w:tcW w:type="dxa" w:w="2880"/>
          </w:tcPr>
          <w:p>
            <w:r/>
            <w:r>
              <w:rPr>
                <w:rFonts w:ascii="Times New Roman" w:hAnsi="Times New Roman" w:eastAsia="Malgun Gothic"/>
                <w:b/>
                <w:i w:val="0"/>
                <w:sz w:val="20"/>
              </w:rPr>
              <w:t>Gib</w:t>
            </w:r>
            <w:r>
              <w:rPr>
                <w:rFonts w:ascii="Times New Roman" w:hAnsi="Times New Roman" w:eastAsia="Malgun Gothic"/>
                <w:b w:val="0"/>
                <w:i w:val="0"/>
                <w:sz w:val="20"/>
              </w:rPr>
              <w:t xml:space="preserve"> mir das!</w:t>
            </w:r>
          </w:p>
        </w:tc>
        <w:tc>
          <w:tcPr>
            <w:tcW w:type="dxa" w:w="2880"/>
          </w:tcPr>
          <w:p>
            <w:r/>
            <w:r>
              <w:rPr>
                <w:rFonts w:ascii="Times New Roman" w:hAnsi="Times New Roman" w:eastAsia="Malgun Gothic"/>
                <w:b w:val="0"/>
                <w:i w:val="0"/>
                <w:sz w:val="20"/>
              </w:rPr>
              <w:t>e→i 동사는 du 명령형도 i</w:t>
            </w:r>
          </w:p>
        </w:tc>
      </w:tr>
      <w:tr>
        <w:tc>
          <w:tcPr>
            <w:tcW w:type="dxa" w:w="2880"/>
          </w:tcPr>
          <w:p>
            <w:r/>
            <w:r>
              <w:rPr>
                <w:rFonts w:ascii="Times New Roman" w:hAnsi="Times New Roman" w:eastAsia="Malgun Gothic"/>
                <w:b w:val="0"/>
                <w:i w:val="0"/>
                <w:sz w:val="20"/>
              </w:rPr>
              <w:t>Lese weiter!</w:t>
            </w:r>
          </w:p>
        </w:tc>
        <w:tc>
          <w:tcPr>
            <w:tcW w:type="dxa" w:w="2880"/>
          </w:tcPr>
          <w:p>
            <w:r/>
            <w:r>
              <w:rPr>
                <w:rFonts w:ascii="Times New Roman" w:hAnsi="Times New Roman" w:eastAsia="Malgun Gothic"/>
                <w:b/>
                <w:i w:val="0"/>
                <w:sz w:val="20"/>
              </w:rPr>
              <w:t>Lies</w:t>
            </w:r>
            <w:r>
              <w:rPr>
                <w:rFonts w:ascii="Times New Roman" w:hAnsi="Times New Roman" w:eastAsia="Malgun Gothic"/>
                <w:b w:val="0"/>
                <w:i w:val="0"/>
                <w:sz w:val="20"/>
              </w:rPr>
              <w:t xml:space="preserve"> weiter!</w:t>
            </w:r>
          </w:p>
        </w:tc>
        <w:tc>
          <w:tcPr>
            <w:tcW w:type="dxa" w:w="2880"/>
          </w:tcPr>
          <w:p>
            <w:r/>
            <w:r>
              <w:rPr>
                <w:rFonts w:ascii="Times New Roman" w:hAnsi="Times New Roman" w:eastAsia="Malgun Gothic"/>
                <w:b w:val="0"/>
                <w:i w:val="0"/>
                <w:sz w:val="20"/>
              </w:rPr>
              <w:t>lesen → lies</w:t>
            </w:r>
          </w:p>
        </w:tc>
      </w:tr>
      <w:tr>
        <w:tc>
          <w:tcPr>
            <w:tcW w:type="dxa" w:w="2880"/>
          </w:tcPr>
          <w:p>
            <w:r/>
            <w:r>
              <w:rPr>
                <w:rFonts w:ascii="Times New Roman" w:hAnsi="Times New Roman" w:eastAsia="Malgun Gothic"/>
                <w:b w:val="0"/>
                <w:i w:val="0"/>
                <w:sz w:val="20"/>
              </w:rPr>
              <w:t>Fähr!</w:t>
            </w:r>
          </w:p>
        </w:tc>
        <w:tc>
          <w:tcPr>
            <w:tcW w:type="dxa" w:w="2880"/>
          </w:tcPr>
          <w:p>
            <w:r/>
            <w:r>
              <w:rPr>
                <w:rFonts w:ascii="Times New Roman" w:hAnsi="Times New Roman" w:eastAsia="Malgun Gothic"/>
                <w:b/>
                <w:i w:val="0"/>
                <w:sz w:val="20"/>
              </w:rPr>
              <w:t>Fahr!</w:t>
            </w:r>
          </w:p>
        </w:tc>
        <w:tc>
          <w:tcPr>
            <w:tcW w:type="dxa" w:w="2880"/>
          </w:tcPr>
          <w:p>
            <w:r/>
            <w:r>
              <w:rPr>
                <w:rFonts w:ascii="Times New Roman" w:hAnsi="Times New Roman" w:eastAsia="Malgun Gothic"/>
                <w:b w:val="0"/>
                <w:i w:val="0"/>
                <w:sz w:val="20"/>
              </w:rPr>
              <w:t>a→ä는 명령형에서 사라짐</w:t>
            </w:r>
          </w:p>
        </w:tc>
      </w:tr>
      <w:tr>
        <w:tc>
          <w:tcPr>
            <w:tcW w:type="dxa" w:w="2880"/>
          </w:tcPr>
          <w:p>
            <w:r/>
            <w:r>
              <w:rPr>
                <w:rFonts w:ascii="Times New Roman" w:hAnsi="Times New Roman" w:eastAsia="Malgun Gothic"/>
                <w:b w:val="0"/>
                <w:i w:val="0"/>
                <w:sz w:val="20"/>
              </w:rPr>
              <w:t>Kommen! (존칭으로)</w:t>
            </w:r>
          </w:p>
        </w:tc>
        <w:tc>
          <w:tcPr>
            <w:tcW w:type="dxa" w:w="2880"/>
          </w:tcPr>
          <w:p>
            <w:r/>
            <w:r>
              <w:rPr>
                <w:rFonts w:ascii="Times New Roman" w:hAnsi="Times New Roman" w:eastAsia="Malgun Gothic"/>
                <w:b/>
                <w:i w:val="0"/>
                <w:sz w:val="20"/>
              </w:rPr>
              <w:t>Kommen Sie!</w:t>
            </w:r>
          </w:p>
        </w:tc>
        <w:tc>
          <w:tcPr>
            <w:tcW w:type="dxa" w:w="2880"/>
          </w:tcPr>
          <w:p>
            <w:r/>
            <w:r>
              <w:rPr>
                <w:rFonts w:ascii="Times New Roman" w:hAnsi="Times New Roman" w:eastAsia="Malgun Gothic"/>
                <w:b w:val="0"/>
                <w:i w:val="0"/>
                <w:sz w:val="20"/>
              </w:rPr>
              <w:t>Sie를 꼭 붙임</w:t>
            </w:r>
          </w:p>
        </w:tc>
      </w:tr>
      <w:tr>
        <w:tc>
          <w:tcPr>
            <w:tcW w:type="dxa" w:w="2880"/>
          </w:tcPr>
          <w:p>
            <w:r/>
            <w:r>
              <w:rPr>
                <w:rFonts w:ascii="Times New Roman" w:hAnsi="Times New Roman" w:eastAsia="Malgun Gothic"/>
                <w:b w:val="0"/>
                <w:i w:val="0"/>
                <w:sz w:val="20"/>
              </w:rPr>
              <w:t>Du setz dich!</w:t>
            </w:r>
          </w:p>
        </w:tc>
        <w:tc>
          <w:tcPr>
            <w:tcW w:type="dxa" w:w="2880"/>
          </w:tcPr>
          <w:p>
            <w:r/>
            <w:r>
              <w:rPr>
                <w:rFonts w:ascii="Times New Roman" w:hAnsi="Times New Roman" w:eastAsia="Malgun Gothic"/>
                <w:b/>
                <w:i w:val="0"/>
                <w:sz w:val="20"/>
              </w:rPr>
              <w:t>Setz dich!</w:t>
            </w:r>
          </w:p>
        </w:tc>
        <w:tc>
          <w:tcPr>
            <w:tcW w:type="dxa" w:w="2880"/>
          </w:tcPr>
          <w:p>
            <w:r/>
            <w:r>
              <w:rPr>
                <w:rFonts w:ascii="Times New Roman" w:hAnsi="Times New Roman" w:eastAsia="Malgun Gothic"/>
                <w:b w:val="0"/>
                <w:i w:val="0"/>
                <w:sz w:val="20"/>
              </w:rPr>
              <w:t>du 명령형은 주어 생략</w:t>
            </w:r>
          </w:p>
        </w:tc>
      </w:tr>
      <w:tr>
        <w:tc>
          <w:tcPr>
            <w:tcW w:type="dxa" w:w="2880"/>
          </w:tcPr>
          <w:p>
            <w:r/>
            <w:r>
              <w:rPr>
                <w:rFonts w:ascii="Times New Roman" w:hAnsi="Times New Roman" w:eastAsia="Malgun Gothic"/>
                <w:b w:val="0"/>
                <w:i w:val="0"/>
                <w:sz w:val="20"/>
              </w:rPr>
              <w:t>Sind Sie ruhig!</w:t>
            </w:r>
          </w:p>
        </w:tc>
        <w:tc>
          <w:tcPr>
            <w:tcW w:type="dxa" w:w="2880"/>
          </w:tcPr>
          <w:p>
            <w:r/>
            <w:r>
              <w:rPr>
                <w:rFonts w:ascii="Times New Roman" w:hAnsi="Times New Roman" w:eastAsia="Malgun Gothic"/>
                <w:b/>
                <w:i w:val="0"/>
                <w:sz w:val="20"/>
              </w:rPr>
              <w:t>Seien Sie</w:t>
            </w:r>
            <w:r>
              <w:rPr>
                <w:rFonts w:ascii="Times New Roman" w:hAnsi="Times New Roman" w:eastAsia="Malgun Gothic"/>
                <w:b w:val="0"/>
                <w:i w:val="0"/>
                <w:sz w:val="20"/>
              </w:rPr>
              <w:t xml:space="preserve"> ruhig!</w:t>
            </w:r>
          </w:p>
        </w:tc>
        <w:tc>
          <w:tcPr>
            <w:tcW w:type="dxa" w:w="2880"/>
          </w:tcPr>
          <w:p>
            <w:r/>
            <w:r>
              <w:rPr>
                <w:rFonts w:ascii="Times New Roman" w:hAnsi="Times New Roman" w:eastAsia="Malgun Gothic"/>
                <w:b w:val="0"/>
                <w:i w:val="0"/>
                <w:sz w:val="20"/>
              </w:rPr>
              <w:t>sein의 Sie 명령형은 seien</w:t>
            </w:r>
          </w:p>
        </w:tc>
      </w:tr>
      <w:tr>
        <w:tc>
          <w:tcPr>
            <w:tcW w:type="dxa" w:w="2880"/>
          </w:tcPr>
          <w:p>
            <w:r/>
            <w:r>
              <w:rPr>
                <w:rFonts w:ascii="Times New Roman" w:hAnsi="Times New Roman" w:eastAsia="Malgun Gothic"/>
                <w:b w:val="0"/>
                <w:i w:val="0"/>
                <w:sz w:val="20"/>
              </w:rPr>
              <w:t>Ist ruhig! (너희)</w:t>
            </w:r>
          </w:p>
        </w:tc>
        <w:tc>
          <w:tcPr>
            <w:tcW w:type="dxa" w:w="2880"/>
          </w:tcPr>
          <w:p>
            <w:r/>
            <w:r>
              <w:rPr>
                <w:rFonts w:ascii="Times New Roman" w:hAnsi="Times New Roman" w:eastAsia="Malgun Gothic"/>
                <w:b/>
                <w:i w:val="0"/>
                <w:sz w:val="20"/>
              </w:rPr>
              <w:t>Seid</w:t>
            </w:r>
            <w:r>
              <w:rPr>
                <w:rFonts w:ascii="Times New Roman" w:hAnsi="Times New Roman" w:eastAsia="Malgun Gothic"/>
                <w:b w:val="0"/>
                <w:i w:val="0"/>
                <w:sz w:val="20"/>
              </w:rPr>
              <w:t xml:space="preserve"> ruhig!</w:t>
            </w:r>
          </w:p>
        </w:tc>
        <w:tc>
          <w:tcPr>
            <w:tcW w:type="dxa" w:w="2880"/>
          </w:tcPr>
          <w:p>
            <w:r/>
            <w:r>
              <w:rPr>
                <w:rFonts w:ascii="Times New Roman" w:hAnsi="Times New Roman" w:eastAsia="Malgun Gothic"/>
                <w:b w:val="0"/>
                <w:i w:val="0"/>
                <w:sz w:val="20"/>
              </w:rPr>
              <w:t>ihr 명령형 seid</w:t>
            </w:r>
          </w:p>
        </w:tc>
      </w:tr>
      <w:tr>
        <w:tc>
          <w:tcPr>
            <w:tcW w:type="dxa" w:w="2880"/>
          </w:tcPr>
          <w:p>
            <w:r/>
            <w:r>
              <w:rPr>
                <w:rFonts w:ascii="Times New Roman" w:hAnsi="Times New Roman" w:eastAsia="Malgun Gothic"/>
                <w:b w:val="0"/>
                <w:i w:val="0"/>
                <w:sz w:val="20"/>
              </w:rPr>
              <w:t>Mach aus das Licht!</w:t>
            </w:r>
          </w:p>
        </w:tc>
        <w:tc>
          <w:tcPr>
            <w:tcW w:type="dxa" w:w="2880"/>
          </w:tcPr>
          <w:p>
            <w:r/>
            <w:r>
              <w:rPr>
                <w:rFonts w:ascii="Times New Roman" w:hAnsi="Times New Roman" w:eastAsia="Malgun Gothic"/>
                <w:b/>
                <w:i w:val="0"/>
                <w:sz w:val="20"/>
              </w:rPr>
              <w:t>Mach</w:t>
            </w:r>
            <w:r>
              <w:rPr>
                <w:rFonts w:ascii="Times New Roman" w:hAnsi="Times New Roman" w:eastAsia="Malgun Gothic"/>
                <w:b w:val="0"/>
                <w:i w:val="0"/>
                <w:sz w:val="20"/>
              </w:rPr>
              <w:t xml:space="preserve"> das Licht </w:t>
            </w:r>
            <w:r>
              <w:rPr>
                <w:rFonts w:ascii="Times New Roman" w:hAnsi="Times New Roman" w:eastAsia="Malgun Gothic"/>
                <w:b/>
                <w:i w:val="0"/>
                <w:sz w:val="20"/>
              </w:rPr>
              <w:t>aus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분리 전철은 끝</w:t>
            </w:r>
          </w:p>
        </w:tc>
      </w:tr>
    </w:tbl>
    <w:p/>
    <w:p>
      <w:pPr>
        <w:keepNext/>
        <w:spacing w:before="280"/>
      </w:pPr>
      <w:r>
        <w:rPr>
          <w:rFonts w:ascii="Times New Roman" w:hAnsi="Times New Roman" w:eastAsia="Malgun Gothic"/>
          <w:b/>
          <w:i w:val="0"/>
          <w:color w:val="1F3864"/>
          <w:sz w:val="36"/>
        </w:rPr>
        <w:t>11. du와 Sie</w:t>
      </w:r>
    </w:p>
    <w:p>
      <w:r>
        <w:rPr>
          <w:rFonts w:ascii="Times New Roman" w:hAnsi="Times New Roman" w:eastAsia="Malgun Gothic"/>
          <w:b w:val="0"/>
          <w:i w:val="0"/>
          <w:sz w:val="22"/>
        </w:rPr>
        <w:t xml:space="preserve">독일어에는 존댓말 어미가 없는 대신 상대를 부르는 대명사가 둘입니다. 친한 사이·가족·아이·동료 일부에게는 </w:t>
      </w:r>
      <w:r>
        <w:rPr>
          <w:rFonts w:ascii="Times New Roman" w:hAnsi="Times New Roman" w:eastAsia="Malgun Gothic"/>
          <w:b/>
          <w:i w:val="0"/>
          <w:sz w:val="22"/>
        </w:rPr>
        <w:t>du</w:t>
      </w:r>
      <w:r>
        <w:rPr>
          <w:rFonts w:ascii="Times New Roman" w:hAnsi="Times New Roman" w:eastAsia="Malgun Gothic"/>
          <w:b w:val="0"/>
          <w:i w:val="0"/>
          <w:sz w:val="22"/>
        </w:rPr>
        <w:t xml:space="preserve">(복수 ihr), 처음 만난 어른·직업상 관계·공적 장면에서는 </w:t>
      </w:r>
      <w:r>
        <w:rPr>
          <w:rFonts w:ascii="Times New Roman" w:hAnsi="Times New Roman" w:eastAsia="Malgun Gothic"/>
          <w:b/>
          <w:i w:val="0"/>
          <w:sz w:val="22"/>
        </w:rPr>
        <w:t>Sie</w:t>
      </w:r>
      <w:r>
        <w:rPr>
          <w:rFonts w:ascii="Times New Roman" w:hAnsi="Times New Roman" w:eastAsia="Malgun Gothic"/>
          <w:b w:val="0"/>
          <w:i w:val="0"/>
          <w:sz w:val="22"/>
        </w:rPr>
        <w:t xml:space="preserve">(단수·복수 같음)를 씁니다. 이 선택은 단순한 높임이 아니라 </w:t>
      </w:r>
      <w:r>
        <w:rPr>
          <w:rFonts w:ascii="Times New Roman" w:hAnsi="Times New Roman" w:eastAsia="Malgun Gothic"/>
          <w:b/>
          <w:i w:val="0"/>
          <w:sz w:val="22"/>
        </w:rPr>
        <w:t>관계의 거리</w:t>
      </w:r>
      <w:r>
        <w:rPr>
          <w:rFonts w:ascii="Times New Roman" w:hAnsi="Times New Roman" w:eastAsia="Malgun Gothic"/>
          <w:b w:val="0"/>
          <w:i w:val="0"/>
          <w:sz w:val="22"/>
        </w:rPr>
        <w:t>를 표시합니다. 1부 대본은 이 거리가 바뀌는 순간을 여러 번 보여 줍니다.</w:t>
      </w:r>
    </w:p>
    <w:p>
      <w:pPr>
        <w:keepNext/>
        <w:spacing w:before="280"/>
      </w:pPr>
      <w:r>
        <w:rPr>
          <w:rFonts w:ascii="Times New Roman" w:hAnsi="Times New Roman" w:eastAsia="Malgun Gothic"/>
          <w:b/>
          <w:i w:val="0"/>
          <w:color w:val="1F3864"/>
          <w:sz w:val="30"/>
        </w:rPr>
        <w:t>11.1 형태 한눈에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du (너)</w:t>
            </w:r>
          </w:p>
        </w:tc>
        <w:tc>
          <w:tcPr>
            <w:tcW w:type="dxa" w:w="2160"/>
          </w:tcPr>
          <w:p>
            <w:r/>
            <w:r>
              <w:rPr>
                <w:rFonts w:ascii="Times New Roman" w:hAnsi="Times New Roman" w:eastAsia="Malgun Gothic"/>
                <w:b/>
                <w:i w:val="0"/>
                <w:sz w:val="20"/>
              </w:rPr>
              <w:t>ihr (너희)</w:t>
            </w:r>
          </w:p>
        </w:tc>
        <w:tc>
          <w:tcPr>
            <w:tcW w:type="dxa" w:w="2160"/>
          </w:tcPr>
          <w:p>
            <w:r/>
            <w:r>
              <w:rPr>
                <w:rFonts w:ascii="Times New Roman" w:hAnsi="Times New Roman" w:eastAsia="Malgun Gothic"/>
                <w:b/>
                <w:i w:val="0"/>
                <w:sz w:val="20"/>
              </w:rPr>
              <w:t>Sie (당신, 당신들)</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du</w:t>
            </w:r>
          </w:p>
        </w:tc>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Sie</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dich</w:t>
            </w:r>
          </w:p>
        </w:tc>
        <w:tc>
          <w:tcPr>
            <w:tcW w:type="dxa" w:w="2160"/>
          </w:tcPr>
          <w:p>
            <w:r/>
            <w:r>
              <w:rPr>
                <w:rFonts w:ascii="Times New Roman" w:hAnsi="Times New Roman" w:eastAsia="Malgun Gothic"/>
                <w:b w:val="0"/>
                <w:i w:val="0"/>
                <w:sz w:val="20"/>
              </w:rPr>
              <w:t>euch</w:t>
            </w:r>
          </w:p>
        </w:tc>
        <w:tc>
          <w:tcPr>
            <w:tcW w:type="dxa" w:w="2160"/>
          </w:tcPr>
          <w:p>
            <w:r/>
            <w:r>
              <w:rPr>
                <w:rFonts w:ascii="Times New Roman" w:hAnsi="Times New Roman" w:eastAsia="Malgun Gothic"/>
                <w:b w:val="0"/>
                <w:i w:val="0"/>
                <w:sz w:val="20"/>
              </w:rPr>
              <w:t>Sie</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dir</w:t>
            </w:r>
          </w:p>
        </w:tc>
        <w:tc>
          <w:tcPr>
            <w:tcW w:type="dxa" w:w="2160"/>
          </w:tcPr>
          <w:p>
            <w:r/>
            <w:r>
              <w:rPr>
                <w:rFonts w:ascii="Times New Roman" w:hAnsi="Times New Roman" w:eastAsia="Malgun Gothic"/>
                <w:b w:val="0"/>
                <w:i w:val="0"/>
                <w:sz w:val="20"/>
              </w:rPr>
              <w:t>euch</w:t>
            </w:r>
          </w:p>
        </w:tc>
        <w:tc>
          <w:tcPr>
            <w:tcW w:type="dxa" w:w="2160"/>
          </w:tcPr>
          <w:p>
            <w:r/>
            <w:r>
              <w:rPr>
                <w:rFonts w:ascii="Times New Roman" w:hAnsi="Times New Roman" w:eastAsia="Malgun Gothic"/>
                <w:b w:val="0"/>
                <w:i w:val="0"/>
                <w:sz w:val="20"/>
              </w:rPr>
              <w:t>Ihnen</w:t>
            </w:r>
          </w:p>
        </w:tc>
      </w:tr>
      <w:tr>
        <w:tc>
          <w:tcPr>
            <w:tcW w:type="dxa" w:w="2160"/>
          </w:tcPr>
          <w:p>
            <w:r/>
            <w:r>
              <w:rPr>
                <w:rFonts w:ascii="Times New Roman" w:hAnsi="Times New Roman" w:eastAsia="Malgun Gothic"/>
                <w:b w:val="0"/>
                <w:i w:val="0"/>
                <w:sz w:val="20"/>
              </w:rPr>
              <w:t>소유관사</w:t>
            </w:r>
          </w:p>
        </w:tc>
        <w:tc>
          <w:tcPr>
            <w:tcW w:type="dxa" w:w="2160"/>
          </w:tcPr>
          <w:p>
            <w:r/>
            <w:r>
              <w:rPr>
                <w:rFonts w:ascii="Times New Roman" w:hAnsi="Times New Roman" w:eastAsia="Malgun Gothic"/>
                <w:b w:val="0"/>
                <w:i w:val="0"/>
                <w:sz w:val="20"/>
              </w:rPr>
              <w:t>dein</w:t>
            </w:r>
          </w:p>
        </w:tc>
        <w:tc>
          <w:tcPr>
            <w:tcW w:type="dxa" w:w="2160"/>
          </w:tcPr>
          <w:p>
            <w:r/>
            <w:r>
              <w:rPr>
                <w:rFonts w:ascii="Times New Roman" w:hAnsi="Times New Roman" w:eastAsia="Malgun Gothic"/>
                <w:b w:val="0"/>
                <w:i w:val="0"/>
                <w:sz w:val="20"/>
              </w:rPr>
              <w:t>euer</w:t>
            </w:r>
          </w:p>
        </w:tc>
        <w:tc>
          <w:tcPr>
            <w:tcW w:type="dxa" w:w="2160"/>
          </w:tcPr>
          <w:p>
            <w:r/>
            <w:r>
              <w:rPr>
                <w:rFonts w:ascii="Times New Roman" w:hAnsi="Times New Roman" w:eastAsia="Malgun Gothic"/>
                <w:b w:val="0"/>
                <w:i w:val="0"/>
                <w:sz w:val="20"/>
              </w:rPr>
              <w:t>Ihr</w:t>
            </w:r>
          </w:p>
        </w:tc>
      </w:tr>
      <w:tr>
        <w:tc>
          <w:tcPr>
            <w:tcW w:type="dxa" w:w="2160"/>
          </w:tcPr>
          <w:p>
            <w:r/>
            <w:r>
              <w:rPr>
                <w:rFonts w:ascii="Times New Roman" w:hAnsi="Times New Roman" w:eastAsia="Malgun Gothic"/>
                <w:b w:val="0"/>
                <w:i w:val="0"/>
                <w:sz w:val="20"/>
              </w:rPr>
              <w:t>재귀대명사</w:t>
            </w:r>
          </w:p>
        </w:tc>
        <w:tc>
          <w:tcPr>
            <w:tcW w:type="dxa" w:w="2160"/>
          </w:tcPr>
          <w:p>
            <w:r/>
            <w:r>
              <w:rPr>
                <w:rFonts w:ascii="Times New Roman" w:hAnsi="Times New Roman" w:eastAsia="Malgun Gothic"/>
                <w:b w:val="0"/>
                <w:i w:val="0"/>
                <w:sz w:val="20"/>
              </w:rPr>
              <w:t>dich / dir</w:t>
            </w:r>
          </w:p>
        </w:tc>
        <w:tc>
          <w:tcPr>
            <w:tcW w:type="dxa" w:w="2160"/>
          </w:tcPr>
          <w:p>
            <w:r/>
            <w:r>
              <w:rPr>
                <w:rFonts w:ascii="Times New Roman" w:hAnsi="Times New Roman" w:eastAsia="Malgun Gothic"/>
                <w:b w:val="0"/>
                <w:i w:val="0"/>
                <w:sz w:val="20"/>
              </w:rPr>
              <w:t>euch</w:t>
            </w:r>
          </w:p>
        </w:tc>
        <w:tc>
          <w:tcPr>
            <w:tcW w:type="dxa" w:w="2160"/>
          </w:tcPr>
          <w:p>
            <w:r/>
            <w:r>
              <w:rPr>
                <w:rFonts w:ascii="Times New Roman" w:hAnsi="Times New Roman" w:eastAsia="Malgun Gothic"/>
                <w:b/>
                <w:i w:val="0"/>
                <w:sz w:val="20"/>
              </w:rPr>
              <w:t>sich</w:t>
            </w:r>
            <w:r>
              <w:rPr>
                <w:rFonts w:ascii="Times New Roman" w:hAnsi="Times New Roman" w:eastAsia="Malgun Gothic"/>
                <w:b w:val="0"/>
                <w:i w:val="0"/>
                <w:sz w:val="20"/>
              </w:rPr>
              <w:t xml:space="preserve"> (소문자)</w:t>
            </w:r>
          </w:p>
        </w:tc>
      </w:tr>
      <w:tr>
        <w:tc>
          <w:tcPr>
            <w:tcW w:type="dxa" w:w="2160"/>
          </w:tcPr>
          <w:p>
            <w:r/>
            <w:r>
              <w:rPr>
                <w:rFonts w:ascii="Times New Roman" w:hAnsi="Times New Roman" w:eastAsia="Malgun Gothic"/>
                <w:b w:val="0"/>
                <w:i w:val="0"/>
                <w:sz w:val="20"/>
              </w:rPr>
              <w:t>동사 (kommen)</w:t>
            </w:r>
          </w:p>
        </w:tc>
        <w:tc>
          <w:tcPr>
            <w:tcW w:type="dxa" w:w="2160"/>
          </w:tcPr>
          <w:p>
            <w:r/>
            <w:r>
              <w:rPr>
                <w:rFonts w:ascii="Times New Roman" w:hAnsi="Times New Roman" w:eastAsia="Malgun Gothic"/>
                <w:b w:val="0"/>
                <w:i w:val="0"/>
                <w:sz w:val="20"/>
              </w:rPr>
              <w:t>kommst</w:t>
            </w:r>
          </w:p>
        </w:tc>
        <w:tc>
          <w:tcPr>
            <w:tcW w:type="dxa" w:w="2160"/>
          </w:tcPr>
          <w:p>
            <w:r/>
            <w:r>
              <w:rPr>
                <w:rFonts w:ascii="Times New Roman" w:hAnsi="Times New Roman" w:eastAsia="Malgun Gothic"/>
                <w:b w:val="0"/>
                <w:i w:val="0"/>
                <w:sz w:val="20"/>
              </w:rPr>
              <w:t>kommt</w:t>
            </w:r>
          </w:p>
        </w:tc>
        <w:tc>
          <w:tcPr>
            <w:tcW w:type="dxa" w:w="2160"/>
          </w:tcPr>
          <w:p>
            <w:r/>
            <w:r>
              <w:rPr>
                <w:rFonts w:ascii="Times New Roman" w:hAnsi="Times New Roman" w:eastAsia="Malgun Gothic"/>
                <w:b w:val="0"/>
                <w:i w:val="0"/>
                <w:sz w:val="20"/>
              </w:rPr>
              <w:t>kommen</w:t>
            </w:r>
          </w:p>
        </w:tc>
      </w:tr>
      <w:tr>
        <w:tc>
          <w:tcPr>
            <w:tcW w:type="dxa" w:w="2160"/>
          </w:tcPr>
          <w:p>
            <w:r/>
            <w:r>
              <w:rPr>
                <w:rFonts w:ascii="Times New Roman" w:hAnsi="Times New Roman" w:eastAsia="Malgun Gothic"/>
                <w:b w:val="0"/>
                <w:i w:val="0"/>
                <w:sz w:val="20"/>
              </w:rPr>
              <w:t>명령형</w:t>
            </w:r>
          </w:p>
        </w:tc>
        <w:tc>
          <w:tcPr>
            <w:tcW w:type="dxa" w:w="2160"/>
          </w:tcPr>
          <w:p>
            <w:r/>
            <w:r>
              <w:rPr>
                <w:rFonts w:ascii="Times New Roman" w:hAnsi="Times New Roman" w:eastAsia="Malgun Gothic"/>
                <w:b w:val="0"/>
                <w:i w:val="0"/>
                <w:sz w:val="20"/>
              </w:rPr>
              <w:t>komm!</w:t>
            </w:r>
          </w:p>
        </w:tc>
        <w:tc>
          <w:tcPr>
            <w:tcW w:type="dxa" w:w="2160"/>
          </w:tcPr>
          <w:p>
            <w:r/>
            <w:r>
              <w:rPr>
                <w:rFonts w:ascii="Times New Roman" w:hAnsi="Times New Roman" w:eastAsia="Malgun Gothic"/>
                <w:b w:val="0"/>
                <w:i w:val="0"/>
                <w:sz w:val="20"/>
              </w:rPr>
              <w:t>kommt!</w:t>
            </w:r>
          </w:p>
        </w:tc>
        <w:tc>
          <w:tcPr>
            <w:tcW w:type="dxa" w:w="2160"/>
          </w:tcPr>
          <w:p>
            <w:r/>
            <w:r>
              <w:rPr>
                <w:rFonts w:ascii="Times New Roman" w:hAnsi="Times New Roman" w:eastAsia="Malgun Gothic"/>
                <w:b w:val="0"/>
                <w:i w:val="0"/>
                <w:sz w:val="20"/>
              </w:rPr>
              <w:t>kommen Sie!</w:t>
            </w:r>
          </w:p>
        </w:tc>
      </w:tr>
      <w:tr>
        <w:tc>
          <w:tcPr>
            <w:tcW w:type="dxa" w:w="2160"/>
          </w:tcPr>
          <w:p>
            <w:r/>
            <w:r>
              <w:rPr>
                <w:rFonts w:ascii="Times New Roman" w:hAnsi="Times New Roman" w:eastAsia="Malgun Gothic"/>
                <w:b w:val="0"/>
                <w:i w:val="0"/>
                <w:sz w:val="20"/>
              </w:rPr>
              <w:t>호칭</w:t>
            </w:r>
          </w:p>
        </w:tc>
        <w:tc>
          <w:tcPr>
            <w:tcW w:type="dxa" w:w="2160"/>
          </w:tcPr>
          <w:p>
            <w:r/>
            <w:r>
              <w:rPr>
                <w:rFonts w:ascii="Times New Roman" w:hAnsi="Times New Roman" w:eastAsia="Malgun Gothic"/>
                <w:b w:val="0"/>
                <w:i w:val="0"/>
                <w:sz w:val="20"/>
              </w:rPr>
              <w:t>이름 (Jakob, Trude)</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Herr/Frau + 성 (Herr Hartung, Frau Baum)</w:t>
            </w:r>
          </w:p>
        </w:tc>
      </w:tr>
    </w:tbl>
    <w:p/>
    <w:p>
      <w:pPr>
        <w:pStyle w:val="ListBullet"/>
      </w:pPr>
      <w:r>
        <w:rPr>
          <w:rFonts w:ascii="Times New Roman" w:hAnsi="Times New Roman" w:eastAsia="Malgun Gothic"/>
          <w:b w:val="0"/>
          <w:i w:val="0"/>
          <w:sz w:val="22"/>
        </w:rPr>
        <w:t xml:space="preserve">Sie, Ihnen, Ihr는 </w:t>
      </w:r>
      <w:r>
        <w:rPr>
          <w:rFonts w:ascii="Times New Roman" w:hAnsi="Times New Roman" w:eastAsia="Malgun Gothic"/>
          <w:b/>
          <w:i w:val="0"/>
          <w:sz w:val="22"/>
        </w:rPr>
        <w:t>언제나 대문자</w:t>
      </w:r>
      <w:r>
        <w:rPr>
          <w:rFonts w:ascii="Times New Roman" w:hAnsi="Times New Roman" w:eastAsia="Malgun Gothic"/>
          <w:b w:val="0"/>
          <w:i w:val="0"/>
          <w:sz w:val="22"/>
        </w:rPr>
        <w:t xml:space="preserve">(문장 중간에서도). 재귀대명사만은 소문자 sich: «Bitte. </w:t>
      </w:r>
      <w:r>
        <w:rPr>
          <w:rFonts w:ascii="Times New Roman" w:hAnsi="Times New Roman" w:eastAsia="Malgun Gothic"/>
          <w:b/>
          <w:i w:val="0"/>
          <w:sz w:val="22"/>
        </w:rPr>
        <w:t>Setzen Sie sich</w:t>
      </w:r>
      <w:r>
        <w:rPr>
          <w:rFonts w:ascii="Times New Roman" w:hAnsi="Times New Roman" w:eastAsia="Malgun Gothic"/>
          <w:b w:val="0"/>
          <w:i w:val="0"/>
          <w:sz w:val="22"/>
        </w:rPr>
        <w:t>.» (1부 1화)</w:t>
      </w:r>
    </w:p>
    <w:p>
      <w:pPr>
        <w:pStyle w:val="ListBullet"/>
      </w:pPr>
      <w:r>
        <w:rPr>
          <w:rFonts w:ascii="Times New Roman" w:hAnsi="Times New Roman" w:eastAsia="Malgun Gothic"/>
          <w:b/>
          <w:i w:val="0"/>
          <w:sz w:val="22"/>
        </w:rPr>
        <w:t>Herr + 성</w:t>
      </w:r>
      <w:r>
        <w:rPr>
          <w:rFonts w:ascii="Times New Roman" w:hAnsi="Times New Roman" w:eastAsia="Malgun Gothic"/>
          <w:b w:val="0"/>
          <w:i w:val="0"/>
          <w:sz w:val="22"/>
        </w:rPr>
        <w:t xml:space="preserve">은 4·3격에서 </w:t>
      </w:r>
      <w:r>
        <w:rPr>
          <w:rFonts w:ascii="Times New Roman" w:hAnsi="Times New Roman" w:eastAsia="Malgun Gothic"/>
          <w:b/>
          <w:i w:val="0"/>
          <w:sz w:val="22"/>
        </w:rPr>
        <w:t>Herrn</w:t>
      </w:r>
      <w:r>
        <w:rPr>
          <w:rFonts w:ascii="Times New Roman" w:hAnsi="Times New Roman" w:eastAsia="Malgun Gothic"/>
          <w:b w:val="0"/>
          <w:i w:val="0"/>
          <w:sz w:val="22"/>
        </w:rPr>
        <w:t xml:space="preserve">(5장): </w:t>
      </w:r>
      <w:r>
        <w:rPr>
          <w:rFonts w:ascii="Times New Roman" w:hAnsi="Times New Roman" w:eastAsia="Malgun Gothic"/>
          <w:b/>
          <w:i w:val="0"/>
          <w:sz w:val="22"/>
        </w:rPr>
        <w:t>Grüßen Sie Herrn Lindner</w:t>
      </w:r>
      <w:r>
        <w:rPr>
          <w:rFonts w:ascii="Times New Roman" w:hAnsi="Times New Roman" w:eastAsia="Malgun Gothic"/>
          <w:b w:val="0"/>
          <w:i w:val="0"/>
          <w:sz w:val="22"/>
        </w:rPr>
        <w:t xml:space="preserve"> 같은 꼴. 대본 7화 «Den Hausmeister des Hauses, </w:t>
      </w:r>
      <w:r>
        <w:rPr>
          <w:rFonts w:ascii="Times New Roman" w:hAnsi="Times New Roman" w:eastAsia="Malgun Gothic"/>
          <w:b/>
          <w:i w:val="0"/>
          <w:sz w:val="22"/>
        </w:rPr>
        <w:t>Herrn</w:t>
      </w:r>
      <w:r>
        <w:rPr>
          <w:rFonts w:ascii="Times New Roman" w:hAnsi="Times New Roman" w:eastAsia="Malgun Gothic"/>
          <w:b w:val="0"/>
          <w:i w:val="0"/>
          <w:sz w:val="22"/>
        </w:rPr>
        <w:t xml:space="preserve"> Gottschalk, haben Sie nicht vernommen.» (1부 7화)</w:t>
      </w:r>
    </w:p>
    <w:p>
      <w:pPr>
        <w:keepNext/>
        <w:spacing w:before="280"/>
      </w:pPr>
      <w:r>
        <w:rPr>
          <w:rFonts w:ascii="Times New Roman" w:hAnsi="Times New Roman" w:eastAsia="Malgun Gothic"/>
          <w:b/>
          <w:i w:val="0"/>
          <w:color w:val="1F3864"/>
          <w:sz w:val="30"/>
        </w:rPr>
        <w:t>11.2 1부 인물들의 du와 Sie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관계</w:t>
            </w:r>
          </w:p>
        </w:tc>
        <w:tc>
          <w:tcPr>
            <w:tcW w:type="dxa" w:w="2880"/>
          </w:tcPr>
          <w:p>
            <w:r/>
            <w:r>
              <w:rPr>
                <w:rFonts w:ascii="Times New Roman" w:hAnsi="Times New Roman" w:eastAsia="Malgun Gothic"/>
                <w:b/>
                <w:i w:val="0"/>
                <w:sz w:val="20"/>
              </w:rPr>
              <w:t>말</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린드너 → 야코프</w:t>
            </w:r>
          </w:p>
        </w:tc>
        <w:tc>
          <w:tcPr>
            <w:tcW w:type="dxa" w:w="2880"/>
          </w:tcPr>
          <w:p>
            <w:r/>
            <w:r>
              <w:rPr>
                <w:rFonts w:ascii="Times New Roman" w:hAnsi="Times New Roman" w:eastAsia="Malgun Gothic"/>
                <w:b w:val="0"/>
                <w:i w:val="0"/>
                <w:sz w:val="20"/>
              </w:rPr>
              <w:t>du, «Jakob», 가끔 «Junge»</w:t>
            </w:r>
          </w:p>
        </w:tc>
        <w:tc>
          <w:tcPr>
            <w:tcW w:type="dxa" w:w="2880"/>
          </w:tcPr>
          <w:p>
            <w:r/>
            <w:r>
              <w:rPr>
                <w:rFonts w:ascii="Times New Roman" w:hAnsi="Times New Roman" w:eastAsia="Malgun Gothic"/>
                <w:b w:val="0"/>
                <w:i w:val="0"/>
                <w:sz w:val="20"/>
              </w:rPr>
              <w:t>«Setz dich.» (1부 1화) / «Halt die Ohren steif, Junge.» (1부 4화)</w:t>
            </w:r>
          </w:p>
        </w:tc>
      </w:tr>
      <w:tr>
        <w:tc>
          <w:tcPr>
            <w:tcW w:type="dxa" w:w="2880"/>
          </w:tcPr>
          <w:p>
            <w:r/>
            <w:r>
              <w:rPr>
                <w:rFonts w:ascii="Times New Roman" w:hAnsi="Times New Roman" w:eastAsia="Malgun Gothic"/>
                <w:b w:val="0"/>
                <w:i w:val="0"/>
                <w:sz w:val="20"/>
              </w:rPr>
              <w:t>야코프 → 린드너</w:t>
            </w:r>
          </w:p>
        </w:tc>
        <w:tc>
          <w:tcPr>
            <w:tcW w:type="dxa" w:w="2880"/>
          </w:tcPr>
          <w:p>
            <w:r/>
            <w:r>
              <w:rPr>
                <w:rFonts w:ascii="Times New Roman" w:hAnsi="Times New Roman" w:eastAsia="Malgun Gothic"/>
                <w:b w:val="0"/>
                <w:i w:val="0"/>
                <w:sz w:val="20"/>
              </w:rPr>
              <w:t>Sie, «Herr Lindner» (끝까지)</w:t>
            </w:r>
          </w:p>
        </w:tc>
        <w:tc>
          <w:tcPr>
            <w:tcW w:type="dxa" w:w="2880"/>
          </w:tcPr>
          <w:p>
            <w:r/>
            <w:r>
              <w:rPr>
                <w:rFonts w:ascii="Times New Roman" w:hAnsi="Times New Roman" w:eastAsia="Malgun Gothic"/>
                <w:b w:val="0"/>
                <w:i w:val="0"/>
                <w:sz w:val="20"/>
              </w:rPr>
              <w:t>«Herr Lindner, warum machen wir das?» (1부 1화)</w:t>
            </w:r>
          </w:p>
        </w:tc>
      </w:tr>
      <w:tr>
        <w:tc>
          <w:tcPr>
            <w:tcW w:type="dxa" w:w="2880"/>
          </w:tcPr>
          <w:p>
            <w:r/>
            <w:r>
              <w:rPr>
                <w:rFonts w:ascii="Times New Roman" w:hAnsi="Times New Roman" w:eastAsia="Malgun Gothic"/>
                <w:b w:val="0"/>
                <w:i w:val="0"/>
                <w:sz w:val="20"/>
              </w:rPr>
              <w:t>린드너 ↔ 게르트루트</w:t>
            </w:r>
          </w:p>
        </w:tc>
        <w:tc>
          <w:tcPr>
            <w:tcW w:type="dxa" w:w="2880"/>
          </w:tcPr>
          <w:p>
            <w:r/>
            <w:r>
              <w:rPr>
                <w:rFonts w:ascii="Times New Roman" w:hAnsi="Times New Roman" w:eastAsia="Malgun Gothic"/>
                <w:b w:val="0"/>
                <w:i w:val="0"/>
                <w:sz w:val="20"/>
              </w:rPr>
              <w:t>du, «Ernst» / «Trude»</w:t>
            </w:r>
          </w:p>
        </w:tc>
        <w:tc>
          <w:tcPr>
            <w:tcW w:type="dxa" w:w="2880"/>
          </w:tcPr>
          <w:p>
            <w:r/>
            <w:r>
              <w:rPr>
                <w:rFonts w:ascii="Times New Roman" w:hAnsi="Times New Roman" w:eastAsia="Malgun Gothic"/>
                <w:b w:val="0"/>
                <w:i w:val="0"/>
                <w:sz w:val="20"/>
              </w:rPr>
              <w:t>«Trude, du bist ein Engel mit Gartenschere.» (1부 1화)</w:t>
            </w:r>
          </w:p>
        </w:tc>
      </w:tr>
      <w:tr>
        <w:tc>
          <w:tcPr>
            <w:tcW w:type="dxa" w:w="2880"/>
          </w:tcPr>
          <w:p>
            <w:r/>
            <w:r>
              <w:rPr>
                <w:rFonts w:ascii="Times New Roman" w:hAnsi="Times New Roman" w:eastAsia="Malgun Gothic"/>
                <w:b w:val="0"/>
                <w:i w:val="0"/>
                <w:sz w:val="20"/>
              </w:rPr>
              <w:t>게르트루트 → 야코프 / 야코프 → 게르트루트</w:t>
            </w:r>
          </w:p>
        </w:tc>
        <w:tc>
          <w:tcPr>
            <w:tcW w:type="dxa" w:w="2880"/>
          </w:tcPr>
          <w:p>
            <w:r/>
            <w:r>
              <w:rPr>
                <w:rFonts w:ascii="Times New Roman" w:hAnsi="Times New Roman" w:eastAsia="Malgun Gothic"/>
                <w:b w:val="0"/>
                <w:i w:val="0"/>
                <w:sz w:val="20"/>
              </w:rPr>
              <w:t>du / Sie, «Frau Baum»</w:t>
            </w:r>
          </w:p>
        </w:tc>
        <w:tc>
          <w:tcPr>
            <w:tcW w:type="dxa" w:w="2880"/>
          </w:tcPr>
          <w:p>
            <w:r/>
            <w:r>
              <w:rPr>
                <w:rFonts w:ascii="Times New Roman" w:hAnsi="Times New Roman" w:eastAsia="Malgun Gothic"/>
                <w:b w:val="0"/>
                <w:i w:val="0"/>
                <w:sz w:val="20"/>
              </w:rPr>
              <w:t>«Guten Abend, Jakob. Du bist groß geworden.» — «Guten Abend, Frau Baum.» (1부 1화)</w:t>
            </w:r>
          </w:p>
        </w:tc>
      </w:tr>
      <w:tr>
        <w:tc>
          <w:tcPr>
            <w:tcW w:type="dxa" w:w="2880"/>
          </w:tcPr>
          <w:p>
            <w:r/>
            <w:r>
              <w:rPr>
                <w:rFonts w:ascii="Times New Roman" w:hAnsi="Times New Roman" w:eastAsia="Malgun Gothic"/>
                <w:b w:val="0"/>
                <w:i w:val="0"/>
                <w:sz w:val="20"/>
              </w:rPr>
              <w:t>야코프 ↔ 부모</w:t>
            </w:r>
          </w:p>
        </w:tc>
        <w:tc>
          <w:tcPr>
            <w:tcW w:type="dxa" w:w="2880"/>
          </w:tcPr>
          <w:p>
            <w:r/>
            <w:r>
              <w:rPr>
                <w:rFonts w:ascii="Times New Roman" w:hAnsi="Times New Roman" w:eastAsia="Malgun Gothic"/>
                <w:b w:val="0"/>
                <w:i w:val="0"/>
                <w:sz w:val="20"/>
              </w:rPr>
              <w:t>du, «Mutti» / «Vati»</w:t>
            </w:r>
          </w:p>
        </w:tc>
        <w:tc>
          <w:tcPr>
            <w:tcW w:type="dxa" w:w="2880"/>
          </w:tcPr>
          <w:p>
            <w:r/>
            <w:r>
              <w:rPr>
                <w:rFonts w:ascii="Times New Roman" w:hAnsi="Times New Roman" w:eastAsia="Malgun Gothic"/>
                <w:b w:val="0"/>
                <w:i w:val="0"/>
                <w:sz w:val="20"/>
              </w:rPr>
              <w:t>«Danke, Mutti. Hallo, Vati.» (1부 1화)</w:t>
            </w:r>
          </w:p>
        </w:tc>
      </w:tr>
      <w:tr>
        <w:tc>
          <w:tcPr>
            <w:tcW w:type="dxa" w:w="2880"/>
          </w:tcPr>
          <w:p>
            <w:r/>
            <w:r>
              <w:rPr>
                <w:rFonts w:ascii="Times New Roman" w:hAnsi="Times New Roman" w:eastAsia="Malgun Gothic"/>
                <w:b w:val="0"/>
                <w:i w:val="0"/>
                <w:sz w:val="20"/>
              </w:rPr>
              <w:t>어른 → 리나(12세) / 리나 → 어른</w:t>
            </w:r>
          </w:p>
        </w:tc>
        <w:tc>
          <w:tcPr>
            <w:tcW w:type="dxa" w:w="2880"/>
          </w:tcPr>
          <w:p>
            <w:r/>
            <w:r>
              <w:rPr>
                <w:rFonts w:ascii="Times New Roman" w:hAnsi="Times New Roman" w:eastAsia="Malgun Gothic"/>
                <w:b w:val="0"/>
                <w:i w:val="0"/>
                <w:sz w:val="20"/>
              </w:rPr>
              <w:t>du / Sie</w:t>
            </w:r>
          </w:p>
        </w:tc>
        <w:tc>
          <w:tcPr>
            <w:tcW w:type="dxa" w:w="2880"/>
          </w:tcPr>
          <w:p>
            <w:r/>
            <w:r>
              <w:rPr>
                <w:rFonts w:ascii="Times New Roman" w:hAnsi="Times New Roman" w:eastAsia="Malgun Gothic"/>
                <w:b w:val="0"/>
                <w:i w:val="0"/>
                <w:sz w:val="20"/>
              </w:rPr>
              <w:t>«Wenn du was fragen willst, fragst du mich.» (1부 1화) — «Herr Hartung, muss Frau Haddad für mich übersetzen?» (1부 5화)</w:t>
            </w:r>
          </w:p>
        </w:tc>
      </w:tr>
      <w:tr>
        <w:tc>
          <w:tcPr>
            <w:tcW w:type="dxa" w:w="2880"/>
          </w:tcPr>
          <w:p>
            <w:r/>
            <w:r>
              <w:rPr>
                <w:rFonts w:ascii="Times New Roman" w:hAnsi="Times New Roman" w:eastAsia="Malgun Gothic"/>
                <w:b w:val="0"/>
                <w:i w:val="0"/>
                <w:sz w:val="20"/>
              </w:rPr>
              <w:t>법정의 모든 관계</w:t>
            </w:r>
          </w:p>
        </w:tc>
        <w:tc>
          <w:tcPr>
            <w:tcW w:type="dxa" w:w="2880"/>
          </w:tcPr>
          <w:p>
            <w:r/>
            <w:r>
              <w:rPr>
                <w:rFonts w:ascii="Times New Roman" w:hAnsi="Times New Roman" w:eastAsia="Malgun Gothic"/>
                <w:b w:val="0"/>
                <w:i w:val="0"/>
                <w:sz w:val="20"/>
              </w:rPr>
              <w:t>Sie + 직함</w:t>
            </w:r>
          </w:p>
        </w:tc>
        <w:tc>
          <w:tcPr>
            <w:tcW w:type="dxa" w:w="2880"/>
          </w:tcPr>
          <w:p>
            <w:r/>
            <w:r>
              <w:rPr>
                <w:rFonts w:ascii="Times New Roman" w:hAnsi="Times New Roman" w:eastAsia="Malgun Gothic"/>
                <w:b/>
                <w:i w:val="0"/>
                <w:sz w:val="20"/>
              </w:rPr>
              <w:t>Herr Vorsitzender</w:t>
            </w:r>
            <w:r>
              <w:rPr>
                <w:rFonts w:ascii="Times New Roman" w:hAnsi="Times New Roman" w:eastAsia="Malgun Gothic"/>
                <w:b w:val="0"/>
                <w:i w:val="0"/>
                <w:sz w:val="20"/>
              </w:rPr>
              <w:t xml:space="preserve">, </w:t>
            </w:r>
            <w:r>
              <w:rPr>
                <w:rFonts w:ascii="Times New Roman" w:hAnsi="Times New Roman" w:eastAsia="Malgun Gothic"/>
                <w:b/>
                <w:i w:val="0"/>
                <w:sz w:val="20"/>
              </w:rPr>
              <w:t>Herr Oberstaatsanwalt</w:t>
            </w:r>
            <w:r>
              <w:rPr>
                <w:rFonts w:ascii="Times New Roman" w:hAnsi="Times New Roman" w:eastAsia="Malgun Gothic"/>
                <w:b w:val="0"/>
                <w:i w:val="0"/>
                <w:sz w:val="20"/>
              </w:rPr>
              <w:t xml:space="preserve">, </w:t>
            </w:r>
            <w:r>
              <w:rPr>
                <w:rFonts w:ascii="Times New Roman" w:hAnsi="Times New Roman" w:eastAsia="Malgun Gothic"/>
                <w:b/>
                <w:i w:val="0"/>
                <w:sz w:val="20"/>
              </w:rPr>
              <w:t>Herr Kollege</w:t>
            </w:r>
          </w:p>
        </w:tc>
      </w:tr>
      <w:tr>
        <w:tc>
          <w:tcPr>
            <w:tcW w:type="dxa" w:w="2880"/>
          </w:tcPr>
          <w:p>
            <w:r/>
            <w:r>
              <w:rPr>
                <w:rFonts w:ascii="Times New Roman" w:hAnsi="Times New Roman" w:eastAsia="Malgun Gothic"/>
                <w:b w:val="0"/>
                <w:i w:val="0"/>
                <w:sz w:val="20"/>
              </w:rPr>
              <w:t>모니 → 야코프 / 야코프 → 모니</w:t>
            </w:r>
          </w:p>
        </w:tc>
        <w:tc>
          <w:tcPr>
            <w:tcW w:type="dxa" w:w="2880"/>
          </w:tcPr>
          <w:p>
            <w:r/>
            <w:r>
              <w:rPr>
                <w:rFonts w:ascii="Times New Roman" w:hAnsi="Times New Roman" w:eastAsia="Malgun Gothic"/>
                <w:b w:val="0"/>
                <w:i w:val="0"/>
                <w:sz w:val="20"/>
              </w:rPr>
              <w:t>du / Sie</w:t>
            </w:r>
          </w:p>
        </w:tc>
        <w:tc>
          <w:tcPr>
            <w:tcW w:type="dxa" w:w="2880"/>
          </w:tcPr>
          <w:p>
            <w:r/>
            <w:r>
              <w:rPr>
                <w:rFonts w:ascii="Times New Roman" w:hAnsi="Times New Roman" w:eastAsia="Malgun Gothic"/>
                <w:b w:val="0"/>
                <w:i w:val="0"/>
                <w:sz w:val="20"/>
              </w:rPr>
              <w:t>«Na, Jakob! Früh dran heute.» — «Guten Morgen, Frau Pfeiffer.» (1부 1화)</w:t>
            </w:r>
          </w:p>
        </w:tc>
      </w:tr>
    </w:tbl>
    <w:p/>
    <w:p>
      <w:pPr>
        <w:pStyle w:val="ListBullet"/>
      </w:pPr>
      <w:r>
        <w:rPr>
          <w:rFonts w:ascii="Times New Roman" w:hAnsi="Times New Roman" w:eastAsia="Malgun Gothic"/>
          <w:b/>
          <w:i w:val="0"/>
          <w:sz w:val="22"/>
        </w:rPr>
        <w:t>비대칭은 나이·지위의 표시</w:t>
      </w:r>
      <w:r>
        <w:rPr>
          <w:rFonts w:ascii="Times New Roman" w:hAnsi="Times New Roman" w:eastAsia="Malgun Gothic"/>
          <w:b w:val="0"/>
          <w:i w:val="0"/>
          <w:sz w:val="22"/>
        </w:rPr>
        <w:t>: 어릴 때부터 야코프를 안 어른(모니, 게르트루트)은 du, 야코프는 끝까지 Sie. 아이 리나는 어른에게 Sie를 씁니다. 한국어의 '반말-존댓말' 비대칭과 비슷합니다.</w:t>
      </w:r>
    </w:p>
    <w:p>
      <w:pPr>
        <w:pStyle w:val="ListBullet"/>
      </w:pPr>
      <w:r>
        <w:rPr>
          <w:rFonts w:ascii="Times New Roman" w:hAnsi="Times New Roman" w:eastAsia="Malgun Gothic"/>
          <w:b/>
          <w:i w:val="0"/>
          <w:sz w:val="22"/>
        </w:rPr>
        <w:t>변호사끼리</w:t>
      </w:r>
      <w:r>
        <w:rPr>
          <w:rFonts w:ascii="Times New Roman" w:hAnsi="Times New Roman" w:eastAsia="Malgun Gothic"/>
          <w:b w:val="0"/>
          <w:i w:val="0"/>
          <w:sz w:val="22"/>
        </w:rPr>
        <w:t xml:space="preserve">: 법정에서는 </w:t>
      </w:r>
      <w:r>
        <w:rPr>
          <w:rFonts w:ascii="Times New Roman" w:hAnsi="Times New Roman" w:eastAsia="Malgun Gothic"/>
          <w:b/>
          <w:i w:val="0"/>
          <w:sz w:val="22"/>
        </w:rPr>
        <w:t>Herr Kollege / Frau Kollegin</w:t>
      </w:r>
      <w:r>
        <w:rPr>
          <w:rFonts w:ascii="Times New Roman" w:hAnsi="Times New Roman" w:eastAsia="Malgun Gothic"/>
          <w:b w:val="0"/>
          <w:i w:val="0"/>
          <w:sz w:val="22"/>
        </w:rPr>
        <w:t>(동료 변호사님)이라 부르고 Sie를 씁니다. 자이델 검사가 야코프에게 «Stellen Sie Ihre Anträge, Herr Kollege.» (1부 1화)</w:t>
      </w:r>
    </w:p>
    <w:p>
      <w:pPr>
        <w:keepNext/>
        <w:spacing w:before="280"/>
      </w:pPr>
      <w:r>
        <w:rPr>
          <w:rFonts w:ascii="Times New Roman" w:hAnsi="Times New Roman" w:eastAsia="Malgun Gothic"/>
          <w:b/>
          <w:i w:val="0"/>
          <w:color w:val="1F3864"/>
          <w:sz w:val="30"/>
        </w:rPr>
        <w:t>11.3 관계가 바뀌는 순간 — duzen과 siezen</w:t>
      </w:r>
    </w:p>
    <w:p>
      <w:r>
        <w:rPr>
          <w:rFonts w:ascii="Times New Roman" w:hAnsi="Times New Roman" w:eastAsia="Malgun Gothic"/>
          <w:b w:val="0"/>
          <w:i w:val="0"/>
          <w:sz w:val="22"/>
        </w:rPr>
        <w:t>독일어에는 'du로 부르다(</w:t>
      </w:r>
      <w:r>
        <w:rPr>
          <w:rFonts w:ascii="Times New Roman" w:hAnsi="Times New Roman" w:eastAsia="Malgun Gothic"/>
          <w:b/>
          <w:i w:val="0"/>
          <w:sz w:val="22"/>
        </w:rPr>
        <w:t>duzen</w:t>
      </w:r>
      <w:r>
        <w:rPr>
          <w:rFonts w:ascii="Times New Roman" w:hAnsi="Times New Roman" w:eastAsia="Malgun Gothic"/>
          <w:b w:val="0"/>
          <w:i w:val="0"/>
          <w:sz w:val="22"/>
        </w:rPr>
        <w:t>)', 'Sie로 부르다(</w:t>
      </w:r>
      <w:r>
        <w:rPr>
          <w:rFonts w:ascii="Times New Roman" w:hAnsi="Times New Roman" w:eastAsia="Malgun Gothic"/>
          <w:b/>
          <w:i w:val="0"/>
          <w:sz w:val="22"/>
        </w:rPr>
        <w:t>siezen</w:t>
      </w:r>
      <w:r>
        <w:rPr>
          <w:rFonts w:ascii="Times New Roman" w:hAnsi="Times New Roman" w:eastAsia="Malgun Gothic"/>
          <w:b w:val="0"/>
          <w:i w:val="0"/>
          <w:sz w:val="22"/>
        </w:rPr>
        <w:t xml:space="preserve">)'라는 동사가 따로 있습니다. Sie에서 du로 넘어가는 것은 보통 </w:t>
      </w:r>
      <w:r>
        <w:rPr>
          <w:rFonts w:ascii="Times New Roman" w:hAnsi="Times New Roman" w:eastAsia="Malgun Gothic"/>
          <w:b/>
          <w:i w:val="0"/>
          <w:sz w:val="22"/>
        </w:rPr>
        <w:t>나이가 많거나 지위가 높은 쪽(또는 여성)이 제안</w:t>
      </w:r>
      <w:r>
        <w:rPr>
          <w:rFonts w:ascii="Times New Roman" w:hAnsi="Times New Roman" w:eastAsia="Malgun Gothic"/>
          <w:b w:val="0"/>
          <w:i w:val="0"/>
          <w:sz w:val="22"/>
        </w:rPr>
        <w:t>합니다. 한번 du가 되면 되돌리기 어렵습니다.</w:t>
      </w:r>
    </w:p>
    <w:p>
      <w:pPr>
        <w:pStyle w:val="ListBullet"/>
      </w:pPr>
      <w:r>
        <w:rPr>
          <w:rFonts w:ascii="Times New Roman" w:hAnsi="Times New Roman" w:eastAsia="Malgun Gothic"/>
          <w:b/>
          <w:i w:val="0"/>
          <w:sz w:val="22"/>
        </w:rPr>
        <w:t>제안</w:t>
      </w:r>
      <w:r>
        <w:rPr>
          <w:rFonts w:ascii="Times New Roman" w:hAnsi="Times New Roman" w:eastAsia="Malgun Gothic"/>
          <w:b w:val="0"/>
          <w:i w:val="0"/>
          <w:sz w:val="22"/>
        </w:rPr>
        <w:t>: «Wollen wir uns duzen? Wir sitzen nachts in einer Kneipe und reden über Gardinen.» — 우리 말 놓을까요? 밤에 술집에 앉아서 커튼 얘기를 하고 있잖아요. (1부 6화) 카트린이 야코프에게. 이어서 «Jakob.» — «Katrin.» — «Zum Wohl, Jakob.»으로 이름을 주고받으며 du가 됩니다.</w:t>
      </w:r>
    </w:p>
    <w:p>
      <w:pPr>
        <w:pStyle w:val="ListBullet"/>
      </w:pPr>
      <w:r>
        <w:rPr>
          <w:rFonts w:ascii="Times New Roman" w:hAnsi="Times New Roman" w:eastAsia="Malgun Gothic"/>
          <w:b/>
          <w:i w:val="0"/>
          <w:sz w:val="22"/>
        </w:rPr>
        <w:t>마을의 규칙</w:t>
      </w:r>
      <w:r>
        <w:rPr>
          <w:rFonts w:ascii="Times New Roman" w:hAnsi="Times New Roman" w:eastAsia="Malgun Gothic"/>
          <w:b w:val="0"/>
          <w:i w:val="0"/>
          <w:sz w:val="22"/>
        </w:rPr>
        <w:t>: «Wir duzen uns hier, das ist ein Dorf. Wer sich hier siezt, hat Streit.» — 여기선 서로 말 놓아요, 마을이니까. 여기서 존대하는 사이는 싸운 사이예요. (1부 7화) 로지.</w:t>
      </w:r>
    </w:p>
    <w:p>
      <w:pPr>
        <w:pStyle w:val="ListBullet"/>
      </w:pPr>
      <w:r>
        <w:rPr>
          <w:rFonts w:ascii="Times New Roman" w:hAnsi="Times New Roman" w:eastAsia="Malgun Gothic"/>
          <w:b/>
          <w:i w:val="0"/>
          <w:sz w:val="22"/>
        </w:rPr>
        <w:t>비대칭을 허락함</w:t>
      </w:r>
      <w:r>
        <w:rPr>
          <w:rFonts w:ascii="Times New Roman" w:hAnsi="Times New Roman" w:eastAsia="Malgun Gothic"/>
          <w:b w:val="0"/>
          <w:i w:val="0"/>
          <w:sz w:val="22"/>
        </w:rPr>
        <w:t>: «Bleib ruhig beim Sie. Ich bin zu alt für Umstellungen. Aber ich sag weiter du zu dir» — 그냥 Sie로 불러. 난 바꾸기엔 너무 늙었어. 하지만 나는 계속 너한테 du라고 할 거다. (1부 7화) 린드너가 로지에게.</w:t>
      </w:r>
    </w:p>
    <w:p>
      <w:pPr>
        <w:pStyle w:val="ListBullet"/>
      </w:pPr>
      <w:r>
        <w:rPr>
          <w:rFonts w:ascii="Times New Roman" w:hAnsi="Times New Roman" w:eastAsia="Malgun Gothic"/>
          <w:b/>
          <w:i w:val="0"/>
          <w:sz w:val="22"/>
        </w:rPr>
        <w:t>말실수</w:t>
      </w:r>
      <w:r>
        <w:rPr>
          <w:rFonts w:ascii="Times New Roman" w:hAnsi="Times New Roman" w:eastAsia="Malgun Gothic"/>
          <w:b w:val="0"/>
          <w:i w:val="0"/>
          <w:sz w:val="22"/>
        </w:rPr>
        <w:t>: «Und Sie… du hast sie aufgehoben.» — 그럼 당신이… 네가 그걸 간직했구나. (1부 7화) 야코프가 막 du가 된 로지에게 Sie를 쓰다 고쳐 말합니다.</w:t>
      </w:r>
    </w:p>
    <w:p>
      <w:pPr>
        <w:pStyle w:val="ListBullet"/>
      </w:pPr>
      <w:r>
        <w:rPr>
          <w:rFonts w:ascii="Times New Roman" w:hAnsi="Times New Roman" w:eastAsia="Malgun Gothic"/>
          <w:b/>
          <w:i w:val="0"/>
          <w:sz w:val="22"/>
        </w:rPr>
        <w:t>이름 실수가 관계를 드러냄</w:t>
      </w:r>
      <w:r>
        <w:rPr>
          <w:rFonts w:ascii="Times New Roman" w:hAnsi="Times New Roman" w:eastAsia="Malgun Gothic"/>
          <w:b w:val="0"/>
          <w:i w:val="0"/>
          <w:sz w:val="22"/>
        </w:rPr>
        <w:t>: 6화에서 야코프가 기자를 성(Frau Wendt) 대신 이름(Katrin)으로 부르자 린드너는 그것을 놓치지 않고 짚습니다. 야코프가 부인하자 «Hast du. Ist mir egal.» — 그랬어. 난 상관없다. (1부 6화)</w:t>
      </w:r>
    </w:p>
    <w:p>
      <w:pPr>
        <w:keepNext/>
        <w:spacing w:before="280"/>
      </w:pPr>
      <w:r>
        <w:rPr>
          <w:rFonts w:ascii="Times New Roman" w:hAnsi="Times New Roman" w:eastAsia="Malgun Gothic"/>
          <w:b/>
          <w:i w:val="0"/>
          <w:color w:val="1F3864"/>
          <w:sz w:val="30"/>
        </w:rPr>
        <w:t>11.4 1989년의 호칭</w:t>
      </w:r>
    </w:p>
    <w:p>
      <w:r>
        <w:rPr>
          <w:rFonts w:ascii="Times New Roman" w:hAnsi="Times New Roman" w:eastAsia="Malgun Gothic"/>
          <w:b w:val="0"/>
          <w:i w:val="0"/>
          <w:sz w:val="22"/>
        </w:rPr>
        <w:t>2화 회상 장면의 동독 사회에는 독특한 호칭이 있습니다.</w:t>
      </w:r>
    </w:p>
    <w:p>
      <w:pPr>
        <w:pStyle w:val="ListBullet"/>
      </w:pPr>
      <w:r>
        <w:rPr>
          <w:rFonts w:ascii="Times New Roman" w:hAnsi="Times New Roman" w:eastAsia="Malgun Gothic"/>
          <w:b/>
          <w:i w:val="0"/>
          <w:sz w:val="22"/>
        </w:rPr>
        <w:t>Kollege</w:t>
      </w:r>
      <w:r>
        <w:rPr>
          <w:rFonts w:ascii="Times New Roman" w:hAnsi="Times New Roman" w:eastAsia="Malgun Gothic"/>
          <w:b w:val="0"/>
          <w:i w:val="0"/>
          <w:sz w:val="22"/>
        </w:rPr>
        <w:t>: 동독 사회주의의 공식 동료 호칭. «Kollege Lindner, wenn du willst. Wir sind im Kollegium.» — 원하면 '린드너 동지(동료)'라고 해. 우리는 같은 변호사회 소속이니까. (1부 2화) 수습생 뤼디거는 «Herr Lindner»를 고수하다 마지막에 «Kollege Lindner.» (1부 2화)라고 부릅니다.</w:t>
      </w:r>
    </w:p>
    <w:p>
      <w:pPr>
        <w:pStyle w:val="ListBullet"/>
      </w:pPr>
      <w:r>
        <w:rPr>
          <w:rFonts w:ascii="Times New Roman" w:hAnsi="Times New Roman" w:eastAsia="Malgun Gothic"/>
          <w:b/>
          <w:i w:val="0"/>
          <w:sz w:val="22"/>
        </w:rPr>
        <w:t>Bürger</w:t>
      </w:r>
      <w:r>
        <w:rPr>
          <w:rFonts w:ascii="Times New Roman" w:hAnsi="Times New Roman" w:eastAsia="Malgun Gothic"/>
          <w:b w:val="0"/>
          <w:i w:val="0"/>
          <w:sz w:val="22"/>
        </w:rPr>
        <w:t>: 국가기관이 시민을 부르던 말. 슈타지 대위 메르텐은 «Bürger Lindner? Ernst Lindner?» (1부 2화)라고 부르고, 린드너는 «Rechtsanwalt Lindner. Ja.» (1부 2화)라고 직함으로 바로잡습니다. 호칭 싸움이 곧 권력 싸움입니다.</w:t>
      </w:r>
    </w:p>
    <w:p>
      <w:pPr>
        <w:pStyle w:val="ListBullet"/>
      </w:pPr>
      <w:r>
        <w:rPr>
          <w:rFonts w:ascii="Times New Roman" w:hAnsi="Times New Roman" w:eastAsia="Malgun Gothic"/>
          <w:b/>
          <w:i w:val="0"/>
          <w:sz w:val="22"/>
        </w:rPr>
        <w:t>Genosse</w:t>
      </w:r>
      <w:r>
        <w:rPr>
          <w:rFonts w:ascii="Times New Roman" w:hAnsi="Times New Roman" w:eastAsia="Malgun Gothic"/>
          <w:b w:val="0"/>
          <w:i w:val="0"/>
          <w:sz w:val="22"/>
        </w:rPr>
        <w:t>: 당원끼리의 호칭(동무). «Aufstehen, wenn der Genosse Hauptmann reinkommt!» (1부 2화)</w:t>
      </w:r>
    </w:p>
    <w:p>
      <w:pPr>
        <w:keepNext/>
        <w:spacing w:before="280"/>
      </w:pPr>
      <w:r>
        <w:rPr>
          <w:rFonts w:ascii="Times New Roman" w:hAnsi="Times New Roman" w:eastAsia="Malgun Gothic"/>
          <w:b/>
          <w:i w:val="0"/>
          <w:color w:val="1F3864"/>
          <w:sz w:val="30"/>
        </w:rPr>
        <w:t>11.5 du와 Sie로 바뀌는 표현</w:t>
      </w:r>
    </w:p>
    <w:p>
      <w:r>
        <w:rPr>
          <w:rFonts w:ascii="Times New Roman" w:hAnsi="Times New Roman" w:eastAsia="Malgun Gothic"/>
          <w:b w:val="0"/>
          <w:i w:val="0"/>
          <w:sz w:val="22"/>
        </w:rPr>
        <w:t>같은 인사·관용구도 상대에 따라 모양이 바뀝니다. 대본의 생활 표현 해설이 늘 '(du; 존칭은 …)'을 덧붙이는 이유입니다.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du</w:t>
            </w:r>
          </w:p>
        </w:tc>
        <w:tc>
          <w:tcPr>
            <w:tcW w:type="dxa" w:w="2880"/>
          </w:tcPr>
          <w:p>
            <w:r/>
            <w:r>
              <w:rPr>
                <w:rFonts w:ascii="Times New Roman" w:hAnsi="Times New Roman" w:eastAsia="Malgun Gothic"/>
                <w:b/>
                <w:i w:val="0"/>
                <w:sz w:val="20"/>
              </w:rPr>
              <w:t>Sie</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Lass es dir schmecken.</w:t>
            </w:r>
          </w:p>
        </w:tc>
        <w:tc>
          <w:tcPr>
            <w:tcW w:type="dxa" w:w="2880"/>
          </w:tcPr>
          <w:p>
            <w:r/>
            <w:r>
              <w:rPr>
                <w:rFonts w:ascii="Times New Roman" w:hAnsi="Times New Roman" w:eastAsia="Malgun Gothic"/>
                <w:b w:val="0"/>
                <w:i w:val="0"/>
                <w:sz w:val="20"/>
              </w:rPr>
              <w:t>Lassen Sie es sich schmecken.</w:t>
            </w:r>
          </w:p>
        </w:tc>
        <w:tc>
          <w:tcPr>
            <w:tcW w:type="dxa" w:w="2880"/>
          </w:tcPr>
          <w:p>
            <w:r/>
            <w:r>
              <w:rPr>
                <w:rFonts w:ascii="Times New Roman" w:hAnsi="Times New Roman" w:eastAsia="Malgun Gothic"/>
                <w:b w:val="0"/>
                <w:i w:val="0"/>
                <w:sz w:val="20"/>
              </w:rPr>
              <w:t>맛있게 드세요</w:t>
            </w:r>
          </w:p>
        </w:tc>
      </w:tr>
      <w:tr>
        <w:tc>
          <w:tcPr>
            <w:tcW w:type="dxa" w:w="2880"/>
          </w:tcPr>
          <w:p>
            <w:r/>
            <w:r>
              <w:rPr>
                <w:rFonts w:ascii="Times New Roman" w:hAnsi="Times New Roman" w:eastAsia="Malgun Gothic"/>
                <w:b w:val="0"/>
                <w:i w:val="0"/>
                <w:sz w:val="20"/>
              </w:rPr>
              <w:t>Mach dir keinen Kopf.</w:t>
            </w:r>
          </w:p>
        </w:tc>
        <w:tc>
          <w:tcPr>
            <w:tcW w:type="dxa" w:w="2880"/>
          </w:tcPr>
          <w:p>
            <w:r/>
            <w:r>
              <w:rPr>
                <w:rFonts w:ascii="Times New Roman" w:hAnsi="Times New Roman" w:eastAsia="Malgun Gothic"/>
                <w:b w:val="0"/>
                <w:i w:val="0"/>
                <w:sz w:val="20"/>
              </w:rPr>
              <w:t>Machen Sie sich keinen Kopf.</w:t>
            </w:r>
          </w:p>
        </w:tc>
        <w:tc>
          <w:tcPr>
            <w:tcW w:type="dxa" w:w="2880"/>
          </w:tcPr>
          <w:p>
            <w:r/>
            <w:r>
              <w:rPr>
                <w:rFonts w:ascii="Times New Roman" w:hAnsi="Times New Roman" w:eastAsia="Malgun Gothic"/>
                <w:b w:val="0"/>
                <w:i w:val="0"/>
                <w:sz w:val="20"/>
              </w:rPr>
              <w:t>걱정 마세요</w:t>
            </w:r>
          </w:p>
        </w:tc>
      </w:tr>
      <w:tr>
        <w:tc>
          <w:tcPr>
            <w:tcW w:type="dxa" w:w="2880"/>
          </w:tcPr>
          <w:p>
            <w:r/>
            <w:r>
              <w:rPr>
                <w:rFonts w:ascii="Times New Roman" w:hAnsi="Times New Roman" w:eastAsia="Malgun Gothic"/>
                <w:b w:val="0"/>
                <w:i w:val="0"/>
                <w:sz w:val="20"/>
              </w:rPr>
              <w:t>Komm gut nach Hause.</w:t>
            </w:r>
          </w:p>
        </w:tc>
        <w:tc>
          <w:tcPr>
            <w:tcW w:type="dxa" w:w="2880"/>
          </w:tcPr>
          <w:p>
            <w:r/>
            <w:r>
              <w:rPr>
                <w:rFonts w:ascii="Times New Roman" w:hAnsi="Times New Roman" w:eastAsia="Malgun Gothic"/>
                <w:b w:val="0"/>
                <w:i w:val="0"/>
                <w:sz w:val="20"/>
              </w:rPr>
              <w:t>Kommen Sie gut nach Hause.</w:t>
            </w:r>
          </w:p>
        </w:tc>
        <w:tc>
          <w:tcPr>
            <w:tcW w:type="dxa" w:w="2880"/>
          </w:tcPr>
          <w:p>
            <w:r/>
            <w:r>
              <w:rPr>
                <w:rFonts w:ascii="Times New Roman" w:hAnsi="Times New Roman" w:eastAsia="Malgun Gothic"/>
                <w:b w:val="0"/>
                <w:i w:val="0"/>
                <w:sz w:val="20"/>
              </w:rPr>
              <w:t>조심히 들어가세요</w:t>
            </w:r>
          </w:p>
        </w:tc>
      </w:tr>
      <w:tr>
        <w:tc>
          <w:tcPr>
            <w:tcW w:type="dxa" w:w="2880"/>
          </w:tcPr>
          <w:p>
            <w:r/>
            <w:r>
              <w:rPr>
                <w:rFonts w:ascii="Times New Roman" w:hAnsi="Times New Roman" w:eastAsia="Malgun Gothic"/>
                <w:b w:val="0"/>
                <w:i w:val="0"/>
                <w:sz w:val="20"/>
              </w:rPr>
              <w:t>Das kannst du laut sagen.</w:t>
            </w:r>
          </w:p>
        </w:tc>
        <w:tc>
          <w:tcPr>
            <w:tcW w:type="dxa" w:w="2880"/>
          </w:tcPr>
          <w:p>
            <w:r/>
            <w:r>
              <w:rPr>
                <w:rFonts w:ascii="Times New Roman" w:hAnsi="Times New Roman" w:eastAsia="Malgun Gothic"/>
                <w:b w:val="0"/>
                <w:i w:val="0"/>
                <w:sz w:val="20"/>
              </w:rPr>
              <w:t>Das können Sie laut sagen.</w:t>
            </w:r>
          </w:p>
        </w:tc>
        <w:tc>
          <w:tcPr>
            <w:tcW w:type="dxa" w:w="2880"/>
          </w:tcPr>
          <w:p>
            <w:r/>
            <w:r>
              <w:rPr>
                <w:rFonts w:ascii="Times New Roman" w:hAnsi="Times New Roman" w:eastAsia="Malgun Gothic"/>
                <w:b w:val="0"/>
                <w:i w:val="0"/>
                <w:sz w:val="20"/>
              </w:rPr>
              <w:t>맞는 말씀이에요</w:t>
            </w:r>
          </w:p>
        </w:tc>
      </w:tr>
      <w:tr>
        <w:tc>
          <w:tcPr>
            <w:tcW w:type="dxa" w:w="2880"/>
          </w:tcPr>
          <w:p>
            <w:r/>
            <w:r>
              <w:rPr>
                <w:rFonts w:ascii="Times New Roman" w:hAnsi="Times New Roman" w:eastAsia="Malgun Gothic"/>
                <w:b w:val="0"/>
                <w:i w:val="0"/>
                <w:sz w:val="20"/>
              </w:rPr>
              <w:t>Ich drück dir die Daumen.</w:t>
            </w:r>
          </w:p>
        </w:tc>
        <w:tc>
          <w:tcPr>
            <w:tcW w:type="dxa" w:w="2880"/>
          </w:tcPr>
          <w:p>
            <w:r/>
            <w:r>
              <w:rPr>
                <w:rFonts w:ascii="Times New Roman" w:hAnsi="Times New Roman" w:eastAsia="Malgun Gothic"/>
                <w:b w:val="0"/>
                <w:i w:val="0"/>
                <w:sz w:val="20"/>
              </w:rPr>
              <w:t>Ich drücke Ihnen die Daumen.</w:t>
            </w:r>
          </w:p>
        </w:tc>
        <w:tc>
          <w:tcPr>
            <w:tcW w:type="dxa" w:w="2880"/>
          </w:tcPr>
          <w:p>
            <w:r/>
            <w:r>
              <w:rPr>
                <w:rFonts w:ascii="Times New Roman" w:hAnsi="Times New Roman" w:eastAsia="Malgun Gothic"/>
                <w:b w:val="0"/>
                <w:i w:val="0"/>
                <w:sz w:val="20"/>
              </w:rPr>
              <w:t>행운을 빌어요</w:t>
            </w:r>
          </w:p>
        </w:tc>
      </w:tr>
      <w:tr>
        <w:tc>
          <w:tcPr>
            <w:tcW w:type="dxa" w:w="2880"/>
          </w:tcPr>
          <w:p>
            <w:r/>
            <w:r>
              <w:rPr>
                <w:rFonts w:ascii="Times New Roman" w:hAnsi="Times New Roman" w:eastAsia="Malgun Gothic"/>
                <w:b w:val="0"/>
                <w:i w:val="0"/>
                <w:sz w:val="20"/>
              </w:rPr>
              <w:t>Wie geht's dir?</w:t>
            </w:r>
          </w:p>
        </w:tc>
        <w:tc>
          <w:tcPr>
            <w:tcW w:type="dxa" w:w="2880"/>
          </w:tcPr>
          <w:p>
            <w:r/>
            <w:r>
              <w:rPr>
                <w:rFonts w:ascii="Times New Roman" w:hAnsi="Times New Roman" w:eastAsia="Malgun Gothic"/>
                <w:b w:val="0"/>
                <w:i w:val="0"/>
                <w:sz w:val="20"/>
              </w:rPr>
              <w:t>Wie geht es Ihnen?</w:t>
            </w:r>
          </w:p>
        </w:tc>
        <w:tc>
          <w:tcPr>
            <w:tcW w:type="dxa" w:w="2880"/>
          </w:tcPr>
          <w:p>
            <w:r/>
            <w:r>
              <w:rPr>
                <w:rFonts w:ascii="Times New Roman" w:hAnsi="Times New Roman" w:eastAsia="Malgun Gothic"/>
                <w:b w:val="0"/>
                <w:i w:val="0"/>
                <w:sz w:val="20"/>
              </w:rPr>
              <w:t>어떻게 지내세요?</w:t>
            </w:r>
          </w:p>
        </w:tc>
      </w:tr>
      <w:tr>
        <w:tc>
          <w:tcPr>
            <w:tcW w:type="dxa" w:w="2880"/>
          </w:tcPr>
          <w:p>
            <w:r/>
            <w:r>
              <w:rPr>
                <w:rFonts w:ascii="Times New Roman" w:hAnsi="Times New Roman" w:eastAsia="Malgun Gothic"/>
                <w:b w:val="0"/>
                <w:i w:val="0"/>
                <w:sz w:val="20"/>
              </w:rPr>
              <w:t>Danke dir.</w:t>
            </w:r>
          </w:p>
        </w:tc>
        <w:tc>
          <w:tcPr>
            <w:tcW w:type="dxa" w:w="2880"/>
          </w:tcPr>
          <w:p>
            <w:r/>
            <w:r>
              <w:rPr>
                <w:rFonts w:ascii="Times New Roman" w:hAnsi="Times New Roman" w:eastAsia="Malgun Gothic"/>
                <w:b w:val="0"/>
                <w:i w:val="0"/>
                <w:sz w:val="20"/>
              </w:rPr>
              <w:t>Danke Ihnen. / Vielen Dank.</w:t>
            </w:r>
          </w:p>
        </w:tc>
        <w:tc>
          <w:tcPr>
            <w:tcW w:type="dxa" w:w="2880"/>
          </w:tcPr>
          <w:p>
            <w:r/>
            <w:r>
              <w:rPr>
                <w:rFonts w:ascii="Times New Roman" w:hAnsi="Times New Roman" w:eastAsia="Malgun Gothic"/>
                <w:b w:val="0"/>
                <w:i w:val="0"/>
                <w:sz w:val="20"/>
              </w:rPr>
              <w:t>고마워요</w:t>
            </w:r>
          </w:p>
        </w:tc>
      </w:tr>
    </w:tbl>
    <w:p/>
    <w:p>
      <w:pPr>
        <w:keepNext/>
        <w:spacing w:before="280"/>
      </w:pPr>
      <w:r>
        <w:rPr>
          <w:rFonts w:ascii="Times New Roman" w:hAnsi="Times New Roman" w:eastAsia="Malgun Gothic"/>
          <w:b/>
          <w:i w:val="0"/>
          <w:color w:val="1F3864"/>
          <w:sz w:val="30"/>
        </w:rPr>
        <w:t>11.6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Herr Lindner, kommst du?</w:t>
            </w:r>
          </w:p>
        </w:tc>
        <w:tc>
          <w:tcPr>
            <w:tcW w:type="dxa" w:w="2880"/>
          </w:tcPr>
          <w:p>
            <w:r/>
            <w:r>
              <w:rPr>
                <w:rFonts w:ascii="Times New Roman" w:hAnsi="Times New Roman" w:eastAsia="Malgun Gothic"/>
                <w:b w:val="0"/>
                <w:i w:val="0"/>
                <w:sz w:val="20"/>
              </w:rPr>
              <w:t xml:space="preserve">Herr Lindner, </w:t>
            </w:r>
            <w:r>
              <w:rPr>
                <w:rFonts w:ascii="Times New Roman" w:hAnsi="Times New Roman" w:eastAsia="Malgun Gothic"/>
                <w:b/>
                <w:i w:val="0"/>
                <w:sz w:val="20"/>
              </w:rPr>
              <w:t>kommen Sie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Herr + 성이면 Sie</w:t>
            </w:r>
          </w:p>
        </w:tc>
      </w:tr>
      <w:tr>
        <w:tc>
          <w:tcPr>
            <w:tcW w:type="dxa" w:w="2880"/>
          </w:tcPr>
          <w:p>
            <w:r/>
            <w:r>
              <w:rPr>
                <w:rFonts w:ascii="Times New Roman" w:hAnsi="Times New Roman" w:eastAsia="Malgun Gothic"/>
                <w:b w:val="0"/>
                <w:i w:val="0"/>
                <w:sz w:val="20"/>
              </w:rPr>
              <w:t>Jakob, kommen Sie? (가족이)</w:t>
            </w:r>
          </w:p>
        </w:tc>
        <w:tc>
          <w:tcPr>
            <w:tcW w:type="dxa" w:w="2880"/>
          </w:tcPr>
          <w:p>
            <w:r/>
            <w:r>
              <w:rPr>
                <w:rFonts w:ascii="Times New Roman" w:hAnsi="Times New Roman" w:eastAsia="Malgun Gothic"/>
                <w:b w:val="0"/>
                <w:i w:val="0"/>
                <w:sz w:val="20"/>
              </w:rPr>
              <w:t xml:space="preserve">Jakob, </w:t>
            </w:r>
            <w:r>
              <w:rPr>
                <w:rFonts w:ascii="Times New Roman" w:hAnsi="Times New Roman" w:eastAsia="Malgun Gothic"/>
                <w:b/>
                <w:i w:val="0"/>
                <w:sz w:val="20"/>
              </w:rPr>
              <w:t>kommst du</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가족·친구는 du</w:t>
            </w:r>
          </w:p>
        </w:tc>
      </w:tr>
      <w:tr>
        <w:tc>
          <w:tcPr>
            <w:tcW w:type="dxa" w:w="2880"/>
          </w:tcPr>
          <w:p>
            <w:r/>
            <w:r>
              <w:rPr>
                <w:rFonts w:ascii="Times New Roman" w:hAnsi="Times New Roman" w:eastAsia="Malgun Gothic"/>
                <w:b w:val="0"/>
                <w:i w:val="0"/>
                <w:sz w:val="20"/>
              </w:rPr>
              <w:t>Wie geht es sie?</w:t>
            </w:r>
          </w:p>
        </w:tc>
        <w:tc>
          <w:tcPr>
            <w:tcW w:type="dxa" w:w="2880"/>
          </w:tcPr>
          <w:p>
            <w:r/>
            <w:r>
              <w:rPr>
                <w:rFonts w:ascii="Times New Roman" w:hAnsi="Times New Roman" w:eastAsia="Malgun Gothic"/>
                <w:b w:val="0"/>
                <w:i w:val="0"/>
                <w:sz w:val="20"/>
              </w:rPr>
              <w:t xml:space="preserve">Wie geht es </w:t>
            </w:r>
            <w:r>
              <w:rPr>
                <w:rFonts w:ascii="Times New Roman" w:hAnsi="Times New Roman" w:eastAsia="Malgun Gothic"/>
                <w:b/>
                <w:i w:val="0"/>
                <w:sz w:val="20"/>
              </w:rPr>
              <w:t>Ihnen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존칭 3격은 Ihnen</w:t>
            </w:r>
          </w:p>
        </w:tc>
      </w:tr>
      <w:tr>
        <w:tc>
          <w:tcPr>
            <w:tcW w:type="dxa" w:w="2880"/>
          </w:tcPr>
          <w:p>
            <w:r/>
            <w:r>
              <w:rPr>
                <w:rFonts w:ascii="Times New Roman" w:hAnsi="Times New Roman" w:eastAsia="Malgun Gothic"/>
                <w:b w:val="0"/>
                <w:i w:val="0"/>
                <w:sz w:val="20"/>
              </w:rPr>
              <w:t>Setzen Sie Sich.</w:t>
            </w:r>
          </w:p>
        </w:tc>
        <w:tc>
          <w:tcPr>
            <w:tcW w:type="dxa" w:w="2880"/>
          </w:tcPr>
          <w:p>
            <w:r/>
            <w:r>
              <w:rPr>
                <w:rFonts w:ascii="Times New Roman" w:hAnsi="Times New Roman" w:eastAsia="Malgun Gothic"/>
                <w:b w:val="0"/>
                <w:i w:val="0"/>
                <w:sz w:val="20"/>
              </w:rPr>
              <w:t xml:space="preserve">Setzen Sie </w:t>
            </w:r>
            <w:r>
              <w:rPr>
                <w:rFonts w:ascii="Times New Roman" w:hAnsi="Times New Roman" w:eastAsia="Malgun Gothic"/>
                <w:b/>
                <w:i w:val="0"/>
                <w:sz w:val="20"/>
              </w:rPr>
              <w:t>sich</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재귀 sich는 소문자</w:t>
            </w:r>
          </w:p>
        </w:tc>
      </w:tr>
      <w:tr>
        <w:tc>
          <w:tcPr>
            <w:tcW w:type="dxa" w:w="2880"/>
          </w:tcPr>
          <w:p>
            <w:r/>
            <w:r>
              <w:rPr>
                <w:rFonts w:ascii="Times New Roman" w:hAnsi="Times New Roman" w:eastAsia="Malgun Gothic"/>
                <w:b w:val="0"/>
                <w:i w:val="0"/>
                <w:sz w:val="20"/>
              </w:rPr>
              <w:t>ihre Akte (존칭의 '당신의')</w:t>
            </w:r>
          </w:p>
        </w:tc>
        <w:tc>
          <w:tcPr>
            <w:tcW w:type="dxa" w:w="2880"/>
          </w:tcPr>
          <w:p>
            <w:r/>
            <w:r>
              <w:rPr>
                <w:rFonts w:ascii="Times New Roman" w:hAnsi="Times New Roman" w:eastAsia="Malgun Gothic"/>
                <w:b/>
                <w:i w:val="0"/>
                <w:sz w:val="20"/>
              </w:rPr>
              <w:t>Ihre</w:t>
            </w:r>
            <w:r>
              <w:rPr>
                <w:rFonts w:ascii="Times New Roman" w:hAnsi="Times New Roman" w:eastAsia="Malgun Gothic"/>
                <w:b w:val="0"/>
                <w:i w:val="0"/>
                <w:sz w:val="20"/>
              </w:rPr>
              <w:t xml:space="preserve"> Akte</w:t>
            </w:r>
          </w:p>
        </w:tc>
        <w:tc>
          <w:tcPr>
            <w:tcW w:type="dxa" w:w="2880"/>
          </w:tcPr>
          <w:p>
            <w:r/>
            <w:r>
              <w:rPr>
                <w:rFonts w:ascii="Times New Roman" w:hAnsi="Times New Roman" w:eastAsia="Malgun Gothic"/>
                <w:b w:val="0"/>
                <w:i w:val="0"/>
                <w:sz w:val="20"/>
              </w:rPr>
              <w:t>존칭 소유관사는 대문자</w:t>
            </w:r>
          </w:p>
        </w:tc>
      </w:tr>
      <w:tr>
        <w:tc>
          <w:tcPr>
            <w:tcW w:type="dxa" w:w="2880"/>
          </w:tcPr>
          <w:p>
            <w:r/>
            <w:r>
              <w:rPr>
                <w:rFonts w:ascii="Times New Roman" w:hAnsi="Times New Roman" w:eastAsia="Malgun Gothic"/>
                <w:b w:val="0"/>
                <w:i w:val="0"/>
                <w:sz w:val="20"/>
              </w:rPr>
              <w:t>처음 보는 판사에게 du</w:t>
            </w:r>
          </w:p>
        </w:tc>
        <w:tc>
          <w:tcPr>
            <w:tcW w:type="dxa" w:w="2880"/>
          </w:tcPr>
          <w:p>
            <w:r/>
            <w:r>
              <w:rPr>
                <w:rFonts w:ascii="Times New Roman" w:hAnsi="Times New Roman" w:eastAsia="Malgun Gothic"/>
                <w:b/>
                <w:i w:val="0"/>
                <w:sz w:val="20"/>
              </w:rPr>
              <w:t>Sie</w:t>
            </w:r>
            <w:r>
              <w:rPr>
                <w:rFonts w:ascii="Times New Roman" w:hAnsi="Times New Roman" w:eastAsia="Malgun Gothic"/>
                <w:b w:val="0"/>
                <w:i w:val="0"/>
                <w:sz w:val="20"/>
              </w:rPr>
              <w:t xml:space="preserve">, </w:t>
            </w:r>
            <w:r>
              <w:rPr>
                <w:rFonts w:ascii="Times New Roman" w:hAnsi="Times New Roman" w:eastAsia="Malgun Gothic"/>
                <w:b/>
                <w:i w:val="0"/>
                <w:sz w:val="20"/>
              </w:rPr>
              <w:t>Herr Vorsitzender</w:t>
            </w:r>
          </w:p>
        </w:tc>
        <w:tc>
          <w:tcPr>
            <w:tcW w:type="dxa" w:w="2880"/>
          </w:tcPr>
          <w:p>
            <w:r/>
            <w:r>
              <w:rPr>
                <w:rFonts w:ascii="Times New Roman" w:hAnsi="Times New Roman" w:eastAsia="Malgun Gothic"/>
                <w:b w:val="0"/>
                <w:i w:val="0"/>
                <w:sz w:val="20"/>
              </w:rPr>
              <w:t>법정·공적 장면은 Sie</w:t>
            </w:r>
          </w:p>
        </w:tc>
      </w:tr>
      <w:tr>
        <w:tc>
          <w:tcPr>
            <w:tcW w:type="dxa" w:w="2880"/>
          </w:tcPr>
          <w:p>
            <w:r/>
            <w:r>
              <w:rPr>
                <w:rFonts w:ascii="Times New Roman" w:hAnsi="Times New Roman" w:eastAsia="Malgun Gothic"/>
                <w:b w:val="0"/>
                <w:i w:val="0"/>
                <w:sz w:val="20"/>
              </w:rPr>
              <w:t xml:space="preserve">아랫사람이 먼저 </w:t>
            </w:r>
            <w:r>
              <w:rPr>
                <w:rFonts w:ascii="Times New Roman" w:hAnsi="Times New Roman" w:eastAsia="Malgun Gothic"/>
                <w:b/>
                <w:i w:val="0"/>
                <w:sz w:val="20"/>
              </w:rPr>
              <w:t>Wollen wir uns duzen?</w:t>
            </w:r>
          </w:p>
        </w:tc>
        <w:tc>
          <w:tcPr>
            <w:tcW w:type="dxa" w:w="2880"/>
          </w:tcPr>
          <w:p>
            <w:r/>
            <w:r>
              <w:rPr>
                <w:rFonts w:ascii="Times New Roman" w:hAnsi="Times New Roman" w:eastAsia="Malgun Gothic"/>
                <w:b w:val="0"/>
                <w:i w:val="0"/>
                <w:sz w:val="20"/>
              </w:rPr>
              <w:t>윗사람·연장자가 제안</w:t>
            </w:r>
          </w:p>
        </w:tc>
        <w:tc>
          <w:tcPr>
            <w:tcW w:type="dxa" w:w="2880"/>
          </w:tcPr>
          <w:p>
            <w:r/>
            <w:r>
              <w:rPr>
                <w:rFonts w:ascii="Times New Roman" w:hAnsi="Times New Roman" w:eastAsia="Malgun Gothic"/>
                <w:b w:val="0"/>
                <w:i w:val="0"/>
                <w:sz w:val="20"/>
              </w:rPr>
              <w:t>관습상 연장자가 제안</w:t>
            </w:r>
          </w:p>
        </w:tc>
      </w:tr>
      <w:tr>
        <w:tc>
          <w:tcPr>
            <w:tcW w:type="dxa" w:w="2880"/>
          </w:tcPr>
          <w:p>
            <w:r/>
            <w:r>
              <w:rPr>
                <w:rFonts w:ascii="Times New Roman" w:hAnsi="Times New Roman" w:eastAsia="Malgun Gothic"/>
                <w:b w:val="0"/>
                <w:i w:val="0"/>
                <w:sz w:val="20"/>
              </w:rPr>
              <w:t>Euer Ehren! (영어 Your Honour)</w:t>
            </w:r>
          </w:p>
        </w:tc>
        <w:tc>
          <w:tcPr>
            <w:tcW w:type="dxa" w:w="2880"/>
          </w:tcPr>
          <w:p>
            <w:r/>
            <w:r>
              <w:rPr>
                <w:rFonts w:ascii="Times New Roman" w:hAnsi="Times New Roman" w:eastAsia="Malgun Gothic"/>
                <w:b/>
                <w:i w:val="0"/>
                <w:sz w:val="20"/>
              </w:rPr>
              <w:t>Herr Vorsitzender</w:t>
            </w:r>
            <w:r>
              <w:rPr>
                <w:rFonts w:ascii="Times New Roman" w:hAnsi="Times New Roman" w:eastAsia="Malgun Gothic"/>
                <w:b w:val="0"/>
                <w:i w:val="0"/>
                <w:sz w:val="20"/>
              </w:rPr>
              <w:t xml:space="preserve"> / </w:t>
            </w:r>
            <w:r>
              <w:rPr>
                <w:rFonts w:ascii="Times New Roman" w:hAnsi="Times New Roman" w:eastAsia="Malgun Gothic"/>
                <w:b/>
                <w:i w:val="0"/>
                <w:sz w:val="20"/>
              </w:rPr>
              <w:t>Hohes Gericht</w:t>
            </w:r>
          </w:p>
        </w:tc>
        <w:tc>
          <w:tcPr>
            <w:tcW w:type="dxa" w:w="2880"/>
          </w:tcPr>
          <w:p>
            <w:r/>
            <w:r>
              <w:rPr>
                <w:rFonts w:ascii="Times New Roman" w:hAnsi="Times New Roman" w:eastAsia="Malgun Gothic"/>
                <w:b w:val="0"/>
                <w:i w:val="0"/>
                <w:sz w:val="20"/>
              </w:rPr>
              <w:t>독일 법정에는 Euer Ehren이 없음 (33장)</w:t>
            </w:r>
          </w:p>
        </w:tc>
      </w:tr>
    </w:tbl>
    <w:p/>
    <w:p>
      <w:pPr>
        <w:keepNext/>
        <w:spacing w:before="280"/>
      </w:pPr>
      <w:r>
        <w:rPr>
          <w:rFonts w:ascii="Times New Roman" w:hAnsi="Times New Roman" w:eastAsia="Malgun Gothic"/>
          <w:b/>
          <w:i w:val="0"/>
          <w:color w:val="1F3864"/>
          <w:sz w:val="36"/>
        </w:rPr>
        <w:t>12. 시제</w:t>
      </w:r>
    </w:p>
    <w:p>
      <w:r>
        <w:rPr>
          <w:rFonts w:ascii="Times New Roman" w:hAnsi="Times New Roman" w:eastAsia="Malgun Gothic"/>
          <w:b w:val="0"/>
          <w:i w:val="0"/>
          <w:sz w:val="22"/>
        </w:rPr>
        <w:t xml:space="preserve">독일어 직설법에는 시제가 여섯 있습니다. 그중 셋(현재·과거·미래 I)은 동사 하나 또는 werden으로, 나머지 셋(현재완료·과거완료·미래 II)은 </w:t>
      </w:r>
      <w:r>
        <w:rPr>
          <w:rFonts w:ascii="Times New Roman" w:hAnsi="Times New Roman" w:eastAsia="Malgun Gothic"/>
          <w:b/>
          <w:i w:val="0"/>
          <w:sz w:val="22"/>
        </w:rPr>
        <w:t>haben/sein + 과거분사</w:t>
      </w:r>
      <w:r>
        <w:rPr>
          <w:rFonts w:ascii="Times New Roman" w:hAnsi="Times New Roman" w:eastAsia="Malgun Gothic"/>
          <w:b w:val="0"/>
          <w:i w:val="0"/>
          <w:sz w:val="22"/>
        </w:rPr>
        <w:t>로 만듭니다. 11화 학습 노트의 과거완료(Plusquamperfekt)가 이 장에 있습니다.</w:t>
      </w:r>
    </w:p>
    <w:p>
      <w:pPr>
        <w:keepNext/>
        <w:spacing w:before="280"/>
      </w:pPr>
      <w:r>
        <w:rPr>
          <w:rFonts w:ascii="Times New Roman" w:hAnsi="Times New Roman" w:eastAsia="Malgun Gothic"/>
          <w:b/>
          <w:i w:val="0"/>
          <w:color w:val="1F3864"/>
          <w:sz w:val="30"/>
        </w:rPr>
        <w:t>12.1 여섯 시제 지도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시제</w:t>
            </w:r>
          </w:p>
        </w:tc>
        <w:tc>
          <w:tcPr>
            <w:tcW w:type="dxa" w:w="1728"/>
          </w:tcPr>
          <w:p>
            <w:r/>
            <w:r>
              <w:rPr>
                <w:rFonts w:ascii="Times New Roman" w:hAnsi="Times New Roman" w:eastAsia="Malgun Gothic"/>
                <w:b/>
                <w:i w:val="0"/>
                <w:sz w:val="20"/>
              </w:rPr>
              <w:t>독일어 이름</w:t>
            </w:r>
          </w:p>
        </w:tc>
        <w:tc>
          <w:tcPr>
            <w:tcW w:type="dxa" w:w="1728"/>
          </w:tcPr>
          <w:p>
            <w:r/>
            <w:r>
              <w:rPr>
                <w:rFonts w:ascii="Times New Roman" w:hAnsi="Times New Roman" w:eastAsia="Malgun Gothic"/>
                <w:b/>
                <w:i w:val="0"/>
                <w:sz w:val="20"/>
              </w:rPr>
              <w:t>만드는 법</w:t>
            </w:r>
          </w:p>
        </w:tc>
        <w:tc>
          <w:tcPr>
            <w:tcW w:type="dxa" w:w="1728"/>
          </w:tcPr>
          <w:p>
            <w:r/>
            <w:r>
              <w:rPr>
                <w:rFonts w:ascii="Times New Roman" w:hAnsi="Times New Roman" w:eastAsia="Malgun Gothic"/>
                <w:b/>
                <w:i w:val="0"/>
                <w:sz w:val="20"/>
              </w:rPr>
              <w:t>machen (haben 동사)</w:t>
            </w:r>
          </w:p>
        </w:tc>
        <w:tc>
          <w:tcPr>
            <w:tcW w:type="dxa" w:w="1728"/>
          </w:tcPr>
          <w:p>
            <w:r/>
            <w:r>
              <w:rPr>
                <w:rFonts w:ascii="Times New Roman" w:hAnsi="Times New Roman" w:eastAsia="Malgun Gothic"/>
                <w:b/>
                <w:i w:val="0"/>
                <w:sz w:val="20"/>
              </w:rPr>
              <w:t>gehen (sein 동사)</w:t>
            </w:r>
          </w:p>
        </w:tc>
      </w:tr>
      <w:tr>
        <w:tc>
          <w:tcPr>
            <w:tcW w:type="dxa" w:w="1728"/>
          </w:tcPr>
          <w:p>
            <w:r/>
            <w:r>
              <w:rPr>
                <w:rFonts w:ascii="Times New Roman" w:hAnsi="Times New Roman" w:eastAsia="Malgun Gothic"/>
                <w:b w:val="0"/>
                <w:i w:val="0"/>
                <w:sz w:val="20"/>
              </w:rPr>
              <w:t>현재</w:t>
            </w:r>
          </w:p>
        </w:tc>
        <w:tc>
          <w:tcPr>
            <w:tcW w:type="dxa" w:w="1728"/>
          </w:tcPr>
          <w:p>
            <w:r/>
            <w:r>
              <w:rPr>
                <w:rFonts w:ascii="Times New Roman" w:hAnsi="Times New Roman" w:eastAsia="Malgun Gothic"/>
                <w:b w:val="0"/>
                <w:i w:val="0"/>
                <w:sz w:val="20"/>
              </w:rPr>
              <w:t>Präsens</w:t>
            </w:r>
          </w:p>
        </w:tc>
        <w:tc>
          <w:tcPr>
            <w:tcW w:type="dxa" w:w="1728"/>
          </w:tcPr>
          <w:p>
            <w:r/>
            <w:r>
              <w:rPr>
                <w:rFonts w:ascii="Times New Roman" w:hAnsi="Times New Roman" w:eastAsia="Malgun Gothic"/>
                <w:b w:val="0"/>
                <w:i w:val="0"/>
                <w:sz w:val="20"/>
              </w:rPr>
              <w:t>어간 + 인칭 어미</w:t>
            </w:r>
          </w:p>
        </w:tc>
        <w:tc>
          <w:tcPr>
            <w:tcW w:type="dxa" w:w="1728"/>
          </w:tcPr>
          <w:p>
            <w:r/>
            <w:r>
              <w:rPr>
                <w:rFonts w:ascii="Times New Roman" w:hAnsi="Times New Roman" w:eastAsia="Malgun Gothic"/>
                <w:b w:val="0"/>
                <w:i w:val="0"/>
                <w:sz w:val="20"/>
              </w:rPr>
              <w:t>er macht</w:t>
            </w:r>
          </w:p>
        </w:tc>
        <w:tc>
          <w:tcPr>
            <w:tcW w:type="dxa" w:w="1728"/>
          </w:tcPr>
          <w:p>
            <w:r/>
            <w:r>
              <w:rPr>
                <w:rFonts w:ascii="Times New Roman" w:hAnsi="Times New Roman" w:eastAsia="Malgun Gothic"/>
                <w:b w:val="0"/>
                <w:i w:val="0"/>
                <w:sz w:val="20"/>
              </w:rPr>
              <w:t>er geht</w:t>
            </w:r>
          </w:p>
        </w:tc>
      </w:tr>
      <w:tr>
        <w:tc>
          <w:tcPr>
            <w:tcW w:type="dxa" w:w="1728"/>
          </w:tcPr>
          <w:p>
            <w:r/>
            <w:r>
              <w:rPr>
                <w:rFonts w:ascii="Times New Roman" w:hAnsi="Times New Roman" w:eastAsia="Malgun Gothic"/>
                <w:b w:val="0"/>
                <w:i w:val="0"/>
                <w:sz w:val="20"/>
              </w:rPr>
              <w:t>과거</w:t>
            </w:r>
          </w:p>
        </w:tc>
        <w:tc>
          <w:tcPr>
            <w:tcW w:type="dxa" w:w="1728"/>
          </w:tcPr>
          <w:p>
            <w:r/>
            <w:r>
              <w:rPr>
                <w:rFonts w:ascii="Times New Roman" w:hAnsi="Times New Roman" w:eastAsia="Malgun Gothic"/>
                <w:b w:val="0"/>
                <w:i w:val="0"/>
                <w:sz w:val="20"/>
              </w:rPr>
              <w:t>Präteritum</w:t>
            </w:r>
          </w:p>
        </w:tc>
        <w:tc>
          <w:tcPr>
            <w:tcW w:type="dxa" w:w="1728"/>
          </w:tcPr>
          <w:p>
            <w:r/>
            <w:r>
              <w:rPr>
                <w:rFonts w:ascii="Times New Roman" w:hAnsi="Times New Roman" w:eastAsia="Malgun Gothic"/>
                <w:b w:val="0"/>
                <w:i w:val="0"/>
                <w:sz w:val="20"/>
              </w:rPr>
              <w:t>어간 + -te / 강변화 어간</w:t>
            </w:r>
          </w:p>
        </w:tc>
        <w:tc>
          <w:tcPr>
            <w:tcW w:type="dxa" w:w="1728"/>
          </w:tcPr>
          <w:p>
            <w:r/>
            <w:r>
              <w:rPr>
                <w:rFonts w:ascii="Times New Roman" w:hAnsi="Times New Roman" w:eastAsia="Malgun Gothic"/>
                <w:b w:val="0"/>
                <w:i w:val="0"/>
                <w:sz w:val="20"/>
              </w:rPr>
              <w:t>er machte</w:t>
            </w:r>
          </w:p>
        </w:tc>
        <w:tc>
          <w:tcPr>
            <w:tcW w:type="dxa" w:w="1728"/>
          </w:tcPr>
          <w:p>
            <w:r/>
            <w:r>
              <w:rPr>
                <w:rFonts w:ascii="Times New Roman" w:hAnsi="Times New Roman" w:eastAsia="Malgun Gothic"/>
                <w:b w:val="0"/>
                <w:i w:val="0"/>
                <w:sz w:val="20"/>
              </w:rPr>
              <w:t>er ging</w:t>
            </w:r>
          </w:p>
        </w:tc>
      </w:tr>
      <w:tr>
        <w:tc>
          <w:tcPr>
            <w:tcW w:type="dxa" w:w="1728"/>
          </w:tcPr>
          <w:p>
            <w:r/>
            <w:r>
              <w:rPr>
                <w:rFonts w:ascii="Times New Roman" w:hAnsi="Times New Roman" w:eastAsia="Malgun Gothic"/>
                <w:b w:val="0"/>
                <w:i w:val="0"/>
                <w:sz w:val="20"/>
              </w:rPr>
              <w:t>현재완료</w:t>
            </w:r>
          </w:p>
        </w:tc>
        <w:tc>
          <w:tcPr>
            <w:tcW w:type="dxa" w:w="1728"/>
          </w:tcPr>
          <w:p>
            <w:r/>
            <w:r>
              <w:rPr>
                <w:rFonts w:ascii="Times New Roman" w:hAnsi="Times New Roman" w:eastAsia="Malgun Gothic"/>
                <w:b w:val="0"/>
                <w:i w:val="0"/>
                <w:sz w:val="20"/>
              </w:rPr>
              <w:t>Perfekt</w:t>
            </w:r>
          </w:p>
        </w:tc>
        <w:tc>
          <w:tcPr>
            <w:tcW w:type="dxa" w:w="1728"/>
          </w:tcPr>
          <w:p>
            <w:r/>
            <w:r>
              <w:rPr>
                <w:rFonts w:ascii="Times New Roman" w:hAnsi="Times New Roman" w:eastAsia="Malgun Gothic"/>
                <w:b w:val="0"/>
                <w:i w:val="0"/>
                <w:sz w:val="20"/>
              </w:rPr>
              <w:t>haben/sein 현재 + P II</w:t>
            </w:r>
          </w:p>
        </w:tc>
        <w:tc>
          <w:tcPr>
            <w:tcW w:type="dxa" w:w="1728"/>
          </w:tcPr>
          <w:p>
            <w:r/>
            <w:r>
              <w:rPr>
                <w:rFonts w:ascii="Times New Roman" w:hAnsi="Times New Roman" w:eastAsia="Malgun Gothic"/>
                <w:b w:val="0"/>
                <w:i w:val="0"/>
                <w:sz w:val="20"/>
              </w:rPr>
              <w:t>er hat gemacht</w:t>
            </w:r>
          </w:p>
        </w:tc>
        <w:tc>
          <w:tcPr>
            <w:tcW w:type="dxa" w:w="1728"/>
          </w:tcPr>
          <w:p>
            <w:r/>
            <w:r>
              <w:rPr>
                <w:rFonts w:ascii="Times New Roman" w:hAnsi="Times New Roman" w:eastAsia="Malgun Gothic"/>
                <w:b w:val="0"/>
                <w:i w:val="0"/>
                <w:sz w:val="20"/>
              </w:rPr>
              <w:t>er ist gegangen</w:t>
            </w:r>
          </w:p>
        </w:tc>
      </w:tr>
      <w:tr>
        <w:tc>
          <w:tcPr>
            <w:tcW w:type="dxa" w:w="1728"/>
          </w:tcPr>
          <w:p>
            <w:r/>
            <w:r>
              <w:rPr>
                <w:rFonts w:ascii="Times New Roman" w:hAnsi="Times New Roman" w:eastAsia="Malgun Gothic"/>
                <w:b w:val="0"/>
                <w:i w:val="0"/>
                <w:sz w:val="20"/>
              </w:rPr>
              <w:t>과거완료</w:t>
            </w:r>
          </w:p>
        </w:tc>
        <w:tc>
          <w:tcPr>
            <w:tcW w:type="dxa" w:w="1728"/>
          </w:tcPr>
          <w:p>
            <w:r/>
            <w:r>
              <w:rPr>
                <w:rFonts w:ascii="Times New Roman" w:hAnsi="Times New Roman" w:eastAsia="Malgun Gothic"/>
                <w:b w:val="0"/>
                <w:i w:val="0"/>
                <w:sz w:val="20"/>
              </w:rPr>
              <w:t>Plusquamperfekt</w:t>
            </w:r>
          </w:p>
        </w:tc>
        <w:tc>
          <w:tcPr>
            <w:tcW w:type="dxa" w:w="1728"/>
          </w:tcPr>
          <w:p>
            <w:r/>
            <w:r>
              <w:rPr>
                <w:rFonts w:ascii="Times New Roman" w:hAnsi="Times New Roman" w:eastAsia="Malgun Gothic"/>
                <w:b w:val="0"/>
                <w:i w:val="0"/>
                <w:sz w:val="20"/>
              </w:rPr>
              <w:t>haben/sein 과거 + P II</w:t>
            </w:r>
          </w:p>
        </w:tc>
        <w:tc>
          <w:tcPr>
            <w:tcW w:type="dxa" w:w="1728"/>
          </w:tcPr>
          <w:p>
            <w:r/>
            <w:r>
              <w:rPr>
                <w:rFonts w:ascii="Times New Roman" w:hAnsi="Times New Roman" w:eastAsia="Malgun Gothic"/>
                <w:b w:val="0"/>
                <w:i w:val="0"/>
                <w:sz w:val="20"/>
              </w:rPr>
              <w:t>er hatte gemacht</w:t>
            </w:r>
          </w:p>
        </w:tc>
        <w:tc>
          <w:tcPr>
            <w:tcW w:type="dxa" w:w="1728"/>
          </w:tcPr>
          <w:p>
            <w:r/>
            <w:r>
              <w:rPr>
                <w:rFonts w:ascii="Times New Roman" w:hAnsi="Times New Roman" w:eastAsia="Malgun Gothic"/>
                <w:b w:val="0"/>
                <w:i w:val="0"/>
                <w:sz w:val="20"/>
              </w:rPr>
              <w:t>er war gegangen</w:t>
            </w:r>
          </w:p>
        </w:tc>
      </w:tr>
      <w:tr>
        <w:tc>
          <w:tcPr>
            <w:tcW w:type="dxa" w:w="1728"/>
          </w:tcPr>
          <w:p>
            <w:r/>
            <w:r>
              <w:rPr>
                <w:rFonts w:ascii="Times New Roman" w:hAnsi="Times New Roman" w:eastAsia="Malgun Gothic"/>
                <w:b w:val="0"/>
                <w:i w:val="0"/>
                <w:sz w:val="20"/>
              </w:rPr>
              <w:t>미래 I</w:t>
            </w:r>
          </w:p>
        </w:tc>
        <w:tc>
          <w:tcPr>
            <w:tcW w:type="dxa" w:w="1728"/>
          </w:tcPr>
          <w:p>
            <w:r/>
            <w:r>
              <w:rPr>
                <w:rFonts w:ascii="Times New Roman" w:hAnsi="Times New Roman" w:eastAsia="Malgun Gothic"/>
                <w:b w:val="0"/>
                <w:i w:val="0"/>
                <w:sz w:val="20"/>
              </w:rPr>
              <w:t>Futur I</w:t>
            </w:r>
          </w:p>
        </w:tc>
        <w:tc>
          <w:tcPr>
            <w:tcW w:type="dxa" w:w="1728"/>
          </w:tcPr>
          <w:p>
            <w:r/>
            <w:r>
              <w:rPr>
                <w:rFonts w:ascii="Times New Roman" w:hAnsi="Times New Roman" w:eastAsia="Malgun Gothic"/>
                <w:b w:val="0"/>
                <w:i w:val="0"/>
                <w:sz w:val="20"/>
              </w:rPr>
              <w:t>werden 현재 + 원형</w:t>
            </w:r>
          </w:p>
        </w:tc>
        <w:tc>
          <w:tcPr>
            <w:tcW w:type="dxa" w:w="1728"/>
          </w:tcPr>
          <w:p>
            <w:r/>
            <w:r>
              <w:rPr>
                <w:rFonts w:ascii="Times New Roman" w:hAnsi="Times New Roman" w:eastAsia="Malgun Gothic"/>
                <w:b w:val="0"/>
                <w:i w:val="0"/>
                <w:sz w:val="20"/>
              </w:rPr>
              <w:t>er wird machen</w:t>
            </w:r>
          </w:p>
        </w:tc>
        <w:tc>
          <w:tcPr>
            <w:tcW w:type="dxa" w:w="1728"/>
          </w:tcPr>
          <w:p>
            <w:r/>
            <w:r>
              <w:rPr>
                <w:rFonts w:ascii="Times New Roman" w:hAnsi="Times New Roman" w:eastAsia="Malgun Gothic"/>
                <w:b w:val="0"/>
                <w:i w:val="0"/>
                <w:sz w:val="20"/>
              </w:rPr>
              <w:t>er wird gehen</w:t>
            </w:r>
          </w:p>
        </w:tc>
      </w:tr>
      <w:tr>
        <w:tc>
          <w:tcPr>
            <w:tcW w:type="dxa" w:w="1728"/>
          </w:tcPr>
          <w:p>
            <w:r/>
            <w:r>
              <w:rPr>
                <w:rFonts w:ascii="Times New Roman" w:hAnsi="Times New Roman" w:eastAsia="Malgun Gothic"/>
                <w:b w:val="0"/>
                <w:i w:val="0"/>
                <w:sz w:val="20"/>
              </w:rPr>
              <w:t>미래 II</w:t>
            </w:r>
          </w:p>
        </w:tc>
        <w:tc>
          <w:tcPr>
            <w:tcW w:type="dxa" w:w="1728"/>
          </w:tcPr>
          <w:p>
            <w:r/>
            <w:r>
              <w:rPr>
                <w:rFonts w:ascii="Times New Roman" w:hAnsi="Times New Roman" w:eastAsia="Malgun Gothic"/>
                <w:b w:val="0"/>
                <w:i w:val="0"/>
                <w:sz w:val="20"/>
              </w:rPr>
              <w:t>Futur II</w:t>
            </w:r>
          </w:p>
        </w:tc>
        <w:tc>
          <w:tcPr>
            <w:tcW w:type="dxa" w:w="1728"/>
          </w:tcPr>
          <w:p>
            <w:r/>
            <w:r>
              <w:rPr>
                <w:rFonts w:ascii="Times New Roman" w:hAnsi="Times New Roman" w:eastAsia="Malgun Gothic"/>
                <w:b w:val="0"/>
                <w:i w:val="0"/>
                <w:sz w:val="20"/>
              </w:rPr>
              <w:t>werden 현재 + P II + haben/sein</w:t>
            </w:r>
          </w:p>
        </w:tc>
        <w:tc>
          <w:tcPr>
            <w:tcW w:type="dxa" w:w="1728"/>
          </w:tcPr>
          <w:p>
            <w:r/>
            <w:r>
              <w:rPr>
                <w:rFonts w:ascii="Times New Roman" w:hAnsi="Times New Roman" w:eastAsia="Malgun Gothic"/>
                <w:b w:val="0"/>
                <w:i w:val="0"/>
                <w:sz w:val="20"/>
              </w:rPr>
              <w:t>er wird gemacht haben</w:t>
            </w:r>
          </w:p>
        </w:tc>
        <w:tc>
          <w:tcPr>
            <w:tcW w:type="dxa" w:w="1728"/>
          </w:tcPr>
          <w:p>
            <w:r/>
            <w:r>
              <w:rPr>
                <w:rFonts w:ascii="Times New Roman" w:hAnsi="Times New Roman" w:eastAsia="Malgun Gothic"/>
                <w:b w:val="0"/>
                <w:i w:val="0"/>
                <w:sz w:val="20"/>
              </w:rPr>
              <w:t>er wird gegangen sein</w:t>
            </w:r>
          </w:p>
        </w:tc>
      </w:tr>
    </w:tbl>
    <w:p/>
    <w:p>
      <w:pPr>
        <w:pStyle w:val="ListBullet"/>
      </w:pPr>
      <w:r>
        <w:rPr>
          <w:rFonts w:ascii="Times New Roman" w:hAnsi="Times New Roman" w:eastAsia="Malgun Gothic"/>
          <w:b/>
          <w:i w:val="0"/>
          <w:sz w:val="22"/>
        </w:rPr>
        <w:t>완료 시제 공식</w:t>
      </w:r>
      <w:r>
        <w:rPr>
          <w:rFonts w:ascii="Times New Roman" w:hAnsi="Times New Roman" w:eastAsia="Malgun Gothic"/>
          <w:b w:val="0"/>
          <w:i w:val="0"/>
          <w:sz w:val="22"/>
        </w:rPr>
        <w:t xml:space="preserve">: 완료 조동사(haben/sein)의 시제만 바꾸면 됩니다. hat gemacht(현재 → 현재완료), </w:t>
      </w:r>
      <w:r>
        <w:rPr>
          <w:rFonts w:ascii="Times New Roman" w:hAnsi="Times New Roman" w:eastAsia="Malgun Gothic"/>
          <w:b/>
          <w:i w:val="0"/>
          <w:sz w:val="22"/>
        </w:rPr>
        <w:t>hatte</w:t>
      </w:r>
      <w:r>
        <w:rPr>
          <w:rFonts w:ascii="Times New Roman" w:hAnsi="Times New Roman" w:eastAsia="Malgun Gothic"/>
          <w:b w:val="0"/>
          <w:i w:val="0"/>
          <w:sz w:val="22"/>
        </w:rPr>
        <w:t xml:space="preserve"> gemacht(과거 → 과거완료), </w:t>
      </w:r>
      <w:r>
        <w:rPr>
          <w:rFonts w:ascii="Times New Roman" w:hAnsi="Times New Roman" w:eastAsia="Malgun Gothic"/>
          <w:b/>
          <w:i w:val="0"/>
          <w:sz w:val="22"/>
        </w:rPr>
        <w:t>wird</w:t>
      </w:r>
      <w:r>
        <w:rPr>
          <w:rFonts w:ascii="Times New Roman" w:hAnsi="Times New Roman" w:eastAsia="Malgun Gothic"/>
          <w:b w:val="0"/>
          <w:i w:val="0"/>
          <w:sz w:val="22"/>
        </w:rPr>
        <w:t xml:space="preserve"> gemacht </w:t>
      </w:r>
      <w:r>
        <w:rPr>
          <w:rFonts w:ascii="Times New Roman" w:hAnsi="Times New Roman" w:eastAsia="Malgun Gothic"/>
          <w:b/>
          <w:i w:val="0"/>
          <w:sz w:val="22"/>
        </w:rPr>
        <w:t>haben</w:t>
      </w:r>
      <w:r>
        <w:rPr>
          <w:rFonts w:ascii="Times New Roman" w:hAnsi="Times New Roman" w:eastAsia="Malgun Gothic"/>
          <w:b w:val="0"/>
          <w:i w:val="0"/>
          <w:sz w:val="22"/>
        </w:rPr>
        <w:t>(미래 → 미래 II).</w:t>
      </w:r>
    </w:p>
    <w:p>
      <w:pPr>
        <w:pStyle w:val="ListBullet"/>
      </w:pPr>
      <w:r>
        <w:rPr>
          <w:rFonts w:ascii="Times New Roman" w:hAnsi="Times New Roman" w:eastAsia="Malgun Gothic"/>
          <w:b/>
          <w:i w:val="0"/>
          <w:sz w:val="22"/>
        </w:rPr>
        <w:t>haben이냐 sein이냐</w:t>
      </w:r>
      <w:r>
        <w:rPr>
          <w:rFonts w:ascii="Times New Roman" w:hAnsi="Times New Roman" w:eastAsia="Malgun Gothic"/>
          <w:b w:val="0"/>
          <w:i w:val="0"/>
          <w:sz w:val="22"/>
        </w:rPr>
        <w:t>는 동사가 정하며, 모든 완료 시제에서 같습니다. 13.2.</w:t>
      </w:r>
    </w:p>
    <w:p>
      <w:pPr>
        <w:keepNext/>
        <w:spacing w:before="280"/>
      </w:pPr>
      <w:r>
        <w:rPr>
          <w:rFonts w:ascii="Times New Roman" w:hAnsi="Times New Roman" w:eastAsia="Malgun Gothic"/>
          <w:b/>
          <w:i w:val="0"/>
          <w:color w:val="1F3864"/>
          <w:sz w:val="30"/>
        </w:rPr>
        <w:t>12.2 시간축 위에 놓아 보기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시간 관계</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 (대본·예)</w:t>
            </w:r>
          </w:p>
        </w:tc>
      </w:tr>
      <w:tr>
        <w:tc>
          <w:tcPr>
            <w:tcW w:type="dxa" w:w="2880"/>
          </w:tcPr>
          <w:p>
            <w:r/>
            <w:r>
              <w:rPr>
                <w:rFonts w:ascii="Times New Roman" w:hAnsi="Times New Roman" w:eastAsia="Malgun Gothic"/>
                <w:b w:val="0"/>
                <w:i w:val="0"/>
                <w:sz w:val="20"/>
              </w:rPr>
              <w:t>과거보다 더 이전</w:t>
            </w:r>
          </w:p>
        </w:tc>
        <w:tc>
          <w:tcPr>
            <w:tcW w:type="dxa" w:w="2880"/>
          </w:tcPr>
          <w:p>
            <w:r/>
            <w:r>
              <w:rPr>
                <w:rFonts w:ascii="Times New Roman" w:hAnsi="Times New Roman" w:eastAsia="Malgun Gothic"/>
                <w:b w:val="0"/>
                <w:i w:val="0"/>
                <w:sz w:val="20"/>
              </w:rPr>
              <w:t>과거완료</w:t>
            </w:r>
          </w:p>
        </w:tc>
        <w:tc>
          <w:tcPr>
            <w:tcW w:type="dxa" w:w="2880"/>
          </w:tcPr>
          <w:p>
            <w:r/>
            <w:r>
              <w:rPr>
                <w:rFonts w:ascii="Times New Roman" w:hAnsi="Times New Roman" w:eastAsia="Malgun Gothic"/>
                <w:b w:val="0"/>
                <w:i w:val="0"/>
                <w:sz w:val="20"/>
              </w:rPr>
              <w:t xml:space="preserve">«Trude </w:t>
            </w:r>
            <w:r>
              <w:rPr>
                <w:rFonts w:ascii="Times New Roman" w:hAnsi="Times New Roman" w:eastAsia="Malgun Gothic"/>
                <w:b/>
                <w:i w:val="0"/>
                <w:sz w:val="20"/>
              </w:rPr>
              <w:t>hatte</w:t>
            </w:r>
            <w:r>
              <w:rPr>
                <w:rFonts w:ascii="Times New Roman" w:hAnsi="Times New Roman" w:eastAsia="Malgun Gothic"/>
                <w:b w:val="0"/>
                <w:i w:val="0"/>
                <w:sz w:val="20"/>
              </w:rPr>
              <w:t xml:space="preserve"> sie </w:t>
            </w:r>
            <w:r>
              <w:rPr>
                <w:rFonts w:ascii="Times New Roman" w:hAnsi="Times New Roman" w:eastAsia="Malgun Gothic"/>
                <w:b/>
                <w:i w:val="0"/>
                <w:sz w:val="20"/>
              </w:rPr>
              <w:t>versteckt</w:t>
            </w:r>
            <w:r>
              <w:rPr>
                <w:rFonts w:ascii="Times New Roman" w:hAnsi="Times New Roman" w:eastAsia="Malgun Gothic"/>
                <w:b w:val="0"/>
                <w:i w:val="0"/>
                <w:sz w:val="20"/>
              </w:rPr>
              <w:t>.» — 트루데가 그걸 숨겨 두었더군. (1부 2화)</w:t>
            </w:r>
          </w:p>
        </w:tc>
      </w:tr>
      <w:tr>
        <w:tc>
          <w:tcPr>
            <w:tcW w:type="dxa" w:w="2880"/>
          </w:tcPr>
          <w:p>
            <w:r/>
            <w:r>
              <w:rPr>
                <w:rFonts w:ascii="Times New Roman" w:hAnsi="Times New Roman" w:eastAsia="Malgun Gothic"/>
                <w:b w:val="0"/>
                <w:i w:val="0"/>
                <w:sz w:val="20"/>
              </w:rPr>
              <w:t>과거 (이야기·글)</w:t>
            </w:r>
          </w:p>
        </w:tc>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 xml:space="preserve">«Sie </w:t>
            </w:r>
            <w:r>
              <w:rPr>
                <w:rFonts w:ascii="Times New Roman" w:hAnsi="Times New Roman" w:eastAsia="Malgun Gothic"/>
                <w:b/>
                <w:i w:val="0"/>
                <w:sz w:val="20"/>
              </w:rPr>
              <w:t>konnte</w:t>
            </w:r>
            <w:r>
              <w:rPr>
                <w:rFonts w:ascii="Times New Roman" w:hAnsi="Times New Roman" w:eastAsia="Malgun Gothic"/>
                <w:b w:val="0"/>
                <w:i w:val="0"/>
                <w:sz w:val="20"/>
              </w:rPr>
              <w:t xml:space="preserve"> nicht schlafen.» (1부 1화)</w:t>
            </w:r>
          </w:p>
        </w:tc>
      </w:tr>
      <w:tr>
        <w:tc>
          <w:tcPr>
            <w:tcW w:type="dxa" w:w="2880"/>
          </w:tcPr>
          <w:p>
            <w:r/>
            <w:r>
              <w:rPr>
                <w:rFonts w:ascii="Times New Roman" w:hAnsi="Times New Roman" w:eastAsia="Malgun Gothic"/>
                <w:b w:val="0"/>
                <w:i w:val="0"/>
                <w:sz w:val="20"/>
              </w:rPr>
              <w:t>과거 (말)</w:t>
            </w:r>
          </w:p>
        </w:tc>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hab</w:t>
            </w:r>
            <w:r>
              <w:rPr>
                <w:rFonts w:ascii="Times New Roman" w:hAnsi="Times New Roman" w:eastAsia="Malgun Gothic"/>
                <w:b w:val="0"/>
                <w:i w:val="0"/>
                <w:sz w:val="20"/>
              </w:rPr>
              <w:t xml:space="preserve"> die Anklageschrift schon </w:t>
            </w:r>
            <w:r>
              <w:rPr>
                <w:rFonts w:ascii="Times New Roman" w:hAnsi="Times New Roman" w:eastAsia="Malgun Gothic"/>
                <w:b/>
                <w:i w:val="0"/>
                <w:sz w:val="20"/>
              </w:rPr>
              <w:t>gesehen</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지금</w:t>
            </w:r>
          </w:p>
        </w:tc>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 xml:space="preserve">«Was </w:t>
            </w:r>
            <w:r>
              <w:rPr>
                <w:rFonts w:ascii="Times New Roman" w:hAnsi="Times New Roman" w:eastAsia="Malgun Gothic"/>
                <w:b/>
                <w:i w:val="0"/>
                <w:sz w:val="20"/>
              </w:rPr>
              <w:t>suchen</w:t>
            </w:r>
            <w:r>
              <w:rPr>
                <w:rFonts w:ascii="Times New Roman" w:hAnsi="Times New Roman" w:eastAsia="Malgun Gothic"/>
                <w:b w:val="0"/>
                <w:i w:val="0"/>
                <w:sz w:val="20"/>
              </w:rPr>
              <w:t xml:space="preserve"> Sie?» — 뭘 찾고 계십니까? (1부 1화)</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현재 / 미래 I</w:t>
            </w:r>
          </w:p>
        </w:tc>
        <w:tc>
          <w:tcPr>
            <w:tcW w:type="dxa" w:w="2880"/>
          </w:tcPr>
          <w:p>
            <w:r/>
            <w:r>
              <w:rPr>
                <w:rFonts w:ascii="Times New Roman" w:hAnsi="Times New Roman" w:eastAsia="Malgun Gothic"/>
                <w:b w:val="0"/>
                <w:i w:val="0"/>
                <w:sz w:val="20"/>
              </w:rPr>
              <w:t xml:space="preserve">«Morgen um acht. Wir </w:t>
            </w:r>
            <w:r>
              <w:rPr>
                <w:rFonts w:ascii="Times New Roman" w:hAnsi="Times New Roman" w:eastAsia="Malgun Gothic"/>
                <w:b/>
                <w:i w:val="0"/>
                <w:sz w:val="20"/>
              </w:rPr>
              <w:t>schreiben</w:t>
            </w:r>
            <w:r>
              <w:rPr>
                <w:rFonts w:ascii="Times New Roman" w:hAnsi="Times New Roman" w:eastAsia="Malgun Gothic"/>
                <w:b w:val="0"/>
                <w:i w:val="0"/>
                <w:sz w:val="20"/>
              </w:rPr>
              <w:t xml:space="preserve"> den Antrag.» (1부 1화) / «Du </w:t>
            </w:r>
            <w:r>
              <w:rPr>
                <w:rFonts w:ascii="Times New Roman" w:hAnsi="Times New Roman" w:eastAsia="Malgun Gothic"/>
                <w:b/>
                <w:i w:val="0"/>
                <w:sz w:val="20"/>
              </w:rPr>
              <w:t>wirst</w:t>
            </w:r>
            <w:r>
              <w:rPr>
                <w:rFonts w:ascii="Times New Roman" w:hAnsi="Times New Roman" w:eastAsia="Malgun Gothic"/>
                <w:b w:val="0"/>
                <w:i w:val="0"/>
                <w:sz w:val="20"/>
              </w:rPr>
              <w:t xml:space="preserve"> es noch </w:t>
            </w:r>
            <w:r>
              <w:rPr>
                <w:rFonts w:ascii="Times New Roman" w:hAnsi="Times New Roman" w:eastAsia="Malgun Gothic"/>
                <w:b/>
                <w:i w:val="0"/>
                <w:sz w:val="20"/>
              </w:rPr>
              <w:t>brauchen</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미래의 어느 때까지 끝날 일</w:t>
            </w:r>
          </w:p>
        </w:tc>
        <w:tc>
          <w:tcPr>
            <w:tcW w:type="dxa" w:w="2880"/>
          </w:tcPr>
          <w:p>
            <w:r/>
            <w:r>
              <w:rPr>
                <w:rFonts w:ascii="Times New Roman" w:hAnsi="Times New Roman" w:eastAsia="Malgun Gothic"/>
                <w:b w:val="0"/>
                <w:i w:val="0"/>
                <w:sz w:val="20"/>
              </w:rPr>
              <w:t>미래 II</w:t>
            </w:r>
          </w:p>
        </w:tc>
        <w:tc>
          <w:tcPr>
            <w:tcW w:type="dxa" w:w="2880"/>
          </w:tcPr>
          <w:p>
            <w:r/>
            <w:r>
              <w:rPr>
                <w:rFonts w:ascii="Times New Roman" w:hAnsi="Times New Roman" w:eastAsia="Malgun Gothic"/>
                <w:b w:val="0"/>
                <w:i w:val="0"/>
                <w:sz w:val="20"/>
              </w:rPr>
              <w:t xml:space="preserve">Bis Montag </w:t>
            </w:r>
            <w:r>
              <w:rPr>
                <w:rFonts w:ascii="Times New Roman" w:hAnsi="Times New Roman" w:eastAsia="Malgun Gothic"/>
                <w:b/>
                <w:i w:val="0"/>
                <w:sz w:val="20"/>
              </w:rPr>
              <w:t>wird</w:t>
            </w:r>
            <w:r>
              <w:rPr>
                <w:rFonts w:ascii="Times New Roman" w:hAnsi="Times New Roman" w:eastAsia="Malgun Gothic"/>
                <w:b w:val="0"/>
                <w:i w:val="0"/>
                <w:sz w:val="20"/>
              </w:rPr>
              <w:t xml:space="preserve"> er den Satz </w:t>
            </w:r>
            <w:r>
              <w:rPr>
                <w:rFonts w:ascii="Times New Roman" w:hAnsi="Times New Roman" w:eastAsia="Malgun Gothic"/>
                <w:b/>
                <w:i w:val="0"/>
                <w:sz w:val="20"/>
              </w:rPr>
              <w:t>gelernt haben</w:t>
            </w:r>
            <w:r>
              <w:rPr>
                <w:rFonts w:ascii="Times New Roman" w:hAnsi="Times New Roman" w:eastAsia="Malgun Gothic"/>
                <w:b w:val="0"/>
                <w:i w:val="0"/>
                <w:sz w:val="20"/>
              </w:rPr>
              <w:t>. (예) — 월요일까지는 그 문장을 다 익혔을 것이다</w:t>
            </w:r>
          </w:p>
        </w:tc>
      </w:tr>
    </w:tbl>
    <w:p/>
    <w:p>
      <w:pPr>
        <w:keepNext/>
        <w:spacing w:before="280"/>
      </w:pPr>
      <w:r>
        <w:rPr>
          <w:rFonts w:ascii="Times New Roman" w:hAnsi="Times New Roman" w:eastAsia="Malgun Gothic"/>
          <w:b/>
          <w:i w:val="0"/>
          <w:color w:val="1F3864"/>
          <w:sz w:val="30"/>
        </w:rPr>
        <w:t>12.3 말의 과거와 글의 과거</w:t>
      </w:r>
    </w:p>
    <w:p>
      <w:r>
        <w:rPr>
          <w:rFonts w:ascii="Times New Roman" w:hAnsi="Times New Roman" w:eastAsia="Malgun Gothic"/>
          <w:b w:val="0"/>
          <w:i w:val="0"/>
          <w:sz w:val="22"/>
        </w:rPr>
        <w:t xml:space="preserve">독일어의 현재완료와 과거형은 뜻이 거의 같고 </w:t>
      </w:r>
      <w:r>
        <w:rPr>
          <w:rFonts w:ascii="Times New Roman" w:hAnsi="Times New Roman" w:eastAsia="Malgun Gothic"/>
          <w:b/>
          <w:i w:val="0"/>
          <w:sz w:val="22"/>
        </w:rPr>
        <w:t>문체</w:t>
      </w:r>
      <w:r>
        <w:rPr>
          <w:rFonts w:ascii="Times New Roman" w:hAnsi="Times New Roman" w:eastAsia="Malgun Gothic"/>
          <w:b w:val="0"/>
          <w:i w:val="0"/>
          <w:sz w:val="22"/>
        </w:rPr>
        <w:t>가 다릅니다.</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현재완료 (Perfekt)</w:t>
            </w:r>
          </w:p>
        </w:tc>
        <w:tc>
          <w:tcPr>
            <w:tcW w:type="dxa" w:w="2880"/>
          </w:tcPr>
          <w:p>
            <w:r/>
            <w:r>
              <w:rPr>
                <w:rFonts w:ascii="Times New Roman" w:hAnsi="Times New Roman" w:eastAsia="Malgun Gothic"/>
                <w:b/>
                <w:i w:val="0"/>
                <w:sz w:val="20"/>
              </w:rPr>
              <w:t>과거형 (Präteritum)</w:t>
            </w:r>
          </w:p>
        </w:tc>
      </w:tr>
      <w:tr>
        <w:tc>
          <w:tcPr>
            <w:tcW w:type="dxa" w:w="2880"/>
          </w:tcPr>
          <w:p>
            <w:r/>
            <w:r>
              <w:rPr>
                <w:rFonts w:ascii="Times New Roman" w:hAnsi="Times New Roman" w:eastAsia="Malgun Gothic"/>
                <w:b w:val="0"/>
                <w:i w:val="0"/>
                <w:sz w:val="20"/>
              </w:rPr>
              <w:t>주로 쓰는 곳</w:t>
            </w:r>
          </w:p>
        </w:tc>
        <w:tc>
          <w:tcPr>
            <w:tcW w:type="dxa" w:w="2880"/>
          </w:tcPr>
          <w:p>
            <w:r/>
            <w:r>
              <w:rPr>
                <w:rFonts w:ascii="Times New Roman" w:hAnsi="Times New Roman" w:eastAsia="Malgun Gothic"/>
                <w:b w:val="0"/>
                <w:i w:val="0"/>
                <w:sz w:val="20"/>
              </w:rPr>
              <w:t>대화, 편지, 일상 이야기</w:t>
            </w:r>
          </w:p>
        </w:tc>
        <w:tc>
          <w:tcPr>
            <w:tcW w:type="dxa" w:w="2880"/>
          </w:tcPr>
          <w:p>
            <w:r/>
            <w:r>
              <w:rPr>
                <w:rFonts w:ascii="Times New Roman" w:hAnsi="Times New Roman" w:eastAsia="Malgun Gothic"/>
                <w:b w:val="0"/>
                <w:i w:val="0"/>
                <w:sz w:val="20"/>
              </w:rPr>
              <w:t>소설·기사·보고서·회상의 서술, 공문서</w:t>
            </w:r>
          </w:p>
        </w:tc>
      </w:tr>
      <w:tr>
        <w:tc>
          <w:tcPr>
            <w:tcW w:type="dxa" w:w="2880"/>
          </w:tcPr>
          <w:p>
            <w:r/>
            <w:r>
              <w:rPr>
                <w:rFonts w:ascii="Times New Roman" w:hAnsi="Times New Roman" w:eastAsia="Malgun Gothic"/>
                <w:b w:val="0"/>
                <w:i w:val="0"/>
                <w:sz w:val="20"/>
              </w:rPr>
              <w:t>지역</w:t>
            </w:r>
          </w:p>
        </w:tc>
        <w:tc>
          <w:tcPr>
            <w:tcW w:type="dxa" w:w="2880"/>
          </w:tcPr>
          <w:p>
            <w:r/>
            <w:r>
              <w:rPr>
                <w:rFonts w:ascii="Times New Roman" w:hAnsi="Times New Roman" w:eastAsia="Malgun Gothic"/>
                <w:b w:val="0"/>
                <w:i w:val="0"/>
                <w:sz w:val="20"/>
              </w:rPr>
              <w:t>남부(바이에른·오스트리아)는 거의 현재완료만</w:t>
            </w:r>
          </w:p>
        </w:tc>
        <w:tc>
          <w:tcPr>
            <w:tcW w:type="dxa" w:w="2880"/>
          </w:tcPr>
          <w:p>
            <w:r/>
            <w:r>
              <w:rPr>
                <w:rFonts w:ascii="Times New Roman" w:hAnsi="Times New Roman" w:eastAsia="Malgun Gothic"/>
                <w:b w:val="0"/>
                <w:i w:val="0"/>
                <w:sz w:val="20"/>
              </w:rPr>
              <w:t>북부·동부는 과거형도 꽤 씀</w:t>
            </w:r>
          </w:p>
        </w:tc>
      </w:tr>
      <w:tr>
        <w:tc>
          <w:tcPr>
            <w:tcW w:type="dxa" w:w="2880"/>
          </w:tcPr>
          <w:p>
            <w:r/>
            <w:r>
              <w:rPr>
                <w:rFonts w:ascii="Times New Roman" w:hAnsi="Times New Roman" w:eastAsia="Malgun Gothic"/>
                <w:b w:val="0"/>
                <w:i w:val="0"/>
                <w:sz w:val="20"/>
              </w:rPr>
              <w:t>대화에서도 과거형을 쓰는 동사</w:t>
            </w:r>
          </w:p>
        </w:tc>
        <w:tc>
          <w:tcPr>
            <w:tcW w:type="dxa" w:w="2880"/>
          </w:tcPr>
          <w:p>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sein (war), haben (hatte), 화법조동사 (konnte, musste…), wissen (wusste), es gab, werden(wurde)</w:t>
            </w:r>
          </w:p>
        </w:tc>
      </w:tr>
    </w:tbl>
    <w:p/>
    <w:p>
      <w:pPr>
        <w:pStyle w:val="ListBullet"/>
      </w:pPr>
      <w:r>
        <w:rPr>
          <w:rFonts w:ascii="Times New Roman" w:hAnsi="Times New Roman" w:eastAsia="Malgun Gothic"/>
          <w:b w:val="0"/>
          <w:i w:val="0"/>
          <w:sz w:val="22"/>
        </w:rPr>
        <w:t xml:space="preserve">대본은 이 차이를 그대로 보여 줍니다. 식탁에서 야코프는 «Er </w:t>
      </w:r>
      <w:r>
        <w:rPr>
          <w:rFonts w:ascii="Times New Roman" w:hAnsi="Times New Roman" w:eastAsia="Malgun Gothic"/>
          <w:b/>
          <w:i w:val="0"/>
          <w:sz w:val="22"/>
        </w:rPr>
        <w:t>wollte</w:t>
      </w:r>
      <w:r>
        <w:rPr>
          <w:rFonts w:ascii="Times New Roman" w:hAnsi="Times New Roman" w:eastAsia="Malgun Gothic"/>
          <w:b w:val="0"/>
          <w:i w:val="0"/>
          <w:sz w:val="22"/>
        </w:rPr>
        <w:t xml:space="preserve"> den Vorhang wegziehen.» (1부 1화)라고 하고, 서류를 읽을 때는 «er </w:t>
      </w:r>
      <w:r>
        <w:rPr>
          <w:rFonts w:ascii="Times New Roman" w:hAnsi="Times New Roman" w:eastAsia="Malgun Gothic"/>
          <w:b/>
          <w:i w:val="0"/>
          <w:sz w:val="22"/>
        </w:rPr>
        <w:t>hat</w:t>
      </w:r>
      <w:r>
        <w:rPr>
          <w:rFonts w:ascii="Times New Roman" w:hAnsi="Times New Roman" w:eastAsia="Malgun Gothic"/>
          <w:b w:val="0"/>
          <w:i w:val="0"/>
          <w:sz w:val="22"/>
        </w:rPr>
        <w:t xml:space="preserve"> den Vorhang wegziehen </w:t>
      </w:r>
      <w:r>
        <w:rPr>
          <w:rFonts w:ascii="Times New Roman" w:hAnsi="Times New Roman" w:eastAsia="Malgun Gothic"/>
          <w:b/>
          <w:i w:val="0"/>
          <w:sz w:val="22"/>
        </w:rPr>
        <w:t>wollen</w:t>
      </w:r>
      <w:r>
        <w:rPr>
          <w:rFonts w:ascii="Times New Roman" w:hAnsi="Times New Roman" w:eastAsia="Malgun Gothic"/>
          <w:b w:val="0"/>
          <w:i w:val="0"/>
          <w:sz w:val="22"/>
        </w:rPr>
        <w:t>» (1부 1화)이라 합니다.</w:t>
      </w:r>
    </w:p>
    <w:p>
      <w:pPr>
        <w:pStyle w:val="ListBullet"/>
      </w:pPr>
      <w:r>
        <w:rPr>
          <w:rFonts w:ascii="Times New Roman" w:hAnsi="Times New Roman" w:eastAsia="Malgun Gothic"/>
          <w:b w:val="0"/>
          <w:i w:val="0"/>
          <w:sz w:val="22"/>
        </w:rPr>
        <w:t xml:space="preserve">한 문장 안에서도 섞입니다: «Es </w:t>
      </w:r>
      <w:r>
        <w:rPr>
          <w:rFonts w:ascii="Times New Roman" w:hAnsi="Times New Roman" w:eastAsia="Malgun Gothic"/>
          <w:b/>
          <w:i w:val="0"/>
          <w:sz w:val="22"/>
        </w:rPr>
        <w:t>war</w:t>
      </w:r>
      <w:r>
        <w:rPr>
          <w:rFonts w:ascii="Times New Roman" w:hAnsi="Times New Roman" w:eastAsia="Malgun Gothic"/>
          <w:b w:val="0"/>
          <w:i w:val="0"/>
          <w:sz w:val="22"/>
        </w:rPr>
        <w:t xml:space="preserve"> ein Donnerstag. Der Ofen im Büro </w:t>
      </w:r>
      <w:r>
        <w:rPr>
          <w:rFonts w:ascii="Times New Roman" w:hAnsi="Times New Roman" w:eastAsia="Malgun Gothic"/>
          <w:b/>
          <w:i w:val="0"/>
          <w:sz w:val="22"/>
        </w:rPr>
        <w:t>hat geknackt</w:t>
      </w:r>
      <w:r>
        <w:rPr>
          <w:rFonts w:ascii="Times New Roman" w:hAnsi="Times New Roman" w:eastAsia="Malgun Gothic"/>
          <w:b w:val="0"/>
          <w:i w:val="0"/>
          <w:sz w:val="22"/>
        </w:rPr>
        <w:t xml:space="preserve">. Ich </w:t>
      </w:r>
      <w:r>
        <w:rPr>
          <w:rFonts w:ascii="Times New Roman" w:hAnsi="Times New Roman" w:eastAsia="Malgun Gothic"/>
          <w:b/>
          <w:i w:val="0"/>
          <w:sz w:val="22"/>
        </w:rPr>
        <w:t>bin</w:t>
      </w:r>
      <w:r>
        <w:rPr>
          <w:rFonts w:ascii="Times New Roman" w:hAnsi="Times New Roman" w:eastAsia="Malgun Gothic"/>
          <w:b w:val="0"/>
          <w:i w:val="0"/>
          <w:sz w:val="22"/>
        </w:rPr>
        <w:t xml:space="preserve"> um acht </w:t>
      </w:r>
      <w:r>
        <w:rPr>
          <w:rFonts w:ascii="Times New Roman" w:hAnsi="Times New Roman" w:eastAsia="Malgun Gothic"/>
          <w:b/>
          <w:i w:val="0"/>
          <w:sz w:val="22"/>
        </w:rPr>
        <w:t>gekommen</w:t>
      </w:r>
      <w:r>
        <w:rPr>
          <w:rFonts w:ascii="Times New Roman" w:hAnsi="Times New Roman" w:eastAsia="Malgun Gothic"/>
          <w:b w:val="0"/>
          <w:i w:val="0"/>
          <w:sz w:val="22"/>
        </w:rPr>
        <w:t xml:space="preserve">, und da </w:t>
      </w:r>
      <w:r>
        <w:rPr>
          <w:rFonts w:ascii="Times New Roman" w:hAnsi="Times New Roman" w:eastAsia="Malgun Gothic"/>
          <w:b/>
          <w:i w:val="0"/>
          <w:sz w:val="22"/>
        </w:rPr>
        <w:t>hat</w:t>
      </w:r>
      <w:r>
        <w:rPr>
          <w:rFonts w:ascii="Times New Roman" w:hAnsi="Times New Roman" w:eastAsia="Malgun Gothic"/>
          <w:b w:val="0"/>
          <w:i w:val="0"/>
          <w:sz w:val="22"/>
        </w:rPr>
        <w:t xml:space="preserve"> es schon im ganzen Treppenhaus </w:t>
      </w:r>
      <w:r>
        <w:rPr>
          <w:rFonts w:ascii="Times New Roman" w:hAnsi="Times New Roman" w:eastAsia="Malgun Gothic"/>
          <w:b/>
          <w:i w:val="0"/>
          <w:sz w:val="22"/>
        </w:rPr>
        <w:t>gerochen</w:t>
      </w:r>
      <w:r>
        <w:rPr>
          <w:rFonts w:ascii="Times New Roman" w:hAnsi="Times New Roman" w:eastAsia="Malgun Gothic"/>
          <w:b w:val="0"/>
          <w:i w:val="0"/>
          <w:sz w:val="22"/>
        </w:rPr>
        <w:t>.» — 목요일이었어. 사무실 난로가 탁탁 소리를 냈지. 내가 여덟 시에 갔는데, 벌써 계단 전체에 냄새가 났어. (1부 2화) 게르트루트의 회상: sein은 과거형 war, 나머지는 현재완료.</w:t>
      </w:r>
    </w:p>
    <w:p>
      <w:pPr>
        <w:pStyle w:val="ListBullet"/>
      </w:pPr>
      <w:r>
        <w:rPr>
          <w:rFonts w:ascii="Times New Roman" w:hAnsi="Times New Roman" w:eastAsia="Malgun Gothic"/>
          <w:b w:val="0"/>
          <w:i w:val="0"/>
          <w:sz w:val="22"/>
        </w:rPr>
        <w:t xml:space="preserve">법정의 공소 사실·판결문 같은 서면은 과거형이 기본입니다: «Sie </w:t>
      </w:r>
      <w:r>
        <w:rPr>
          <w:rFonts w:ascii="Times New Roman" w:hAnsi="Times New Roman" w:eastAsia="Malgun Gothic"/>
          <w:b/>
          <w:i w:val="0"/>
          <w:sz w:val="22"/>
        </w:rPr>
        <w:t>handelten</w:t>
      </w:r>
      <w:r>
        <w:rPr>
          <w:rFonts w:ascii="Times New Roman" w:hAnsi="Times New Roman" w:eastAsia="Malgun Gothic"/>
          <w:b w:val="0"/>
          <w:i w:val="0"/>
          <w:sz w:val="22"/>
        </w:rPr>
        <w:t xml:space="preserve"> heimtückisch und aus niedrigen Beweggründen» (1부 3화) / «Die Flaschen </w:t>
      </w:r>
      <w:r>
        <w:rPr>
          <w:rFonts w:ascii="Times New Roman" w:hAnsi="Times New Roman" w:eastAsia="Malgun Gothic"/>
          <w:b/>
          <w:i w:val="0"/>
          <w:sz w:val="22"/>
        </w:rPr>
        <w:t>trafen</w:t>
      </w:r>
      <w:r>
        <w:rPr>
          <w:rFonts w:ascii="Times New Roman" w:hAnsi="Times New Roman" w:eastAsia="Malgun Gothic"/>
          <w:b w:val="0"/>
          <w:i w:val="0"/>
          <w:sz w:val="22"/>
        </w:rPr>
        <w:t xml:space="preserve"> ein Wohnzimmer.» (1부 12화)</w:t>
      </w:r>
    </w:p>
    <w:p>
      <w:pPr>
        <w:keepNext/>
        <w:spacing w:before="280"/>
      </w:pPr>
      <w:r>
        <w:rPr>
          <w:rFonts w:ascii="Times New Roman" w:hAnsi="Times New Roman" w:eastAsia="Malgun Gothic"/>
          <w:b/>
          <w:i w:val="0"/>
          <w:color w:val="1F3864"/>
          <w:sz w:val="30"/>
        </w:rPr>
        <w:t>12.4 과거완료 (Plusquamperfekt) — '그때 이미 ~해 두었다'</w:t>
      </w:r>
    </w:p>
    <w:p>
      <w:r>
        <w:rPr>
          <w:rFonts w:ascii="Times New Roman" w:hAnsi="Times New Roman" w:eastAsia="Malgun Gothic"/>
          <w:b w:val="0"/>
          <w:i w:val="0"/>
          <w:sz w:val="22"/>
        </w:rPr>
        <w:t xml:space="preserve">과거의 어느 시점을 기준으로 </w:t>
      </w:r>
      <w:r>
        <w:rPr>
          <w:rFonts w:ascii="Times New Roman" w:hAnsi="Times New Roman" w:eastAsia="Malgun Gothic"/>
          <w:b/>
          <w:i w:val="0"/>
          <w:sz w:val="22"/>
        </w:rPr>
        <w:t>그보다 먼저</w:t>
      </w:r>
      <w:r>
        <w:rPr>
          <w:rFonts w:ascii="Times New Roman" w:hAnsi="Times New Roman" w:eastAsia="Malgun Gothic"/>
          <w:b w:val="0"/>
          <w:i w:val="0"/>
          <w:sz w:val="22"/>
        </w:rPr>
        <w:t xml:space="preserve"> 끝난 일을 말할 때 씁니다. 현재완료의 haben/sein을 과거형 hatte/war로 바꾸면 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haben 동사 (zurück·legen)</w:t>
            </w:r>
          </w:p>
        </w:tc>
        <w:tc>
          <w:tcPr>
            <w:tcW w:type="dxa" w:w="2880"/>
          </w:tcPr>
          <w:p>
            <w:r/>
            <w:r>
              <w:rPr>
                <w:rFonts w:ascii="Times New Roman" w:hAnsi="Times New Roman" w:eastAsia="Malgun Gothic"/>
                <w:b/>
                <w:i w:val="0"/>
                <w:sz w:val="20"/>
              </w:rPr>
              <w:t>sein 동사 (fliehen)</w:t>
            </w:r>
          </w:p>
        </w:tc>
      </w:tr>
      <w:tr>
        <w:tc>
          <w:tcPr>
            <w:tcW w:type="dxa" w:w="2880"/>
          </w:tcPr>
          <w:p>
            <w:r/>
            <w:r>
              <w:rPr>
                <w:rFonts w:ascii="Times New Roman" w:hAnsi="Times New Roman" w:eastAsia="Malgun Gothic"/>
                <w:b w:val="0"/>
                <w:i w:val="0"/>
                <w:sz w:val="20"/>
              </w:rPr>
              <w:t>ich</w:t>
            </w:r>
          </w:p>
        </w:tc>
        <w:tc>
          <w:tcPr>
            <w:tcW w:type="dxa" w:w="2880"/>
          </w:tcPr>
          <w:p>
            <w:r/>
            <w:r>
              <w:rPr>
                <w:rFonts w:ascii="Times New Roman" w:hAnsi="Times New Roman" w:eastAsia="Malgun Gothic"/>
                <w:b w:val="0"/>
                <w:i w:val="0"/>
                <w:sz w:val="20"/>
              </w:rPr>
              <w:t>hatte zurückgelegt</w:t>
            </w:r>
          </w:p>
        </w:tc>
        <w:tc>
          <w:tcPr>
            <w:tcW w:type="dxa" w:w="2880"/>
          </w:tcPr>
          <w:p>
            <w:r/>
            <w:r>
              <w:rPr>
                <w:rFonts w:ascii="Times New Roman" w:hAnsi="Times New Roman" w:eastAsia="Malgun Gothic"/>
                <w:b w:val="0"/>
                <w:i w:val="0"/>
                <w:sz w:val="20"/>
              </w:rPr>
              <w:t>war geflohen</w:t>
            </w:r>
          </w:p>
        </w:tc>
      </w:tr>
      <w:tr>
        <w:tc>
          <w:tcPr>
            <w:tcW w:type="dxa" w:w="2880"/>
          </w:tcPr>
          <w:p>
            <w:r/>
            <w:r>
              <w:rPr>
                <w:rFonts w:ascii="Times New Roman" w:hAnsi="Times New Roman" w:eastAsia="Malgun Gothic"/>
                <w:b w:val="0"/>
                <w:i w:val="0"/>
                <w:sz w:val="20"/>
              </w:rPr>
              <w:t>du</w:t>
            </w:r>
          </w:p>
        </w:tc>
        <w:tc>
          <w:tcPr>
            <w:tcW w:type="dxa" w:w="2880"/>
          </w:tcPr>
          <w:p>
            <w:r/>
            <w:r>
              <w:rPr>
                <w:rFonts w:ascii="Times New Roman" w:hAnsi="Times New Roman" w:eastAsia="Malgun Gothic"/>
                <w:b w:val="0"/>
                <w:i w:val="0"/>
                <w:sz w:val="20"/>
              </w:rPr>
              <w:t>hattest zurückgelegt</w:t>
            </w:r>
          </w:p>
        </w:tc>
        <w:tc>
          <w:tcPr>
            <w:tcW w:type="dxa" w:w="2880"/>
          </w:tcPr>
          <w:p>
            <w:r/>
            <w:r>
              <w:rPr>
                <w:rFonts w:ascii="Times New Roman" w:hAnsi="Times New Roman" w:eastAsia="Malgun Gothic"/>
                <w:b w:val="0"/>
                <w:i w:val="0"/>
                <w:sz w:val="20"/>
              </w:rPr>
              <w:t>warst geflohen</w:t>
            </w:r>
          </w:p>
        </w:tc>
      </w:tr>
      <w:tr>
        <w:tc>
          <w:tcPr>
            <w:tcW w:type="dxa" w:w="2880"/>
          </w:tcPr>
          <w:p>
            <w:r/>
            <w:r>
              <w:rPr>
                <w:rFonts w:ascii="Times New Roman" w:hAnsi="Times New Roman" w:eastAsia="Malgun Gothic"/>
                <w:b w:val="0"/>
                <w:i w:val="0"/>
                <w:sz w:val="20"/>
              </w:rPr>
              <w:t>er/sie/es</w:t>
            </w:r>
          </w:p>
        </w:tc>
        <w:tc>
          <w:tcPr>
            <w:tcW w:type="dxa" w:w="2880"/>
          </w:tcPr>
          <w:p>
            <w:r/>
            <w:r>
              <w:rPr>
                <w:rFonts w:ascii="Times New Roman" w:hAnsi="Times New Roman" w:eastAsia="Malgun Gothic"/>
                <w:b w:val="0"/>
                <w:i w:val="0"/>
                <w:sz w:val="20"/>
              </w:rPr>
              <w:t>hatte zurückgelegt</w:t>
            </w:r>
          </w:p>
        </w:tc>
        <w:tc>
          <w:tcPr>
            <w:tcW w:type="dxa" w:w="2880"/>
          </w:tcPr>
          <w:p>
            <w:r/>
            <w:r>
              <w:rPr>
                <w:rFonts w:ascii="Times New Roman" w:hAnsi="Times New Roman" w:eastAsia="Malgun Gothic"/>
                <w:b w:val="0"/>
                <w:i w:val="0"/>
                <w:sz w:val="20"/>
              </w:rPr>
              <w:t>war geflohen</w:t>
            </w:r>
          </w:p>
        </w:tc>
      </w:tr>
      <w:tr>
        <w:tc>
          <w:tcPr>
            <w:tcW w:type="dxa" w:w="2880"/>
          </w:tcPr>
          <w:p>
            <w:r/>
            <w:r>
              <w:rPr>
                <w:rFonts w:ascii="Times New Roman" w:hAnsi="Times New Roman" w:eastAsia="Malgun Gothic"/>
                <w:b w:val="0"/>
                <w:i w:val="0"/>
                <w:sz w:val="20"/>
              </w:rPr>
              <w:t>wir</w:t>
            </w:r>
          </w:p>
        </w:tc>
        <w:tc>
          <w:tcPr>
            <w:tcW w:type="dxa" w:w="2880"/>
          </w:tcPr>
          <w:p>
            <w:r/>
            <w:r>
              <w:rPr>
                <w:rFonts w:ascii="Times New Roman" w:hAnsi="Times New Roman" w:eastAsia="Malgun Gothic"/>
                <w:b w:val="0"/>
                <w:i w:val="0"/>
                <w:sz w:val="20"/>
              </w:rPr>
              <w:t>hatten zurückgelegt</w:t>
            </w:r>
          </w:p>
        </w:tc>
        <w:tc>
          <w:tcPr>
            <w:tcW w:type="dxa" w:w="2880"/>
          </w:tcPr>
          <w:p>
            <w:r/>
            <w:r>
              <w:rPr>
                <w:rFonts w:ascii="Times New Roman" w:hAnsi="Times New Roman" w:eastAsia="Malgun Gothic"/>
                <w:b w:val="0"/>
                <w:i w:val="0"/>
                <w:sz w:val="20"/>
              </w:rPr>
              <w:t>waren geflohen</w:t>
            </w:r>
          </w:p>
        </w:tc>
      </w:tr>
      <w:tr>
        <w:tc>
          <w:tcPr>
            <w:tcW w:type="dxa" w:w="2880"/>
          </w:tcPr>
          <w:p>
            <w:r/>
            <w:r>
              <w:rPr>
                <w:rFonts w:ascii="Times New Roman" w:hAnsi="Times New Roman" w:eastAsia="Malgun Gothic"/>
                <w:b w:val="0"/>
                <w:i w:val="0"/>
                <w:sz w:val="20"/>
              </w:rPr>
              <w:t>ihr</w:t>
            </w:r>
          </w:p>
        </w:tc>
        <w:tc>
          <w:tcPr>
            <w:tcW w:type="dxa" w:w="2880"/>
          </w:tcPr>
          <w:p>
            <w:r/>
            <w:r>
              <w:rPr>
                <w:rFonts w:ascii="Times New Roman" w:hAnsi="Times New Roman" w:eastAsia="Malgun Gothic"/>
                <w:b w:val="0"/>
                <w:i w:val="0"/>
                <w:sz w:val="20"/>
              </w:rPr>
              <w:t>hattet zurückgelegt</w:t>
            </w:r>
          </w:p>
        </w:tc>
        <w:tc>
          <w:tcPr>
            <w:tcW w:type="dxa" w:w="2880"/>
          </w:tcPr>
          <w:p>
            <w:r/>
            <w:r>
              <w:rPr>
                <w:rFonts w:ascii="Times New Roman" w:hAnsi="Times New Roman" w:eastAsia="Malgun Gothic"/>
                <w:b w:val="0"/>
                <w:i w:val="0"/>
                <w:sz w:val="20"/>
              </w:rPr>
              <w:t>wart geflohen</w:t>
            </w:r>
          </w:p>
        </w:tc>
      </w:tr>
      <w:tr>
        <w:tc>
          <w:tcPr>
            <w:tcW w:type="dxa" w:w="2880"/>
          </w:tcPr>
          <w:p>
            <w:r/>
            <w:r>
              <w:rPr>
                <w:rFonts w:ascii="Times New Roman" w:hAnsi="Times New Roman" w:eastAsia="Malgun Gothic"/>
                <w:b w:val="0"/>
                <w:i w:val="0"/>
                <w:sz w:val="20"/>
              </w:rPr>
              <w:t>sie/Sie</w:t>
            </w:r>
          </w:p>
        </w:tc>
        <w:tc>
          <w:tcPr>
            <w:tcW w:type="dxa" w:w="2880"/>
          </w:tcPr>
          <w:p>
            <w:r/>
            <w:r>
              <w:rPr>
                <w:rFonts w:ascii="Times New Roman" w:hAnsi="Times New Roman" w:eastAsia="Malgun Gothic"/>
                <w:b w:val="0"/>
                <w:i w:val="0"/>
                <w:sz w:val="20"/>
              </w:rPr>
              <w:t>hatten zurückgelegt</w:t>
            </w:r>
          </w:p>
        </w:tc>
        <w:tc>
          <w:tcPr>
            <w:tcW w:type="dxa" w:w="2880"/>
          </w:tcPr>
          <w:p>
            <w:r/>
            <w:r>
              <w:rPr>
                <w:rFonts w:ascii="Times New Roman" w:hAnsi="Times New Roman" w:eastAsia="Malgun Gothic"/>
                <w:b w:val="0"/>
                <w:i w:val="0"/>
                <w:sz w:val="20"/>
              </w:rPr>
              <w:t>waren geflohen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기준 시점 (과거)</w:t>
            </w:r>
          </w:p>
        </w:tc>
        <w:tc>
          <w:tcPr>
            <w:tcW w:type="dxa" w:w="2880"/>
          </w:tcPr>
          <w:p>
            <w:r/>
            <w:r>
              <w:rPr>
                <w:rFonts w:ascii="Times New Roman" w:hAnsi="Times New Roman" w:eastAsia="Malgun Gothic"/>
                <w:b/>
                <w:i w:val="0"/>
                <w:sz w:val="20"/>
              </w:rPr>
              <w:t>그보다 먼저</w:t>
            </w:r>
          </w:p>
        </w:tc>
      </w:tr>
      <w:tr>
        <w:tc>
          <w:tcPr>
            <w:tcW w:type="dxa" w:w="2880"/>
          </w:tcPr>
          <w:p>
            <w:r/>
            <w:r>
              <w:rPr>
                <w:rFonts w:ascii="Times New Roman" w:hAnsi="Times New Roman" w:eastAsia="Malgun Gothic"/>
                <w:b w:val="0"/>
                <w:i w:val="0"/>
                <w:sz w:val="20"/>
              </w:rPr>
              <w:t xml:space="preserve">«Vier Semmeln. Ich </w:t>
            </w:r>
            <w:r>
              <w:rPr>
                <w:rFonts w:ascii="Times New Roman" w:hAnsi="Times New Roman" w:eastAsia="Malgun Gothic"/>
                <w:b/>
                <w:i w:val="0"/>
                <w:sz w:val="20"/>
              </w:rPr>
              <w:t>hatte</w:t>
            </w:r>
            <w:r>
              <w:rPr>
                <w:rFonts w:ascii="Times New Roman" w:hAnsi="Times New Roman" w:eastAsia="Malgun Gothic"/>
                <w:b w:val="0"/>
                <w:i w:val="0"/>
                <w:sz w:val="20"/>
              </w:rPr>
              <w:t xml:space="preserve"> sie </w:t>
            </w:r>
            <w:r>
              <w:rPr>
                <w:rFonts w:ascii="Times New Roman" w:hAnsi="Times New Roman" w:eastAsia="Malgun Gothic"/>
                <w:b/>
                <w:i w:val="0"/>
                <w:sz w:val="20"/>
              </w:rPr>
              <w:t>zurückgelegt</w:t>
            </w:r>
            <w:r>
              <w:rPr>
                <w:rFonts w:ascii="Times New Roman" w:hAnsi="Times New Roman" w:eastAsia="Malgun Gothic"/>
                <w:b w:val="0"/>
                <w:i w:val="0"/>
                <w:sz w:val="20"/>
              </w:rPr>
              <w:t>.» — 젬멜 네 개요. 따로 챙겨 뒀었어요. (1부 11화)</w:t>
            </w:r>
          </w:p>
        </w:tc>
        <w:tc>
          <w:tcPr>
            <w:tcW w:type="dxa" w:w="2880"/>
          </w:tcPr>
          <w:p>
            <w:r/>
            <w:r>
              <w:rPr>
                <w:rFonts w:ascii="Times New Roman" w:hAnsi="Times New Roman" w:eastAsia="Malgun Gothic"/>
                <w:b w:val="0"/>
                <w:i w:val="0"/>
                <w:sz w:val="20"/>
              </w:rPr>
              <w:t>린드너가 죽은 다음 날 아침</w:t>
            </w:r>
          </w:p>
        </w:tc>
        <w:tc>
          <w:tcPr>
            <w:tcW w:type="dxa" w:w="2880"/>
          </w:tcPr>
          <w:p>
            <w:r/>
            <w:r>
              <w:rPr>
                <w:rFonts w:ascii="Times New Roman" w:hAnsi="Times New Roman" w:eastAsia="Malgun Gothic"/>
                <w:b w:val="0"/>
                <w:i w:val="0"/>
                <w:sz w:val="20"/>
              </w:rPr>
              <w:t>전날 그를 위해 빵을 챙겨 둠</w:t>
            </w:r>
          </w:p>
        </w:tc>
      </w:tr>
      <w:tr>
        <w:tc>
          <w:tcPr>
            <w:tcW w:type="dxa" w:w="2880"/>
          </w:tcPr>
          <w:p>
            <w:r/>
            <w:r>
              <w:rPr>
                <w:rFonts w:ascii="Times New Roman" w:hAnsi="Times New Roman" w:eastAsia="Malgun Gothic"/>
                <w:b w:val="0"/>
                <w:i w:val="0"/>
                <w:sz w:val="20"/>
              </w:rPr>
              <w:t xml:space="preserve">«Er meinte die Menschen, die er darin </w:t>
            </w:r>
            <w:r>
              <w:rPr>
                <w:rFonts w:ascii="Times New Roman" w:hAnsi="Times New Roman" w:eastAsia="Malgun Gothic"/>
                <w:b/>
                <w:i w:val="0"/>
                <w:sz w:val="20"/>
              </w:rPr>
              <w:t>zurückgelassen hatte</w:t>
            </w:r>
            <w:r>
              <w:rPr>
                <w:rFonts w:ascii="Times New Roman" w:hAnsi="Times New Roman" w:eastAsia="Malgun Gothic"/>
                <w:b w:val="0"/>
                <w:i w:val="0"/>
                <w:sz w:val="20"/>
              </w:rPr>
              <w:t>.» — 그는 그 안에 두고 온 사람들을 말한 거야. (1부 11화)</w:t>
            </w:r>
          </w:p>
        </w:tc>
        <w:tc>
          <w:tcPr>
            <w:tcW w:type="dxa" w:w="2880"/>
          </w:tcPr>
          <w:p>
            <w:r/>
            <w:r>
              <w:rPr>
                <w:rFonts w:ascii="Times New Roman" w:hAnsi="Times New Roman" w:eastAsia="Malgun Gothic"/>
                <w:b w:val="0"/>
                <w:i w:val="0"/>
                <w:sz w:val="20"/>
              </w:rPr>
              <w:t>하이네가 시를 쓴 때</w:t>
            </w:r>
          </w:p>
        </w:tc>
        <w:tc>
          <w:tcPr>
            <w:tcW w:type="dxa" w:w="2880"/>
          </w:tcPr>
          <w:p>
            <w:r/>
            <w:r>
              <w:rPr>
                <w:rFonts w:ascii="Times New Roman" w:hAnsi="Times New Roman" w:eastAsia="Malgun Gothic"/>
                <w:b w:val="0"/>
                <w:i w:val="0"/>
                <w:sz w:val="20"/>
              </w:rPr>
              <w:t>독일에 사람들을 두고 떠남</w:t>
            </w:r>
          </w:p>
        </w:tc>
      </w:tr>
      <w:tr>
        <w:tc>
          <w:tcPr>
            <w:tcW w:type="dxa" w:w="2880"/>
          </w:tcPr>
          <w:p>
            <w:r/>
            <w:r>
              <w:rPr>
                <w:rFonts w:ascii="Times New Roman" w:hAnsi="Times New Roman" w:eastAsia="Malgun Gothic"/>
                <w:b w:val="0"/>
                <w:i w:val="0"/>
                <w:sz w:val="20"/>
              </w:rPr>
              <w:t xml:space="preserve">«Man </w:t>
            </w:r>
            <w:r>
              <w:rPr>
                <w:rFonts w:ascii="Times New Roman" w:hAnsi="Times New Roman" w:eastAsia="Malgun Gothic"/>
                <w:b/>
                <w:i w:val="0"/>
                <w:sz w:val="20"/>
              </w:rPr>
              <w:t>hatte</w:t>
            </w:r>
            <w:r>
              <w:rPr>
                <w:rFonts w:ascii="Times New Roman" w:hAnsi="Times New Roman" w:eastAsia="Malgun Gothic"/>
                <w:b w:val="0"/>
                <w:i w:val="0"/>
                <w:sz w:val="20"/>
              </w:rPr>
              <w:t xml:space="preserve"> mir den Gürtel </w:t>
            </w:r>
            <w:r>
              <w:rPr>
                <w:rFonts w:ascii="Times New Roman" w:hAnsi="Times New Roman" w:eastAsia="Malgun Gothic"/>
                <w:b/>
                <w:i w:val="0"/>
                <w:sz w:val="20"/>
              </w:rPr>
              <w:t>abgenommen</w:t>
            </w:r>
            <w:r>
              <w:rPr>
                <w:rFonts w:ascii="Times New Roman" w:hAnsi="Times New Roman" w:eastAsia="Malgun Gothic"/>
                <w:b w:val="0"/>
                <w:i w:val="0"/>
                <w:sz w:val="20"/>
              </w:rPr>
              <w:t xml:space="preserve"> und die Schnürsenkel.» — 사람들이 내 허리띠와 구두끈을 빼앗아 갔었지. (1부 9화)</w:t>
            </w:r>
          </w:p>
        </w:tc>
        <w:tc>
          <w:tcPr>
            <w:tcW w:type="dxa" w:w="2880"/>
          </w:tcPr>
          <w:p>
            <w:r/>
            <w:r>
              <w:rPr>
                <w:rFonts w:ascii="Times New Roman" w:hAnsi="Times New Roman" w:eastAsia="Malgun Gothic"/>
                <w:b w:val="0"/>
                <w:i w:val="0"/>
                <w:sz w:val="20"/>
              </w:rPr>
              <w:t>사진을 찍힌 새벽 네 시</w:t>
            </w:r>
          </w:p>
        </w:tc>
        <w:tc>
          <w:tcPr>
            <w:tcW w:type="dxa" w:w="2880"/>
          </w:tcPr>
          <w:p>
            <w:r/>
            <w:r>
              <w:rPr>
                <w:rFonts w:ascii="Times New Roman" w:hAnsi="Times New Roman" w:eastAsia="Malgun Gothic"/>
                <w:b w:val="0"/>
                <w:i w:val="0"/>
                <w:sz w:val="20"/>
              </w:rPr>
              <w:t>그 전에 소지품을 빼앗김</w:t>
            </w:r>
          </w:p>
        </w:tc>
      </w:tr>
      <w:tr>
        <w:tc>
          <w:tcPr>
            <w:tcW w:type="dxa" w:w="2880"/>
          </w:tcPr>
          <w:p>
            <w:r/>
            <w:r>
              <w:rPr>
                <w:rFonts w:ascii="Times New Roman" w:hAnsi="Times New Roman" w:eastAsia="Malgun Gothic"/>
                <w:b w:val="0"/>
                <w:i w:val="0"/>
                <w:sz w:val="20"/>
              </w:rPr>
              <w:t xml:space="preserve">«Ihr Junge hat mir heute ein Ermittlungsverfahren beschert, das ich nicht </w:t>
            </w:r>
            <w:r>
              <w:rPr>
                <w:rFonts w:ascii="Times New Roman" w:hAnsi="Times New Roman" w:eastAsia="Malgun Gothic"/>
                <w:b/>
                <w:i w:val="0"/>
                <w:sz w:val="20"/>
              </w:rPr>
              <w:t>bestellt hatte</w:t>
            </w:r>
            <w:r>
              <w:rPr>
                <w:rFonts w:ascii="Times New Roman" w:hAnsi="Times New Roman" w:eastAsia="Malgun Gothic"/>
                <w:b w:val="0"/>
                <w:i w:val="0"/>
                <w:sz w:val="20"/>
              </w:rPr>
              <w:t>.» — 댁의 젊은이가 오늘 내가 주문하지도 않은 수사를 하나 안겨 줬소. (1부 5화)</w:t>
            </w:r>
          </w:p>
        </w:tc>
        <w:tc>
          <w:tcPr>
            <w:tcW w:type="dxa" w:w="2880"/>
          </w:tcPr>
          <w:p>
            <w:r/>
            <w:r>
              <w:rPr>
                <w:rFonts w:ascii="Times New Roman" w:hAnsi="Times New Roman" w:eastAsia="Malgun Gothic"/>
                <w:b w:val="0"/>
                <w:i w:val="0"/>
                <w:sz w:val="20"/>
              </w:rPr>
              <w:t>오늘</w:t>
            </w:r>
          </w:p>
        </w:tc>
        <w:tc>
          <w:tcPr>
            <w:tcW w:type="dxa" w:w="2880"/>
          </w:tcPr>
          <w:p>
            <w:r/>
            <w:r>
              <w:rPr>
                <w:rFonts w:ascii="Times New Roman" w:hAnsi="Times New Roman" w:eastAsia="Malgun Gothic"/>
                <w:b w:val="0"/>
                <w:i w:val="0"/>
                <w:sz w:val="20"/>
              </w:rPr>
              <w:t>그 전에 주문한 적 없음</w:t>
            </w:r>
          </w:p>
        </w:tc>
      </w:tr>
      <w:tr>
        <w:tc>
          <w:tcPr>
            <w:tcW w:type="dxa" w:w="2880"/>
          </w:tcPr>
          <w:p>
            <w:r/>
            <w:r>
              <w:rPr>
                <w:rFonts w:ascii="Times New Roman" w:hAnsi="Times New Roman" w:eastAsia="Malgun Gothic"/>
                <w:b w:val="0"/>
                <w:i w:val="0"/>
                <w:sz w:val="20"/>
              </w:rPr>
              <w:t xml:space="preserve">«Darin schlief eine Familie, die vor einem Krieg </w:t>
            </w:r>
            <w:r>
              <w:rPr>
                <w:rFonts w:ascii="Times New Roman" w:hAnsi="Times New Roman" w:eastAsia="Malgun Gothic"/>
                <w:b/>
                <w:i w:val="0"/>
                <w:sz w:val="20"/>
              </w:rPr>
              <w:t>geflohen war</w:t>
            </w:r>
            <w:r>
              <w:rPr>
                <w:rFonts w:ascii="Times New Roman" w:hAnsi="Times New Roman" w:eastAsia="Malgun Gothic"/>
                <w:b w:val="0"/>
                <w:i w:val="0"/>
                <w:sz w:val="20"/>
              </w:rPr>
              <w:t xml:space="preserve"> und glaubte, sie sei angekommen.» — 그 안에는 전쟁을 피해 도망쳐 와서, 이제 도착했다고 믿은 가족이 자고 있었다. (1부 12화)</w:t>
            </w:r>
          </w:p>
        </w:tc>
        <w:tc>
          <w:tcPr>
            <w:tcW w:type="dxa" w:w="2880"/>
          </w:tcPr>
          <w:p>
            <w:r/>
            <w:r>
              <w:rPr>
                <w:rFonts w:ascii="Times New Roman" w:hAnsi="Times New Roman" w:eastAsia="Malgun Gothic"/>
                <w:b w:val="0"/>
                <w:i w:val="0"/>
                <w:sz w:val="20"/>
              </w:rPr>
              <w:t>그날 밤 잠든 때</w:t>
            </w:r>
          </w:p>
        </w:tc>
        <w:tc>
          <w:tcPr>
            <w:tcW w:type="dxa" w:w="2880"/>
          </w:tcPr>
          <w:p>
            <w:r/>
            <w:r>
              <w:rPr>
                <w:rFonts w:ascii="Times New Roman" w:hAnsi="Times New Roman" w:eastAsia="Malgun Gothic"/>
                <w:b w:val="0"/>
                <w:i w:val="0"/>
                <w:sz w:val="20"/>
              </w:rPr>
              <w:t>그 전에 전쟁을 피해 옴 (sein 동사)</w:t>
            </w:r>
          </w:p>
        </w:tc>
      </w:tr>
      <w:tr>
        <w:tc>
          <w:tcPr>
            <w:tcW w:type="dxa" w:w="2880"/>
          </w:tcPr>
          <w:p>
            <w:r/>
            <w:r>
              <w:rPr>
                <w:rFonts w:ascii="Times New Roman" w:hAnsi="Times New Roman" w:eastAsia="Malgun Gothic"/>
                <w:b w:val="0"/>
                <w:i w:val="0"/>
                <w:sz w:val="20"/>
              </w:rPr>
              <w:t xml:space="preserve">«Trude </w:t>
            </w:r>
            <w:r>
              <w:rPr>
                <w:rFonts w:ascii="Times New Roman" w:hAnsi="Times New Roman" w:eastAsia="Malgun Gothic"/>
                <w:b/>
                <w:i w:val="0"/>
                <w:sz w:val="20"/>
              </w:rPr>
              <w:t>hatte</w:t>
            </w:r>
            <w:r>
              <w:rPr>
                <w:rFonts w:ascii="Times New Roman" w:hAnsi="Times New Roman" w:eastAsia="Malgun Gothic"/>
                <w:b w:val="0"/>
                <w:i w:val="0"/>
                <w:sz w:val="20"/>
              </w:rPr>
              <w:t xml:space="preserve"> sie </w:t>
            </w:r>
            <w:r>
              <w:rPr>
                <w:rFonts w:ascii="Times New Roman" w:hAnsi="Times New Roman" w:eastAsia="Malgun Gothic"/>
                <w:b/>
                <w:i w:val="0"/>
                <w:sz w:val="20"/>
              </w:rPr>
              <w:t>versteckt</w:t>
            </w:r>
            <w:r>
              <w:rPr>
                <w:rFonts w:ascii="Times New Roman" w:hAnsi="Times New Roman" w:eastAsia="Malgun Gothic"/>
                <w:b w:val="0"/>
                <w:i w:val="0"/>
                <w:sz w:val="20"/>
              </w:rPr>
              <w:t>.» (1부 2화)</w:t>
            </w:r>
          </w:p>
        </w:tc>
        <w:tc>
          <w:tcPr>
            <w:tcW w:type="dxa" w:w="2880"/>
          </w:tcPr>
          <w:p>
            <w:r/>
            <w:r>
              <w:rPr>
                <w:rFonts w:ascii="Times New Roman" w:hAnsi="Times New Roman" w:eastAsia="Malgun Gothic"/>
                <w:b w:val="0"/>
                <w:i w:val="0"/>
                <w:sz w:val="20"/>
              </w:rPr>
              <w:t>출소해서 커피 통을 연 10월</w:t>
            </w:r>
          </w:p>
        </w:tc>
        <w:tc>
          <w:tcPr>
            <w:tcW w:type="dxa" w:w="2880"/>
          </w:tcPr>
          <w:p>
            <w:r/>
            <w:r>
              <w:rPr>
                <w:rFonts w:ascii="Times New Roman" w:hAnsi="Times New Roman" w:eastAsia="Malgun Gothic"/>
                <w:b w:val="0"/>
                <w:i w:val="0"/>
                <w:sz w:val="20"/>
              </w:rPr>
              <w:t>그 전에 트루데가 숨겨 둠</w:t>
            </w:r>
          </w:p>
        </w:tc>
      </w:tr>
    </w:tbl>
    <w:p/>
    <w:p>
      <w:pPr>
        <w:pStyle w:val="ListBullet"/>
      </w:pPr>
      <w:r>
        <w:rPr>
          <w:rFonts w:ascii="Times New Roman" w:hAnsi="Times New Roman" w:eastAsia="Malgun Gothic"/>
          <w:b/>
          <w:i w:val="0"/>
          <w:sz w:val="22"/>
        </w:rPr>
        <w:t>nachdem과 짝</w:t>
      </w:r>
      <w:r>
        <w:rPr>
          <w:rFonts w:ascii="Times New Roman" w:hAnsi="Times New Roman" w:eastAsia="Malgun Gothic"/>
          <w:b w:val="0"/>
          <w:i w:val="0"/>
          <w:sz w:val="22"/>
        </w:rPr>
        <w:t xml:space="preserve">: '~한 뒤에'의 nachdem절은 주문장보다 한 단계 앞선 시제를 씁니다. 주문장이 과거면 nachdem절은 과거완료: Nachdem Lindner mit Jakob </w:t>
      </w:r>
      <w:r>
        <w:rPr>
          <w:rFonts w:ascii="Times New Roman" w:hAnsi="Times New Roman" w:eastAsia="Malgun Gothic"/>
          <w:b/>
          <w:i w:val="0"/>
          <w:sz w:val="22"/>
        </w:rPr>
        <w:t>telefoniert hatte</w:t>
      </w:r>
      <w:r>
        <w:rPr>
          <w:rFonts w:ascii="Times New Roman" w:hAnsi="Times New Roman" w:eastAsia="Malgun Gothic"/>
          <w:b w:val="0"/>
          <w:i w:val="0"/>
          <w:sz w:val="22"/>
        </w:rPr>
        <w:t xml:space="preserve">, </w:t>
      </w:r>
      <w:r>
        <w:rPr>
          <w:rFonts w:ascii="Times New Roman" w:hAnsi="Times New Roman" w:eastAsia="Malgun Gothic"/>
          <w:b/>
          <w:i w:val="0"/>
          <w:sz w:val="22"/>
        </w:rPr>
        <w:t>ging</w:t>
      </w:r>
      <w:r>
        <w:rPr>
          <w:rFonts w:ascii="Times New Roman" w:hAnsi="Times New Roman" w:eastAsia="Malgun Gothic"/>
          <w:b w:val="0"/>
          <w:i w:val="0"/>
          <w:sz w:val="22"/>
        </w:rPr>
        <w:t xml:space="preserve"> er auf die Terrasse. (예) — 린드너는 야코프와 통화한 뒤 테라스로 나갔다. 22장.</w:t>
      </w:r>
    </w:p>
    <w:p>
      <w:pPr>
        <w:pStyle w:val="ListBullet"/>
      </w:pPr>
      <w:r>
        <w:rPr>
          <w:rFonts w:ascii="Times New Roman" w:hAnsi="Times New Roman" w:eastAsia="Malgun Gothic"/>
          <w:b w:val="0"/>
          <w:i w:val="0"/>
          <w:sz w:val="22"/>
        </w:rPr>
        <w:t>한국어로는 '-었었다, -해 두었다, 이미 ~했다'로 옮기면 시간 간격이 살아납니다.</w:t>
      </w:r>
    </w:p>
    <w:p>
      <w:pPr>
        <w:keepNext/>
        <w:spacing w:before="280"/>
      </w:pPr>
      <w:r>
        <w:rPr>
          <w:rFonts w:ascii="Times New Roman" w:hAnsi="Times New Roman" w:eastAsia="Malgun Gothic"/>
          <w:b/>
          <w:i w:val="0"/>
          <w:color w:val="1F3864"/>
          <w:sz w:val="30"/>
        </w:rPr>
        <w:t>12.5 시제의 일치는 느슨하다</w:t>
      </w:r>
    </w:p>
    <w:p>
      <w:r>
        <w:rPr>
          <w:rFonts w:ascii="Times New Roman" w:hAnsi="Times New Roman" w:eastAsia="Malgun Gothic"/>
          <w:b w:val="0"/>
          <w:i w:val="0"/>
          <w:sz w:val="22"/>
        </w:rPr>
        <w:t>영어처럼 '주절이 과거면 종속절도 과거'라는 엄격한 규칙은 없습니다. 특히 말할 때는 이야기 속 생각을 현재형으로 그대로 옮기는 일이 많습니다.</w:t>
      </w:r>
    </w:p>
    <w:p>
      <w:pPr>
        <w:pStyle w:val="ListBullet"/>
      </w:pPr>
      <w:r>
        <w:rPr>
          <w:rFonts w:ascii="Times New Roman" w:hAnsi="Times New Roman" w:eastAsia="Malgun Gothic"/>
          <w:b w:val="0"/>
          <w:i w:val="0"/>
          <w:sz w:val="22"/>
        </w:rPr>
        <w:t xml:space="preserve">«In der Nacht… ich habe gedacht, das </w:t>
      </w:r>
      <w:r>
        <w:rPr>
          <w:rFonts w:ascii="Times New Roman" w:hAnsi="Times New Roman" w:eastAsia="Malgun Gothic"/>
          <w:b/>
          <w:i w:val="0"/>
          <w:sz w:val="22"/>
        </w:rPr>
        <w:t>ist</w:t>
      </w:r>
      <w:r>
        <w:rPr>
          <w:rFonts w:ascii="Times New Roman" w:hAnsi="Times New Roman" w:eastAsia="Malgun Gothic"/>
          <w:b w:val="0"/>
          <w:i w:val="0"/>
          <w:sz w:val="22"/>
        </w:rPr>
        <w:t xml:space="preserve"> der Krieg.» — 그날 밤… 저는 이게 전쟁이라고 생각했어요. (1부 1화) 라나의 말. 생각한 때는 과거, 생각 내용은 현재형.</w:t>
      </w:r>
    </w:p>
    <w:p>
      <w:pPr>
        <w:pStyle w:val="ListBullet"/>
      </w:pPr>
      <w:r>
        <w:rPr>
          <w:rFonts w:ascii="Times New Roman" w:hAnsi="Times New Roman" w:eastAsia="Malgun Gothic"/>
          <w:b w:val="0"/>
          <w:i w:val="0"/>
          <w:sz w:val="22"/>
        </w:rPr>
        <w:t>간접화법(남의 말 옮기기)은 접속법 I을 써서 시제 문제를 피합니다. 30장.</w:t>
      </w:r>
    </w:p>
    <w:p>
      <w:pPr>
        <w:keepNext/>
        <w:spacing w:before="280"/>
      </w:pPr>
      <w:r>
        <w:rPr>
          <w:rFonts w:ascii="Times New Roman" w:hAnsi="Times New Roman" w:eastAsia="Malgun Gothic"/>
          <w:b/>
          <w:i w:val="0"/>
          <w:color w:val="1F3864"/>
          <w:sz w:val="30"/>
        </w:rPr>
        <w:t>12.6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hatte gestern Kaffee getrunken. (그냥 어제 마셨다)</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habe</w:t>
            </w:r>
            <w:r>
              <w:rPr>
                <w:rFonts w:ascii="Times New Roman" w:hAnsi="Times New Roman" w:eastAsia="Malgun Gothic"/>
                <w:b w:val="0"/>
                <w:i w:val="0"/>
                <w:sz w:val="20"/>
              </w:rPr>
              <w:t xml:space="preserve"> gestern Kaffee </w:t>
            </w:r>
            <w:r>
              <w:rPr>
                <w:rFonts w:ascii="Times New Roman" w:hAnsi="Times New Roman" w:eastAsia="Malgun Gothic"/>
                <w:b/>
                <w:i w:val="0"/>
                <w:sz w:val="20"/>
              </w:rPr>
              <w:t>getrunken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과거완료는 '더 이전'에만</w:t>
            </w:r>
          </w:p>
        </w:tc>
      </w:tr>
      <w:tr>
        <w:tc>
          <w:tcPr>
            <w:tcW w:type="dxa" w:w="2880"/>
          </w:tcPr>
          <w:p>
            <w:r/>
            <w:r>
              <w:rPr>
                <w:rFonts w:ascii="Times New Roman" w:hAnsi="Times New Roman" w:eastAsia="Malgun Gothic"/>
                <w:b w:val="0"/>
                <w:i w:val="0"/>
                <w:sz w:val="20"/>
              </w:rPr>
              <w:t>Er hat nach Hause gegangen.</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ist</w:t>
            </w:r>
            <w:r>
              <w:rPr>
                <w:rFonts w:ascii="Times New Roman" w:hAnsi="Times New Roman" w:eastAsia="Malgun Gothic"/>
                <w:b w:val="0"/>
                <w:i w:val="0"/>
                <w:sz w:val="20"/>
              </w:rPr>
              <w:t xml:space="preserve"> nach Hause gegangen.</w:t>
            </w:r>
          </w:p>
        </w:tc>
        <w:tc>
          <w:tcPr>
            <w:tcW w:type="dxa" w:w="2880"/>
          </w:tcPr>
          <w:p>
            <w:r/>
            <w:r>
              <w:rPr>
                <w:rFonts w:ascii="Times New Roman" w:hAnsi="Times New Roman" w:eastAsia="Malgun Gothic"/>
                <w:b w:val="0"/>
                <w:i w:val="0"/>
                <w:sz w:val="20"/>
              </w:rPr>
              <w:t>이동 동사는 sein</w:t>
            </w:r>
          </w:p>
        </w:tc>
      </w:tr>
      <w:tr>
        <w:tc>
          <w:tcPr>
            <w:tcW w:type="dxa" w:w="2880"/>
          </w:tcPr>
          <w:p>
            <w:r/>
            <w:r>
              <w:rPr>
                <w:rFonts w:ascii="Times New Roman" w:hAnsi="Times New Roman" w:eastAsia="Malgun Gothic"/>
                <w:b w:val="0"/>
                <w:i w:val="0"/>
                <w:sz w:val="20"/>
              </w:rPr>
              <w:t>Nachdem er telefonierte, ging er.</w:t>
            </w:r>
          </w:p>
        </w:tc>
        <w:tc>
          <w:tcPr>
            <w:tcW w:type="dxa" w:w="2880"/>
          </w:tcPr>
          <w:p>
            <w:r/>
            <w:r>
              <w:rPr>
                <w:rFonts w:ascii="Times New Roman" w:hAnsi="Times New Roman" w:eastAsia="Malgun Gothic"/>
                <w:b w:val="0"/>
                <w:i w:val="0"/>
                <w:sz w:val="20"/>
              </w:rPr>
              <w:t xml:space="preserve">Nachdem er </w:t>
            </w:r>
            <w:r>
              <w:rPr>
                <w:rFonts w:ascii="Times New Roman" w:hAnsi="Times New Roman" w:eastAsia="Malgun Gothic"/>
                <w:b/>
                <w:i w:val="0"/>
                <w:sz w:val="20"/>
              </w:rPr>
              <w:t>telefoniert hatte</w:t>
            </w:r>
            <w:r>
              <w:rPr>
                <w:rFonts w:ascii="Times New Roman" w:hAnsi="Times New Roman" w:eastAsia="Malgun Gothic"/>
                <w:b w:val="0"/>
                <w:i w:val="0"/>
                <w:sz w:val="20"/>
              </w:rPr>
              <w:t>, ging er.</w:t>
            </w:r>
          </w:p>
        </w:tc>
        <w:tc>
          <w:tcPr>
            <w:tcW w:type="dxa" w:w="2880"/>
          </w:tcPr>
          <w:p>
            <w:r/>
            <w:r>
              <w:rPr>
                <w:rFonts w:ascii="Times New Roman" w:hAnsi="Times New Roman" w:eastAsia="Malgun Gothic"/>
                <w:b w:val="0"/>
                <w:i w:val="0"/>
                <w:sz w:val="20"/>
              </w:rPr>
              <w:t>nachdem절은 한 단계 앞선 시제</w:t>
            </w:r>
          </w:p>
        </w:tc>
      </w:tr>
      <w:tr>
        <w:tc>
          <w:tcPr>
            <w:tcW w:type="dxa" w:w="2880"/>
          </w:tcPr>
          <w:p>
            <w:r/>
            <w:r>
              <w:rPr>
                <w:rFonts w:ascii="Times New Roman" w:hAnsi="Times New Roman" w:eastAsia="Malgun Gothic"/>
                <w:b w:val="0"/>
                <w:i w:val="0"/>
                <w:sz w:val="20"/>
              </w:rPr>
              <w:t>Ich habe gewesen.</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bin</w:t>
            </w:r>
            <w:r>
              <w:rPr>
                <w:rFonts w:ascii="Times New Roman" w:hAnsi="Times New Roman" w:eastAsia="Malgun Gothic"/>
                <w:b w:val="0"/>
                <w:i w:val="0"/>
                <w:sz w:val="20"/>
              </w:rPr>
              <w:t xml:space="preserve"> gewesen. / Ich </w:t>
            </w:r>
            <w:r>
              <w:rPr>
                <w:rFonts w:ascii="Times New Roman" w:hAnsi="Times New Roman" w:eastAsia="Malgun Gothic"/>
                <w:b/>
                <w:i w:val="0"/>
                <w:sz w:val="20"/>
              </w:rPr>
              <w:t>war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sein의 완료는 sein</w:t>
            </w:r>
          </w:p>
        </w:tc>
      </w:tr>
      <w:tr>
        <w:tc>
          <w:tcPr>
            <w:tcW w:type="dxa" w:w="2880"/>
          </w:tcPr>
          <w:p>
            <w:r/>
            <w:r>
              <w:rPr>
                <w:rFonts w:ascii="Times New Roman" w:hAnsi="Times New Roman" w:eastAsia="Malgun Gothic"/>
                <w:b w:val="0"/>
                <w:i w:val="0"/>
                <w:sz w:val="20"/>
              </w:rPr>
              <w:t>Ich war gegangen nach Hause.</w:t>
            </w:r>
          </w:p>
        </w:tc>
        <w:tc>
          <w:tcPr>
            <w:tcW w:type="dxa" w:w="2880"/>
          </w:tcPr>
          <w:p>
            <w:r/>
            <w:r>
              <w:rPr>
                <w:rFonts w:ascii="Times New Roman" w:hAnsi="Times New Roman" w:eastAsia="Malgun Gothic"/>
                <w:b w:val="0"/>
                <w:i w:val="0"/>
                <w:sz w:val="20"/>
              </w:rPr>
              <w:t xml:space="preserve">Ich war nach Hause </w:t>
            </w:r>
            <w:r>
              <w:rPr>
                <w:rFonts w:ascii="Times New Roman" w:hAnsi="Times New Roman" w:eastAsia="Malgun Gothic"/>
                <w:b/>
                <w:i w:val="0"/>
                <w:sz w:val="20"/>
              </w:rPr>
              <w:t>gegangen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분사는 끝</w:t>
            </w:r>
          </w:p>
        </w:tc>
      </w:tr>
      <w:tr>
        <w:tc>
          <w:tcPr>
            <w:tcW w:type="dxa" w:w="2880"/>
          </w:tcPr>
          <w:p>
            <w:r/>
            <w:r>
              <w:rPr>
                <w:rFonts w:ascii="Times New Roman" w:hAnsi="Times New Roman" w:eastAsia="Malgun Gothic"/>
                <w:b w:val="0"/>
                <w:i w:val="0"/>
                <w:sz w:val="20"/>
              </w:rPr>
              <w:t>Ich werde gemacht haben (미래의 뜻으로)</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werde</w:t>
            </w:r>
            <w:r>
              <w:rPr>
                <w:rFonts w:ascii="Times New Roman" w:hAnsi="Times New Roman" w:eastAsia="Malgun Gothic"/>
                <w:b w:val="0"/>
                <w:i w:val="0"/>
                <w:sz w:val="20"/>
              </w:rPr>
              <w:t xml:space="preserve"> es </w:t>
            </w:r>
            <w:r>
              <w:rPr>
                <w:rFonts w:ascii="Times New Roman" w:hAnsi="Times New Roman" w:eastAsia="Malgun Gothic"/>
                <w:b/>
                <w:i w:val="0"/>
                <w:sz w:val="20"/>
              </w:rPr>
              <w:t>machen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미래 II는 '~했을 것이다'</w:t>
            </w:r>
          </w:p>
        </w:tc>
      </w:tr>
    </w:tbl>
    <w:p/>
    <w:p>
      <w:pPr>
        <w:keepNext/>
        <w:spacing w:before="280"/>
      </w:pPr>
      <w:r>
        <w:rPr>
          <w:rFonts w:ascii="Times New Roman" w:hAnsi="Times New Roman" w:eastAsia="Malgun Gothic"/>
          <w:b/>
          <w:i w:val="0"/>
          <w:color w:val="1F3864"/>
          <w:sz w:val="36"/>
        </w:rPr>
        <w:t>13. 현재완료</w:t>
      </w:r>
    </w:p>
    <w:p>
      <w:r>
        <w:rPr>
          <w:rFonts w:ascii="Times New Roman" w:hAnsi="Times New Roman" w:eastAsia="Malgun Gothic"/>
          <w:b w:val="0"/>
          <w:i w:val="0"/>
          <w:sz w:val="22"/>
        </w:rPr>
        <w:t xml:space="preserve">현재완료(Perfekt)는 독일어 회화의 과거입니다. </w:t>
      </w:r>
      <w:r>
        <w:rPr>
          <w:rFonts w:ascii="Times New Roman" w:hAnsi="Times New Roman" w:eastAsia="Malgun Gothic"/>
          <w:b/>
          <w:i w:val="0"/>
          <w:sz w:val="22"/>
        </w:rPr>
        <w:t>haben 또는 sein의 현재형(2번 자리) + 과거분사(문장 끝)</w:t>
      </w:r>
      <w:r>
        <w:rPr>
          <w:rFonts w:ascii="Times New Roman" w:hAnsi="Times New Roman" w:eastAsia="Malgun Gothic"/>
          <w:b w:val="0"/>
          <w:i w:val="0"/>
          <w:sz w:val="22"/>
        </w:rPr>
        <w:t>로 만듭니다. 3화 학습 노트(haben)와 5화 학습 노트(sein)의 내용입니다.</w:t>
      </w:r>
    </w:p>
    <w:p>
      <w:pPr>
        <w:keepNext/>
        <w:spacing w:before="280"/>
      </w:pPr>
      <w:r>
        <w:rPr>
          <w:rFonts w:ascii="Times New Roman" w:hAnsi="Times New Roman" w:eastAsia="Malgun Gothic"/>
          <w:b/>
          <w:i w:val="0"/>
          <w:color w:val="1F3864"/>
          <w:sz w:val="30"/>
        </w:rPr>
        <w:t>13.1 형태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haben + sehen</w:t>
            </w:r>
          </w:p>
        </w:tc>
        <w:tc>
          <w:tcPr>
            <w:tcW w:type="dxa" w:w="2880"/>
          </w:tcPr>
          <w:p>
            <w:r/>
            <w:r>
              <w:rPr>
                <w:rFonts w:ascii="Times New Roman" w:hAnsi="Times New Roman" w:eastAsia="Malgun Gothic"/>
                <w:b/>
                <w:i w:val="0"/>
                <w:sz w:val="20"/>
              </w:rPr>
              <w:t>sein + kommen</w:t>
            </w:r>
          </w:p>
        </w:tc>
      </w:tr>
      <w:tr>
        <w:tc>
          <w:tcPr>
            <w:tcW w:type="dxa" w:w="2880"/>
          </w:tcPr>
          <w:p>
            <w:r/>
            <w:r>
              <w:rPr>
                <w:rFonts w:ascii="Times New Roman" w:hAnsi="Times New Roman" w:eastAsia="Malgun Gothic"/>
                <w:b w:val="0"/>
                <w:i w:val="0"/>
                <w:sz w:val="20"/>
              </w:rPr>
              <w:t>ich</w:t>
            </w:r>
          </w:p>
        </w:tc>
        <w:tc>
          <w:tcPr>
            <w:tcW w:type="dxa" w:w="2880"/>
          </w:tcPr>
          <w:p>
            <w:r/>
            <w:r>
              <w:rPr>
                <w:rFonts w:ascii="Times New Roman" w:hAnsi="Times New Roman" w:eastAsia="Malgun Gothic"/>
                <w:b w:val="0"/>
                <w:i w:val="0"/>
                <w:sz w:val="20"/>
              </w:rPr>
              <w:t>habe gesehen</w:t>
            </w:r>
          </w:p>
        </w:tc>
        <w:tc>
          <w:tcPr>
            <w:tcW w:type="dxa" w:w="2880"/>
          </w:tcPr>
          <w:p>
            <w:r/>
            <w:r>
              <w:rPr>
                <w:rFonts w:ascii="Times New Roman" w:hAnsi="Times New Roman" w:eastAsia="Malgun Gothic"/>
                <w:b w:val="0"/>
                <w:i w:val="0"/>
                <w:sz w:val="20"/>
              </w:rPr>
              <w:t>bin gekommen</w:t>
            </w:r>
          </w:p>
        </w:tc>
      </w:tr>
      <w:tr>
        <w:tc>
          <w:tcPr>
            <w:tcW w:type="dxa" w:w="2880"/>
          </w:tcPr>
          <w:p>
            <w:r/>
            <w:r>
              <w:rPr>
                <w:rFonts w:ascii="Times New Roman" w:hAnsi="Times New Roman" w:eastAsia="Malgun Gothic"/>
                <w:b w:val="0"/>
                <w:i w:val="0"/>
                <w:sz w:val="20"/>
              </w:rPr>
              <w:t>du</w:t>
            </w:r>
          </w:p>
        </w:tc>
        <w:tc>
          <w:tcPr>
            <w:tcW w:type="dxa" w:w="2880"/>
          </w:tcPr>
          <w:p>
            <w:r/>
            <w:r>
              <w:rPr>
                <w:rFonts w:ascii="Times New Roman" w:hAnsi="Times New Roman" w:eastAsia="Malgun Gothic"/>
                <w:b w:val="0"/>
                <w:i w:val="0"/>
                <w:sz w:val="20"/>
              </w:rPr>
              <w:t>hast gesehen</w:t>
            </w:r>
          </w:p>
        </w:tc>
        <w:tc>
          <w:tcPr>
            <w:tcW w:type="dxa" w:w="2880"/>
          </w:tcPr>
          <w:p>
            <w:r/>
            <w:r>
              <w:rPr>
                <w:rFonts w:ascii="Times New Roman" w:hAnsi="Times New Roman" w:eastAsia="Malgun Gothic"/>
                <w:b w:val="0"/>
                <w:i w:val="0"/>
                <w:sz w:val="20"/>
              </w:rPr>
              <w:t>bist gekommen</w:t>
            </w:r>
          </w:p>
        </w:tc>
      </w:tr>
      <w:tr>
        <w:tc>
          <w:tcPr>
            <w:tcW w:type="dxa" w:w="2880"/>
          </w:tcPr>
          <w:p>
            <w:r/>
            <w:r>
              <w:rPr>
                <w:rFonts w:ascii="Times New Roman" w:hAnsi="Times New Roman" w:eastAsia="Malgun Gothic"/>
                <w:b w:val="0"/>
                <w:i w:val="0"/>
                <w:sz w:val="20"/>
              </w:rPr>
              <w:t>er/sie/es</w:t>
            </w:r>
          </w:p>
        </w:tc>
        <w:tc>
          <w:tcPr>
            <w:tcW w:type="dxa" w:w="2880"/>
          </w:tcPr>
          <w:p>
            <w:r/>
            <w:r>
              <w:rPr>
                <w:rFonts w:ascii="Times New Roman" w:hAnsi="Times New Roman" w:eastAsia="Malgun Gothic"/>
                <w:b w:val="0"/>
                <w:i w:val="0"/>
                <w:sz w:val="20"/>
              </w:rPr>
              <w:t>hat gesehen</w:t>
            </w:r>
          </w:p>
        </w:tc>
        <w:tc>
          <w:tcPr>
            <w:tcW w:type="dxa" w:w="2880"/>
          </w:tcPr>
          <w:p>
            <w:r/>
            <w:r>
              <w:rPr>
                <w:rFonts w:ascii="Times New Roman" w:hAnsi="Times New Roman" w:eastAsia="Malgun Gothic"/>
                <w:b w:val="0"/>
                <w:i w:val="0"/>
                <w:sz w:val="20"/>
              </w:rPr>
              <w:t>ist gekommen</w:t>
            </w:r>
          </w:p>
        </w:tc>
      </w:tr>
      <w:tr>
        <w:tc>
          <w:tcPr>
            <w:tcW w:type="dxa" w:w="2880"/>
          </w:tcPr>
          <w:p>
            <w:r/>
            <w:r>
              <w:rPr>
                <w:rFonts w:ascii="Times New Roman" w:hAnsi="Times New Roman" w:eastAsia="Malgun Gothic"/>
                <w:b w:val="0"/>
                <w:i w:val="0"/>
                <w:sz w:val="20"/>
              </w:rPr>
              <w:t>wir</w:t>
            </w:r>
          </w:p>
        </w:tc>
        <w:tc>
          <w:tcPr>
            <w:tcW w:type="dxa" w:w="2880"/>
          </w:tcPr>
          <w:p>
            <w:r/>
            <w:r>
              <w:rPr>
                <w:rFonts w:ascii="Times New Roman" w:hAnsi="Times New Roman" w:eastAsia="Malgun Gothic"/>
                <w:b w:val="0"/>
                <w:i w:val="0"/>
                <w:sz w:val="20"/>
              </w:rPr>
              <w:t>haben gesehen</w:t>
            </w:r>
          </w:p>
        </w:tc>
        <w:tc>
          <w:tcPr>
            <w:tcW w:type="dxa" w:w="2880"/>
          </w:tcPr>
          <w:p>
            <w:r/>
            <w:r>
              <w:rPr>
                <w:rFonts w:ascii="Times New Roman" w:hAnsi="Times New Roman" w:eastAsia="Malgun Gothic"/>
                <w:b w:val="0"/>
                <w:i w:val="0"/>
                <w:sz w:val="20"/>
              </w:rPr>
              <w:t>sind gekommen</w:t>
            </w:r>
          </w:p>
        </w:tc>
      </w:tr>
      <w:tr>
        <w:tc>
          <w:tcPr>
            <w:tcW w:type="dxa" w:w="2880"/>
          </w:tcPr>
          <w:p>
            <w:r/>
            <w:r>
              <w:rPr>
                <w:rFonts w:ascii="Times New Roman" w:hAnsi="Times New Roman" w:eastAsia="Malgun Gothic"/>
                <w:b w:val="0"/>
                <w:i w:val="0"/>
                <w:sz w:val="20"/>
              </w:rPr>
              <w:t>ihr</w:t>
            </w:r>
          </w:p>
        </w:tc>
        <w:tc>
          <w:tcPr>
            <w:tcW w:type="dxa" w:w="2880"/>
          </w:tcPr>
          <w:p>
            <w:r/>
            <w:r>
              <w:rPr>
                <w:rFonts w:ascii="Times New Roman" w:hAnsi="Times New Roman" w:eastAsia="Malgun Gothic"/>
                <w:b w:val="0"/>
                <w:i w:val="0"/>
                <w:sz w:val="20"/>
              </w:rPr>
              <w:t>habt gesehen</w:t>
            </w:r>
          </w:p>
        </w:tc>
        <w:tc>
          <w:tcPr>
            <w:tcW w:type="dxa" w:w="2880"/>
          </w:tcPr>
          <w:p>
            <w:r/>
            <w:r>
              <w:rPr>
                <w:rFonts w:ascii="Times New Roman" w:hAnsi="Times New Roman" w:eastAsia="Malgun Gothic"/>
                <w:b w:val="0"/>
                <w:i w:val="0"/>
                <w:sz w:val="20"/>
              </w:rPr>
              <w:t>seid gekommen</w:t>
            </w:r>
          </w:p>
        </w:tc>
      </w:tr>
      <w:tr>
        <w:tc>
          <w:tcPr>
            <w:tcW w:type="dxa" w:w="2880"/>
          </w:tcPr>
          <w:p>
            <w:r/>
            <w:r>
              <w:rPr>
                <w:rFonts w:ascii="Times New Roman" w:hAnsi="Times New Roman" w:eastAsia="Malgun Gothic"/>
                <w:b w:val="0"/>
                <w:i w:val="0"/>
                <w:sz w:val="20"/>
              </w:rPr>
              <w:t>sie/Sie</w:t>
            </w:r>
          </w:p>
        </w:tc>
        <w:tc>
          <w:tcPr>
            <w:tcW w:type="dxa" w:w="2880"/>
          </w:tcPr>
          <w:p>
            <w:r/>
            <w:r>
              <w:rPr>
                <w:rFonts w:ascii="Times New Roman" w:hAnsi="Times New Roman" w:eastAsia="Malgun Gothic"/>
                <w:b w:val="0"/>
                <w:i w:val="0"/>
                <w:sz w:val="20"/>
              </w:rPr>
              <w:t>haben gesehen</w:t>
            </w:r>
          </w:p>
        </w:tc>
        <w:tc>
          <w:tcPr>
            <w:tcW w:type="dxa" w:w="2880"/>
          </w:tcPr>
          <w:p>
            <w:r/>
            <w:r>
              <w:rPr>
                <w:rFonts w:ascii="Times New Roman" w:hAnsi="Times New Roman" w:eastAsia="Malgun Gothic"/>
                <w:b w:val="0"/>
                <w:i w:val="0"/>
                <w:sz w:val="20"/>
              </w:rPr>
              <w:t>sind gekommen</w:t>
            </w:r>
          </w:p>
        </w:tc>
      </w:tr>
    </w:tbl>
    <w:p/>
    <w:p>
      <w:pPr>
        <w:pStyle w:val="ListBullet"/>
      </w:pPr>
      <w:r>
        <w:rPr>
          <w:rFonts w:ascii="Times New Roman" w:hAnsi="Times New Roman" w:eastAsia="Malgun Gothic"/>
          <w:b w:val="0"/>
          <w:i w:val="0"/>
          <w:sz w:val="22"/>
        </w:rPr>
        <w:t xml:space="preserve">«Ich </w:t>
      </w:r>
      <w:r>
        <w:rPr>
          <w:rFonts w:ascii="Times New Roman" w:hAnsi="Times New Roman" w:eastAsia="Malgun Gothic"/>
          <w:b/>
          <w:i w:val="0"/>
          <w:sz w:val="22"/>
        </w:rPr>
        <w:t>hab</w:t>
      </w:r>
      <w:r>
        <w:rPr>
          <w:rFonts w:ascii="Times New Roman" w:hAnsi="Times New Roman" w:eastAsia="Malgun Gothic"/>
          <w:b w:val="0"/>
          <w:i w:val="0"/>
          <w:sz w:val="22"/>
        </w:rPr>
        <w:t xml:space="preserve"> die Anklageschrift schon </w:t>
      </w:r>
      <w:r>
        <w:rPr>
          <w:rFonts w:ascii="Times New Roman" w:hAnsi="Times New Roman" w:eastAsia="Malgun Gothic"/>
          <w:b/>
          <w:i w:val="0"/>
          <w:sz w:val="22"/>
        </w:rPr>
        <w:t>gesehen</w:t>
      </w:r>
      <w:r>
        <w:rPr>
          <w:rFonts w:ascii="Times New Roman" w:hAnsi="Times New Roman" w:eastAsia="Malgun Gothic"/>
          <w:b w:val="0"/>
          <w:i w:val="0"/>
          <w:sz w:val="22"/>
        </w:rPr>
        <w:t>» — 공소장은 이미 봤어요. (1부 1화) 구어에서 habe → hab.</w:t>
      </w:r>
    </w:p>
    <w:p>
      <w:pPr>
        <w:pStyle w:val="ListBullet"/>
      </w:pPr>
      <w:r>
        <w:rPr>
          <w:rFonts w:ascii="Times New Roman" w:hAnsi="Times New Roman" w:eastAsia="Malgun Gothic"/>
          <w:b w:val="0"/>
          <w:i w:val="0"/>
          <w:sz w:val="22"/>
        </w:rPr>
        <w:t xml:space="preserve">«Der Krieg </w:t>
      </w:r>
      <w:r>
        <w:rPr>
          <w:rFonts w:ascii="Times New Roman" w:hAnsi="Times New Roman" w:eastAsia="Malgun Gothic"/>
          <w:b/>
          <w:i w:val="0"/>
          <w:sz w:val="22"/>
        </w:rPr>
        <w:t>ist</w:t>
      </w:r>
      <w:r>
        <w:rPr>
          <w:rFonts w:ascii="Times New Roman" w:hAnsi="Times New Roman" w:eastAsia="Malgun Gothic"/>
          <w:b w:val="0"/>
          <w:i w:val="0"/>
          <w:sz w:val="22"/>
        </w:rPr>
        <w:t xml:space="preserve"> mit uns </w:t>
      </w:r>
      <w:r>
        <w:rPr>
          <w:rFonts w:ascii="Times New Roman" w:hAnsi="Times New Roman" w:eastAsia="Malgun Gothic"/>
          <w:b/>
          <w:i w:val="0"/>
          <w:sz w:val="22"/>
        </w:rPr>
        <w:t>gekommen</w:t>
      </w:r>
      <w:r>
        <w:rPr>
          <w:rFonts w:ascii="Times New Roman" w:hAnsi="Times New Roman" w:eastAsia="Malgun Gothic"/>
          <w:b w:val="0"/>
          <w:i w:val="0"/>
          <w:sz w:val="22"/>
        </w:rPr>
        <w:t>, im Koffer.» — 전쟁이 우리를 따라왔어요, 여행 가방 속에 넣어서. (1부 1화)</w:t>
      </w:r>
    </w:p>
    <w:p>
      <w:pPr>
        <w:keepNext/>
        <w:spacing w:before="280"/>
      </w:pPr>
      <w:r>
        <w:rPr>
          <w:rFonts w:ascii="Times New Roman" w:hAnsi="Times New Roman" w:eastAsia="Malgun Gothic"/>
          <w:b/>
          <w:i w:val="0"/>
          <w:color w:val="1F3864"/>
          <w:sz w:val="30"/>
        </w:rPr>
        <w:t>13.2 haben이냐 sein이냐</w:t>
      </w:r>
    </w:p>
    <w:p>
      <w:r>
        <w:rPr>
          <w:rFonts w:ascii="Times New Roman" w:hAnsi="Times New Roman" w:eastAsia="Malgun Gothic"/>
          <w:b w:val="0"/>
          <w:i w:val="0"/>
          <w:sz w:val="22"/>
        </w:rPr>
        <w:t xml:space="preserve">대부분의 동사는 </w:t>
      </w:r>
      <w:r>
        <w:rPr>
          <w:rFonts w:ascii="Times New Roman" w:hAnsi="Times New Roman" w:eastAsia="Malgun Gothic"/>
          <w:b/>
          <w:i w:val="0"/>
          <w:sz w:val="22"/>
        </w:rPr>
        <w:t>haben</w:t>
      </w:r>
      <w:r>
        <w:rPr>
          <w:rFonts w:ascii="Times New Roman" w:hAnsi="Times New Roman" w:eastAsia="Malgun Gothic"/>
          <w:b w:val="0"/>
          <w:i w:val="0"/>
          <w:sz w:val="22"/>
        </w:rPr>
        <w:t xml:space="preserve">. 다음 동사들만 </w:t>
      </w:r>
      <w:r>
        <w:rPr>
          <w:rFonts w:ascii="Times New Roman" w:hAnsi="Times New Roman" w:eastAsia="Malgun Gothic"/>
          <w:b/>
          <w:i w:val="0"/>
          <w:sz w:val="22"/>
        </w:rPr>
        <w:t>sein</w:t>
      </w:r>
      <w:r>
        <w:rPr>
          <w:rFonts w:ascii="Times New Roman" w:hAnsi="Times New Roman" w:eastAsia="Malgun Gothic"/>
          <w:b w:val="0"/>
          <w:i w:val="0"/>
          <w:sz w:val="22"/>
        </w:rPr>
        <w:t>을 씁니다.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sein을 쓰는 동사</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① 장소의 이동 (4격 목적어 없음)</w:t>
            </w:r>
          </w:p>
        </w:tc>
        <w:tc>
          <w:tcPr>
            <w:tcW w:type="dxa" w:w="2880"/>
          </w:tcPr>
          <w:p>
            <w:r/>
            <w:r>
              <w:rPr>
                <w:rFonts w:ascii="Times New Roman" w:hAnsi="Times New Roman" w:eastAsia="Malgun Gothic"/>
                <w:b w:val="0"/>
                <w:i w:val="0"/>
                <w:sz w:val="20"/>
              </w:rPr>
              <w:t>gehen, kommen, fahren, laufen, rennen, fliegen, fliehen, steigen, fallen, reisen</w:t>
            </w:r>
          </w:p>
        </w:tc>
        <w:tc>
          <w:tcPr>
            <w:tcW w:type="dxa" w:w="2880"/>
          </w:tcPr>
          <w:p>
            <w:r/>
            <w:r>
              <w:rPr>
                <w:rFonts w:ascii="Times New Roman" w:hAnsi="Times New Roman" w:eastAsia="Malgun Gothic"/>
                <w:b w:val="0"/>
                <w:i w:val="0"/>
                <w:sz w:val="20"/>
              </w:rPr>
              <w:t xml:space="preserve">«Die anderen </w:t>
            </w:r>
            <w:r>
              <w:rPr>
                <w:rFonts w:ascii="Times New Roman" w:hAnsi="Times New Roman" w:eastAsia="Malgun Gothic"/>
                <w:b/>
                <w:i w:val="0"/>
                <w:sz w:val="20"/>
              </w:rPr>
              <w:t>sind gerannt</w:t>
            </w:r>
            <w:r>
              <w:rPr>
                <w:rFonts w:ascii="Times New Roman" w:hAnsi="Times New Roman" w:eastAsia="Malgun Gothic"/>
                <w:b w:val="0"/>
                <w:i w:val="0"/>
                <w:sz w:val="20"/>
              </w:rPr>
              <w:t xml:space="preserve">.» — 나머지는 뛰었어요. (1부 1화) / «Ich </w:t>
            </w:r>
            <w:r>
              <w:rPr>
                <w:rFonts w:ascii="Times New Roman" w:hAnsi="Times New Roman" w:eastAsia="Malgun Gothic"/>
                <w:b/>
                <w:i w:val="0"/>
                <w:sz w:val="20"/>
              </w:rPr>
              <w:t>bin</w:t>
            </w:r>
            <w:r>
              <w:rPr>
                <w:rFonts w:ascii="Times New Roman" w:hAnsi="Times New Roman" w:eastAsia="Malgun Gothic"/>
                <w:b w:val="0"/>
                <w:i w:val="0"/>
                <w:sz w:val="20"/>
              </w:rPr>
              <w:t xml:space="preserve"> mit dem Rad </w:t>
            </w:r>
            <w:r>
              <w:rPr>
                <w:rFonts w:ascii="Times New Roman" w:hAnsi="Times New Roman" w:eastAsia="Malgun Gothic"/>
                <w:b/>
                <w:i w:val="0"/>
                <w:sz w:val="20"/>
              </w:rPr>
              <w:t>gefahren</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② 상태의 변화</w:t>
            </w:r>
          </w:p>
        </w:tc>
        <w:tc>
          <w:tcPr>
            <w:tcW w:type="dxa" w:w="2880"/>
          </w:tcPr>
          <w:p>
            <w:r/>
            <w:r>
              <w:rPr>
                <w:rFonts w:ascii="Times New Roman" w:hAnsi="Times New Roman" w:eastAsia="Malgun Gothic"/>
                <w:b w:val="0"/>
                <w:i w:val="0"/>
                <w:sz w:val="20"/>
              </w:rPr>
              <w:t>werden, sterben, aufwachen, einschlafen, wachsen, verschwinden, passieren·geschehen(일어나다)</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bist</w:t>
            </w:r>
            <w:r>
              <w:rPr>
                <w:rFonts w:ascii="Times New Roman" w:hAnsi="Times New Roman" w:eastAsia="Malgun Gothic"/>
                <w:b w:val="0"/>
                <w:i w:val="0"/>
                <w:sz w:val="20"/>
              </w:rPr>
              <w:t xml:space="preserve"> groß </w:t>
            </w:r>
            <w:r>
              <w:rPr>
                <w:rFonts w:ascii="Times New Roman" w:hAnsi="Times New Roman" w:eastAsia="Malgun Gothic"/>
                <w:b/>
                <w:i w:val="0"/>
                <w:sz w:val="20"/>
              </w:rPr>
              <w:t>geworden</w:t>
            </w:r>
            <w:r>
              <w:rPr>
                <w:rFonts w:ascii="Times New Roman" w:hAnsi="Times New Roman" w:eastAsia="Malgun Gothic"/>
                <w:b w:val="0"/>
                <w:i w:val="0"/>
                <w:sz w:val="20"/>
              </w:rPr>
              <w:t xml:space="preserve">.» — 많이 컸구나. (1부 1화) / «Dass niemand </w:t>
            </w:r>
            <w:r>
              <w:rPr>
                <w:rFonts w:ascii="Times New Roman" w:hAnsi="Times New Roman" w:eastAsia="Malgun Gothic"/>
                <w:b/>
                <w:i w:val="0"/>
                <w:sz w:val="20"/>
              </w:rPr>
              <w:t>gestorben ist</w:t>
            </w:r>
            <w:r>
              <w:rPr>
                <w:rFonts w:ascii="Times New Roman" w:hAnsi="Times New Roman" w:eastAsia="Malgun Gothic"/>
                <w:b w:val="0"/>
                <w:i w:val="0"/>
                <w:sz w:val="20"/>
              </w:rPr>
              <w:t>, …» (1부 12화)</w:t>
            </w:r>
          </w:p>
        </w:tc>
      </w:tr>
      <w:tr>
        <w:tc>
          <w:tcPr>
            <w:tcW w:type="dxa" w:w="2880"/>
          </w:tcPr>
          <w:p>
            <w:r/>
            <w:r>
              <w:rPr>
                <w:rFonts w:ascii="Times New Roman" w:hAnsi="Times New Roman" w:eastAsia="Malgun Gothic"/>
                <w:b w:val="0"/>
                <w:i w:val="0"/>
                <w:sz w:val="20"/>
              </w:rPr>
              <w:t>③ sein, bleiben 자체</w:t>
            </w:r>
          </w:p>
        </w:tc>
        <w:tc>
          <w:tcPr>
            <w:tcW w:type="dxa" w:w="2880"/>
          </w:tcPr>
          <w:p>
            <w:r/>
            <w:r>
              <w:rPr>
                <w:rFonts w:ascii="Times New Roman" w:hAnsi="Times New Roman" w:eastAsia="Malgun Gothic"/>
                <w:b w:val="0"/>
                <w:i w:val="0"/>
                <w:sz w:val="20"/>
              </w:rPr>
              <w:t>sein, bleiben</w:t>
            </w:r>
          </w:p>
        </w:tc>
        <w:tc>
          <w:tcPr>
            <w:tcW w:type="dxa" w:w="2880"/>
          </w:tcPr>
          <w:p>
            <w:r/>
            <w:r>
              <w:rPr>
                <w:rFonts w:ascii="Times New Roman" w:hAnsi="Times New Roman" w:eastAsia="Malgun Gothic"/>
                <w:b w:val="0"/>
                <w:i w:val="0"/>
                <w:sz w:val="20"/>
              </w:rPr>
              <w:t xml:space="preserve">«Einer </w:t>
            </w:r>
            <w:r>
              <w:rPr>
                <w:rFonts w:ascii="Times New Roman" w:hAnsi="Times New Roman" w:eastAsia="Malgun Gothic"/>
                <w:b/>
                <w:i w:val="0"/>
                <w:sz w:val="20"/>
              </w:rPr>
              <w:t>ist</w:t>
            </w:r>
            <w:r>
              <w:rPr>
                <w:rFonts w:ascii="Times New Roman" w:hAnsi="Times New Roman" w:eastAsia="Malgun Gothic"/>
                <w:b w:val="0"/>
                <w:i w:val="0"/>
                <w:sz w:val="20"/>
              </w:rPr>
              <w:t xml:space="preserve"> sitzen </w:t>
            </w:r>
            <w:r>
              <w:rPr>
                <w:rFonts w:ascii="Times New Roman" w:hAnsi="Times New Roman" w:eastAsia="Malgun Gothic"/>
                <w:b/>
                <w:i w:val="0"/>
                <w:sz w:val="20"/>
              </w:rPr>
              <w:t>geblieben</w:t>
            </w:r>
            <w:r>
              <w:rPr>
                <w:rFonts w:ascii="Times New Roman" w:hAnsi="Times New Roman" w:eastAsia="Malgun Gothic"/>
                <w:b w:val="0"/>
                <w:i w:val="0"/>
                <w:sz w:val="20"/>
              </w:rPr>
              <w:t>. Am Steuer.» — 한 명은 앉아 있었어요. 운전석에. (1부 4화)</w:t>
            </w:r>
          </w:p>
        </w:tc>
      </w:tr>
    </w:tbl>
    <w:p/>
    <w:p>
      <w:pPr>
        <w:pStyle w:val="ListBullet"/>
      </w:pPr>
      <w:r>
        <w:rPr>
          <w:rFonts w:ascii="Times New Roman" w:hAnsi="Times New Roman" w:eastAsia="Malgun Gothic"/>
          <w:b/>
          <w:i w:val="0"/>
          <w:sz w:val="22"/>
        </w:rPr>
        <w:t>이동 동사 + 경로·거리 4격</w:t>
      </w:r>
      <w:r>
        <w:rPr>
          <w:rFonts w:ascii="Times New Roman" w:hAnsi="Times New Roman" w:eastAsia="Malgun Gothic"/>
          <w:b w:val="0"/>
          <w:i w:val="0"/>
          <w:sz w:val="22"/>
        </w:rPr>
        <w:t>도 sein: «</w:t>
      </w:r>
      <w:r>
        <w:rPr>
          <w:rFonts w:ascii="Times New Roman" w:hAnsi="Times New Roman" w:eastAsia="Malgun Gothic"/>
          <w:b/>
          <w:i w:val="0"/>
          <w:sz w:val="22"/>
        </w:rPr>
        <w:t>Bist</w:t>
      </w:r>
      <w:r>
        <w:rPr>
          <w:rFonts w:ascii="Times New Roman" w:hAnsi="Times New Roman" w:eastAsia="Malgun Gothic"/>
          <w:b w:val="0"/>
          <w:i w:val="0"/>
          <w:sz w:val="22"/>
        </w:rPr>
        <w:t xml:space="preserve"> du die vier Treppen wieder </w:t>
      </w:r>
      <w:r>
        <w:rPr>
          <w:rFonts w:ascii="Times New Roman" w:hAnsi="Times New Roman" w:eastAsia="Malgun Gothic"/>
          <w:b/>
          <w:i w:val="0"/>
          <w:sz w:val="22"/>
        </w:rPr>
        <w:t>gerannt</w:t>
      </w:r>
      <w:r>
        <w:rPr>
          <w:rFonts w:ascii="Times New Roman" w:hAnsi="Times New Roman" w:eastAsia="Malgun Gothic"/>
          <w:b w:val="0"/>
          <w:i w:val="0"/>
          <w:sz w:val="22"/>
        </w:rPr>
        <w:t>?» — 너 또 계단 네 층을 뛰어 올라왔지? (1부 1화) die vier Treppen은 목적어가 아니라 지나간 길입니다.</w:t>
      </w:r>
    </w:p>
    <w:p>
      <w:pPr>
        <w:pStyle w:val="ListBullet"/>
      </w:pPr>
      <w:r>
        <w:rPr>
          <w:rFonts w:ascii="Times New Roman" w:hAnsi="Times New Roman" w:eastAsia="Malgun Gothic"/>
          <w:b/>
          <w:i w:val="0"/>
          <w:sz w:val="22"/>
        </w:rPr>
        <w:t>fahren은 목적어가 있으면 haben</w:t>
      </w:r>
      <w:r>
        <w:rPr>
          <w:rFonts w:ascii="Times New Roman" w:hAnsi="Times New Roman" w:eastAsia="Malgun Gothic"/>
          <w:b w:val="0"/>
          <w:i w:val="0"/>
          <w:sz w:val="22"/>
        </w:rPr>
        <w:t xml:space="preserve">: Ich bin nach Cottbus gefahren(코트부스로 갔다) / Ich habe das Auto gefahren(차를 운전했다). Wer ist gefahren? — 누가 (차를 몰고) 갔나? «Hat jemand Brenner gefragt, wer </w:t>
      </w:r>
      <w:r>
        <w:rPr>
          <w:rFonts w:ascii="Times New Roman" w:hAnsi="Times New Roman" w:eastAsia="Malgun Gothic"/>
          <w:b/>
          <w:i w:val="0"/>
          <w:sz w:val="22"/>
        </w:rPr>
        <w:t>gefahren ist</w:t>
      </w:r>
      <w:r>
        <w:rPr>
          <w:rFonts w:ascii="Times New Roman" w:hAnsi="Times New Roman" w:eastAsia="Malgun Gothic"/>
          <w:b w:val="0"/>
          <w:i w:val="0"/>
          <w:sz w:val="22"/>
        </w:rPr>
        <w:t>?» — 누가 운전했는지 브레너에게 물어본 사람 있습니까? (1부 1화)</w:t>
      </w:r>
    </w:p>
    <w:p>
      <w:pPr>
        <w:pStyle w:val="ListBullet"/>
      </w:pPr>
      <w:r>
        <w:rPr>
          <w:rFonts w:ascii="Times New Roman" w:hAnsi="Times New Roman" w:eastAsia="Malgun Gothic"/>
          <w:b/>
          <w:i w:val="0"/>
          <w:sz w:val="22"/>
        </w:rPr>
        <w:t>passieren·geschehen</w:t>
      </w:r>
      <w:r>
        <w:rPr>
          <w:rFonts w:ascii="Times New Roman" w:hAnsi="Times New Roman" w:eastAsia="Malgun Gothic"/>
          <w:b w:val="0"/>
          <w:i w:val="0"/>
          <w:sz w:val="22"/>
        </w:rPr>
        <w:t xml:space="preserve">: «Was </w:t>
      </w:r>
      <w:r>
        <w:rPr>
          <w:rFonts w:ascii="Times New Roman" w:hAnsi="Times New Roman" w:eastAsia="Malgun Gothic"/>
          <w:b/>
          <w:i w:val="0"/>
          <w:sz w:val="22"/>
        </w:rPr>
        <w:t>ist</w:t>
      </w:r>
      <w:r>
        <w:rPr>
          <w:rFonts w:ascii="Times New Roman" w:hAnsi="Times New Roman" w:eastAsia="Malgun Gothic"/>
          <w:b w:val="0"/>
          <w:i w:val="0"/>
          <w:sz w:val="22"/>
        </w:rPr>
        <w:t xml:space="preserve"> in dieser Nacht </w:t>
      </w:r>
      <w:r>
        <w:rPr>
          <w:rFonts w:ascii="Times New Roman" w:hAnsi="Times New Roman" w:eastAsia="Malgun Gothic"/>
          <w:b/>
          <w:i w:val="0"/>
          <w:sz w:val="22"/>
        </w:rPr>
        <w:t>passiert</w:t>
      </w:r>
      <w:r>
        <w:rPr>
          <w:rFonts w:ascii="Times New Roman" w:hAnsi="Times New Roman" w:eastAsia="Malgun Gothic"/>
          <w:b w:val="0"/>
          <w:i w:val="0"/>
          <w:sz w:val="22"/>
        </w:rPr>
        <w:t>?» (1부 3화) — 한국어로는 '일어났다'라 haben처럼 느껴지지만 sein.</w:t>
      </w:r>
    </w:p>
    <w:p>
      <w:pPr>
        <w:pStyle w:val="ListBullet"/>
      </w:pPr>
      <w:r>
        <w:rPr>
          <w:rFonts w:ascii="Times New Roman" w:hAnsi="Times New Roman" w:eastAsia="Malgun Gothic"/>
          <w:b/>
          <w:i w:val="0"/>
          <w:sz w:val="22"/>
        </w:rPr>
        <w:t>재귀동사는 모두 haben</w:t>
      </w:r>
      <w:r>
        <w:rPr>
          <w:rFonts w:ascii="Times New Roman" w:hAnsi="Times New Roman" w:eastAsia="Malgun Gothic"/>
          <w:b w:val="0"/>
          <w:i w:val="0"/>
          <w:sz w:val="22"/>
        </w:rPr>
        <w:t xml:space="preserve">: «Dann </w:t>
      </w:r>
      <w:r>
        <w:rPr>
          <w:rFonts w:ascii="Times New Roman" w:hAnsi="Times New Roman" w:eastAsia="Malgun Gothic"/>
          <w:b/>
          <w:i w:val="0"/>
          <w:sz w:val="22"/>
        </w:rPr>
        <w:t>hab</w:t>
      </w:r>
      <w:r>
        <w:rPr>
          <w:rFonts w:ascii="Times New Roman" w:hAnsi="Times New Roman" w:eastAsia="Malgun Gothic"/>
          <w:b w:val="0"/>
          <w:i w:val="0"/>
          <w:sz w:val="22"/>
        </w:rPr>
        <w:t xml:space="preserve"> ich mich </w:t>
      </w:r>
      <w:r>
        <w:rPr>
          <w:rFonts w:ascii="Times New Roman" w:hAnsi="Times New Roman" w:eastAsia="Malgun Gothic"/>
          <w:b/>
          <w:i w:val="0"/>
          <w:sz w:val="22"/>
        </w:rPr>
        <w:t>geschämt</w:t>
      </w:r>
      <w:r>
        <w:rPr>
          <w:rFonts w:ascii="Times New Roman" w:hAnsi="Times New Roman" w:eastAsia="Malgun Gothic"/>
          <w:b w:val="0"/>
          <w:i w:val="0"/>
          <w:sz w:val="22"/>
        </w:rPr>
        <w:t xml:space="preserve">.» — 그때 나는 부끄러웠지. (1부 2화) / «Ich </w:t>
      </w:r>
      <w:r>
        <w:rPr>
          <w:rFonts w:ascii="Times New Roman" w:hAnsi="Times New Roman" w:eastAsia="Malgun Gothic"/>
          <w:b/>
          <w:i w:val="0"/>
          <w:sz w:val="22"/>
        </w:rPr>
        <w:t>hab</w:t>
      </w:r>
      <w:r>
        <w:rPr>
          <w:rFonts w:ascii="Times New Roman" w:hAnsi="Times New Roman" w:eastAsia="Malgun Gothic"/>
          <w:b w:val="0"/>
          <w:i w:val="0"/>
          <w:sz w:val="22"/>
        </w:rPr>
        <w:t xml:space="preserve"> mich jedes Mal </w:t>
      </w:r>
      <w:r>
        <w:rPr>
          <w:rFonts w:ascii="Times New Roman" w:hAnsi="Times New Roman" w:eastAsia="Malgun Gothic"/>
          <w:b/>
          <w:i w:val="0"/>
          <w:sz w:val="22"/>
        </w:rPr>
        <w:t>geärgert</w:t>
      </w:r>
      <w:r>
        <w:rPr>
          <w:rFonts w:ascii="Times New Roman" w:hAnsi="Times New Roman" w:eastAsia="Malgun Gothic"/>
          <w:b w:val="0"/>
          <w:i w:val="0"/>
          <w:sz w:val="22"/>
        </w:rPr>
        <w:t>.» (1부 4화)</w:t>
      </w:r>
    </w:p>
    <w:p>
      <w:pPr>
        <w:pStyle w:val="ListBullet"/>
      </w:pPr>
      <w:r>
        <w:rPr>
          <w:rFonts w:ascii="Times New Roman" w:hAnsi="Times New Roman" w:eastAsia="Malgun Gothic"/>
          <w:b w:val="0"/>
          <w:i w:val="0"/>
          <w:sz w:val="22"/>
        </w:rPr>
        <w:t xml:space="preserve">남부 독일·오스트리아에서는 sitzen, stehen, liegen도 sein(ich bin gesessen). 대본의 표준어·동부 말은 haben(er hat gesessen)이며, 이야기할 때는 과거형을 씁니다: «Er </w:t>
      </w:r>
      <w:r>
        <w:rPr>
          <w:rFonts w:ascii="Times New Roman" w:hAnsi="Times New Roman" w:eastAsia="Malgun Gothic"/>
          <w:b/>
          <w:i w:val="0"/>
          <w:sz w:val="22"/>
        </w:rPr>
        <w:t>saß</w:t>
      </w:r>
      <w:r>
        <w:rPr>
          <w:rFonts w:ascii="Times New Roman" w:hAnsi="Times New Roman" w:eastAsia="Malgun Gothic"/>
          <w:b w:val="0"/>
          <w:i w:val="0"/>
          <w:sz w:val="22"/>
        </w:rPr>
        <w:t xml:space="preserve"> in Paris» (1부 11화).</w:t>
      </w:r>
    </w:p>
    <w:p>
      <w:pPr>
        <w:keepNext/>
        <w:spacing w:before="280"/>
      </w:pPr>
      <w:r>
        <w:rPr>
          <w:rFonts w:ascii="Times New Roman" w:hAnsi="Times New Roman" w:eastAsia="Malgun Gothic"/>
          <w:b/>
          <w:i w:val="0"/>
          <w:color w:val="1F3864"/>
          <w:sz w:val="30"/>
        </w:rPr>
        <w:t>13.3 과거분사 만들기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종류</w:t>
            </w:r>
          </w:p>
        </w:tc>
        <w:tc>
          <w:tcPr>
            <w:tcW w:type="dxa" w:w="2160"/>
          </w:tcPr>
          <w:p>
            <w:r/>
            <w:r>
              <w:rPr>
                <w:rFonts w:ascii="Times New Roman" w:hAnsi="Times New Roman" w:eastAsia="Malgun Gothic"/>
                <w:b/>
                <w:i w:val="0"/>
                <w:sz w:val="20"/>
              </w:rPr>
              <w:t>규칙</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약변화 (규칙)</w:t>
            </w:r>
          </w:p>
        </w:tc>
        <w:tc>
          <w:tcPr>
            <w:tcW w:type="dxa" w:w="2160"/>
          </w:tcPr>
          <w:p>
            <w:r/>
            <w:r>
              <w:rPr>
                <w:rFonts w:ascii="Times New Roman" w:hAnsi="Times New Roman" w:eastAsia="Malgun Gothic"/>
                <w:b/>
                <w:i w:val="0"/>
                <w:sz w:val="20"/>
              </w:rPr>
              <w:t>ge- + 어간 + -t</w:t>
            </w:r>
          </w:p>
        </w:tc>
        <w:tc>
          <w:tcPr>
            <w:tcW w:type="dxa" w:w="2160"/>
          </w:tcPr>
          <w:p>
            <w:r/>
            <w:r>
              <w:rPr>
                <w:rFonts w:ascii="Times New Roman" w:hAnsi="Times New Roman" w:eastAsia="Malgun Gothic"/>
                <w:b w:val="0"/>
                <w:i w:val="0"/>
                <w:sz w:val="20"/>
              </w:rPr>
              <w:t>machen → gemacht, sagen → gesagt, fragen → gefragt</w:t>
            </w:r>
          </w:p>
        </w:tc>
        <w:tc>
          <w:tcPr>
            <w:tcW w:type="dxa" w:w="2160"/>
          </w:tcPr>
          <w:p>
            <w:r/>
            <w:r>
              <w:rPr>
                <w:rFonts w:ascii="Times New Roman" w:hAnsi="Times New Roman" w:eastAsia="Malgun Gothic"/>
                <w:b w:val="0"/>
                <w:i w:val="0"/>
                <w:sz w:val="20"/>
              </w:rPr>
              <w:t xml:space="preserve">«Hat keiner </w:t>
            </w:r>
            <w:r>
              <w:rPr>
                <w:rFonts w:ascii="Times New Roman" w:hAnsi="Times New Roman" w:eastAsia="Malgun Gothic"/>
                <w:b/>
                <w:i w:val="0"/>
                <w:sz w:val="20"/>
              </w:rPr>
              <w:t>gefragt</w:t>
            </w:r>
            <w:r>
              <w:rPr>
                <w:rFonts w:ascii="Times New Roman" w:hAnsi="Times New Roman" w:eastAsia="Malgun Gothic"/>
                <w:b w:val="0"/>
                <w:i w:val="0"/>
                <w:sz w:val="20"/>
              </w:rPr>
              <w:t>.» (1부 1화)</w:t>
            </w:r>
          </w:p>
        </w:tc>
      </w:tr>
      <w:tr>
        <w:tc>
          <w:tcPr>
            <w:tcW w:type="dxa" w:w="2160"/>
          </w:tcPr>
          <w:p>
            <w:r/>
            <w:r>
              <w:rPr>
                <w:rFonts w:ascii="Times New Roman" w:hAnsi="Times New Roman" w:eastAsia="Malgun Gothic"/>
                <w:b w:val="0"/>
                <w:i w:val="0"/>
                <w:sz w:val="20"/>
              </w:rPr>
              <w:t>약변화 (-t/-d 어간)</w:t>
            </w:r>
          </w:p>
        </w:tc>
        <w:tc>
          <w:tcPr>
            <w:tcW w:type="dxa" w:w="2160"/>
          </w:tcPr>
          <w:p>
            <w:r/>
            <w:r>
              <w:rPr>
                <w:rFonts w:ascii="Times New Roman" w:hAnsi="Times New Roman" w:eastAsia="Malgun Gothic"/>
                <w:b w:val="0"/>
                <w:i w:val="0"/>
                <w:sz w:val="20"/>
              </w:rPr>
              <w:t xml:space="preserve">ge- + 어간 + </w:t>
            </w:r>
            <w:r>
              <w:rPr>
                <w:rFonts w:ascii="Times New Roman" w:hAnsi="Times New Roman" w:eastAsia="Malgun Gothic"/>
                <w:b/>
                <w:i w:val="0"/>
                <w:sz w:val="20"/>
              </w:rPr>
              <w:t>-et</w:t>
            </w:r>
          </w:p>
        </w:tc>
        <w:tc>
          <w:tcPr>
            <w:tcW w:type="dxa" w:w="2160"/>
          </w:tcPr>
          <w:p>
            <w:r/>
            <w:r>
              <w:rPr>
                <w:rFonts w:ascii="Times New Roman" w:hAnsi="Times New Roman" w:eastAsia="Malgun Gothic"/>
                <w:b w:val="0"/>
                <w:i w:val="0"/>
                <w:sz w:val="20"/>
              </w:rPr>
              <w:t>arbeiten → gearbeitet, warten → gewartet</w:t>
            </w:r>
          </w:p>
        </w:tc>
        <w:tc>
          <w:tcPr>
            <w:tcW w:type="dxa" w:w="2160"/>
          </w:tcPr>
          <w:p>
            <w:r/>
            <w:r>
              <w:rPr>
                <w:rFonts w:ascii="Times New Roman" w:hAnsi="Times New Roman" w:eastAsia="Malgun Gothic"/>
                <w:b w:val="0"/>
                <w:i w:val="0"/>
                <w:sz w:val="20"/>
              </w:rPr>
              <w:t xml:space="preserve">«und dann zehn Jahre </w:t>
            </w:r>
            <w:r>
              <w:rPr>
                <w:rFonts w:ascii="Times New Roman" w:hAnsi="Times New Roman" w:eastAsia="Malgun Gothic"/>
                <w:b/>
                <w:i w:val="0"/>
                <w:sz w:val="20"/>
              </w:rPr>
              <w:t>gewartet</w:t>
            </w:r>
            <w:r>
              <w:rPr>
                <w:rFonts w:ascii="Times New Roman" w:hAnsi="Times New Roman" w:eastAsia="Malgun Gothic"/>
                <w:b w:val="0"/>
                <w:i w:val="0"/>
                <w:sz w:val="20"/>
              </w:rPr>
              <w:t>» (1부 2화)</w:t>
            </w:r>
          </w:p>
        </w:tc>
      </w:tr>
      <w:tr>
        <w:tc>
          <w:tcPr>
            <w:tcW w:type="dxa" w:w="2160"/>
          </w:tcPr>
          <w:p>
            <w:r/>
            <w:r>
              <w:rPr>
                <w:rFonts w:ascii="Times New Roman" w:hAnsi="Times New Roman" w:eastAsia="Malgun Gothic"/>
                <w:b w:val="0"/>
                <w:i w:val="0"/>
                <w:sz w:val="20"/>
              </w:rPr>
              <w:t>강변화 (불규칙)</w:t>
            </w:r>
          </w:p>
        </w:tc>
        <w:tc>
          <w:tcPr>
            <w:tcW w:type="dxa" w:w="2160"/>
          </w:tcPr>
          <w:p>
            <w:r/>
            <w:r>
              <w:rPr>
                <w:rFonts w:ascii="Times New Roman" w:hAnsi="Times New Roman" w:eastAsia="Malgun Gothic"/>
                <w:b/>
                <w:i w:val="0"/>
                <w:sz w:val="20"/>
              </w:rPr>
              <w:t>ge- + (모음이 바뀐) 어간 + -en</w:t>
            </w:r>
          </w:p>
        </w:tc>
        <w:tc>
          <w:tcPr>
            <w:tcW w:type="dxa" w:w="2160"/>
          </w:tcPr>
          <w:p>
            <w:r/>
            <w:r>
              <w:rPr>
                <w:rFonts w:ascii="Times New Roman" w:hAnsi="Times New Roman" w:eastAsia="Malgun Gothic"/>
                <w:b w:val="0"/>
                <w:i w:val="0"/>
                <w:sz w:val="20"/>
              </w:rPr>
              <w:t>sehen → gesehen, schreiben → geschrieben, trinken → getrunken</w:t>
            </w:r>
          </w:p>
        </w:tc>
        <w:tc>
          <w:tcPr>
            <w:tcW w:type="dxa" w:w="2160"/>
          </w:tcPr>
          <w:p>
            <w:r/>
            <w:r>
              <w:rPr>
                <w:rFonts w:ascii="Times New Roman" w:hAnsi="Times New Roman" w:eastAsia="Malgun Gothic"/>
                <w:b w:val="0"/>
                <w:i w:val="0"/>
                <w:sz w:val="20"/>
              </w:rPr>
              <w:t xml:space="preserve">«Mit der Hand </w:t>
            </w:r>
            <w:r>
              <w:rPr>
                <w:rFonts w:ascii="Times New Roman" w:hAnsi="Times New Roman" w:eastAsia="Malgun Gothic"/>
                <w:b/>
                <w:i w:val="0"/>
                <w:sz w:val="20"/>
              </w:rPr>
              <w:t>geschrieben</w:t>
            </w:r>
            <w:r>
              <w:rPr>
                <w:rFonts w:ascii="Times New Roman" w:hAnsi="Times New Roman" w:eastAsia="Malgun Gothic"/>
                <w:b w:val="0"/>
                <w:i w:val="0"/>
                <w:sz w:val="20"/>
              </w:rPr>
              <w:t>.» (1부 11화)</w:t>
            </w:r>
          </w:p>
        </w:tc>
      </w:tr>
      <w:tr>
        <w:tc>
          <w:tcPr>
            <w:tcW w:type="dxa" w:w="2160"/>
          </w:tcPr>
          <w:p>
            <w:r/>
            <w:r>
              <w:rPr>
                <w:rFonts w:ascii="Times New Roman" w:hAnsi="Times New Roman" w:eastAsia="Malgun Gothic"/>
                <w:b w:val="0"/>
                <w:i w:val="0"/>
                <w:sz w:val="20"/>
              </w:rPr>
              <w:t>혼합변화</w:t>
            </w:r>
          </w:p>
        </w:tc>
        <w:tc>
          <w:tcPr>
            <w:tcW w:type="dxa" w:w="2160"/>
          </w:tcPr>
          <w:p>
            <w:r/>
            <w:r>
              <w:rPr>
                <w:rFonts w:ascii="Times New Roman" w:hAnsi="Times New Roman" w:eastAsia="Malgun Gothic"/>
                <w:b w:val="0"/>
                <w:i w:val="0"/>
                <w:sz w:val="20"/>
              </w:rPr>
              <w:t xml:space="preserve">ge- + 바뀐 어간 + </w:t>
            </w:r>
            <w:r>
              <w:rPr>
                <w:rFonts w:ascii="Times New Roman" w:hAnsi="Times New Roman" w:eastAsia="Malgun Gothic"/>
                <w:b/>
                <w:i w:val="0"/>
                <w:sz w:val="20"/>
              </w:rPr>
              <w:t>-t</w:t>
            </w:r>
          </w:p>
        </w:tc>
        <w:tc>
          <w:tcPr>
            <w:tcW w:type="dxa" w:w="2160"/>
          </w:tcPr>
          <w:p>
            <w:r/>
            <w:r>
              <w:rPr>
                <w:rFonts w:ascii="Times New Roman" w:hAnsi="Times New Roman" w:eastAsia="Malgun Gothic"/>
                <w:b w:val="0"/>
                <w:i w:val="0"/>
                <w:sz w:val="20"/>
              </w:rPr>
              <w:t>bringen → gebracht, denken → gedacht, wissen → gewusst, kennen → gekannt, rennen → gerannt, nennen → genannt</w:t>
            </w:r>
          </w:p>
        </w:tc>
        <w:tc>
          <w:tcPr>
            <w:tcW w:type="dxa" w:w="2160"/>
          </w:tcPr>
          <w:p>
            <w:r/>
            <w:r>
              <w:rPr>
                <w:rFonts w:ascii="Times New Roman" w:hAnsi="Times New Roman" w:eastAsia="Malgun Gothic"/>
                <w:b w:val="0"/>
                <w:i w:val="0"/>
                <w:sz w:val="20"/>
              </w:rPr>
              <w:t xml:space="preserve">«Er hat es </w:t>
            </w:r>
            <w:r>
              <w:rPr>
                <w:rFonts w:ascii="Times New Roman" w:hAnsi="Times New Roman" w:eastAsia="Malgun Gothic"/>
                <w:b/>
                <w:i w:val="0"/>
                <w:sz w:val="20"/>
              </w:rPr>
              <w:t>gewusst</w:t>
            </w:r>
            <w:r>
              <w:rPr>
                <w:rFonts w:ascii="Times New Roman" w:hAnsi="Times New Roman" w:eastAsia="Malgun Gothic"/>
                <w:b w:val="0"/>
                <w:i w:val="0"/>
                <w:sz w:val="20"/>
              </w:rPr>
              <w:t xml:space="preserve">.» (1부 2화) / «Ich habe ihn fünfunddreißig Jahre </w:t>
            </w:r>
            <w:r>
              <w:rPr>
                <w:rFonts w:ascii="Times New Roman" w:hAnsi="Times New Roman" w:eastAsia="Malgun Gothic"/>
                <w:b/>
                <w:i w:val="0"/>
                <w:sz w:val="20"/>
              </w:rPr>
              <w:t>gekannt</w:t>
            </w:r>
            <w:r>
              <w:rPr>
                <w:rFonts w:ascii="Times New Roman" w:hAnsi="Times New Roman" w:eastAsia="Malgun Gothic"/>
                <w:b w:val="0"/>
                <w:i w:val="0"/>
                <w:sz w:val="20"/>
              </w:rPr>
              <w:t>.» (1부 12화)</w:t>
            </w:r>
          </w:p>
        </w:tc>
      </w:tr>
      <w:tr>
        <w:tc>
          <w:tcPr>
            <w:tcW w:type="dxa" w:w="2160"/>
          </w:tcPr>
          <w:p>
            <w:r/>
            <w:r>
              <w:rPr>
                <w:rFonts w:ascii="Times New Roman" w:hAnsi="Times New Roman" w:eastAsia="Malgun Gothic"/>
                <w:b w:val="0"/>
                <w:i w:val="0"/>
                <w:sz w:val="20"/>
              </w:rPr>
              <w:t>비분리 전철</w:t>
            </w:r>
          </w:p>
        </w:tc>
        <w:tc>
          <w:tcPr>
            <w:tcW w:type="dxa" w:w="2160"/>
          </w:tcPr>
          <w:p>
            <w:r/>
            <w:r>
              <w:rPr>
                <w:rFonts w:ascii="Times New Roman" w:hAnsi="Times New Roman" w:eastAsia="Malgun Gothic"/>
                <w:b/>
                <w:i w:val="0"/>
                <w:sz w:val="20"/>
              </w:rPr>
              <w:t>ge- 없음</w:t>
            </w:r>
          </w:p>
        </w:tc>
        <w:tc>
          <w:tcPr>
            <w:tcW w:type="dxa" w:w="2160"/>
          </w:tcPr>
          <w:p>
            <w:r/>
            <w:r>
              <w:rPr>
                <w:rFonts w:ascii="Times New Roman" w:hAnsi="Times New Roman" w:eastAsia="Malgun Gothic"/>
                <w:b w:val="0"/>
                <w:i w:val="0"/>
                <w:sz w:val="20"/>
              </w:rPr>
              <w:t>verstehen → verstanden, bezahlen → bezahlt, erzählen → erzählt, vernehmen → vernommen</w:t>
            </w:r>
          </w:p>
        </w:tc>
        <w:tc>
          <w:tcPr>
            <w:tcW w:type="dxa" w:w="2160"/>
          </w:tcPr>
          <w:p>
            <w:r/>
            <w:r>
              <w:rPr>
                <w:rFonts w:ascii="Times New Roman" w:hAnsi="Times New Roman" w:eastAsia="Malgun Gothic"/>
                <w:b w:val="0"/>
                <w:i w:val="0"/>
                <w:sz w:val="20"/>
              </w:rPr>
              <w:t xml:space="preserve">«Er sagt: Er hat </w:t>
            </w:r>
            <w:r>
              <w:rPr>
                <w:rFonts w:ascii="Times New Roman" w:hAnsi="Times New Roman" w:eastAsia="Malgun Gothic"/>
                <w:b/>
                <w:i w:val="0"/>
                <w:sz w:val="20"/>
              </w:rPr>
              <w:t>verstanden</w:t>
            </w:r>
            <w:r>
              <w:rPr>
                <w:rFonts w:ascii="Times New Roman" w:hAnsi="Times New Roman" w:eastAsia="Malgun Gothic"/>
                <w:b w:val="0"/>
                <w:i w:val="0"/>
                <w:sz w:val="20"/>
              </w:rPr>
              <w:t xml:space="preserve">.» (1부 3화) / «Das haben Sie mir nie </w:t>
            </w:r>
            <w:r>
              <w:rPr>
                <w:rFonts w:ascii="Times New Roman" w:hAnsi="Times New Roman" w:eastAsia="Malgun Gothic"/>
                <w:b/>
                <w:i w:val="0"/>
                <w:sz w:val="20"/>
              </w:rPr>
              <w:t>erzählt</w:t>
            </w:r>
            <w:r>
              <w:rPr>
                <w:rFonts w:ascii="Times New Roman" w:hAnsi="Times New Roman" w:eastAsia="Malgun Gothic"/>
                <w:b w:val="0"/>
                <w:i w:val="0"/>
                <w:sz w:val="20"/>
              </w:rPr>
              <w:t>.» (1부 10화)</w:t>
            </w:r>
          </w:p>
        </w:tc>
      </w:tr>
      <w:tr>
        <w:tc>
          <w:tcPr>
            <w:tcW w:type="dxa" w:w="2160"/>
          </w:tcPr>
          <w:p>
            <w:r/>
            <w:r>
              <w:rPr>
                <w:rFonts w:ascii="Times New Roman" w:hAnsi="Times New Roman" w:eastAsia="Malgun Gothic"/>
                <w:b w:val="0"/>
                <w:i w:val="0"/>
                <w:sz w:val="20"/>
              </w:rPr>
              <w:t>-ieren 동사</w:t>
            </w:r>
          </w:p>
        </w:tc>
        <w:tc>
          <w:tcPr>
            <w:tcW w:type="dxa" w:w="2160"/>
          </w:tcPr>
          <w:p>
            <w:r/>
            <w:r>
              <w:rPr>
                <w:rFonts w:ascii="Times New Roman" w:hAnsi="Times New Roman" w:eastAsia="Malgun Gothic"/>
                <w:b/>
                <w:i w:val="0"/>
                <w:sz w:val="20"/>
              </w:rPr>
              <w:t>ge- 없음</w:t>
            </w:r>
            <w:r>
              <w:rPr>
                <w:rFonts w:ascii="Times New Roman" w:hAnsi="Times New Roman" w:eastAsia="Malgun Gothic"/>
                <w:b w:val="0"/>
                <w:i w:val="0"/>
                <w:sz w:val="20"/>
              </w:rPr>
              <w:t>, -t</w:t>
            </w:r>
          </w:p>
        </w:tc>
        <w:tc>
          <w:tcPr>
            <w:tcW w:type="dxa" w:w="2160"/>
          </w:tcPr>
          <w:p>
            <w:r/>
            <w:r>
              <w:rPr>
                <w:rFonts w:ascii="Times New Roman" w:hAnsi="Times New Roman" w:eastAsia="Malgun Gothic"/>
                <w:b w:val="0"/>
                <w:i w:val="0"/>
                <w:sz w:val="20"/>
              </w:rPr>
              <w:t>telefonieren → telefoniert, studieren → studiert, passieren → passiert, protokollieren → protokolliert</w:t>
            </w:r>
          </w:p>
        </w:tc>
        <w:tc>
          <w:tcPr>
            <w:tcW w:type="dxa" w:w="2160"/>
          </w:tcPr>
          <w:p>
            <w:r/>
            <w:r>
              <w:rPr>
                <w:rFonts w:ascii="Times New Roman" w:hAnsi="Times New Roman" w:eastAsia="Malgun Gothic"/>
                <w:b w:val="0"/>
                <w:i w:val="0"/>
                <w:sz w:val="20"/>
              </w:rPr>
              <w:t xml:space="preserve">«Ich hab um Viertel vor zehn mit ihm </w:t>
            </w:r>
            <w:r>
              <w:rPr>
                <w:rFonts w:ascii="Times New Roman" w:hAnsi="Times New Roman" w:eastAsia="Malgun Gothic"/>
                <w:b/>
                <w:i w:val="0"/>
                <w:sz w:val="20"/>
              </w:rPr>
              <w:t>telefoniert</w:t>
            </w:r>
            <w:r>
              <w:rPr>
                <w:rFonts w:ascii="Times New Roman" w:hAnsi="Times New Roman" w:eastAsia="Malgun Gothic"/>
                <w:b w:val="0"/>
                <w:i w:val="0"/>
                <w:sz w:val="20"/>
              </w:rPr>
              <w:t xml:space="preserve">.» (1부 11화) / «Ich hab da </w:t>
            </w:r>
            <w:r>
              <w:rPr>
                <w:rFonts w:ascii="Times New Roman" w:hAnsi="Times New Roman" w:eastAsia="Malgun Gothic"/>
                <w:b/>
                <w:i w:val="0"/>
                <w:sz w:val="20"/>
              </w:rPr>
              <w:t>studiert</w:t>
            </w:r>
            <w:r>
              <w:rPr>
                <w:rFonts w:ascii="Times New Roman" w:hAnsi="Times New Roman" w:eastAsia="Malgun Gothic"/>
                <w:b w:val="0"/>
                <w:i w:val="0"/>
                <w:sz w:val="20"/>
              </w:rPr>
              <w:t>.» (1부 3화)</w:t>
            </w:r>
          </w:p>
        </w:tc>
      </w:tr>
      <w:tr>
        <w:tc>
          <w:tcPr>
            <w:tcW w:type="dxa" w:w="2160"/>
          </w:tcPr>
          <w:p>
            <w:r/>
            <w:r>
              <w:rPr>
                <w:rFonts w:ascii="Times New Roman" w:hAnsi="Times New Roman" w:eastAsia="Malgun Gothic"/>
                <w:b w:val="0"/>
                <w:i w:val="0"/>
                <w:sz w:val="20"/>
              </w:rPr>
              <w:t>분리동사</w:t>
            </w:r>
          </w:p>
        </w:tc>
        <w:tc>
          <w:tcPr>
            <w:tcW w:type="dxa" w:w="2160"/>
          </w:tcPr>
          <w:p>
            <w:r/>
            <w:r>
              <w:rPr>
                <w:rFonts w:ascii="Times New Roman" w:hAnsi="Times New Roman" w:eastAsia="Malgun Gothic"/>
                <w:b w:val="0"/>
                <w:i w:val="0"/>
                <w:sz w:val="20"/>
              </w:rPr>
              <w:t xml:space="preserve">전철 + </w:t>
            </w:r>
            <w:r>
              <w:rPr>
                <w:rFonts w:ascii="Times New Roman" w:hAnsi="Times New Roman" w:eastAsia="Malgun Gothic"/>
                <w:b/>
                <w:i w:val="0"/>
                <w:sz w:val="20"/>
              </w:rPr>
              <w:t>ge</w:t>
            </w:r>
            <w:r>
              <w:rPr>
                <w:rFonts w:ascii="Times New Roman" w:hAnsi="Times New Roman" w:eastAsia="Malgun Gothic"/>
                <w:b w:val="0"/>
                <w:i w:val="0"/>
                <w:sz w:val="20"/>
              </w:rPr>
              <w:t xml:space="preserve"> + 어간 + t/en</w:t>
            </w:r>
          </w:p>
        </w:tc>
        <w:tc>
          <w:tcPr>
            <w:tcW w:type="dxa" w:w="2160"/>
          </w:tcPr>
          <w:p>
            <w:r/>
            <w:r>
              <w:rPr>
                <w:rFonts w:ascii="Times New Roman" w:hAnsi="Times New Roman" w:eastAsia="Malgun Gothic"/>
                <w:b w:val="0"/>
                <w:i w:val="0"/>
                <w:sz w:val="20"/>
              </w:rPr>
              <w:t>aus·sagen → aus</w:t>
            </w:r>
            <w:r>
              <w:rPr>
                <w:rFonts w:ascii="Times New Roman" w:hAnsi="Times New Roman" w:eastAsia="Malgun Gothic"/>
                <w:b/>
                <w:i w:val="0"/>
                <w:sz w:val="20"/>
              </w:rPr>
              <w:t>ge</w:t>
            </w:r>
            <w:r>
              <w:rPr>
                <w:rFonts w:ascii="Times New Roman" w:hAnsi="Times New Roman" w:eastAsia="Malgun Gothic"/>
                <w:b w:val="0"/>
                <w:i w:val="0"/>
                <w:sz w:val="20"/>
              </w:rPr>
              <w:t>sagt, an·rufen → an</w:t>
            </w:r>
            <w:r>
              <w:rPr>
                <w:rFonts w:ascii="Times New Roman" w:hAnsi="Times New Roman" w:eastAsia="Malgun Gothic"/>
                <w:b/>
                <w:i w:val="0"/>
                <w:sz w:val="20"/>
              </w:rPr>
              <w:t>ge</w:t>
            </w:r>
            <w:r>
              <w:rPr>
                <w:rFonts w:ascii="Times New Roman" w:hAnsi="Times New Roman" w:eastAsia="Malgun Gothic"/>
                <w:b w:val="0"/>
                <w:i w:val="0"/>
                <w:sz w:val="20"/>
              </w:rPr>
              <w:t>rufen, zu·machen → zu</w:t>
            </w:r>
            <w:r>
              <w:rPr>
                <w:rFonts w:ascii="Times New Roman" w:hAnsi="Times New Roman" w:eastAsia="Malgun Gothic"/>
                <w:b/>
                <w:i w:val="0"/>
                <w:sz w:val="20"/>
              </w:rPr>
              <w:t>ge</w:t>
            </w:r>
            <w:r>
              <w:rPr>
                <w:rFonts w:ascii="Times New Roman" w:hAnsi="Times New Roman" w:eastAsia="Malgun Gothic"/>
                <w:b w:val="0"/>
                <w:i w:val="0"/>
                <w:sz w:val="20"/>
              </w:rPr>
              <w:t>macht</w:t>
            </w:r>
          </w:p>
        </w:tc>
        <w:tc>
          <w:tcPr>
            <w:tcW w:type="dxa" w:w="2160"/>
          </w:tcPr>
          <w:p>
            <w:r/>
            <w:r>
              <w:rPr>
                <w:rFonts w:ascii="Times New Roman" w:hAnsi="Times New Roman" w:eastAsia="Malgun Gothic"/>
                <w:b w:val="0"/>
                <w:i w:val="0"/>
                <w:sz w:val="20"/>
              </w:rPr>
              <w:t xml:space="preserve">«Ich hab das Fenster </w:t>
            </w:r>
            <w:r>
              <w:rPr>
                <w:rFonts w:ascii="Times New Roman" w:hAnsi="Times New Roman" w:eastAsia="Malgun Gothic"/>
                <w:b/>
                <w:i w:val="0"/>
                <w:sz w:val="20"/>
              </w:rPr>
              <w:t>zugemacht</w:t>
            </w:r>
            <w:r>
              <w:rPr>
                <w:rFonts w:ascii="Times New Roman" w:hAnsi="Times New Roman" w:eastAsia="Malgun Gothic"/>
                <w:b w:val="0"/>
                <w:i w:val="0"/>
                <w:sz w:val="20"/>
              </w:rPr>
              <w:t>.» (1부 1화)</w:t>
            </w:r>
          </w:p>
        </w:tc>
      </w:tr>
      <w:tr>
        <w:tc>
          <w:tcPr>
            <w:tcW w:type="dxa" w:w="2160"/>
          </w:tcPr>
          <w:p>
            <w:r/>
            <w:r>
              <w:rPr>
                <w:rFonts w:ascii="Times New Roman" w:hAnsi="Times New Roman" w:eastAsia="Malgun Gothic"/>
                <w:b w:val="0"/>
                <w:i w:val="0"/>
                <w:sz w:val="20"/>
              </w:rPr>
              <w:t>분리 + 비분리</w:t>
            </w:r>
          </w:p>
        </w:tc>
        <w:tc>
          <w:tcPr>
            <w:tcW w:type="dxa" w:w="2160"/>
          </w:tcPr>
          <w:p>
            <w:r/>
            <w:r>
              <w:rPr>
                <w:rFonts w:ascii="Times New Roman" w:hAnsi="Times New Roman" w:eastAsia="Malgun Gothic"/>
                <w:b w:val="0"/>
                <w:i w:val="0"/>
                <w:sz w:val="20"/>
              </w:rPr>
              <w:t>ge 없음</w:t>
            </w:r>
          </w:p>
        </w:tc>
        <w:tc>
          <w:tcPr>
            <w:tcW w:type="dxa" w:w="2160"/>
          </w:tcPr>
          <w:p>
            <w:r/>
            <w:r>
              <w:rPr>
                <w:rFonts w:ascii="Times New Roman" w:hAnsi="Times New Roman" w:eastAsia="Malgun Gothic"/>
                <w:b w:val="0"/>
                <w:i w:val="0"/>
                <w:sz w:val="20"/>
              </w:rPr>
              <w:t>auf·bewahren → aufbewahrt, an·erkennen → anerkannt</w:t>
            </w:r>
          </w:p>
        </w:tc>
        <w:tc>
          <w:tcPr>
            <w:tcW w:type="dxa" w:w="2160"/>
          </w:tcPr>
          <w:p>
            <w:r/>
            <w:r>
              <w:rPr>
                <w:rFonts w:ascii="Times New Roman" w:hAnsi="Times New Roman" w:eastAsia="Malgun Gothic"/>
                <w:b w:val="0"/>
                <w:i w:val="0"/>
                <w:sz w:val="20"/>
              </w:rPr>
              <w:t xml:space="preserve">Die Bilder hat sie </w:t>
            </w:r>
            <w:r>
              <w:rPr>
                <w:rFonts w:ascii="Times New Roman" w:hAnsi="Times New Roman" w:eastAsia="Malgun Gothic"/>
                <w:b/>
                <w:i w:val="0"/>
                <w:sz w:val="20"/>
              </w:rPr>
              <w:t>aufbewahrt</w:t>
            </w:r>
            <w:r>
              <w:rPr>
                <w:rFonts w:ascii="Times New Roman" w:hAnsi="Times New Roman" w:eastAsia="Malgun Gothic"/>
                <w:b w:val="0"/>
                <w:i w:val="0"/>
                <w:sz w:val="20"/>
              </w:rPr>
              <w:t>. (예)</w:t>
            </w:r>
          </w:p>
        </w:tc>
      </w:tr>
    </w:tbl>
    <w:p/>
    <w:p>
      <w:pPr>
        <w:pStyle w:val="ListBullet"/>
      </w:pPr>
      <w:r>
        <w:rPr>
          <w:rFonts w:ascii="Times New Roman" w:hAnsi="Times New Roman" w:eastAsia="Malgun Gothic"/>
          <w:b/>
          <w:i w:val="0"/>
          <w:sz w:val="22"/>
        </w:rPr>
        <w:t>강변화 동사의 분사는 외워야 한다</w:t>
      </w:r>
      <w:r>
        <w:rPr>
          <w:rFonts w:ascii="Times New Roman" w:hAnsi="Times New Roman" w:eastAsia="Malgun Gothic"/>
          <w:b w:val="0"/>
          <w:i w:val="0"/>
          <w:sz w:val="22"/>
        </w:rPr>
        <w:t>: 모음이 어떻게 바뀌는지는 동사마다 다릅니다(35장의 80개 표). 대본에서 자주 나오는 것: gesehen, gegangen, gekommen, geschrieben, getrunken, gefunden, gegeben, genommen, gesprochen, geworfen, gestanden, gesessen, geschlafen, geblieben, gestorben, geschwiegen, verloren, geschlossen.</w:t>
      </w:r>
    </w:p>
    <w:p>
      <w:pPr>
        <w:pStyle w:val="ListBullet"/>
      </w:pPr>
      <w:r>
        <w:rPr>
          <w:rFonts w:ascii="Times New Roman" w:hAnsi="Times New Roman" w:eastAsia="Malgun Gothic"/>
          <w:b/>
          <w:i w:val="0"/>
          <w:sz w:val="22"/>
        </w:rPr>
        <w:t>강세가 첫 음절에 없는 동사는 ge가 없다</w:t>
      </w:r>
      <w:r>
        <w:rPr>
          <w:rFonts w:ascii="Times New Roman" w:hAnsi="Times New Roman" w:eastAsia="Malgun Gothic"/>
          <w:b w:val="0"/>
          <w:i w:val="0"/>
          <w:sz w:val="22"/>
        </w:rPr>
        <w:t>고 기억하면 비분리 전철과 -ieren을 한꺼번에 잡을 수 있습니다(ver</w:t>
      </w:r>
      <w:r>
        <w:rPr>
          <w:rFonts w:ascii="Times New Roman" w:hAnsi="Times New Roman" w:eastAsia="Malgun Gothic"/>
          <w:b/>
          <w:i w:val="0"/>
          <w:sz w:val="22"/>
        </w:rPr>
        <w:t>stan</w:t>
      </w:r>
      <w:r>
        <w:rPr>
          <w:rFonts w:ascii="Times New Roman" w:hAnsi="Times New Roman" w:eastAsia="Malgun Gothic"/>
          <w:b w:val="0"/>
          <w:i w:val="0"/>
          <w:sz w:val="22"/>
        </w:rPr>
        <w:t>den, telefo</w:t>
      </w:r>
      <w:r>
        <w:rPr>
          <w:rFonts w:ascii="Times New Roman" w:hAnsi="Times New Roman" w:eastAsia="Malgun Gothic"/>
          <w:b/>
          <w:i w:val="0"/>
          <w:sz w:val="22"/>
        </w:rPr>
        <w:t>niert</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13.4 현재완료의 쓰임</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쓰임</w:t>
            </w:r>
          </w:p>
        </w:tc>
        <w:tc>
          <w:tcPr>
            <w:tcW w:type="dxa" w:w="4320"/>
          </w:tcPr>
          <w:p>
            <w:r/>
            <w:r>
              <w:rPr>
                <w:rFonts w:ascii="Times New Roman" w:hAnsi="Times New Roman" w:eastAsia="Malgun Gothic"/>
                <w:b/>
                <w:i w:val="0"/>
                <w:sz w:val="20"/>
              </w:rPr>
              <w:t>대본</w:t>
            </w:r>
          </w:p>
        </w:tc>
      </w:tr>
      <w:tr>
        <w:tc>
          <w:tcPr>
            <w:tcW w:type="dxa" w:w="4320"/>
          </w:tcPr>
          <w:p>
            <w:r/>
            <w:r>
              <w:rPr>
                <w:rFonts w:ascii="Times New Roman" w:hAnsi="Times New Roman" w:eastAsia="Malgun Gothic"/>
                <w:b w:val="0"/>
                <w:i w:val="0"/>
                <w:sz w:val="20"/>
              </w:rPr>
              <w:t>말로 하는 과거 일반</w:t>
            </w:r>
          </w:p>
        </w:tc>
        <w:tc>
          <w:tcPr>
            <w:tcW w:type="dxa" w:w="4320"/>
          </w:tcPr>
          <w:p>
            <w:r/>
            <w:r>
              <w:rPr>
                <w:rFonts w:ascii="Times New Roman" w:hAnsi="Times New Roman" w:eastAsia="Malgun Gothic"/>
                <w:b w:val="0"/>
                <w:i w:val="0"/>
                <w:sz w:val="20"/>
              </w:rPr>
              <w:t xml:space="preserve">«Lina </w:t>
            </w:r>
            <w:r>
              <w:rPr>
                <w:rFonts w:ascii="Times New Roman" w:hAnsi="Times New Roman" w:eastAsia="Malgun Gothic"/>
                <w:b/>
                <w:i w:val="0"/>
                <w:sz w:val="20"/>
              </w:rPr>
              <w:t>hat gesagt</w:t>
            </w:r>
            <w:r>
              <w:rPr>
                <w:rFonts w:ascii="Times New Roman" w:hAnsi="Times New Roman" w:eastAsia="Malgun Gothic"/>
                <w:b w:val="0"/>
                <w:i w:val="0"/>
                <w:sz w:val="20"/>
              </w:rPr>
              <w:t xml:space="preserve">, er </w:t>
            </w:r>
            <w:r>
              <w:rPr>
                <w:rFonts w:ascii="Times New Roman" w:hAnsi="Times New Roman" w:eastAsia="Malgun Gothic"/>
                <w:b/>
                <w:i w:val="0"/>
                <w:sz w:val="20"/>
              </w:rPr>
              <w:t>hat</w:t>
            </w:r>
            <w:r>
              <w:rPr>
                <w:rFonts w:ascii="Times New Roman" w:hAnsi="Times New Roman" w:eastAsia="Malgun Gothic"/>
                <w:b w:val="0"/>
                <w:i w:val="0"/>
                <w:sz w:val="20"/>
              </w:rPr>
              <w:t xml:space="preserve"> ein Gesicht wie ein Student.» — 리나가 그러는데, 그분 얼굴이 대학생 같대요. (1부 1화)</w:t>
            </w:r>
          </w:p>
        </w:tc>
      </w:tr>
      <w:tr>
        <w:tc>
          <w:tcPr>
            <w:tcW w:type="dxa" w:w="4320"/>
          </w:tcPr>
          <w:p>
            <w:r/>
            <w:r>
              <w:rPr>
                <w:rFonts w:ascii="Times New Roman" w:hAnsi="Times New Roman" w:eastAsia="Malgun Gothic"/>
                <w:b w:val="0"/>
                <w:i w:val="0"/>
                <w:sz w:val="20"/>
              </w:rPr>
              <w:t>지금까지의 경험</w:t>
            </w:r>
          </w:p>
        </w:tc>
        <w:tc>
          <w:tcPr>
            <w:tcW w:type="dxa" w:w="4320"/>
          </w:tcPr>
          <w:p>
            <w:r/>
            <w:r>
              <w:rPr>
                <w:rFonts w:ascii="Times New Roman" w:hAnsi="Times New Roman" w:eastAsia="Malgun Gothic"/>
                <w:b w:val="0"/>
                <w:i w:val="0"/>
                <w:sz w:val="20"/>
              </w:rPr>
              <w:t xml:space="preserve">«Das ist die beste Erklärung der Strafprozessordnung, die ich je </w:t>
            </w:r>
            <w:r>
              <w:rPr>
                <w:rFonts w:ascii="Times New Roman" w:hAnsi="Times New Roman" w:eastAsia="Malgun Gothic"/>
                <w:b/>
                <w:i w:val="0"/>
                <w:sz w:val="20"/>
              </w:rPr>
              <w:t>gehört habe</w:t>
            </w:r>
            <w:r>
              <w:rPr>
                <w:rFonts w:ascii="Times New Roman" w:hAnsi="Times New Roman" w:eastAsia="Malgun Gothic"/>
                <w:b w:val="0"/>
                <w:i w:val="0"/>
                <w:sz w:val="20"/>
              </w:rPr>
              <w:t>.» — 지금까지 들은 형사소송법 설명 중 최고로군. (1부 3화)</w:t>
            </w:r>
          </w:p>
        </w:tc>
      </w:tr>
      <w:tr>
        <w:tc>
          <w:tcPr>
            <w:tcW w:type="dxa" w:w="4320"/>
          </w:tcPr>
          <w:p>
            <w:r/>
            <w:r>
              <w:rPr>
                <w:rFonts w:ascii="Times New Roman" w:hAnsi="Times New Roman" w:eastAsia="Malgun Gothic"/>
                <w:b w:val="0"/>
                <w:i w:val="0"/>
                <w:sz w:val="20"/>
              </w:rPr>
              <w:t>결과가 지금 남아 있음</w:t>
            </w:r>
          </w:p>
        </w:tc>
        <w:tc>
          <w:tcPr>
            <w:tcW w:type="dxa" w:w="4320"/>
          </w:tcPr>
          <w:p>
            <w:r/>
            <w:r>
              <w:rPr>
                <w:rFonts w:ascii="Times New Roman" w:hAnsi="Times New Roman" w:eastAsia="Malgun Gothic"/>
                <w:b w:val="0"/>
                <w:i w:val="0"/>
                <w:sz w:val="20"/>
              </w:rPr>
              <w:t xml:space="preserve">«Du </w:t>
            </w:r>
            <w:r>
              <w:rPr>
                <w:rFonts w:ascii="Times New Roman" w:hAnsi="Times New Roman" w:eastAsia="Malgun Gothic"/>
                <w:b/>
                <w:i w:val="0"/>
                <w:sz w:val="20"/>
              </w:rPr>
              <w:t>bist</w:t>
            </w:r>
            <w:r>
              <w:rPr>
                <w:rFonts w:ascii="Times New Roman" w:hAnsi="Times New Roman" w:eastAsia="Malgun Gothic"/>
                <w:b w:val="0"/>
                <w:i w:val="0"/>
                <w:sz w:val="20"/>
              </w:rPr>
              <w:t xml:space="preserve"> groß </w:t>
            </w:r>
            <w:r>
              <w:rPr>
                <w:rFonts w:ascii="Times New Roman" w:hAnsi="Times New Roman" w:eastAsia="Malgun Gothic"/>
                <w:b/>
                <w:i w:val="0"/>
                <w:sz w:val="20"/>
              </w:rPr>
              <w:t>geworden</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val="0"/>
                <w:i w:val="0"/>
                <w:sz w:val="20"/>
              </w:rPr>
              <w:t>미래의 완료 (구어)</w:t>
            </w:r>
          </w:p>
        </w:tc>
        <w:tc>
          <w:tcPr>
            <w:tcW w:type="dxa" w:w="4320"/>
          </w:tcPr>
          <w:p>
            <w:r/>
            <w:r>
              <w:rPr>
                <w:rFonts w:ascii="Times New Roman" w:hAnsi="Times New Roman" w:eastAsia="Malgun Gothic"/>
                <w:b w:val="0"/>
                <w:i w:val="0"/>
                <w:sz w:val="20"/>
              </w:rPr>
              <w:t xml:space="preserve">Morgen </w:t>
            </w:r>
            <w:r>
              <w:rPr>
                <w:rFonts w:ascii="Times New Roman" w:hAnsi="Times New Roman" w:eastAsia="Malgun Gothic"/>
                <w:b/>
                <w:i w:val="0"/>
                <w:sz w:val="20"/>
              </w:rPr>
              <w:t>hab</w:t>
            </w:r>
            <w:r>
              <w:rPr>
                <w:rFonts w:ascii="Times New Roman" w:hAnsi="Times New Roman" w:eastAsia="Malgun Gothic"/>
                <w:b w:val="0"/>
                <w:i w:val="0"/>
                <w:sz w:val="20"/>
              </w:rPr>
              <w:t xml:space="preserve"> ich das </w:t>
            </w:r>
            <w:r>
              <w:rPr>
                <w:rFonts w:ascii="Times New Roman" w:hAnsi="Times New Roman" w:eastAsia="Malgun Gothic"/>
                <w:b/>
                <w:i w:val="0"/>
                <w:sz w:val="20"/>
              </w:rPr>
              <w:t>geschrieben</w:t>
            </w:r>
            <w:r>
              <w:rPr>
                <w:rFonts w:ascii="Times New Roman" w:hAnsi="Times New Roman" w:eastAsia="Malgun Gothic"/>
                <w:b w:val="0"/>
                <w:i w:val="0"/>
                <w:sz w:val="20"/>
              </w:rPr>
              <w:t>. (예) — 내일이면 다 써 놓을 거야</w:t>
            </w:r>
          </w:p>
        </w:tc>
      </w:tr>
    </w:tbl>
    <w:p/>
    <w:p>
      <w:pPr>
        <w:keepNext/>
        <w:spacing w:before="280"/>
      </w:pPr>
      <w:r>
        <w:rPr>
          <w:rFonts w:ascii="Times New Roman" w:hAnsi="Times New Roman" w:eastAsia="Malgun Gothic"/>
          <w:b/>
          <w:i w:val="0"/>
          <w:color w:val="1F3864"/>
          <w:sz w:val="30"/>
        </w:rPr>
        <w:t>13.5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habe gegangen.</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bin</w:t>
            </w:r>
            <w:r>
              <w:rPr>
                <w:rFonts w:ascii="Times New Roman" w:hAnsi="Times New Roman" w:eastAsia="Malgun Gothic"/>
                <w:b w:val="0"/>
                <w:i w:val="0"/>
                <w:sz w:val="20"/>
              </w:rPr>
              <w:t xml:space="preserve"> gegangen.</w:t>
            </w:r>
          </w:p>
        </w:tc>
        <w:tc>
          <w:tcPr>
            <w:tcW w:type="dxa" w:w="2880"/>
          </w:tcPr>
          <w:p>
            <w:r/>
            <w:r>
              <w:rPr>
                <w:rFonts w:ascii="Times New Roman" w:hAnsi="Times New Roman" w:eastAsia="Malgun Gothic"/>
                <w:b w:val="0"/>
                <w:i w:val="0"/>
                <w:sz w:val="20"/>
              </w:rPr>
              <w:t>이동 = sein</w:t>
            </w:r>
          </w:p>
        </w:tc>
      </w:tr>
      <w:tr>
        <w:tc>
          <w:tcPr>
            <w:tcW w:type="dxa" w:w="2880"/>
          </w:tcPr>
          <w:p>
            <w:r/>
            <w:r>
              <w:rPr>
                <w:rFonts w:ascii="Times New Roman" w:hAnsi="Times New Roman" w:eastAsia="Malgun Gothic"/>
                <w:b w:val="0"/>
                <w:i w:val="0"/>
                <w:sz w:val="20"/>
              </w:rPr>
              <w:t>Es hat passiert.</w:t>
            </w:r>
          </w:p>
        </w:tc>
        <w:tc>
          <w:tcPr>
            <w:tcW w:type="dxa" w:w="2880"/>
          </w:tcPr>
          <w:p>
            <w:r/>
            <w:r>
              <w:rPr>
                <w:rFonts w:ascii="Times New Roman" w:hAnsi="Times New Roman" w:eastAsia="Malgun Gothic"/>
                <w:b w:val="0"/>
                <w:i w:val="0"/>
                <w:sz w:val="20"/>
              </w:rPr>
              <w:t xml:space="preserve">Es </w:t>
            </w:r>
            <w:r>
              <w:rPr>
                <w:rFonts w:ascii="Times New Roman" w:hAnsi="Times New Roman" w:eastAsia="Malgun Gothic"/>
                <w:b/>
                <w:i w:val="0"/>
                <w:sz w:val="20"/>
              </w:rPr>
              <w:t>ist</w:t>
            </w:r>
            <w:r>
              <w:rPr>
                <w:rFonts w:ascii="Times New Roman" w:hAnsi="Times New Roman" w:eastAsia="Malgun Gothic"/>
                <w:b w:val="0"/>
                <w:i w:val="0"/>
                <w:sz w:val="20"/>
              </w:rPr>
              <w:t xml:space="preserve"> passiert.</w:t>
            </w:r>
          </w:p>
        </w:tc>
        <w:tc>
          <w:tcPr>
            <w:tcW w:type="dxa" w:w="2880"/>
          </w:tcPr>
          <w:p>
            <w:r/>
            <w:r>
              <w:rPr>
                <w:rFonts w:ascii="Times New Roman" w:hAnsi="Times New Roman" w:eastAsia="Malgun Gothic"/>
                <w:b w:val="0"/>
                <w:i w:val="0"/>
                <w:sz w:val="20"/>
              </w:rPr>
              <w:t>passieren = sein</w:t>
            </w:r>
          </w:p>
        </w:tc>
      </w:tr>
      <w:tr>
        <w:tc>
          <w:tcPr>
            <w:tcW w:type="dxa" w:w="2880"/>
          </w:tcPr>
          <w:p>
            <w:r/>
            <w:r>
              <w:rPr>
                <w:rFonts w:ascii="Times New Roman" w:hAnsi="Times New Roman" w:eastAsia="Malgun Gothic"/>
                <w:b w:val="0"/>
                <w:i w:val="0"/>
                <w:sz w:val="20"/>
              </w:rPr>
              <w:t>Ich bin mich geärgert.</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habe</w:t>
            </w:r>
            <w:r>
              <w:rPr>
                <w:rFonts w:ascii="Times New Roman" w:hAnsi="Times New Roman" w:eastAsia="Malgun Gothic"/>
                <w:b w:val="0"/>
                <w:i w:val="0"/>
                <w:sz w:val="20"/>
              </w:rPr>
              <w:t xml:space="preserve"> mich geärgert.</w:t>
            </w:r>
          </w:p>
        </w:tc>
        <w:tc>
          <w:tcPr>
            <w:tcW w:type="dxa" w:w="2880"/>
          </w:tcPr>
          <w:p>
            <w:r/>
            <w:r>
              <w:rPr>
                <w:rFonts w:ascii="Times New Roman" w:hAnsi="Times New Roman" w:eastAsia="Malgun Gothic"/>
                <w:b w:val="0"/>
                <w:i w:val="0"/>
                <w:sz w:val="20"/>
              </w:rPr>
              <w:t>재귀동사 = haben</w:t>
            </w:r>
          </w:p>
        </w:tc>
      </w:tr>
      <w:tr>
        <w:tc>
          <w:tcPr>
            <w:tcW w:type="dxa" w:w="2880"/>
          </w:tcPr>
          <w:p>
            <w:r/>
            <w:r>
              <w:rPr>
                <w:rFonts w:ascii="Times New Roman" w:hAnsi="Times New Roman" w:eastAsia="Malgun Gothic"/>
                <w:b w:val="0"/>
                <w:i w:val="0"/>
                <w:sz w:val="20"/>
              </w:rPr>
              <w:t>geverstanden, getelefoniert</w:t>
            </w:r>
          </w:p>
        </w:tc>
        <w:tc>
          <w:tcPr>
            <w:tcW w:type="dxa" w:w="2880"/>
          </w:tcPr>
          <w:p>
            <w:r/>
            <w:r>
              <w:rPr>
                <w:rFonts w:ascii="Times New Roman" w:hAnsi="Times New Roman" w:eastAsia="Malgun Gothic"/>
                <w:b/>
                <w:i w:val="0"/>
                <w:sz w:val="20"/>
              </w:rPr>
              <w:t>verstanden</w:t>
            </w:r>
            <w:r>
              <w:rPr>
                <w:rFonts w:ascii="Times New Roman" w:hAnsi="Times New Roman" w:eastAsia="Malgun Gothic"/>
                <w:b w:val="0"/>
                <w:i w:val="0"/>
                <w:sz w:val="20"/>
              </w:rPr>
              <w:t xml:space="preserve">, </w:t>
            </w:r>
            <w:r>
              <w:rPr>
                <w:rFonts w:ascii="Times New Roman" w:hAnsi="Times New Roman" w:eastAsia="Malgun Gothic"/>
                <w:b/>
                <w:i w:val="0"/>
                <w:sz w:val="20"/>
              </w:rPr>
              <w:t>telefoniert</w:t>
            </w:r>
          </w:p>
        </w:tc>
        <w:tc>
          <w:tcPr>
            <w:tcW w:type="dxa" w:w="2880"/>
          </w:tcPr>
          <w:p>
            <w:r/>
            <w:r>
              <w:rPr>
                <w:rFonts w:ascii="Times New Roman" w:hAnsi="Times New Roman" w:eastAsia="Malgun Gothic"/>
                <w:b w:val="0"/>
                <w:i w:val="0"/>
                <w:sz w:val="20"/>
              </w:rPr>
              <w:t>비분리·-ieren은 ge 없음</w:t>
            </w:r>
          </w:p>
        </w:tc>
      </w:tr>
      <w:tr>
        <w:tc>
          <w:tcPr>
            <w:tcW w:type="dxa" w:w="2880"/>
          </w:tcPr>
          <w:p>
            <w:r/>
            <w:r>
              <w:rPr>
                <w:rFonts w:ascii="Times New Roman" w:hAnsi="Times New Roman" w:eastAsia="Malgun Gothic"/>
                <w:b w:val="0"/>
                <w:i w:val="0"/>
                <w:sz w:val="20"/>
              </w:rPr>
              <w:t>gedenkt, gebringt, gewisst</w:t>
            </w:r>
          </w:p>
        </w:tc>
        <w:tc>
          <w:tcPr>
            <w:tcW w:type="dxa" w:w="2880"/>
          </w:tcPr>
          <w:p>
            <w:r/>
            <w:r>
              <w:rPr>
                <w:rFonts w:ascii="Times New Roman" w:hAnsi="Times New Roman" w:eastAsia="Malgun Gothic"/>
                <w:b/>
                <w:i w:val="0"/>
                <w:sz w:val="20"/>
              </w:rPr>
              <w:t>gedacht</w:t>
            </w:r>
            <w:r>
              <w:rPr>
                <w:rFonts w:ascii="Times New Roman" w:hAnsi="Times New Roman" w:eastAsia="Malgun Gothic"/>
                <w:b w:val="0"/>
                <w:i w:val="0"/>
                <w:sz w:val="20"/>
              </w:rPr>
              <w:t xml:space="preserve">, </w:t>
            </w:r>
            <w:r>
              <w:rPr>
                <w:rFonts w:ascii="Times New Roman" w:hAnsi="Times New Roman" w:eastAsia="Malgun Gothic"/>
                <w:b/>
                <w:i w:val="0"/>
                <w:sz w:val="20"/>
              </w:rPr>
              <w:t>gebracht</w:t>
            </w:r>
            <w:r>
              <w:rPr>
                <w:rFonts w:ascii="Times New Roman" w:hAnsi="Times New Roman" w:eastAsia="Malgun Gothic"/>
                <w:b w:val="0"/>
                <w:i w:val="0"/>
                <w:sz w:val="20"/>
              </w:rPr>
              <w:t xml:space="preserve">, </w:t>
            </w:r>
            <w:r>
              <w:rPr>
                <w:rFonts w:ascii="Times New Roman" w:hAnsi="Times New Roman" w:eastAsia="Malgun Gothic"/>
                <w:b/>
                <w:i w:val="0"/>
                <w:sz w:val="20"/>
              </w:rPr>
              <w:t>gewusst</w:t>
            </w:r>
          </w:p>
        </w:tc>
        <w:tc>
          <w:tcPr>
            <w:tcW w:type="dxa" w:w="2880"/>
          </w:tcPr>
          <w:p>
            <w:r/>
            <w:r>
              <w:rPr>
                <w:rFonts w:ascii="Times New Roman" w:hAnsi="Times New Roman" w:eastAsia="Malgun Gothic"/>
                <w:b w:val="0"/>
                <w:i w:val="0"/>
                <w:sz w:val="20"/>
              </w:rPr>
              <w:t>혼합변화</w:t>
            </w:r>
          </w:p>
        </w:tc>
      </w:tr>
      <w:tr>
        <w:tc>
          <w:tcPr>
            <w:tcW w:type="dxa" w:w="2880"/>
          </w:tcPr>
          <w:p>
            <w:r/>
            <w:r>
              <w:rPr>
                <w:rFonts w:ascii="Times New Roman" w:hAnsi="Times New Roman" w:eastAsia="Malgun Gothic"/>
                <w:b w:val="0"/>
                <w:i w:val="0"/>
                <w:sz w:val="20"/>
              </w:rPr>
              <w:t>gerennt</w:t>
            </w:r>
          </w:p>
        </w:tc>
        <w:tc>
          <w:tcPr>
            <w:tcW w:type="dxa" w:w="2880"/>
          </w:tcPr>
          <w:p>
            <w:r/>
            <w:r>
              <w:rPr>
                <w:rFonts w:ascii="Times New Roman" w:hAnsi="Times New Roman" w:eastAsia="Malgun Gothic"/>
                <w:b/>
                <w:i w:val="0"/>
                <w:sz w:val="20"/>
              </w:rPr>
              <w:t>gerannt</w:t>
            </w:r>
          </w:p>
        </w:tc>
        <w:tc>
          <w:tcPr>
            <w:tcW w:type="dxa" w:w="2880"/>
          </w:tcPr>
          <w:p>
            <w:r/>
            <w:r>
              <w:rPr>
                <w:rFonts w:ascii="Times New Roman" w:hAnsi="Times New Roman" w:eastAsia="Malgun Gothic"/>
                <w:b w:val="0"/>
                <w:i w:val="0"/>
                <w:sz w:val="20"/>
              </w:rPr>
              <w:t>rennen은 혼합변화</w:t>
            </w:r>
          </w:p>
        </w:tc>
      </w:tr>
      <w:tr>
        <w:tc>
          <w:tcPr>
            <w:tcW w:type="dxa" w:w="2880"/>
          </w:tcPr>
          <w:p>
            <w:r/>
            <w:r>
              <w:rPr>
                <w:rFonts w:ascii="Times New Roman" w:hAnsi="Times New Roman" w:eastAsia="Malgun Gothic"/>
                <w:b w:val="0"/>
                <w:i w:val="0"/>
                <w:sz w:val="20"/>
              </w:rPr>
              <w:t>angeruft</w:t>
            </w:r>
          </w:p>
        </w:tc>
        <w:tc>
          <w:tcPr>
            <w:tcW w:type="dxa" w:w="2880"/>
          </w:tcPr>
          <w:p>
            <w:r/>
            <w:r>
              <w:rPr>
                <w:rFonts w:ascii="Times New Roman" w:hAnsi="Times New Roman" w:eastAsia="Malgun Gothic"/>
                <w:b/>
                <w:i w:val="0"/>
                <w:sz w:val="20"/>
              </w:rPr>
              <w:t>angerufen</w:t>
            </w:r>
          </w:p>
        </w:tc>
        <w:tc>
          <w:tcPr>
            <w:tcW w:type="dxa" w:w="2880"/>
          </w:tcPr>
          <w:p>
            <w:r/>
            <w:r>
              <w:rPr>
                <w:rFonts w:ascii="Times New Roman" w:hAnsi="Times New Roman" w:eastAsia="Malgun Gothic"/>
                <w:b w:val="0"/>
                <w:i w:val="0"/>
                <w:sz w:val="20"/>
              </w:rPr>
              <w:t>rufen은 강변화</w:t>
            </w:r>
          </w:p>
        </w:tc>
      </w:tr>
      <w:tr>
        <w:tc>
          <w:tcPr>
            <w:tcW w:type="dxa" w:w="2880"/>
          </w:tcPr>
          <w:p>
            <w:r/>
            <w:r>
              <w:rPr>
                <w:rFonts w:ascii="Times New Roman" w:hAnsi="Times New Roman" w:eastAsia="Malgun Gothic"/>
                <w:b w:val="0"/>
                <w:i w:val="0"/>
                <w:sz w:val="20"/>
              </w:rPr>
              <w:t>Ich habe die Akte gelesen schon.</w:t>
            </w:r>
          </w:p>
        </w:tc>
        <w:tc>
          <w:tcPr>
            <w:tcW w:type="dxa" w:w="2880"/>
          </w:tcPr>
          <w:p>
            <w:r/>
            <w:r>
              <w:rPr>
                <w:rFonts w:ascii="Times New Roman" w:hAnsi="Times New Roman" w:eastAsia="Malgun Gothic"/>
                <w:b w:val="0"/>
                <w:i w:val="0"/>
                <w:sz w:val="20"/>
              </w:rPr>
              <w:t xml:space="preserve">Ich habe die Akte schon </w:t>
            </w:r>
            <w:r>
              <w:rPr>
                <w:rFonts w:ascii="Times New Roman" w:hAnsi="Times New Roman" w:eastAsia="Malgun Gothic"/>
                <w:b/>
                <w:i w:val="0"/>
                <w:sz w:val="20"/>
              </w:rPr>
              <w:t>gelesen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분사는 끝</w:t>
            </w:r>
          </w:p>
        </w:tc>
      </w:tr>
    </w:tbl>
    <w:p/>
    <w:p>
      <w:pPr>
        <w:keepNext/>
        <w:spacing w:before="280"/>
      </w:pPr>
      <w:r>
        <w:rPr>
          <w:rFonts w:ascii="Times New Roman" w:hAnsi="Times New Roman" w:eastAsia="Malgun Gothic"/>
          <w:b/>
          <w:i w:val="0"/>
          <w:color w:val="1F3864"/>
          <w:sz w:val="36"/>
        </w:rPr>
        <w:t>14. 과거형</w:t>
      </w:r>
    </w:p>
    <w:p>
      <w:r>
        <w:rPr>
          <w:rFonts w:ascii="Times New Roman" w:hAnsi="Times New Roman" w:eastAsia="Malgun Gothic"/>
          <w:b w:val="0"/>
          <w:i w:val="0"/>
          <w:sz w:val="22"/>
        </w:rPr>
        <w:t>과거형(Präteritum, 단순과거)은 동사 하나로 과거를 나타냅니다. 이야기와 글의 시제이며, 말할 때도 sein·haben·화법조동사·wissen·es gab은 과거형을 즐겨 씁니다. 4화 학습 노트의 war, hatte, wollte.</w:t>
      </w:r>
    </w:p>
    <w:p>
      <w:pPr>
        <w:keepNext/>
        <w:spacing w:before="280"/>
      </w:pPr>
      <w:r>
        <w:rPr>
          <w:rFonts w:ascii="Times New Roman" w:hAnsi="Times New Roman" w:eastAsia="Malgun Gothic"/>
          <w:b/>
          <w:i w:val="0"/>
          <w:color w:val="1F3864"/>
          <w:sz w:val="30"/>
        </w:rPr>
        <w:t>14.1 약변화 동사 — 어간 + -te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어미</w:t>
            </w:r>
          </w:p>
        </w:tc>
        <w:tc>
          <w:tcPr>
            <w:tcW w:type="dxa" w:w="1728"/>
          </w:tcPr>
          <w:p>
            <w:r/>
            <w:r>
              <w:rPr>
                <w:rFonts w:ascii="Times New Roman" w:hAnsi="Times New Roman" w:eastAsia="Malgun Gothic"/>
                <w:b/>
                <w:i w:val="0"/>
                <w:sz w:val="20"/>
              </w:rPr>
              <w:t>machen</w:t>
            </w:r>
          </w:p>
        </w:tc>
        <w:tc>
          <w:tcPr>
            <w:tcW w:type="dxa" w:w="1728"/>
          </w:tcPr>
          <w:p>
            <w:r/>
            <w:r>
              <w:rPr>
                <w:rFonts w:ascii="Times New Roman" w:hAnsi="Times New Roman" w:eastAsia="Malgun Gothic"/>
                <w:b/>
                <w:i w:val="0"/>
                <w:sz w:val="20"/>
              </w:rPr>
              <w:t>sagen</w:t>
            </w:r>
          </w:p>
        </w:tc>
        <w:tc>
          <w:tcPr>
            <w:tcW w:type="dxa" w:w="1728"/>
          </w:tcPr>
          <w:p>
            <w:r/>
            <w:r>
              <w:rPr>
                <w:rFonts w:ascii="Times New Roman" w:hAnsi="Times New Roman" w:eastAsia="Malgun Gothic"/>
                <w:b/>
                <w:i w:val="0"/>
                <w:sz w:val="20"/>
              </w:rPr>
              <w:t>arbeiten</w:t>
            </w:r>
          </w:p>
        </w:tc>
      </w:tr>
      <w:tr>
        <w:tc>
          <w:tcPr>
            <w:tcW w:type="dxa" w:w="1728"/>
          </w:tcPr>
          <w:p>
            <w:r/>
            <w:r>
              <w:rPr>
                <w:rFonts w:ascii="Times New Roman" w:hAnsi="Times New Roman" w:eastAsia="Malgun Gothic"/>
                <w:b w:val="0"/>
                <w:i w:val="0"/>
                <w:sz w:val="20"/>
              </w:rPr>
              <w:t>ich</w:t>
            </w:r>
          </w:p>
        </w:tc>
        <w:tc>
          <w:tcPr>
            <w:tcW w:type="dxa" w:w="1728"/>
          </w:tcPr>
          <w:p>
            <w:r/>
            <w:r>
              <w:rPr>
                <w:rFonts w:ascii="Times New Roman" w:hAnsi="Times New Roman" w:eastAsia="Malgun Gothic"/>
                <w:b w:val="0"/>
                <w:i w:val="0"/>
                <w:sz w:val="20"/>
              </w:rPr>
              <w:t>-te</w:t>
            </w:r>
          </w:p>
        </w:tc>
        <w:tc>
          <w:tcPr>
            <w:tcW w:type="dxa" w:w="1728"/>
          </w:tcPr>
          <w:p>
            <w:r/>
            <w:r>
              <w:rPr>
                <w:rFonts w:ascii="Times New Roman" w:hAnsi="Times New Roman" w:eastAsia="Malgun Gothic"/>
                <w:b w:val="0"/>
                <w:i w:val="0"/>
                <w:sz w:val="20"/>
              </w:rPr>
              <w:t>machte</w:t>
            </w:r>
          </w:p>
        </w:tc>
        <w:tc>
          <w:tcPr>
            <w:tcW w:type="dxa" w:w="1728"/>
          </w:tcPr>
          <w:p>
            <w:r/>
            <w:r>
              <w:rPr>
                <w:rFonts w:ascii="Times New Roman" w:hAnsi="Times New Roman" w:eastAsia="Malgun Gothic"/>
                <w:b w:val="0"/>
                <w:i w:val="0"/>
                <w:sz w:val="20"/>
              </w:rPr>
              <w:t>sagte</w:t>
            </w:r>
          </w:p>
        </w:tc>
        <w:tc>
          <w:tcPr>
            <w:tcW w:type="dxa" w:w="1728"/>
          </w:tcPr>
          <w:p>
            <w:r/>
            <w:r>
              <w:rPr>
                <w:rFonts w:ascii="Times New Roman" w:hAnsi="Times New Roman" w:eastAsia="Malgun Gothic"/>
                <w:b w:val="0"/>
                <w:i w:val="0"/>
                <w:sz w:val="20"/>
              </w:rPr>
              <w:t>arbeit</w:t>
            </w:r>
            <w:r>
              <w:rPr>
                <w:rFonts w:ascii="Times New Roman" w:hAnsi="Times New Roman" w:eastAsia="Malgun Gothic"/>
                <w:b/>
                <w:i w:val="0"/>
                <w:sz w:val="20"/>
              </w:rPr>
              <w:t>e</w:t>
            </w:r>
            <w:r>
              <w:rPr>
                <w:rFonts w:ascii="Times New Roman" w:hAnsi="Times New Roman" w:eastAsia="Malgun Gothic"/>
                <w:b w:val="0"/>
                <w:i w:val="0"/>
                <w:sz w:val="20"/>
              </w:rPr>
              <w:t>te</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val="0"/>
                <w:i w:val="0"/>
                <w:sz w:val="20"/>
              </w:rPr>
              <w:t>-test</w:t>
            </w:r>
          </w:p>
        </w:tc>
        <w:tc>
          <w:tcPr>
            <w:tcW w:type="dxa" w:w="1728"/>
          </w:tcPr>
          <w:p>
            <w:r/>
            <w:r>
              <w:rPr>
                <w:rFonts w:ascii="Times New Roman" w:hAnsi="Times New Roman" w:eastAsia="Malgun Gothic"/>
                <w:b w:val="0"/>
                <w:i w:val="0"/>
                <w:sz w:val="20"/>
              </w:rPr>
              <w:t>machtest</w:t>
            </w:r>
          </w:p>
        </w:tc>
        <w:tc>
          <w:tcPr>
            <w:tcW w:type="dxa" w:w="1728"/>
          </w:tcPr>
          <w:p>
            <w:r/>
            <w:r>
              <w:rPr>
                <w:rFonts w:ascii="Times New Roman" w:hAnsi="Times New Roman" w:eastAsia="Malgun Gothic"/>
                <w:b w:val="0"/>
                <w:i w:val="0"/>
                <w:sz w:val="20"/>
              </w:rPr>
              <w:t>sagtest</w:t>
            </w:r>
          </w:p>
        </w:tc>
        <w:tc>
          <w:tcPr>
            <w:tcW w:type="dxa" w:w="1728"/>
          </w:tcPr>
          <w:p>
            <w:r/>
            <w:r>
              <w:rPr>
                <w:rFonts w:ascii="Times New Roman" w:hAnsi="Times New Roman" w:eastAsia="Malgun Gothic"/>
                <w:b w:val="0"/>
                <w:i w:val="0"/>
                <w:sz w:val="20"/>
              </w:rPr>
              <w:t>arbeitetest</w:t>
            </w:r>
          </w:p>
        </w:tc>
      </w:tr>
      <w:tr>
        <w:tc>
          <w:tcPr>
            <w:tcW w:type="dxa" w:w="1728"/>
          </w:tcPr>
          <w:p>
            <w:r/>
            <w:r>
              <w:rPr>
                <w:rFonts w:ascii="Times New Roman" w:hAnsi="Times New Roman" w:eastAsia="Malgun Gothic"/>
                <w:b w:val="0"/>
                <w:i w:val="0"/>
                <w:sz w:val="20"/>
              </w:rPr>
              <w:t>er/sie/es</w:t>
            </w:r>
          </w:p>
        </w:tc>
        <w:tc>
          <w:tcPr>
            <w:tcW w:type="dxa" w:w="1728"/>
          </w:tcPr>
          <w:p>
            <w:r/>
            <w:r>
              <w:rPr>
                <w:rFonts w:ascii="Times New Roman" w:hAnsi="Times New Roman" w:eastAsia="Malgun Gothic"/>
                <w:b w:val="0"/>
                <w:i w:val="0"/>
                <w:sz w:val="20"/>
              </w:rPr>
              <w:t>-te</w:t>
            </w:r>
          </w:p>
        </w:tc>
        <w:tc>
          <w:tcPr>
            <w:tcW w:type="dxa" w:w="1728"/>
          </w:tcPr>
          <w:p>
            <w:r/>
            <w:r>
              <w:rPr>
                <w:rFonts w:ascii="Times New Roman" w:hAnsi="Times New Roman" w:eastAsia="Malgun Gothic"/>
                <w:b w:val="0"/>
                <w:i w:val="0"/>
                <w:sz w:val="20"/>
              </w:rPr>
              <w:t>machte</w:t>
            </w:r>
          </w:p>
        </w:tc>
        <w:tc>
          <w:tcPr>
            <w:tcW w:type="dxa" w:w="1728"/>
          </w:tcPr>
          <w:p>
            <w:r/>
            <w:r>
              <w:rPr>
                <w:rFonts w:ascii="Times New Roman" w:hAnsi="Times New Roman" w:eastAsia="Malgun Gothic"/>
                <w:b w:val="0"/>
                <w:i w:val="0"/>
                <w:sz w:val="20"/>
              </w:rPr>
              <w:t>sagte</w:t>
            </w:r>
          </w:p>
        </w:tc>
        <w:tc>
          <w:tcPr>
            <w:tcW w:type="dxa" w:w="1728"/>
          </w:tcPr>
          <w:p>
            <w:r/>
            <w:r>
              <w:rPr>
                <w:rFonts w:ascii="Times New Roman" w:hAnsi="Times New Roman" w:eastAsia="Malgun Gothic"/>
                <w:b w:val="0"/>
                <w:i w:val="0"/>
                <w:sz w:val="20"/>
              </w:rPr>
              <w:t>arbeitete</w:t>
            </w:r>
          </w:p>
        </w:tc>
      </w:tr>
      <w:tr>
        <w:tc>
          <w:tcPr>
            <w:tcW w:type="dxa" w:w="1728"/>
          </w:tcPr>
          <w:p>
            <w:r/>
            <w:r>
              <w:rPr>
                <w:rFonts w:ascii="Times New Roman" w:hAnsi="Times New Roman" w:eastAsia="Malgun Gothic"/>
                <w:b w:val="0"/>
                <w:i w:val="0"/>
                <w:sz w:val="20"/>
              </w:rPr>
              <w:t>wir</w:t>
            </w:r>
          </w:p>
        </w:tc>
        <w:tc>
          <w:tcPr>
            <w:tcW w:type="dxa" w:w="1728"/>
          </w:tcPr>
          <w:p>
            <w:r/>
            <w:r>
              <w:rPr>
                <w:rFonts w:ascii="Times New Roman" w:hAnsi="Times New Roman" w:eastAsia="Malgun Gothic"/>
                <w:b w:val="0"/>
                <w:i w:val="0"/>
                <w:sz w:val="20"/>
              </w:rPr>
              <w:t>-ten</w:t>
            </w:r>
          </w:p>
        </w:tc>
        <w:tc>
          <w:tcPr>
            <w:tcW w:type="dxa" w:w="1728"/>
          </w:tcPr>
          <w:p>
            <w:r/>
            <w:r>
              <w:rPr>
                <w:rFonts w:ascii="Times New Roman" w:hAnsi="Times New Roman" w:eastAsia="Malgun Gothic"/>
                <w:b w:val="0"/>
                <w:i w:val="0"/>
                <w:sz w:val="20"/>
              </w:rPr>
              <w:t>machten</w:t>
            </w:r>
          </w:p>
        </w:tc>
        <w:tc>
          <w:tcPr>
            <w:tcW w:type="dxa" w:w="1728"/>
          </w:tcPr>
          <w:p>
            <w:r/>
            <w:r>
              <w:rPr>
                <w:rFonts w:ascii="Times New Roman" w:hAnsi="Times New Roman" w:eastAsia="Malgun Gothic"/>
                <w:b w:val="0"/>
                <w:i w:val="0"/>
                <w:sz w:val="20"/>
              </w:rPr>
              <w:t>sagten</w:t>
            </w:r>
          </w:p>
        </w:tc>
        <w:tc>
          <w:tcPr>
            <w:tcW w:type="dxa" w:w="1728"/>
          </w:tcPr>
          <w:p>
            <w:r/>
            <w:r>
              <w:rPr>
                <w:rFonts w:ascii="Times New Roman" w:hAnsi="Times New Roman" w:eastAsia="Malgun Gothic"/>
                <w:b w:val="0"/>
                <w:i w:val="0"/>
                <w:sz w:val="20"/>
              </w:rPr>
              <w:t>arbeiteten</w:t>
            </w:r>
          </w:p>
        </w:tc>
      </w:tr>
      <w:tr>
        <w:tc>
          <w:tcPr>
            <w:tcW w:type="dxa" w:w="1728"/>
          </w:tcPr>
          <w:p>
            <w:r/>
            <w:r>
              <w:rPr>
                <w:rFonts w:ascii="Times New Roman" w:hAnsi="Times New Roman" w:eastAsia="Malgun Gothic"/>
                <w:b w:val="0"/>
                <w:i w:val="0"/>
                <w:sz w:val="20"/>
              </w:rPr>
              <w:t>ihr</w:t>
            </w:r>
          </w:p>
        </w:tc>
        <w:tc>
          <w:tcPr>
            <w:tcW w:type="dxa" w:w="1728"/>
          </w:tcPr>
          <w:p>
            <w:r/>
            <w:r>
              <w:rPr>
                <w:rFonts w:ascii="Times New Roman" w:hAnsi="Times New Roman" w:eastAsia="Malgun Gothic"/>
                <w:b w:val="0"/>
                <w:i w:val="0"/>
                <w:sz w:val="20"/>
              </w:rPr>
              <w:t>-tet</w:t>
            </w:r>
          </w:p>
        </w:tc>
        <w:tc>
          <w:tcPr>
            <w:tcW w:type="dxa" w:w="1728"/>
          </w:tcPr>
          <w:p>
            <w:r/>
            <w:r>
              <w:rPr>
                <w:rFonts w:ascii="Times New Roman" w:hAnsi="Times New Roman" w:eastAsia="Malgun Gothic"/>
                <w:b w:val="0"/>
                <w:i w:val="0"/>
                <w:sz w:val="20"/>
              </w:rPr>
              <w:t>machtet</w:t>
            </w:r>
          </w:p>
        </w:tc>
        <w:tc>
          <w:tcPr>
            <w:tcW w:type="dxa" w:w="1728"/>
          </w:tcPr>
          <w:p>
            <w:r/>
            <w:r>
              <w:rPr>
                <w:rFonts w:ascii="Times New Roman" w:hAnsi="Times New Roman" w:eastAsia="Malgun Gothic"/>
                <w:b w:val="0"/>
                <w:i w:val="0"/>
                <w:sz w:val="20"/>
              </w:rPr>
              <w:t>sagtet</w:t>
            </w:r>
          </w:p>
        </w:tc>
        <w:tc>
          <w:tcPr>
            <w:tcW w:type="dxa" w:w="1728"/>
          </w:tcPr>
          <w:p>
            <w:r/>
            <w:r>
              <w:rPr>
                <w:rFonts w:ascii="Times New Roman" w:hAnsi="Times New Roman" w:eastAsia="Malgun Gothic"/>
                <w:b w:val="0"/>
                <w:i w:val="0"/>
                <w:sz w:val="20"/>
              </w:rPr>
              <w:t>arbeitetet</w:t>
            </w:r>
          </w:p>
        </w:tc>
      </w:tr>
      <w:tr>
        <w:tc>
          <w:tcPr>
            <w:tcW w:type="dxa" w:w="1728"/>
          </w:tcPr>
          <w:p>
            <w:r/>
            <w:r>
              <w:rPr>
                <w:rFonts w:ascii="Times New Roman" w:hAnsi="Times New Roman" w:eastAsia="Malgun Gothic"/>
                <w:b w:val="0"/>
                <w:i w:val="0"/>
                <w:sz w:val="20"/>
              </w:rPr>
              <w:t>sie/Sie</w:t>
            </w:r>
          </w:p>
        </w:tc>
        <w:tc>
          <w:tcPr>
            <w:tcW w:type="dxa" w:w="1728"/>
          </w:tcPr>
          <w:p>
            <w:r/>
            <w:r>
              <w:rPr>
                <w:rFonts w:ascii="Times New Roman" w:hAnsi="Times New Roman" w:eastAsia="Malgun Gothic"/>
                <w:b w:val="0"/>
                <w:i w:val="0"/>
                <w:sz w:val="20"/>
              </w:rPr>
              <w:t>-ten</w:t>
            </w:r>
          </w:p>
        </w:tc>
        <w:tc>
          <w:tcPr>
            <w:tcW w:type="dxa" w:w="1728"/>
          </w:tcPr>
          <w:p>
            <w:r/>
            <w:r>
              <w:rPr>
                <w:rFonts w:ascii="Times New Roman" w:hAnsi="Times New Roman" w:eastAsia="Malgun Gothic"/>
                <w:b w:val="0"/>
                <w:i w:val="0"/>
                <w:sz w:val="20"/>
              </w:rPr>
              <w:t>machten</w:t>
            </w:r>
          </w:p>
        </w:tc>
        <w:tc>
          <w:tcPr>
            <w:tcW w:type="dxa" w:w="1728"/>
          </w:tcPr>
          <w:p>
            <w:r/>
            <w:r>
              <w:rPr>
                <w:rFonts w:ascii="Times New Roman" w:hAnsi="Times New Roman" w:eastAsia="Malgun Gothic"/>
                <w:b w:val="0"/>
                <w:i w:val="0"/>
                <w:sz w:val="20"/>
              </w:rPr>
              <w:t>sagten</w:t>
            </w:r>
          </w:p>
        </w:tc>
        <w:tc>
          <w:tcPr>
            <w:tcW w:type="dxa" w:w="1728"/>
          </w:tcPr>
          <w:p>
            <w:r/>
            <w:r>
              <w:rPr>
                <w:rFonts w:ascii="Times New Roman" w:hAnsi="Times New Roman" w:eastAsia="Malgun Gothic"/>
                <w:b w:val="0"/>
                <w:i w:val="0"/>
                <w:sz w:val="20"/>
              </w:rPr>
              <w:t>arbeiteten</w:t>
            </w:r>
          </w:p>
        </w:tc>
      </w:tr>
    </w:tbl>
    <w:p/>
    <w:p>
      <w:pPr>
        <w:pStyle w:val="ListBullet"/>
      </w:pPr>
      <w:r>
        <w:rPr>
          <w:rFonts w:ascii="Times New Roman" w:hAnsi="Times New Roman" w:eastAsia="Malgun Gothic"/>
          <w:b/>
          <w:i w:val="0"/>
          <w:sz w:val="22"/>
        </w:rPr>
        <w:t>ich = er/sie/es</w:t>
      </w:r>
      <w:r>
        <w:rPr>
          <w:rFonts w:ascii="Times New Roman" w:hAnsi="Times New Roman" w:eastAsia="Malgun Gothic"/>
          <w:b w:val="0"/>
          <w:i w:val="0"/>
          <w:sz w:val="22"/>
        </w:rPr>
        <w:t xml:space="preserve"> (과거형은 언제나 그렇습니다).</w:t>
      </w:r>
    </w:p>
    <w:p>
      <w:pPr>
        <w:pStyle w:val="ListBullet"/>
      </w:pPr>
      <w:r>
        <w:rPr>
          <w:rFonts w:ascii="Times New Roman" w:hAnsi="Times New Roman" w:eastAsia="Malgun Gothic"/>
          <w:b w:val="0"/>
          <w:i w:val="0"/>
          <w:sz w:val="22"/>
        </w:rPr>
        <w:t xml:space="preserve">-t·-d 어간은 e 삽입: arbeitete, wartete, redete. «Sie </w:t>
      </w:r>
      <w:r>
        <w:rPr>
          <w:rFonts w:ascii="Times New Roman" w:hAnsi="Times New Roman" w:eastAsia="Malgun Gothic"/>
          <w:b/>
          <w:i w:val="0"/>
          <w:sz w:val="22"/>
        </w:rPr>
        <w:t>handelten</w:t>
      </w:r>
      <w:r>
        <w:rPr>
          <w:rFonts w:ascii="Times New Roman" w:hAnsi="Times New Roman" w:eastAsia="Malgun Gothic"/>
          <w:b w:val="0"/>
          <w:i w:val="0"/>
          <w:sz w:val="22"/>
        </w:rPr>
        <w:t xml:space="preserve"> heimtückisch und aus niedrigen Beweggründen, nämlich aus Hass auf Menschen, die sie als fremd </w:t>
      </w:r>
      <w:r>
        <w:rPr>
          <w:rFonts w:ascii="Times New Roman" w:hAnsi="Times New Roman" w:eastAsia="Malgun Gothic"/>
          <w:b/>
          <w:i w:val="0"/>
          <w:sz w:val="22"/>
        </w:rPr>
        <w:t>ansahen</w:t>
      </w:r>
      <w:r>
        <w:rPr>
          <w:rFonts w:ascii="Times New Roman" w:hAnsi="Times New Roman" w:eastAsia="Malgun Gothic"/>
          <w:b w:val="0"/>
          <w:i w:val="0"/>
          <w:sz w:val="22"/>
        </w:rPr>
        <w:t>…» (1부 3화)</w:t>
      </w:r>
    </w:p>
    <w:p>
      <w:pPr>
        <w:keepNext/>
        <w:spacing w:before="280"/>
      </w:pPr>
      <w:r>
        <w:rPr>
          <w:rFonts w:ascii="Times New Roman" w:hAnsi="Times New Roman" w:eastAsia="Malgun Gothic"/>
          <w:b/>
          <w:i w:val="0"/>
          <w:color w:val="1F3864"/>
          <w:sz w:val="30"/>
        </w:rPr>
        <w:t>14.2 강변화 동사 — 모음이 바뀌고 ich·er에 어미 없음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어미</w:t>
            </w:r>
          </w:p>
        </w:tc>
        <w:tc>
          <w:tcPr>
            <w:tcW w:type="dxa" w:w="1440"/>
          </w:tcPr>
          <w:p>
            <w:r/>
            <w:r>
              <w:rPr>
                <w:rFonts w:ascii="Times New Roman" w:hAnsi="Times New Roman" w:eastAsia="Malgun Gothic"/>
                <w:b/>
                <w:i w:val="0"/>
                <w:sz w:val="20"/>
              </w:rPr>
              <w:t>kommen → kam</w:t>
            </w:r>
          </w:p>
        </w:tc>
        <w:tc>
          <w:tcPr>
            <w:tcW w:type="dxa" w:w="1440"/>
          </w:tcPr>
          <w:p>
            <w:r/>
            <w:r>
              <w:rPr>
                <w:rFonts w:ascii="Times New Roman" w:hAnsi="Times New Roman" w:eastAsia="Malgun Gothic"/>
                <w:b/>
                <w:i w:val="0"/>
                <w:sz w:val="20"/>
              </w:rPr>
              <w:t>sehen → sah</w:t>
            </w:r>
          </w:p>
        </w:tc>
        <w:tc>
          <w:tcPr>
            <w:tcW w:type="dxa" w:w="1440"/>
          </w:tcPr>
          <w:p>
            <w:r/>
            <w:r>
              <w:rPr>
                <w:rFonts w:ascii="Times New Roman" w:hAnsi="Times New Roman" w:eastAsia="Malgun Gothic"/>
                <w:b/>
                <w:i w:val="0"/>
                <w:sz w:val="20"/>
              </w:rPr>
              <w:t>stehen → stand</w:t>
            </w:r>
          </w:p>
        </w:tc>
        <w:tc>
          <w:tcPr>
            <w:tcW w:type="dxa" w:w="1440"/>
          </w:tcPr>
          <w:p>
            <w:r/>
            <w:r>
              <w:rPr>
                <w:rFonts w:ascii="Times New Roman" w:hAnsi="Times New Roman" w:eastAsia="Malgun Gothic"/>
                <w:b/>
                <w:i w:val="0"/>
                <w:sz w:val="20"/>
              </w:rPr>
              <w:t>schlafen → schlief</w:t>
            </w:r>
          </w:p>
        </w:tc>
      </w:tr>
      <w:tr>
        <w:tc>
          <w:tcPr>
            <w:tcW w:type="dxa" w:w="1440"/>
          </w:tcPr>
          <w:p>
            <w:r/>
            <w:r>
              <w:rPr>
                <w:rFonts w:ascii="Times New Roman" w:hAnsi="Times New Roman" w:eastAsia="Malgun Gothic"/>
                <w:b w:val="0"/>
                <w:i w:val="0"/>
                <w:sz w:val="20"/>
              </w:rPr>
              <w:t>ich</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kam</w:t>
            </w:r>
          </w:p>
        </w:tc>
        <w:tc>
          <w:tcPr>
            <w:tcW w:type="dxa" w:w="1440"/>
          </w:tcPr>
          <w:p>
            <w:r/>
            <w:r>
              <w:rPr>
                <w:rFonts w:ascii="Times New Roman" w:hAnsi="Times New Roman" w:eastAsia="Malgun Gothic"/>
                <w:b w:val="0"/>
                <w:i w:val="0"/>
                <w:sz w:val="20"/>
              </w:rPr>
              <w:t>sah</w:t>
            </w:r>
          </w:p>
        </w:tc>
        <w:tc>
          <w:tcPr>
            <w:tcW w:type="dxa" w:w="1440"/>
          </w:tcPr>
          <w:p>
            <w:r/>
            <w:r>
              <w:rPr>
                <w:rFonts w:ascii="Times New Roman" w:hAnsi="Times New Roman" w:eastAsia="Malgun Gothic"/>
                <w:b w:val="0"/>
                <w:i w:val="0"/>
                <w:sz w:val="20"/>
              </w:rPr>
              <w:t>stand</w:t>
            </w:r>
          </w:p>
        </w:tc>
        <w:tc>
          <w:tcPr>
            <w:tcW w:type="dxa" w:w="1440"/>
          </w:tcPr>
          <w:p>
            <w:r/>
            <w:r>
              <w:rPr>
                <w:rFonts w:ascii="Times New Roman" w:hAnsi="Times New Roman" w:eastAsia="Malgun Gothic"/>
                <w:b w:val="0"/>
                <w:i w:val="0"/>
                <w:sz w:val="20"/>
              </w:rPr>
              <w:t>schlief</w:t>
            </w:r>
          </w:p>
        </w:tc>
      </w:tr>
      <w:tr>
        <w:tc>
          <w:tcPr>
            <w:tcW w:type="dxa" w:w="1440"/>
          </w:tcPr>
          <w:p>
            <w:r/>
            <w:r>
              <w:rPr>
                <w:rFonts w:ascii="Times New Roman" w:hAnsi="Times New Roman" w:eastAsia="Malgun Gothic"/>
                <w:b w:val="0"/>
                <w:i w:val="0"/>
                <w:sz w:val="20"/>
              </w:rPr>
              <w:t>du</w:t>
            </w:r>
          </w:p>
        </w:tc>
        <w:tc>
          <w:tcPr>
            <w:tcW w:type="dxa" w:w="1440"/>
          </w:tcPr>
          <w:p>
            <w:r/>
            <w:r>
              <w:rPr>
                <w:rFonts w:ascii="Times New Roman" w:hAnsi="Times New Roman" w:eastAsia="Malgun Gothic"/>
                <w:b w:val="0"/>
                <w:i w:val="0"/>
                <w:sz w:val="20"/>
              </w:rPr>
              <w:t>-st</w:t>
            </w:r>
          </w:p>
        </w:tc>
        <w:tc>
          <w:tcPr>
            <w:tcW w:type="dxa" w:w="1440"/>
          </w:tcPr>
          <w:p>
            <w:r/>
            <w:r>
              <w:rPr>
                <w:rFonts w:ascii="Times New Roman" w:hAnsi="Times New Roman" w:eastAsia="Malgun Gothic"/>
                <w:b w:val="0"/>
                <w:i w:val="0"/>
                <w:sz w:val="20"/>
              </w:rPr>
              <w:t>kamst</w:t>
            </w:r>
          </w:p>
        </w:tc>
        <w:tc>
          <w:tcPr>
            <w:tcW w:type="dxa" w:w="1440"/>
          </w:tcPr>
          <w:p>
            <w:r/>
            <w:r>
              <w:rPr>
                <w:rFonts w:ascii="Times New Roman" w:hAnsi="Times New Roman" w:eastAsia="Malgun Gothic"/>
                <w:b w:val="0"/>
                <w:i w:val="0"/>
                <w:sz w:val="20"/>
              </w:rPr>
              <w:t>sahst</w:t>
            </w:r>
          </w:p>
        </w:tc>
        <w:tc>
          <w:tcPr>
            <w:tcW w:type="dxa" w:w="1440"/>
          </w:tcPr>
          <w:p>
            <w:r/>
            <w:r>
              <w:rPr>
                <w:rFonts w:ascii="Times New Roman" w:hAnsi="Times New Roman" w:eastAsia="Malgun Gothic"/>
                <w:b w:val="0"/>
                <w:i w:val="0"/>
                <w:sz w:val="20"/>
              </w:rPr>
              <w:t>standest</w:t>
            </w:r>
          </w:p>
        </w:tc>
        <w:tc>
          <w:tcPr>
            <w:tcW w:type="dxa" w:w="1440"/>
          </w:tcPr>
          <w:p>
            <w:r/>
            <w:r>
              <w:rPr>
                <w:rFonts w:ascii="Times New Roman" w:hAnsi="Times New Roman" w:eastAsia="Malgun Gothic"/>
                <w:b w:val="0"/>
                <w:i w:val="0"/>
                <w:sz w:val="20"/>
              </w:rPr>
              <w:t>schliefst</w:t>
            </w:r>
          </w:p>
        </w:tc>
      </w:tr>
      <w:tr>
        <w:tc>
          <w:tcPr>
            <w:tcW w:type="dxa" w:w="1440"/>
          </w:tcPr>
          <w:p>
            <w:r/>
            <w:r>
              <w:rPr>
                <w:rFonts w:ascii="Times New Roman" w:hAnsi="Times New Roman" w:eastAsia="Malgun Gothic"/>
                <w:b w:val="0"/>
                <w:i w:val="0"/>
                <w:sz w:val="20"/>
              </w:rPr>
              <w:t>er/sie/es</w:t>
            </w:r>
          </w:p>
        </w:tc>
        <w:tc>
          <w:tcPr>
            <w:tcW w:type="dxa" w:w="1440"/>
          </w:tcPr>
          <w:p>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kam</w:t>
            </w:r>
          </w:p>
        </w:tc>
        <w:tc>
          <w:tcPr>
            <w:tcW w:type="dxa" w:w="1440"/>
          </w:tcPr>
          <w:p>
            <w:r/>
            <w:r>
              <w:rPr>
                <w:rFonts w:ascii="Times New Roman" w:hAnsi="Times New Roman" w:eastAsia="Malgun Gothic"/>
                <w:b w:val="0"/>
                <w:i w:val="0"/>
                <w:sz w:val="20"/>
              </w:rPr>
              <w:t>sah</w:t>
            </w:r>
          </w:p>
        </w:tc>
        <w:tc>
          <w:tcPr>
            <w:tcW w:type="dxa" w:w="1440"/>
          </w:tcPr>
          <w:p>
            <w:r/>
            <w:r>
              <w:rPr>
                <w:rFonts w:ascii="Times New Roman" w:hAnsi="Times New Roman" w:eastAsia="Malgun Gothic"/>
                <w:b w:val="0"/>
                <w:i w:val="0"/>
                <w:sz w:val="20"/>
              </w:rPr>
              <w:t>stand</w:t>
            </w:r>
          </w:p>
        </w:tc>
        <w:tc>
          <w:tcPr>
            <w:tcW w:type="dxa" w:w="1440"/>
          </w:tcPr>
          <w:p>
            <w:r/>
            <w:r>
              <w:rPr>
                <w:rFonts w:ascii="Times New Roman" w:hAnsi="Times New Roman" w:eastAsia="Malgun Gothic"/>
                <w:b w:val="0"/>
                <w:i w:val="0"/>
                <w:sz w:val="20"/>
              </w:rPr>
              <w:t>schlief</w:t>
            </w:r>
          </w:p>
        </w:tc>
      </w:tr>
      <w:tr>
        <w:tc>
          <w:tcPr>
            <w:tcW w:type="dxa" w:w="1440"/>
          </w:tcPr>
          <w:p>
            <w:r/>
            <w:r>
              <w:rPr>
                <w:rFonts w:ascii="Times New Roman" w:hAnsi="Times New Roman" w:eastAsia="Malgun Gothic"/>
                <w:b w:val="0"/>
                <w:i w:val="0"/>
                <w:sz w:val="20"/>
              </w:rPr>
              <w:t>wir</w:t>
            </w:r>
          </w:p>
        </w:tc>
        <w:tc>
          <w:tcPr>
            <w:tcW w:type="dxa" w:w="1440"/>
          </w:tcPr>
          <w:p>
            <w:r/>
            <w:r>
              <w:rPr>
                <w:rFonts w:ascii="Times New Roman" w:hAnsi="Times New Roman" w:eastAsia="Malgun Gothic"/>
                <w:b w:val="0"/>
                <w:i w:val="0"/>
                <w:sz w:val="20"/>
              </w:rPr>
              <w:t>-en</w:t>
            </w:r>
          </w:p>
        </w:tc>
        <w:tc>
          <w:tcPr>
            <w:tcW w:type="dxa" w:w="1440"/>
          </w:tcPr>
          <w:p>
            <w:r/>
            <w:r>
              <w:rPr>
                <w:rFonts w:ascii="Times New Roman" w:hAnsi="Times New Roman" w:eastAsia="Malgun Gothic"/>
                <w:b w:val="0"/>
                <w:i w:val="0"/>
                <w:sz w:val="20"/>
              </w:rPr>
              <w:t>kamen</w:t>
            </w:r>
          </w:p>
        </w:tc>
        <w:tc>
          <w:tcPr>
            <w:tcW w:type="dxa" w:w="1440"/>
          </w:tcPr>
          <w:p>
            <w:r/>
            <w:r>
              <w:rPr>
                <w:rFonts w:ascii="Times New Roman" w:hAnsi="Times New Roman" w:eastAsia="Malgun Gothic"/>
                <w:b w:val="0"/>
                <w:i w:val="0"/>
                <w:sz w:val="20"/>
              </w:rPr>
              <w:t>sahen</w:t>
            </w:r>
          </w:p>
        </w:tc>
        <w:tc>
          <w:tcPr>
            <w:tcW w:type="dxa" w:w="1440"/>
          </w:tcPr>
          <w:p>
            <w:r/>
            <w:r>
              <w:rPr>
                <w:rFonts w:ascii="Times New Roman" w:hAnsi="Times New Roman" w:eastAsia="Malgun Gothic"/>
                <w:b w:val="0"/>
                <w:i w:val="0"/>
                <w:sz w:val="20"/>
              </w:rPr>
              <w:t>standen</w:t>
            </w:r>
          </w:p>
        </w:tc>
        <w:tc>
          <w:tcPr>
            <w:tcW w:type="dxa" w:w="1440"/>
          </w:tcPr>
          <w:p>
            <w:r/>
            <w:r>
              <w:rPr>
                <w:rFonts w:ascii="Times New Roman" w:hAnsi="Times New Roman" w:eastAsia="Malgun Gothic"/>
                <w:b w:val="0"/>
                <w:i w:val="0"/>
                <w:sz w:val="20"/>
              </w:rPr>
              <w:t>schliefen</w:t>
            </w:r>
          </w:p>
        </w:tc>
      </w:tr>
      <w:tr>
        <w:tc>
          <w:tcPr>
            <w:tcW w:type="dxa" w:w="1440"/>
          </w:tcPr>
          <w:p>
            <w:r/>
            <w:r>
              <w:rPr>
                <w:rFonts w:ascii="Times New Roman" w:hAnsi="Times New Roman" w:eastAsia="Malgun Gothic"/>
                <w:b w:val="0"/>
                <w:i w:val="0"/>
                <w:sz w:val="20"/>
              </w:rPr>
              <w:t>ihr</w:t>
            </w:r>
          </w:p>
        </w:tc>
        <w:tc>
          <w:tcPr>
            <w:tcW w:type="dxa" w:w="1440"/>
          </w:tcPr>
          <w:p>
            <w:r/>
            <w:r>
              <w:rPr>
                <w:rFonts w:ascii="Times New Roman" w:hAnsi="Times New Roman" w:eastAsia="Malgun Gothic"/>
                <w:b w:val="0"/>
                <w:i w:val="0"/>
                <w:sz w:val="20"/>
              </w:rPr>
              <w:t>-t</w:t>
            </w:r>
          </w:p>
        </w:tc>
        <w:tc>
          <w:tcPr>
            <w:tcW w:type="dxa" w:w="1440"/>
          </w:tcPr>
          <w:p>
            <w:r/>
            <w:r>
              <w:rPr>
                <w:rFonts w:ascii="Times New Roman" w:hAnsi="Times New Roman" w:eastAsia="Malgun Gothic"/>
                <w:b w:val="0"/>
                <w:i w:val="0"/>
                <w:sz w:val="20"/>
              </w:rPr>
              <w:t>kamt</w:t>
            </w:r>
          </w:p>
        </w:tc>
        <w:tc>
          <w:tcPr>
            <w:tcW w:type="dxa" w:w="1440"/>
          </w:tcPr>
          <w:p>
            <w:r/>
            <w:r>
              <w:rPr>
                <w:rFonts w:ascii="Times New Roman" w:hAnsi="Times New Roman" w:eastAsia="Malgun Gothic"/>
                <w:b w:val="0"/>
                <w:i w:val="0"/>
                <w:sz w:val="20"/>
              </w:rPr>
              <w:t>saht</w:t>
            </w:r>
          </w:p>
        </w:tc>
        <w:tc>
          <w:tcPr>
            <w:tcW w:type="dxa" w:w="1440"/>
          </w:tcPr>
          <w:p>
            <w:r/>
            <w:r>
              <w:rPr>
                <w:rFonts w:ascii="Times New Roman" w:hAnsi="Times New Roman" w:eastAsia="Malgun Gothic"/>
                <w:b w:val="0"/>
                <w:i w:val="0"/>
                <w:sz w:val="20"/>
              </w:rPr>
              <w:t>standet</w:t>
            </w:r>
          </w:p>
        </w:tc>
        <w:tc>
          <w:tcPr>
            <w:tcW w:type="dxa" w:w="1440"/>
          </w:tcPr>
          <w:p>
            <w:r/>
            <w:r>
              <w:rPr>
                <w:rFonts w:ascii="Times New Roman" w:hAnsi="Times New Roman" w:eastAsia="Malgun Gothic"/>
                <w:b w:val="0"/>
                <w:i w:val="0"/>
                <w:sz w:val="20"/>
              </w:rPr>
              <w:t>schlieft</w:t>
            </w:r>
          </w:p>
        </w:tc>
      </w:tr>
      <w:tr>
        <w:tc>
          <w:tcPr>
            <w:tcW w:type="dxa" w:w="1440"/>
          </w:tcPr>
          <w:p>
            <w:r/>
            <w:r>
              <w:rPr>
                <w:rFonts w:ascii="Times New Roman" w:hAnsi="Times New Roman" w:eastAsia="Malgun Gothic"/>
                <w:b w:val="0"/>
                <w:i w:val="0"/>
                <w:sz w:val="20"/>
              </w:rPr>
              <w:t>sie/Sie</w:t>
            </w:r>
          </w:p>
        </w:tc>
        <w:tc>
          <w:tcPr>
            <w:tcW w:type="dxa" w:w="1440"/>
          </w:tcPr>
          <w:p>
            <w:r/>
            <w:r>
              <w:rPr>
                <w:rFonts w:ascii="Times New Roman" w:hAnsi="Times New Roman" w:eastAsia="Malgun Gothic"/>
                <w:b w:val="0"/>
                <w:i w:val="0"/>
                <w:sz w:val="20"/>
              </w:rPr>
              <w:t>-en</w:t>
            </w:r>
          </w:p>
        </w:tc>
        <w:tc>
          <w:tcPr>
            <w:tcW w:type="dxa" w:w="1440"/>
          </w:tcPr>
          <w:p>
            <w:r/>
            <w:r>
              <w:rPr>
                <w:rFonts w:ascii="Times New Roman" w:hAnsi="Times New Roman" w:eastAsia="Malgun Gothic"/>
                <w:b w:val="0"/>
                <w:i w:val="0"/>
                <w:sz w:val="20"/>
              </w:rPr>
              <w:t>kamen</w:t>
            </w:r>
          </w:p>
        </w:tc>
        <w:tc>
          <w:tcPr>
            <w:tcW w:type="dxa" w:w="1440"/>
          </w:tcPr>
          <w:p>
            <w:r/>
            <w:r>
              <w:rPr>
                <w:rFonts w:ascii="Times New Roman" w:hAnsi="Times New Roman" w:eastAsia="Malgun Gothic"/>
                <w:b w:val="0"/>
                <w:i w:val="0"/>
                <w:sz w:val="20"/>
              </w:rPr>
              <w:t>sahen</w:t>
            </w:r>
          </w:p>
        </w:tc>
        <w:tc>
          <w:tcPr>
            <w:tcW w:type="dxa" w:w="1440"/>
          </w:tcPr>
          <w:p>
            <w:r/>
            <w:r>
              <w:rPr>
                <w:rFonts w:ascii="Times New Roman" w:hAnsi="Times New Roman" w:eastAsia="Malgun Gothic"/>
                <w:b w:val="0"/>
                <w:i w:val="0"/>
                <w:sz w:val="20"/>
              </w:rPr>
              <w:t>standen</w:t>
            </w:r>
          </w:p>
        </w:tc>
        <w:tc>
          <w:tcPr>
            <w:tcW w:type="dxa" w:w="1440"/>
          </w:tcPr>
          <w:p>
            <w:r/>
            <w:r>
              <w:rPr>
                <w:rFonts w:ascii="Times New Roman" w:hAnsi="Times New Roman" w:eastAsia="Malgun Gothic"/>
                <w:b w:val="0"/>
                <w:i w:val="0"/>
                <w:sz w:val="20"/>
              </w:rPr>
              <w:t>schliefen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모음 변화 유형</w:t>
            </w:r>
          </w:p>
        </w:tc>
        <w:tc>
          <w:tcPr>
            <w:tcW w:type="dxa" w:w="2880"/>
          </w:tcPr>
          <w:p>
            <w:r/>
            <w:r>
              <w:rPr>
                <w:rFonts w:ascii="Times New Roman" w:hAnsi="Times New Roman" w:eastAsia="Malgun Gothic"/>
                <w:b/>
                <w:i w:val="0"/>
                <w:sz w:val="20"/>
              </w:rPr>
              <w:t>원형 → 과거 → 과거분사</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ei → ie → ie</w:t>
            </w:r>
          </w:p>
        </w:tc>
        <w:tc>
          <w:tcPr>
            <w:tcW w:type="dxa" w:w="2880"/>
          </w:tcPr>
          <w:p>
            <w:r/>
            <w:r>
              <w:rPr>
                <w:rFonts w:ascii="Times New Roman" w:hAnsi="Times New Roman" w:eastAsia="Malgun Gothic"/>
                <w:b w:val="0"/>
                <w:i w:val="0"/>
                <w:sz w:val="20"/>
              </w:rPr>
              <w:t>schreiben → schrieb → geschrieben, bleiben → blieb, schweigen → schwieg</w:t>
            </w:r>
          </w:p>
        </w:tc>
        <w:tc>
          <w:tcPr>
            <w:tcW w:type="dxa" w:w="2880"/>
          </w:tcPr>
          <w:p>
            <w:r/>
            <w:r>
              <w:rPr>
                <w:rFonts w:ascii="Times New Roman" w:hAnsi="Times New Roman" w:eastAsia="Malgun Gothic"/>
                <w:b w:val="0"/>
                <w:i w:val="0"/>
                <w:sz w:val="20"/>
              </w:rPr>
              <w:t>«Brenner schweigt.» (현재) (1부 1화)</w:t>
            </w:r>
          </w:p>
        </w:tc>
      </w:tr>
      <w:tr>
        <w:tc>
          <w:tcPr>
            <w:tcW w:type="dxa" w:w="2880"/>
          </w:tcPr>
          <w:p>
            <w:r/>
            <w:r>
              <w:rPr>
                <w:rFonts w:ascii="Times New Roman" w:hAnsi="Times New Roman" w:eastAsia="Malgun Gothic"/>
                <w:b w:val="0"/>
                <w:i w:val="0"/>
                <w:sz w:val="20"/>
              </w:rPr>
              <w:t>ei → i → i</w:t>
            </w:r>
          </w:p>
        </w:tc>
        <w:tc>
          <w:tcPr>
            <w:tcW w:type="dxa" w:w="2880"/>
          </w:tcPr>
          <w:p>
            <w:r/>
            <w:r>
              <w:rPr>
                <w:rFonts w:ascii="Times New Roman" w:hAnsi="Times New Roman" w:eastAsia="Malgun Gothic"/>
                <w:b w:val="0"/>
                <w:i w:val="0"/>
                <w:sz w:val="20"/>
              </w:rPr>
              <w:t>streiten → stritt, bestreiten → bestritt, schneiden → schnitt</w:t>
            </w:r>
          </w:p>
        </w:tc>
        <w:tc>
          <w:tcPr>
            <w:tcW w:type="dxa" w:w="2880"/>
          </w:tcPr>
          <w:p>
            <w:r/>
            <w:r>
              <w:rPr>
                <w:rFonts w:ascii="Times New Roman" w:hAnsi="Times New Roman" w:eastAsia="Malgun Gothic"/>
                <w:b w:val="0"/>
                <w:i w:val="0"/>
                <w:sz w:val="20"/>
              </w:rPr>
              <w:t xml:space="preserve">Kampe </w:t>
            </w:r>
            <w:r>
              <w:rPr>
                <w:rFonts w:ascii="Times New Roman" w:hAnsi="Times New Roman" w:eastAsia="Malgun Gothic"/>
                <w:b/>
                <w:i w:val="0"/>
                <w:sz w:val="20"/>
              </w:rPr>
              <w:t>bestritt</w:t>
            </w:r>
            <w:r>
              <w:rPr>
                <w:rFonts w:ascii="Times New Roman" w:hAnsi="Times New Roman" w:eastAsia="Malgun Gothic"/>
                <w:b w:val="0"/>
                <w:i w:val="0"/>
                <w:sz w:val="20"/>
              </w:rPr>
              <w:t xml:space="preserve"> alles. (예)</w:t>
            </w:r>
          </w:p>
        </w:tc>
      </w:tr>
      <w:tr>
        <w:tc>
          <w:tcPr>
            <w:tcW w:type="dxa" w:w="2880"/>
          </w:tcPr>
          <w:p>
            <w:r/>
            <w:r>
              <w:rPr>
                <w:rFonts w:ascii="Times New Roman" w:hAnsi="Times New Roman" w:eastAsia="Malgun Gothic"/>
                <w:b w:val="0"/>
                <w:i w:val="0"/>
                <w:sz w:val="20"/>
              </w:rPr>
              <w:t>ie → o → o</w:t>
            </w:r>
          </w:p>
        </w:tc>
        <w:tc>
          <w:tcPr>
            <w:tcW w:type="dxa" w:w="2880"/>
          </w:tcPr>
          <w:p>
            <w:r/>
            <w:r>
              <w:rPr>
                <w:rFonts w:ascii="Times New Roman" w:hAnsi="Times New Roman" w:eastAsia="Malgun Gothic"/>
                <w:b w:val="0"/>
                <w:i w:val="0"/>
                <w:sz w:val="20"/>
              </w:rPr>
              <w:t>fliegen → flog, fliehen → floh, verlieren → verlor, bieten → bot, ziehen → zog</w:t>
            </w:r>
          </w:p>
        </w:tc>
        <w:tc>
          <w:tcPr>
            <w:tcW w:type="dxa" w:w="2880"/>
          </w:tcPr>
          <w:p>
            <w:r/>
            <w:r>
              <w:rPr>
                <w:rFonts w:ascii="Times New Roman" w:hAnsi="Times New Roman" w:eastAsia="Malgun Gothic"/>
                <w:b w:val="0"/>
                <w:i w:val="0"/>
                <w:sz w:val="20"/>
              </w:rPr>
              <w:t xml:space="preserve">Kruse </w:t>
            </w:r>
            <w:r>
              <w:rPr>
                <w:rFonts w:ascii="Times New Roman" w:hAnsi="Times New Roman" w:eastAsia="Malgun Gothic"/>
                <w:b/>
                <w:i w:val="0"/>
                <w:sz w:val="20"/>
              </w:rPr>
              <w:t>zog</w:t>
            </w:r>
            <w:r>
              <w:rPr>
                <w:rFonts w:ascii="Times New Roman" w:hAnsi="Times New Roman" w:eastAsia="Malgun Gothic"/>
                <w:b w:val="0"/>
                <w:i w:val="0"/>
                <w:sz w:val="20"/>
              </w:rPr>
              <w:t xml:space="preserve"> im Oktober um. (예)</w:t>
            </w:r>
          </w:p>
        </w:tc>
      </w:tr>
      <w:tr>
        <w:tc>
          <w:tcPr>
            <w:tcW w:type="dxa" w:w="2880"/>
          </w:tcPr>
          <w:p>
            <w:r/>
            <w:r>
              <w:rPr>
                <w:rFonts w:ascii="Times New Roman" w:hAnsi="Times New Roman" w:eastAsia="Malgun Gothic"/>
                <w:b w:val="0"/>
                <w:i w:val="0"/>
                <w:sz w:val="20"/>
              </w:rPr>
              <w:t>i → a → u</w:t>
            </w:r>
          </w:p>
        </w:tc>
        <w:tc>
          <w:tcPr>
            <w:tcW w:type="dxa" w:w="2880"/>
          </w:tcPr>
          <w:p>
            <w:r/>
            <w:r>
              <w:rPr>
                <w:rFonts w:ascii="Times New Roman" w:hAnsi="Times New Roman" w:eastAsia="Malgun Gothic"/>
                <w:b w:val="0"/>
                <w:i w:val="0"/>
                <w:sz w:val="20"/>
              </w:rPr>
              <w:t>trinken → trank → getrunken, finden → fand → gefunden, beginnen → begann → begonnen</w:t>
            </w:r>
          </w:p>
        </w:tc>
        <w:tc>
          <w:tcPr>
            <w:tcW w:type="dxa" w:w="2880"/>
          </w:tcPr>
          <w:p>
            <w:r/>
            <w:r>
              <w:rPr>
                <w:rFonts w:ascii="Times New Roman" w:hAnsi="Times New Roman" w:eastAsia="Malgun Gothic"/>
                <w:b w:val="0"/>
                <w:i w:val="0"/>
                <w:sz w:val="20"/>
              </w:rPr>
              <w:t xml:space="preserve">«Man </w:t>
            </w:r>
            <w:r>
              <w:rPr>
                <w:rFonts w:ascii="Times New Roman" w:hAnsi="Times New Roman" w:eastAsia="Malgun Gothic"/>
                <w:b/>
                <w:i w:val="0"/>
                <w:sz w:val="20"/>
              </w:rPr>
              <w:t>fand</w:t>
            </w:r>
            <w:r>
              <w:rPr>
                <w:rFonts w:ascii="Times New Roman" w:hAnsi="Times New Roman" w:eastAsia="Malgun Gothic"/>
                <w:b w:val="0"/>
                <w:i w:val="0"/>
                <w:sz w:val="20"/>
              </w:rPr>
              <w:t xml:space="preserve"> ihn zu selbstverständlich.» — 사람들은 그것(그 조문)을 너무 당연하다고 여겼지. (1부 8화)</w:t>
            </w:r>
          </w:p>
        </w:tc>
      </w:tr>
      <w:tr>
        <w:tc>
          <w:tcPr>
            <w:tcW w:type="dxa" w:w="2880"/>
          </w:tcPr>
          <w:p>
            <w:r/>
            <w:r>
              <w:rPr>
                <w:rFonts w:ascii="Times New Roman" w:hAnsi="Times New Roman" w:eastAsia="Malgun Gothic"/>
                <w:b w:val="0"/>
                <w:i w:val="0"/>
                <w:sz w:val="20"/>
              </w:rPr>
              <w:t>e → a → o</w:t>
            </w:r>
          </w:p>
        </w:tc>
        <w:tc>
          <w:tcPr>
            <w:tcW w:type="dxa" w:w="2880"/>
          </w:tcPr>
          <w:p>
            <w:r/>
            <w:r>
              <w:rPr>
                <w:rFonts w:ascii="Times New Roman" w:hAnsi="Times New Roman" w:eastAsia="Malgun Gothic"/>
                <w:b w:val="0"/>
                <w:i w:val="0"/>
                <w:sz w:val="20"/>
              </w:rPr>
              <w:t>sprechen → sprach → gesprochen, helfen → half, werfen → warf, sterben → starb</w:t>
            </w:r>
          </w:p>
        </w:tc>
        <w:tc>
          <w:tcPr>
            <w:tcW w:type="dxa" w:w="2880"/>
          </w:tcPr>
          <w:p>
            <w:r/>
          </w:p>
        </w:tc>
      </w:tr>
      <w:tr>
        <w:tc>
          <w:tcPr>
            <w:tcW w:type="dxa" w:w="2880"/>
          </w:tcPr>
          <w:p>
            <w:r/>
            <w:r>
              <w:rPr>
                <w:rFonts w:ascii="Times New Roman" w:hAnsi="Times New Roman" w:eastAsia="Malgun Gothic"/>
                <w:b w:val="0"/>
                <w:i w:val="0"/>
                <w:sz w:val="20"/>
              </w:rPr>
              <w:t>e → a → e</w:t>
            </w:r>
          </w:p>
        </w:tc>
        <w:tc>
          <w:tcPr>
            <w:tcW w:type="dxa" w:w="2880"/>
          </w:tcPr>
          <w:p>
            <w:r/>
            <w:r>
              <w:rPr>
                <w:rFonts w:ascii="Times New Roman" w:hAnsi="Times New Roman" w:eastAsia="Malgun Gothic"/>
                <w:b w:val="0"/>
                <w:i w:val="0"/>
                <w:sz w:val="20"/>
              </w:rPr>
              <w:t>geben → gab → gegeben, sehen → sah, lesen → las, essen → aß, geschehen → geschah</w:t>
            </w:r>
          </w:p>
        </w:tc>
        <w:tc>
          <w:tcPr>
            <w:tcW w:type="dxa" w:w="2880"/>
          </w:tcPr>
          <w:p>
            <w:r/>
            <w:r>
              <w:rPr>
                <w:rFonts w:ascii="Times New Roman" w:hAnsi="Times New Roman" w:eastAsia="Malgun Gothic"/>
                <w:b w:val="0"/>
                <w:i w:val="0"/>
                <w:sz w:val="20"/>
              </w:rPr>
              <w:t xml:space="preserve">«Es </w:t>
            </w:r>
            <w:r>
              <w:rPr>
                <w:rFonts w:ascii="Times New Roman" w:hAnsi="Times New Roman" w:eastAsia="Malgun Gothic"/>
                <w:b/>
                <w:i w:val="0"/>
                <w:sz w:val="20"/>
              </w:rPr>
              <w:t>gab</w:t>
            </w:r>
            <w:r>
              <w:rPr>
                <w:rFonts w:ascii="Times New Roman" w:hAnsi="Times New Roman" w:eastAsia="Malgun Gothic"/>
                <w:b w:val="0"/>
                <w:i w:val="0"/>
                <w:sz w:val="20"/>
              </w:rPr>
              <w:t xml:space="preserve"> ein Auto.» — 차가 있었어요. (1부 3화)</w:t>
            </w:r>
          </w:p>
        </w:tc>
      </w:tr>
      <w:tr>
        <w:tc>
          <w:tcPr>
            <w:tcW w:type="dxa" w:w="2880"/>
          </w:tcPr>
          <w:p>
            <w:r/>
            <w:r>
              <w:rPr>
                <w:rFonts w:ascii="Times New Roman" w:hAnsi="Times New Roman" w:eastAsia="Malgun Gothic"/>
                <w:b w:val="0"/>
                <w:i w:val="0"/>
                <w:sz w:val="20"/>
              </w:rPr>
              <w:t>a → u → a</w:t>
            </w:r>
          </w:p>
        </w:tc>
        <w:tc>
          <w:tcPr>
            <w:tcW w:type="dxa" w:w="2880"/>
          </w:tcPr>
          <w:p>
            <w:r/>
            <w:r>
              <w:rPr>
                <w:rFonts w:ascii="Times New Roman" w:hAnsi="Times New Roman" w:eastAsia="Malgun Gothic"/>
                <w:b w:val="0"/>
                <w:i w:val="0"/>
                <w:sz w:val="20"/>
              </w:rPr>
              <w:t>fahren → fuhr → gefahren, tragen → trug, schlagen → schlug</w:t>
            </w:r>
          </w:p>
        </w:tc>
        <w:tc>
          <w:tcPr>
            <w:tcW w:type="dxa" w:w="2880"/>
          </w:tcPr>
          <w:p>
            <w:r/>
            <w:r>
              <w:rPr>
                <w:rFonts w:ascii="Times New Roman" w:hAnsi="Times New Roman" w:eastAsia="Malgun Gothic"/>
                <w:b w:val="0"/>
                <w:i w:val="0"/>
                <w:sz w:val="20"/>
              </w:rPr>
              <w:t xml:space="preserve">«Laut Ermittlungsbeamtem </w:t>
            </w:r>
            <w:r>
              <w:rPr>
                <w:rFonts w:ascii="Times New Roman" w:hAnsi="Times New Roman" w:eastAsia="Malgun Gothic"/>
                <w:b/>
                <w:i w:val="0"/>
                <w:sz w:val="20"/>
              </w:rPr>
              <w:t>trugen</w:t>
            </w:r>
            <w:r>
              <w:rPr>
                <w:rFonts w:ascii="Times New Roman" w:hAnsi="Times New Roman" w:eastAsia="Malgun Gothic"/>
                <w:b w:val="0"/>
                <w:i w:val="0"/>
                <w:sz w:val="20"/>
              </w:rPr>
              <w:t xml:space="preserve"> Sie keine.» — 수사관 말로는 안경을 안 쓰고 계셨다던데요. (1부 4화)</w:t>
            </w:r>
          </w:p>
        </w:tc>
      </w:tr>
      <w:tr>
        <w:tc>
          <w:tcPr>
            <w:tcW w:type="dxa" w:w="2880"/>
          </w:tcPr>
          <w:p>
            <w:r/>
            <w:r>
              <w:rPr>
                <w:rFonts w:ascii="Times New Roman" w:hAnsi="Times New Roman" w:eastAsia="Malgun Gothic"/>
                <w:b w:val="0"/>
                <w:i w:val="0"/>
                <w:sz w:val="20"/>
              </w:rPr>
              <w:t>a → ie → a</w:t>
            </w:r>
          </w:p>
        </w:tc>
        <w:tc>
          <w:tcPr>
            <w:tcW w:type="dxa" w:w="2880"/>
          </w:tcPr>
          <w:p>
            <w:r/>
            <w:r>
              <w:rPr>
                <w:rFonts w:ascii="Times New Roman" w:hAnsi="Times New Roman" w:eastAsia="Malgun Gothic"/>
                <w:b w:val="0"/>
                <w:i w:val="0"/>
                <w:sz w:val="20"/>
              </w:rPr>
              <w:t>schlafen → schlief, fallen → fiel, halten → hielt, lassen → ließ, raten → riet</w:t>
            </w:r>
          </w:p>
        </w:tc>
        <w:tc>
          <w:tcPr>
            <w:tcW w:type="dxa" w:w="2880"/>
          </w:tcPr>
          <w:p>
            <w:r/>
            <w:r>
              <w:rPr>
                <w:rFonts w:ascii="Times New Roman" w:hAnsi="Times New Roman" w:eastAsia="Malgun Gothic"/>
                <w:b w:val="0"/>
                <w:i w:val="0"/>
                <w:sz w:val="20"/>
              </w:rPr>
              <w:t xml:space="preserve">«Sie wussten, dass dort eine Familie </w:t>
            </w:r>
            <w:r>
              <w:rPr>
                <w:rFonts w:ascii="Times New Roman" w:hAnsi="Times New Roman" w:eastAsia="Malgun Gothic"/>
                <w:b/>
                <w:i w:val="0"/>
                <w:sz w:val="20"/>
              </w:rPr>
              <w:t>schlief</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기타</w:t>
            </w:r>
          </w:p>
        </w:tc>
        <w:tc>
          <w:tcPr>
            <w:tcW w:type="dxa" w:w="2880"/>
          </w:tcPr>
          <w:p>
            <w:r/>
            <w:r>
              <w:rPr>
                <w:rFonts w:ascii="Times New Roman" w:hAnsi="Times New Roman" w:eastAsia="Malgun Gothic"/>
                <w:b w:val="0"/>
                <w:i w:val="0"/>
                <w:sz w:val="20"/>
              </w:rPr>
              <w:t>gehen → ging, stehen → stand, sitzen → saß, liegen → lag, kommen → kam, tun → tat, heißen → hieß, rufen → rief</w:t>
            </w:r>
          </w:p>
        </w:tc>
        <w:tc>
          <w:tcPr>
            <w:tcW w:type="dxa" w:w="2880"/>
          </w:tcPr>
          <w:p>
            <w:r/>
            <w:r>
              <w:rPr>
                <w:rFonts w:ascii="Times New Roman" w:hAnsi="Times New Roman" w:eastAsia="Malgun Gothic"/>
                <w:b w:val="0"/>
                <w:i w:val="0"/>
                <w:sz w:val="20"/>
              </w:rPr>
              <w:t xml:space="preserve">«Und einer </w:t>
            </w:r>
            <w:r>
              <w:rPr>
                <w:rFonts w:ascii="Times New Roman" w:hAnsi="Times New Roman" w:eastAsia="Malgun Gothic"/>
                <w:b/>
                <w:i w:val="0"/>
                <w:sz w:val="20"/>
              </w:rPr>
              <w:t>saß</w:t>
            </w:r>
            <w:r>
              <w:rPr>
                <w:rFonts w:ascii="Times New Roman" w:hAnsi="Times New Roman" w:eastAsia="Malgun Gothic"/>
                <w:b w:val="0"/>
                <w:i w:val="0"/>
                <w:sz w:val="20"/>
              </w:rPr>
              <w:t xml:space="preserve"> drin und ist nicht ausgestiegen.» (1부 1화)</w:t>
            </w:r>
          </w:p>
        </w:tc>
      </w:tr>
    </w:tbl>
    <w:p/>
    <w:p>
      <w:pPr>
        <w:keepNext/>
        <w:spacing w:before="280"/>
      </w:pPr>
      <w:r>
        <w:rPr>
          <w:rFonts w:ascii="Times New Roman" w:hAnsi="Times New Roman" w:eastAsia="Malgun Gothic"/>
          <w:b/>
          <w:i w:val="0"/>
          <w:color w:val="1F3864"/>
          <w:sz w:val="30"/>
        </w:rPr>
        <w:t>14.3 혼합변화 · 화법조동사 · sein · haben · werden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 (ich / er)</w:t>
            </w:r>
          </w:p>
        </w:tc>
        <w:tc>
          <w:tcPr>
            <w:tcW w:type="dxa" w:w="2160"/>
          </w:tcPr>
          <w:p>
            <w:r/>
            <w:r>
              <w:rPr>
                <w:rFonts w:ascii="Times New Roman" w:hAnsi="Times New Roman" w:eastAsia="Malgun Gothic"/>
                <w:b/>
                <w:i w:val="0"/>
                <w:sz w:val="20"/>
              </w:rPr>
              <w:t>과거 (wir / sie)</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i w:val="0"/>
                <w:sz w:val="20"/>
              </w:rPr>
              <w:t>war</w:t>
            </w:r>
          </w:p>
        </w:tc>
        <w:tc>
          <w:tcPr>
            <w:tcW w:type="dxa" w:w="2160"/>
          </w:tcPr>
          <w:p>
            <w:r/>
            <w:r>
              <w:rPr>
                <w:rFonts w:ascii="Times New Roman" w:hAnsi="Times New Roman" w:eastAsia="Malgun Gothic"/>
                <w:b w:val="0"/>
                <w:i w:val="0"/>
                <w:sz w:val="20"/>
              </w:rPr>
              <w:t>waren</w:t>
            </w:r>
          </w:p>
        </w:tc>
        <w:tc>
          <w:tcPr>
            <w:tcW w:type="dxa" w:w="2160"/>
          </w:tcPr>
          <w:p>
            <w:r/>
            <w:r>
              <w:rPr>
                <w:rFonts w:ascii="Times New Roman" w:hAnsi="Times New Roman" w:eastAsia="Malgun Gothic"/>
                <w:b w:val="0"/>
                <w:i w:val="0"/>
                <w:sz w:val="20"/>
              </w:rPr>
              <w:t xml:space="preserve">«In Syrien </w:t>
            </w:r>
            <w:r>
              <w:rPr>
                <w:rFonts w:ascii="Times New Roman" w:hAnsi="Times New Roman" w:eastAsia="Malgun Gothic"/>
                <w:b/>
                <w:i w:val="0"/>
                <w:sz w:val="20"/>
              </w:rPr>
              <w:t>war</w:t>
            </w:r>
            <w:r>
              <w:rPr>
                <w:rFonts w:ascii="Times New Roman" w:hAnsi="Times New Roman" w:eastAsia="Malgun Gothic"/>
                <w:b w:val="0"/>
                <w:i w:val="0"/>
                <w:sz w:val="20"/>
              </w:rPr>
              <w:t xml:space="preserve"> er Bauingenieur.» — 시리아에서 그는 토목기사였어요. (1부 1화)</w:t>
            </w:r>
          </w:p>
        </w:tc>
      </w:tr>
      <w:tr>
        <w:tc>
          <w:tcPr>
            <w:tcW w:type="dxa" w:w="2160"/>
          </w:tcPr>
          <w:p>
            <w:r/>
            <w:r>
              <w:rPr>
                <w:rFonts w:ascii="Times New Roman" w:hAnsi="Times New Roman" w:eastAsia="Malgun Gothic"/>
                <w:b w:val="0"/>
                <w:i w:val="0"/>
                <w:sz w:val="20"/>
              </w:rPr>
              <w:t>haben</w:t>
            </w:r>
          </w:p>
        </w:tc>
        <w:tc>
          <w:tcPr>
            <w:tcW w:type="dxa" w:w="2160"/>
          </w:tcPr>
          <w:p>
            <w:r/>
            <w:r>
              <w:rPr>
                <w:rFonts w:ascii="Times New Roman" w:hAnsi="Times New Roman" w:eastAsia="Malgun Gothic"/>
                <w:b/>
                <w:i w:val="0"/>
                <w:sz w:val="20"/>
              </w:rPr>
              <w:t>hatte</w:t>
            </w:r>
          </w:p>
        </w:tc>
        <w:tc>
          <w:tcPr>
            <w:tcW w:type="dxa" w:w="2160"/>
          </w:tcPr>
          <w:p>
            <w:r/>
            <w:r>
              <w:rPr>
                <w:rFonts w:ascii="Times New Roman" w:hAnsi="Times New Roman" w:eastAsia="Malgun Gothic"/>
                <w:b w:val="0"/>
                <w:i w:val="0"/>
                <w:sz w:val="20"/>
              </w:rPr>
              <w:t>hatten</w:t>
            </w:r>
          </w:p>
        </w:tc>
        <w:tc>
          <w:tcPr>
            <w:tcW w:type="dxa" w:w="2160"/>
          </w:tcPr>
          <w:p>
            <w:r/>
            <w:r>
              <w:rPr>
                <w:rFonts w:ascii="Times New Roman" w:hAnsi="Times New Roman" w:eastAsia="Malgun Gothic"/>
                <w:b w:val="0"/>
                <w:i w:val="0"/>
                <w:sz w:val="20"/>
              </w:rPr>
              <w:t xml:space="preserve">«Wir </w:t>
            </w:r>
            <w:r>
              <w:rPr>
                <w:rFonts w:ascii="Times New Roman" w:hAnsi="Times New Roman" w:eastAsia="Malgun Gothic"/>
                <w:b/>
                <w:i w:val="0"/>
                <w:sz w:val="20"/>
              </w:rPr>
              <w:t>hatten</w:t>
            </w:r>
            <w:r>
              <w:rPr>
                <w:rFonts w:ascii="Times New Roman" w:hAnsi="Times New Roman" w:eastAsia="Malgun Gothic"/>
                <w:b w:val="0"/>
                <w:i w:val="0"/>
                <w:sz w:val="20"/>
              </w:rPr>
              <w:t xml:space="preserve"> immer Angst.» — 우리는 늘 무서웠어. (1부 2화)</w:t>
            </w:r>
          </w:p>
        </w:tc>
      </w:tr>
      <w:tr>
        <w:tc>
          <w:tcPr>
            <w:tcW w:type="dxa" w:w="2160"/>
          </w:tcPr>
          <w:p>
            <w:r/>
            <w:r>
              <w:rPr>
                <w:rFonts w:ascii="Times New Roman" w:hAnsi="Times New Roman" w:eastAsia="Malgun Gothic"/>
                <w:b w:val="0"/>
                <w:i w:val="0"/>
                <w:sz w:val="20"/>
              </w:rPr>
              <w:t>werden</w:t>
            </w:r>
          </w:p>
        </w:tc>
        <w:tc>
          <w:tcPr>
            <w:tcW w:type="dxa" w:w="2160"/>
          </w:tcPr>
          <w:p>
            <w:r/>
            <w:r>
              <w:rPr>
                <w:rFonts w:ascii="Times New Roman" w:hAnsi="Times New Roman" w:eastAsia="Malgun Gothic"/>
                <w:b/>
                <w:i w:val="0"/>
                <w:sz w:val="20"/>
              </w:rPr>
              <w:t>wurde</w:t>
            </w:r>
          </w:p>
        </w:tc>
        <w:tc>
          <w:tcPr>
            <w:tcW w:type="dxa" w:w="2160"/>
          </w:tcPr>
          <w:p>
            <w:r/>
            <w:r>
              <w:rPr>
                <w:rFonts w:ascii="Times New Roman" w:hAnsi="Times New Roman" w:eastAsia="Malgun Gothic"/>
                <w:b w:val="0"/>
                <w:i w:val="0"/>
                <w:sz w:val="20"/>
              </w:rPr>
              <w:t>wurden</w:t>
            </w:r>
          </w:p>
        </w:tc>
        <w:tc>
          <w:tcPr>
            <w:tcW w:type="dxa" w:w="2160"/>
          </w:tcPr>
          <w:p>
            <w:r/>
            <w:r>
              <w:rPr>
                <w:rFonts w:ascii="Times New Roman" w:hAnsi="Times New Roman" w:eastAsia="Malgun Gothic"/>
                <w:b w:val="0"/>
                <w:i w:val="0"/>
                <w:sz w:val="20"/>
              </w:rPr>
              <w:t xml:space="preserve">«Einer, der nie laut </w:t>
            </w:r>
            <w:r>
              <w:rPr>
                <w:rFonts w:ascii="Times New Roman" w:hAnsi="Times New Roman" w:eastAsia="Malgun Gothic"/>
                <w:b/>
                <w:i w:val="0"/>
                <w:sz w:val="20"/>
              </w:rPr>
              <w:t>wurde</w:t>
            </w:r>
            <w:r>
              <w:rPr>
                <w:rFonts w:ascii="Times New Roman" w:hAnsi="Times New Roman" w:eastAsia="Malgun Gothic"/>
                <w:b w:val="0"/>
                <w:i w:val="0"/>
                <w:sz w:val="20"/>
              </w:rPr>
              <w:t>.» — 한 번도 언성을 높인 적 없는 사람. (1부 7화)</w:t>
            </w:r>
          </w:p>
        </w:tc>
      </w:tr>
      <w:tr>
        <w:tc>
          <w:tcPr>
            <w:tcW w:type="dxa" w:w="2160"/>
          </w:tcPr>
          <w:p>
            <w:r/>
            <w:r>
              <w:rPr>
                <w:rFonts w:ascii="Times New Roman" w:hAnsi="Times New Roman" w:eastAsia="Malgun Gothic"/>
                <w:b w:val="0"/>
                <w:i w:val="0"/>
                <w:sz w:val="20"/>
              </w:rPr>
              <w:t>wissen</w:t>
            </w:r>
          </w:p>
        </w:tc>
        <w:tc>
          <w:tcPr>
            <w:tcW w:type="dxa" w:w="2160"/>
          </w:tcPr>
          <w:p>
            <w:r/>
            <w:r>
              <w:rPr>
                <w:rFonts w:ascii="Times New Roman" w:hAnsi="Times New Roman" w:eastAsia="Malgun Gothic"/>
                <w:b/>
                <w:i w:val="0"/>
                <w:sz w:val="20"/>
              </w:rPr>
              <w:t>wusste</w:t>
            </w:r>
          </w:p>
        </w:tc>
        <w:tc>
          <w:tcPr>
            <w:tcW w:type="dxa" w:w="2160"/>
          </w:tcPr>
          <w:p>
            <w:r/>
            <w:r>
              <w:rPr>
                <w:rFonts w:ascii="Times New Roman" w:hAnsi="Times New Roman" w:eastAsia="Malgun Gothic"/>
                <w:b w:val="0"/>
                <w:i w:val="0"/>
                <w:sz w:val="20"/>
              </w:rPr>
              <w:t>wussten</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wusste</w:t>
            </w:r>
            <w:r>
              <w:rPr>
                <w:rFonts w:ascii="Times New Roman" w:hAnsi="Times New Roman" w:eastAsia="Malgun Gothic"/>
                <w:b w:val="0"/>
                <w:i w:val="0"/>
                <w:sz w:val="20"/>
              </w:rPr>
              <w:t xml:space="preserve"> früher jeder in diesem Land.» (1부 1화)</w:t>
            </w:r>
          </w:p>
        </w:tc>
      </w:tr>
      <w:tr>
        <w:tc>
          <w:tcPr>
            <w:tcW w:type="dxa" w:w="2160"/>
          </w:tcPr>
          <w:p>
            <w:r/>
            <w:r>
              <w:rPr>
                <w:rFonts w:ascii="Times New Roman" w:hAnsi="Times New Roman" w:eastAsia="Malgun Gothic"/>
                <w:b w:val="0"/>
                <w:i w:val="0"/>
                <w:sz w:val="20"/>
              </w:rPr>
              <w:t>denken</w:t>
            </w:r>
          </w:p>
        </w:tc>
        <w:tc>
          <w:tcPr>
            <w:tcW w:type="dxa" w:w="2160"/>
          </w:tcPr>
          <w:p>
            <w:r/>
            <w:r>
              <w:rPr>
                <w:rFonts w:ascii="Times New Roman" w:hAnsi="Times New Roman" w:eastAsia="Malgun Gothic"/>
                <w:b w:val="0"/>
                <w:i w:val="0"/>
                <w:sz w:val="20"/>
              </w:rPr>
              <w:t>dachte</w:t>
            </w:r>
          </w:p>
        </w:tc>
        <w:tc>
          <w:tcPr>
            <w:tcW w:type="dxa" w:w="2160"/>
          </w:tcPr>
          <w:p>
            <w:r/>
            <w:r>
              <w:rPr>
                <w:rFonts w:ascii="Times New Roman" w:hAnsi="Times New Roman" w:eastAsia="Malgun Gothic"/>
                <w:b w:val="0"/>
                <w:i w:val="0"/>
                <w:sz w:val="20"/>
              </w:rPr>
              <w:t>dachten</w:t>
            </w:r>
          </w:p>
        </w:tc>
        <w:tc>
          <w:tcPr>
            <w:tcW w:type="dxa" w:w="2160"/>
          </w:tcPr>
          <w:p>
            <w:r/>
            <w:r>
              <w:rPr>
                <w:rFonts w:ascii="Times New Roman" w:hAnsi="Times New Roman" w:eastAsia="Malgun Gothic"/>
                <w:b w:val="0"/>
                <w:i w:val="0"/>
                <w:sz w:val="20"/>
              </w:rPr>
              <w:t xml:space="preserve">«Er saß in Paris und konnte nicht schlafen, weil er an seine alte Mutter in Hamburg </w:t>
            </w:r>
            <w:r>
              <w:rPr>
                <w:rFonts w:ascii="Times New Roman" w:hAnsi="Times New Roman" w:eastAsia="Malgun Gothic"/>
                <w:b/>
                <w:i w:val="0"/>
                <w:sz w:val="20"/>
              </w:rPr>
              <w:t>dachte</w:t>
            </w:r>
            <w:r>
              <w:rPr>
                <w:rFonts w:ascii="Times New Roman" w:hAnsi="Times New Roman" w:eastAsia="Malgun Gothic"/>
                <w:b w:val="0"/>
                <w:i w:val="0"/>
                <w:sz w:val="20"/>
              </w:rPr>
              <w:t>.» (1부 11화)</w:t>
            </w:r>
          </w:p>
        </w:tc>
      </w:tr>
      <w:tr>
        <w:tc>
          <w:tcPr>
            <w:tcW w:type="dxa" w:w="2160"/>
          </w:tcPr>
          <w:p>
            <w:r/>
            <w:r>
              <w:rPr>
                <w:rFonts w:ascii="Times New Roman" w:hAnsi="Times New Roman" w:eastAsia="Malgun Gothic"/>
                <w:b w:val="0"/>
                <w:i w:val="0"/>
                <w:sz w:val="20"/>
              </w:rPr>
              <w:t>bringen</w:t>
            </w:r>
          </w:p>
        </w:tc>
        <w:tc>
          <w:tcPr>
            <w:tcW w:type="dxa" w:w="2160"/>
          </w:tcPr>
          <w:p>
            <w:r/>
            <w:r>
              <w:rPr>
                <w:rFonts w:ascii="Times New Roman" w:hAnsi="Times New Roman" w:eastAsia="Malgun Gothic"/>
                <w:b w:val="0"/>
                <w:i w:val="0"/>
                <w:sz w:val="20"/>
              </w:rPr>
              <w:t>brachte</w:t>
            </w:r>
          </w:p>
        </w:tc>
        <w:tc>
          <w:tcPr>
            <w:tcW w:type="dxa" w:w="2160"/>
          </w:tcPr>
          <w:p>
            <w:r/>
            <w:r>
              <w:rPr>
                <w:rFonts w:ascii="Times New Roman" w:hAnsi="Times New Roman" w:eastAsia="Malgun Gothic"/>
                <w:b w:val="0"/>
                <w:i w:val="0"/>
                <w:sz w:val="20"/>
              </w:rPr>
              <w:t>brachten</w:t>
            </w:r>
          </w:p>
        </w:tc>
        <w:tc>
          <w:tcPr>
            <w:tcW w:type="dxa" w:w="2160"/>
          </w:tcPr>
          <w:p>
            <w:r/>
          </w:p>
        </w:tc>
      </w:tr>
      <w:tr>
        <w:tc>
          <w:tcPr>
            <w:tcW w:type="dxa" w:w="2160"/>
          </w:tcPr>
          <w:p>
            <w:r/>
            <w:r>
              <w:rPr>
                <w:rFonts w:ascii="Times New Roman" w:hAnsi="Times New Roman" w:eastAsia="Malgun Gothic"/>
                <w:b w:val="0"/>
                <w:i w:val="0"/>
                <w:sz w:val="20"/>
              </w:rPr>
              <w:t>kennen</w:t>
            </w:r>
          </w:p>
        </w:tc>
        <w:tc>
          <w:tcPr>
            <w:tcW w:type="dxa" w:w="2160"/>
          </w:tcPr>
          <w:p>
            <w:r/>
            <w:r>
              <w:rPr>
                <w:rFonts w:ascii="Times New Roman" w:hAnsi="Times New Roman" w:eastAsia="Malgun Gothic"/>
                <w:b w:val="0"/>
                <w:i w:val="0"/>
                <w:sz w:val="20"/>
              </w:rPr>
              <w:t>kannte</w:t>
            </w:r>
          </w:p>
        </w:tc>
        <w:tc>
          <w:tcPr>
            <w:tcW w:type="dxa" w:w="2160"/>
          </w:tcPr>
          <w:p>
            <w:r/>
            <w:r>
              <w:rPr>
                <w:rFonts w:ascii="Times New Roman" w:hAnsi="Times New Roman" w:eastAsia="Malgun Gothic"/>
                <w:b w:val="0"/>
                <w:i w:val="0"/>
                <w:sz w:val="20"/>
              </w:rPr>
              <w:t>kannten</w:t>
            </w:r>
          </w:p>
        </w:tc>
        <w:tc>
          <w:tcPr>
            <w:tcW w:type="dxa" w:w="2160"/>
          </w:tcPr>
          <w:p>
            <w:r/>
            <w:r>
              <w:rPr>
                <w:rFonts w:ascii="Times New Roman" w:hAnsi="Times New Roman" w:eastAsia="Malgun Gothic"/>
                <w:b w:val="0"/>
                <w:i w:val="0"/>
                <w:sz w:val="20"/>
              </w:rPr>
              <w:t xml:space="preserve">«Sie handelten … aus Hass auf Menschen, die sie nicht </w:t>
            </w:r>
            <w:r>
              <w:rPr>
                <w:rFonts w:ascii="Times New Roman" w:hAnsi="Times New Roman" w:eastAsia="Malgun Gothic"/>
                <w:b/>
                <w:i w:val="0"/>
                <w:sz w:val="20"/>
              </w:rPr>
              <w:t>kannten</w:t>
            </w:r>
            <w:r>
              <w:rPr>
                <w:rFonts w:ascii="Times New Roman" w:hAnsi="Times New Roman" w:eastAsia="Malgun Gothic"/>
                <w:b w:val="0"/>
                <w:i w:val="0"/>
                <w:sz w:val="20"/>
              </w:rPr>
              <w:t>.» (1부 12화)</w:t>
            </w:r>
          </w:p>
        </w:tc>
      </w:tr>
      <w:tr>
        <w:tc>
          <w:tcPr>
            <w:tcW w:type="dxa" w:w="2160"/>
          </w:tcPr>
          <w:p>
            <w:r/>
            <w:r>
              <w:rPr>
                <w:rFonts w:ascii="Times New Roman" w:hAnsi="Times New Roman" w:eastAsia="Malgun Gothic"/>
                <w:b w:val="0"/>
                <w:i w:val="0"/>
                <w:sz w:val="20"/>
              </w:rPr>
              <w:t>rennen, nennen, brennen</w:t>
            </w:r>
          </w:p>
        </w:tc>
        <w:tc>
          <w:tcPr>
            <w:tcW w:type="dxa" w:w="2160"/>
          </w:tcPr>
          <w:p>
            <w:r/>
            <w:r>
              <w:rPr>
                <w:rFonts w:ascii="Times New Roman" w:hAnsi="Times New Roman" w:eastAsia="Malgun Gothic"/>
                <w:b w:val="0"/>
                <w:i w:val="0"/>
                <w:sz w:val="20"/>
              </w:rPr>
              <w:t>rannte, nannte, brannte</w:t>
            </w:r>
          </w:p>
        </w:tc>
        <w:tc>
          <w:tcPr>
            <w:tcW w:type="dxa" w:w="2160"/>
          </w:tcPr>
          <w:p>
            <w:r/>
          </w:p>
        </w:tc>
        <w:tc>
          <w:tcPr>
            <w:tcW w:type="dxa" w:w="2160"/>
          </w:tcPr>
          <w:p>
            <w:r/>
          </w:p>
        </w:tc>
      </w:tr>
      <w:tr>
        <w:tc>
          <w:tcPr>
            <w:tcW w:type="dxa" w:w="2160"/>
          </w:tcPr>
          <w:p>
            <w:r/>
            <w:r>
              <w:rPr>
                <w:rFonts w:ascii="Times New Roman" w:hAnsi="Times New Roman" w:eastAsia="Malgun Gothic"/>
                <w:b w:val="0"/>
                <w:i w:val="0"/>
                <w:sz w:val="20"/>
              </w:rPr>
              <w:t>können, müssen, dürfen</w:t>
            </w:r>
          </w:p>
        </w:tc>
        <w:tc>
          <w:tcPr>
            <w:tcW w:type="dxa" w:w="2160"/>
          </w:tcPr>
          <w:p>
            <w:r/>
            <w:r>
              <w:rPr>
                <w:rFonts w:ascii="Times New Roman" w:hAnsi="Times New Roman" w:eastAsia="Malgun Gothic"/>
                <w:b w:val="0"/>
                <w:i w:val="0"/>
                <w:sz w:val="20"/>
              </w:rPr>
              <w:t>konnte, musste, durfte</w:t>
            </w:r>
          </w:p>
        </w:tc>
        <w:tc>
          <w:tcPr>
            <w:tcW w:type="dxa" w:w="2160"/>
          </w:tcPr>
          <w:p>
            <w:r/>
            <w:r>
              <w:rPr>
                <w:rFonts w:ascii="Times New Roman" w:hAnsi="Times New Roman" w:eastAsia="Malgun Gothic"/>
                <w:b w:val="0"/>
                <w:i w:val="0"/>
                <w:sz w:val="20"/>
              </w:rPr>
              <w:t>konnten…</w:t>
            </w:r>
          </w:p>
        </w:tc>
        <w:tc>
          <w:tcPr>
            <w:tcW w:type="dxa" w:w="2160"/>
          </w:tcPr>
          <w:p>
            <w:r/>
            <w:r>
              <w:rPr>
                <w:rFonts w:ascii="Times New Roman" w:hAnsi="Times New Roman" w:eastAsia="Malgun Gothic"/>
                <w:b w:val="0"/>
                <w:i w:val="0"/>
                <w:sz w:val="20"/>
              </w:rPr>
              <w:t xml:space="preserve">«Sie </w:t>
            </w:r>
            <w:r>
              <w:rPr>
                <w:rFonts w:ascii="Times New Roman" w:hAnsi="Times New Roman" w:eastAsia="Malgun Gothic"/>
                <w:b/>
                <w:i w:val="0"/>
                <w:sz w:val="20"/>
              </w:rPr>
              <w:t>konnte</w:t>
            </w:r>
            <w:r>
              <w:rPr>
                <w:rFonts w:ascii="Times New Roman" w:hAnsi="Times New Roman" w:eastAsia="Malgun Gothic"/>
                <w:b w:val="0"/>
                <w:i w:val="0"/>
                <w:sz w:val="20"/>
              </w:rPr>
              <w:t xml:space="preserve"> nicht schlafen.» (1부 1화)</w:t>
            </w:r>
          </w:p>
        </w:tc>
      </w:tr>
      <w:tr>
        <w:tc>
          <w:tcPr>
            <w:tcW w:type="dxa" w:w="2160"/>
          </w:tcPr>
          <w:p>
            <w:r/>
            <w:r>
              <w:rPr>
                <w:rFonts w:ascii="Times New Roman" w:hAnsi="Times New Roman" w:eastAsia="Malgun Gothic"/>
                <w:b w:val="0"/>
                <w:i w:val="0"/>
                <w:sz w:val="20"/>
              </w:rPr>
              <w:t>wollen, sollen, mögen</w:t>
            </w:r>
          </w:p>
        </w:tc>
        <w:tc>
          <w:tcPr>
            <w:tcW w:type="dxa" w:w="2160"/>
          </w:tcPr>
          <w:p>
            <w:r/>
            <w:r>
              <w:rPr>
                <w:rFonts w:ascii="Times New Roman" w:hAnsi="Times New Roman" w:eastAsia="Malgun Gothic"/>
                <w:b w:val="0"/>
                <w:i w:val="0"/>
                <w:sz w:val="20"/>
              </w:rPr>
              <w:t>wollte, sollte, mochte</w:t>
            </w:r>
          </w:p>
        </w:tc>
        <w:tc>
          <w:tcPr>
            <w:tcW w:type="dxa" w:w="2160"/>
          </w:tcPr>
          <w:p>
            <w:r/>
            <w:r>
              <w:rPr>
                <w:rFonts w:ascii="Times New Roman" w:hAnsi="Times New Roman" w:eastAsia="Malgun Gothic"/>
                <w:b w:val="0"/>
                <w:i w:val="0"/>
                <w:sz w:val="20"/>
              </w:rPr>
              <w:t>wollten…</w:t>
            </w:r>
          </w:p>
        </w:tc>
        <w:tc>
          <w:tcPr>
            <w:tcW w:type="dxa" w:w="2160"/>
          </w:tcPr>
          <w:p>
            <w:r/>
            <w:r>
              <w:rPr>
                <w:rFonts w:ascii="Times New Roman" w:hAnsi="Times New Roman" w:eastAsia="Malgun Gothic"/>
                <w:b w:val="0"/>
                <w:i w:val="0"/>
                <w:sz w:val="20"/>
              </w:rPr>
              <w:t xml:space="preserve">«Sie </w:t>
            </w:r>
            <w:r>
              <w:rPr>
                <w:rFonts w:ascii="Times New Roman" w:hAnsi="Times New Roman" w:eastAsia="Malgun Gothic"/>
                <w:b/>
                <w:i w:val="0"/>
                <w:sz w:val="20"/>
              </w:rPr>
              <w:t>wollten</w:t>
            </w:r>
            <w:r>
              <w:rPr>
                <w:rFonts w:ascii="Times New Roman" w:hAnsi="Times New Roman" w:eastAsia="Malgun Gothic"/>
                <w:b w:val="0"/>
                <w:i w:val="0"/>
                <w:sz w:val="20"/>
              </w:rPr>
              <w:t xml:space="preserve"> Angst machen. Sie </w:t>
            </w:r>
            <w:r>
              <w:rPr>
                <w:rFonts w:ascii="Times New Roman" w:hAnsi="Times New Roman" w:eastAsia="Malgun Gothic"/>
                <w:b/>
                <w:i w:val="0"/>
                <w:sz w:val="20"/>
              </w:rPr>
              <w:t>wollten</w:t>
            </w:r>
            <w:r>
              <w:rPr>
                <w:rFonts w:ascii="Times New Roman" w:hAnsi="Times New Roman" w:eastAsia="Malgun Gothic"/>
                <w:b w:val="0"/>
                <w:i w:val="0"/>
                <w:sz w:val="20"/>
              </w:rPr>
              <w:t xml:space="preserve"> niemanden töten.» (1부 3화)</w:t>
            </w:r>
          </w:p>
        </w:tc>
      </w:tr>
    </w:tbl>
    <w:p/>
    <w:p>
      <w:pPr>
        <w:keepNext/>
        <w:spacing w:before="280"/>
      </w:pPr>
      <w:r>
        <w:rPr>
          <w:rFonts w:ascii="Times New Roman" w:hAnsi="Times New Roman" w:eastAsia="Malgun Gothic"/>
          <w:b/>
          <w:i w:val="0"/>
          <w:color w:val="1F3864"/>
          <w:sz w:val="30"/>
        </w:rPr>
        <w:t>14.4 과거형으로 이야기하기 — 대본의 증언</w:t>
      </w:r>
    </w:p>
    <w:p>
      <w:r>
        <w:rPr>
          <w:rFonts w:ascii="Times New Roman" w:hAnsi="Times New Roman" w:eastAsia="Malgun Gothic"/>
          <w:b w:val="0"/>
          <w:i w:val="0"/>
          <w:sz w:val="22"/>
        </w:rPr>
        <w:t>증언·회상·공소 사실은 과거형의 무대입니다.</w:t>
      </w:r>
    </w:p>
    <w:p>
      <w:pPr>
        <w:pStyle w:val="ListBullet"/>
      </w:pPr>
      <w:r>
        <w:rPr>
          <w:rFonts w:ascii="Times New Roman" w:hAnsi="Times New Roman" w:eastAsia="Malgun Gothic"/>
          <w:b w:val="0"/>
          <w:i w:val="0"/>
          <w:sz w:val="22"/>
        </w:rPr>
        <w:t xml:space="preserve">«Aber Lina </w:t>
      </w:r>
      <w:r>
        <w:rPr>
          <w:rFonts w:ascii="Times New Roman" w:hAnsi="Times New Roman" w:eastAsia="Malgun Gothic"/>
          <w:b/>
          <w:i w:val="0"/>
          <w:sz w:val="22"/>
        </w:rPr>
        <w:t>stand</w:t>
      </w:r>
      <w:r>
        <w:rPr>
          <w:rFonts w:ascii="Times New Roman" w:hAnsi="Times New Roman" w:eastAsia="Malgun Gothic"/>
          <w:b w:val="0"/>
          <w:i w:val="0"/>
          <w:sz w:val="22"/>
        </w:rPr>
        <w:t xml:space="preserve"> am Fenster vom Kinderzimmer, bevor es </w:t>
      </w:r>
      <w:r>
        <w:rPr>
          <w:rFonts w:ascii="Times New Roman" w:hAnsi="Times New Roman" w:eastAsia="Malgun Gothic"/>
          <w:b/>
          <w:i w:val="0"/>
          <w:sz w:val="22"/>
        </w:rPr>
        <w:t>anfing</w:t>
      </w:r>
      <w:r>
        <w:rPr>
          <w:rFonts w:ascii="Times New Roman" w:hAnsi="Times New Roman" w:eastAsia="Malgun Gothic"/>
          <w:b w:val="0"/>
          <w:i w:val="0"/>
          <w:sz w:val="22"/>
        </w:rPr>
        <w:t xml:space="preserve">. Sie </w:t>
      </w:r>
      <w:r>
        <w:rPr>
          <w:rFonts w:ascii="Times New Roman" w:hAnsi="Times New Roman" w:eastAsia="Malgun Gothic"/>
          <w:b/>
          <w:i w:val="0"/>
          <w:sz w:val="22"/>
        </w:rPr>
        <w:t>konnte</w:t>
      </w:r>
      <w:r>
        <w:rPr>
          <w:rFonts w:ascii="Times New Roman" w:hAnsi="Times New Roman" w:eastAsia="Malgun Gothic"/>
          <w:b w:val="0"/>
          <w:i w:val="0"/>
          <w:sz w:val="22"/>
        </w:rPr>
        <w:t xml:space="preserve"> nicht schlafen.» — 그런데 리나가 일이 시작되기 전에 아이 방 창가에 서 있었대요. 잠을 못 잤대요. (1부 1화) stehen → stand, an·fangen → fing an(부문장이라 붙어서 anfing), können → konnte.</w:t>
      </w:r>
    </w:p>
    <w:p>
      <w:pPr>
        <w:pStyle w:val="ListBullet"/>
      </w:pPr>
      <w:r>
        <w:rPr>
          <w:rFonts w:ascii="Times New Roman" w:hAnsi="Times New Roman" w:eastAsia="Malgun Gothic"/>
          <w:b w:val="0"/>
          <w:i w:val="0"/>
          <w:sz w:val="22"/>
        </w:rPr>
        <w:t xml:space="preserve">«Es </w:t>
      </w:r>
      <w:r>
        <w:rPr>
          <w:rFonts w:ascii="Times New Roman" w:hAnsi="Times New Roman" w:eastAsia="Malgun Gothic"/>
          <w:b/>
          <w:i w:val="0"/>
          <w:sz w:val="22"/>
        </w:rPr>
        <w:t>gab</w:t>
      </w:r>
      <w:r>
        <w:rPr>
          <w:rFonts w:ascii="Times New Roman" w:hAnsi="Times New Roman" w:eastAsia="Malgun Gothic"/>
          <w:b w:val="0"/>
          <w:i w:val="0"/>
          <w:sz w:val="22"/>
        </w:rPr>
        <w:t xml:space="preserve"> keine Vorbereitung, keine Absprache, kein Fahrzeug und keinen vierten Mann. Es </w:t>
      </w:r>
      <w:r>
        <w:rPr>
          <w:rFonts w:ascii="Times New Roman" w:hAnsi="Times New Roman" w:eastAsia="Malgun Gothic"/>
          <w:b/>
          <w:i w:val="0"/>
          <w:sz w:val="22"/>
        </w:rPr>
        <w:t>war</w:t>
      </w:r>
      <w:r>
        <w:rPr>
          <w:rFonts w:ascii="Times New Roman" w:hAnsi="Times New Roman" w:eastAsia="Malgun Gothic"/>
          <w:b w:val="0"/>
          <w:i w:val="0"/>
          <w:sz w:val="22"/>
        </w:rPr>
        <w:t xml:space="preserve"> eine spontane, dumme, betrunkene Tat.» (1부 3화) 변호인의 진술. es gibt → es gab.</w:t>
      </w:r>
    </w:p>
    <w:p>
      <w:pPr>
        <w:pStyle w:val="ListBullet"/>
      </w:pPr>
      <w:r>
        <w:rPr>
          <w:rFonts w:ascii="Times New Roman" w:hAnsi="Times New Roman" w:eastAsia="Malgun Gothic"/>
          <w:b w:val="0"/>
          <w:i w:val="0"/>
          <w:sz w:val="22"/>
        </w:rPr>
        <w:t xml:space="preserve">«Er </w:t>
      </w:r>
      <w:r>
        <w:rPr>
          <w:rFonts w:ascii="Times New Roman" w:hAnsi="Times New Roman" w:eastAsia="Malgun Gothic"/>
          <w:b/>
          <w:i w:val="0"/>
          <w:sz w:val="22"/>
        </w:rPr>
        <w:t>saß</w:t>
      </w:r>
      <w:r>
        <w:rPr>
          <w:rFonts w:ascii="Times New Roman" w:hAnsi="Times New Roman" w:eastAsia="Malgun Gothic"/>
          <w:b w:val="0"/>
          <w:i w:val="0"/>
          <w:sz w:val="22"/>
        </w:rPr>
        <w:t xml:space="preserve"> in Paris und </w:t>
      </w:r>
      <w:r>
        <w:rPr>
          <w:rFonts w:ascii="Times New Roman" w:hAnsi="Times New Roman" w:eastAsia="Malgun Gothic"/>
          <w:b/>
          <w:i w:val="0"/>
          <w:sz w:val="22"/>
        </w:rPr>
        <w:t>konnte</w:t>
      </w:r>
      <w:r>
        <w:rPr>
          <w:rFonts w:ascii="Times New Roman" w:hAnsi="Times New Roman" w:eastAsia="Malgun Gothic"/>
          <w:b w:val="0"/>
          <w:i w:val="0"/>
          <w:sz w:val="22"/>
        </w:rPr>
        <w:t xml:space="preserve"> nicht schlafen» (1부 11화) 하이네 이야기.</w:t>
      </w:r>
    </w:p>
    <w:p>
      <w:pPr>
        <w:pStyle w:val="ListBullet"/>
      </w:pPr>
      <w:r>
        <w:rPr>
          <w:rFonts w:ascii="Times New Roman" w:hAnsi="Times New Roman" w:eastAsia="Malgun Gothic"/>
          <w:b w:val="0"/>
          <w:i w:val="0"/>
          <w:sz w:val="22"/>
        </w:rPr>
        <w:t xml:space="preserve">«Darin </w:t>
      </w:r>
      <w:r>
        <w:rPr>
          <w:rFonts w:ascii="Times New Roman" w:hAnsi="Times New Roman" w:eastAsia="Malgun Gothic"/>
          <w:b/>
          <w:i w:val="0"/>
          <w:sz w:val="22"/>
        </w:rPr>
        <w:t>schlief</w:t>
      </w:r>
      <w:r>
        <w:rPr>
          <w:rFonts w:ascii="Times New Roman" w:hAnsi="Times New Roman" w:eastAsia="Malgun Gothic"/>
          <w:b w:val="0"/>
          <w:i w:val="0"/>
          <w:sz w:val="22"/>
        </w:rPr>
        <w:t xml:space="preserve"> eine Familie» … «Die Flaschen </w:t>
      </w:r>
      <w:r>
        <w:rPr>
          <w:rFonts w:ascii="Times New Roman" w:hAnsi="Times New Roman" w:eastAsia="Malgun Gothic"/>
          <w:b/>
          <w:i w:val="0"/>
          <w:sz w:val="22"/>
        </w:rPr>
        <w:t>trafen</w:t>
      </w:r>
      <w:r>
        <w:rPr>
          <w:rFonts w:ascii="Times New Roman" w:hAnsi="Times New Roman" w:eastAsia="Malgun Gothic"/>
          <w:b w:val="0"/>
          <w:i w:val="0"/>
          <w:sz w:val="22"/>
        </w:rPr>
        <w:t xml:space="preserve"> ein Wohnzimmer.» (1부 12화) 린드너의 변론 원고. treffen → traf.</w:t>
      </w:r>
    </w:p>
    <w:p>
      <w:pPr>
        <w:pStyle w:val="ListBullet"/>
      </w:pPr>
      <w:r>
        <w:rPr>
          <w:rFonts w:ascii="Times New Roman" w:hAnsi="Times New Roman" w:eastAsia="Malgun Gothic"/>
          <w:b w:val="0"/>
          <w:i w:val="0"/>
          <w:sz w:val="22"/>
        </w:rPr>
        <w:t xml:space="preserve">«Das Werkstor drei </w:t>
      </w:r>
      <w:r>
        <w:rPr>
          <w:rFonts w:ascii="Times New Roman" w:hAnsi="Times New Roman" w:eastAsia="Malgun Gothic"/>
          <w:b/>
          <w:i w:val="0"/>
          <w:sz w:val="22"/>
        </w:rPr>
        <w:t>wurde</w:t>
      </w:r>
      <w:r>
        <w:rPr>
          <w:rFonts w:ascii="Times New Roman" w:hAnsi="Times New Roman" w:eastAsia="Malgun Gothic"/>
          <w:b w:val="0"/>
          <w:i w:val="0"/>
          <w:sz w:val="22"/>
        </w:rPr>
        <w:t xml:space="preserve"> zum ersten Januar zweitausendfünfzehn </w:t>
      </w:r>
      <w:r>
        <w:rPr>
          <w:rFonts w:ascii="Times New Roman" w:hAnsi="Times New Roman" w:eastAsia="Malgun Gothic"/>
          <w:b/>
          <w:i w:val="0"/>
          <w:sz w:val="22"/>
        </w:rPr>
        <w:t>stillgelegt</w:t>
      </w:r>
      <w:r>
        <w:rPr>
          <w:rFonts w:ascii="Times New Roman" w:hAnsi="Times New Roman" w:eastAsia="Malgun Gothic"/>
          <w:b w:val="0"/>
          <w:i w:val="0"/>
          <w:sz w:val="22"/>
        </w:rPr>
        <w:t>.» — 3번 공장 문은 2015년 1월 1일 자로 폐쇄되었다. (1부 5화) 공문서의 과거 수동.</w:t>
      </w:r>
    </w:p>
    <w:p>
      <w:pPr>
        <w:keepNext/>
        <w:spacing w:before="280"/>
      </w:pPr>
      <w:r>
        <w:rPr>
          <w:rFonts w:ascii="Times New Roman" w:hAnsi="Times New Roman" w:eastAsia="Malgun Gothic"/>
          <w:b/>
          <w:i w:val="0"/>
          <w:color w:val="1F3864"/>
          <w:sz w:val="30"/>
        </w:rPr>
        <w:t>14.5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er kamte / er kommte</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kam</w:t>
            </w:r>
          </w:p>
        </w:tc>
        <w:tc>
          <w:tcPr>
            <w:tcW w:type="dxa" w:w="2880"/>
          </w:tcPr>
          <w:p>
            <w:r/>
            <w:r>
              <w:rPr>
                <w:rFonts w:ascii="Times New Roman" w:hAnsi="Times New Roman" w:eastAsia="Malgun Gothic"/>
                <w:b w:val="0"/>
                <w:i w:val="0"/>
                <w:sz w:val="20"/>
              </w:rPr>
              <w:t>강변화는 -te 없음</w:t>
            </w:r>
          </w:p>
        </w:tc>
      </w:tr>
      <w:tr>
        <w:tc>
          <w:tcPr>
            <w:tcW w:type="dxa" w:w="2880"/>
          </w:tcPr>
          <w:p>
            <w:r/>
            <w:r>
              <w:rPr>
                <w:rFonts w:ascii="Times New Roman" w:hAnsi="Times New Roman" w:eastAsia="Malgun Gothic"/>
                <w:b w:val="0"/>
                <w:i w:val="0"/>
                <w:sz w:val="20"/>
              </w:rPr>
              <w:t>ich kamt / er sahte</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kam</w:t>
            </w:r>
            <w:r>
              <w:rPr>
                <w:rFonts w:ascii="Times New Roman" w:hAnsi="Times New Roman" w:eastAsia="Malgun Gothic"/>
                <w:b w:val="0"/>
                <w:i w:val="0"/>
                <w:sz w:val="20"/>
              </w:rPr>
              <w:t xml:space="preserve"> / er </w:t>
            </w:r>
            <w:r>
              <w:rPr>
                <w:rFonts w:ascii="Times New Roman" w:hAnsi="Times New Roman" w:eastAsia="Malgun Gothic"/>
                <w:b/>
                <w:i w:val="0"/>
                <w:sz w:val="20"/>
              </w:rPr>
              <w:t>sah</w:t>
            </w:r>
          </w:p>
        </w:tc>
        <w:tc>
          <w:tcPr>
            <w:tcW w:type="dxa" w:w="2880"/>
          </w:tcPr>
          <w:p>
            <w:r/>
            <w:r>
              <w:rPr>
                <w:rFonts w:ascii="Times New Roman" w:hAnsi="Times New Roman" w:eastAsia="Malgun Gothic"/>
                <w:b w:val="0"/>
                <w:i w:val="0"/>
                <w:sz w:val="20"/>
              </w:rPr>
              <w:t>ich·er는 어미 없음</w:t>
            </w:r>
          </w:p>
        </w:tc>
      </w:tr>
      <w:tr>
        <w:tc>
          <w:tcPr>
            <w:tcW w:type="dxa" w:w="2880"/>
          </w:tcPr>
          <w:p>
            <w:r/>
            <w:r>
              <w:rPr>
                <w:rFonts w:ascii="Times New Roman" w:hAnsi="Times New Roman" w:eastAsia="Malgun Gothic"/>
                <w:b w:val="0"/>
                <w:i w:val="0"/>
                <w:sz w:val="20"/>
              </w:rPr>
              <w:t>er denkte</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dachte</w:t>
            </w:r>
          </w:p>
        </w:tc>
        <w:tc>
          <w:tcPr>
            <w:tcW w:type="dxa" w:w="2880"/>
          </w:tcPr>
          <w:p>
            <w:r/>
            <w:r>
              <w:rPr>
                <w:rFonts w:ascii="Times New Roman" w:hAnsi="Times New Roman" w:eastAsia="Malgun Gothic"/>
                <w:b w:val="0"/>
                <w:i w:val="0"/>
                <w:sz w:val="20"/>
              </w:rPr>
              <w:t>혼합변화</w:t>
            </w:r>
          </w:p>
        </w:tc>
      </w:tr>
      <w:tr>
        <w:tc>
          <w:tcPr>
            <w:tcW w:type="dxa" w:w="2880"/>
          </w:tcPr>
          <w:p>
            <w:r/>
            <w:r>
              <w:rPr>
                <w:rFonts w:ascii="Times New Roman" w:hAnsi="Times New Roman" w:eastAsia="Malgun Gothic"/>
                <w:b w:val="0"/>
                <w:i w:val="0"/>
                <w:sz w:val="20"/>
              </w:rPr>
              <w:t>er wisste</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wusste</w:t>
            </w:r>
          </w:p>
        </w:tc>
        <w:tc>
          <w:tcPr>
            <w:tcW w:type="dxa" w:w="2880"/>
          </w:tcPr>
          <w:p>
            <w:r/>
            <w:r>
              <w:rPr>
                <w:rFonts w:ascii="Times New Roman" w:hAnsi="Times New Roman" w:eastAsia="Malgun Gothic"/>
                <w:b w:val="0"/>
                <w:i w:val="0"/>
                <w:sz w:val="20"/>
              </w:rPr>
              <w:t>wissen → wusste</w:t>
            </w:r>
          </w:p>
        </w:tc>
      </w:tr>
      <w:tr>
        <w:tc>
          <w:tcPr>
            <w:tcW w:type="dxa" w:w="2880"/>
          </w:tcPr>
          <w:p>
            <w:r/>
            <w:r>
              <w:rPr>
                <w:rFonts w:ascii="Times New Roman" w:hAnsi="Times New Roman" w:eastAsia="Malgun Gothic"/>
                <w:b w:val="0"/>
                <w:i w:val="0"/>
                <w:sz w:val="20"/>
              </w:rPr>
              <w:t>sie konnten (~할 수 있을 텐데)</w:t>
            </w:r>
          </w:p>
        </w:tc>
        <w:tc>
          <w:tcPr>
            <w:tcW w:type="dxa" w:w="2880"/>
          </w:tcPr>
          <w:p>
            <w:r/>
            <w:r>
              <w:rPr>
                <w:rFonts w:ascii="Times New Roman" w:hAnsi="Times New Roman" w:eastAsia="Malgun Gothic"/>
                <w:b w:val="0"/>
                <w:i w:val="0"/>
                <w:sz w:val="20"/>
              </w:rPr>
              <w:t xml:space="preserve">sie </w:t>
            </w:r>
            <w:r>
              <w:rPr>
                <w:rFonts w:ascii="Times New Roman" w:hAnsi="Times New Roman" w:eastAsia="Malgun Gothic"/>
                <w:b/>
                <w:i w:val="0"/>
                <w:sz w:val="20"/>
              </w:rPr>
              <w:t>könnten</w:t>
            </w:r>
          </w:p>
        </w:tc>
        <w:tc>
          <w:tcPr>
            <w:tcW w:type="dxa" w:w="2880"/>
          </w:tcPr>
          <w:p>
            <w:r/>
            <w:r>
              <w:rPr>
                <w:rFonts w:ascii="Times New Roman" w:hAnsi="Times New Roman" w:eastAsia="Malgun Gothic"/>
                <w:b w:val="0"/>
                <w:i w:val="0"/>
                <w:sz w:val="20"/>
              </w:rPr>
              <w:t>움라우트는 접속법 II</w:t>
            </w:r>
          </w:p>
        </w:tc>
      </w:tr>
      <w:tr>
        <w:tc>
          <w:tcPr>
            <w:tcW w:type="dxa" w:w="2880"/>
          </w:tcPr>
          <w:p>
            <w:r/>
            <w:r>
              <w:rPr>
                <w:rFonts w:ascii="Times New Roman" w:hAnsi="Times New Roman" w:eastAsia="Malgun Gothic"/>
                <w:b w:val="0"/>
                <w:i w:val="0"/>
                <w:sz w:val="20"/>
              </w:rPr>
              <w:t>er wurde (~할 텐데)</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würde</w:t>
            </w:r>
          </w:p>
        </w:tc>
        <w:tc>
          <w:tcPr>
            <w:tcW w:type="dxa" w:w="2880"/>
          </w:tcPr>
          <w:p>
            <w:r/>
            <w:r>
              <w:rPr>
                <w:rFonts w:ascii="Times New Roman" w:hAnsi="Times New Roman" w:eastAsia="Malgun Gothic"/>
                <w:b w:val="0"/>
                <w:i w:val="0"/>
                <w:sz w:val="20"/>
              </w:rPr>
              <w:t>würde는 접속법 II</w:t>
            </w:r>
          </w:p>
        </w:tc>
      </w:tr>
      <w:tr>
        <w:tc>
          <w:tcPr>
            <w:tcW w:type="dxa" w:w="2880"/>
          </w:tcPr>
          <w:p>
            <w:r/>
            <w:r>
              <w:rPr>
                <w:rFonts w:ascii="Times New Roman" w:hAnsi="Times New Roman" w:eastAsia="Malgun Gothic"/>
                <w:b w:val="0"/>
                <w:i w:val="0"/>
                <w:sz w:val="20"/>
              </w:rPr>
              <w:t>er schlaf</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schlief</w:t>
            </w:r>
          </w:p>
        </w:tc>
        <w:tc>
          <w:tcPr>
            <w:tcW w:type="dxa" w:w="2880"/>
          </w:tcPr>
          <w:p>
            <w:r/>
            <w:r>
              <w:rPr>
                <w:rFonts w:ascii="Times New Roman" w:hAnsi="Times New Roman" w:eastAsia="Malgun Gothic"/>
                <w:b w:val="0"/>
                <w:i w:val="0"/>
                <w:sz w:val="20"/>
              </w:rPr>
              <w:t>schlafen → schlief</w:t>
            </w:r>
          </w:p>
        </w:tc>
      </w:tr>
      <w:tr>
        <w:tc>
          <w:tcPr>
            <w:tcW w:type="dxa" w:w="2880"/>
          </w:tcPr>
          <w:p>
            <w:r/>
            <w:r>
              <w:rPr>
                <w:rFonts w:ascii="Times New Roman" w:hAnsi="Times New Roman" w:eastAsia="Malgun Gothic"/>
                <w:b w:val="0"/>
                <w:i w:val="0"/>
                <w:sz w:val="20"/>
              </w:rPr>
              <w:t>es gebte</w:t>
            </w:r>
          </w:p>
        </w:tc>
        <w:tc>
          <w:tcPr>
            <w:tcW w:type="dxa" w:w="2880"/>
          </w:tcPr>
          <w:p>
            <w:r/>
            <w:r>
              <w:rPr>
                <w:rFonts w:ascii="Times New Roman" w:hAnsi="Times New Roman" w:eastAsia="Malgun Gothic"/>
                <w:b w:val="0"/>
                <w:i w:val="0"/>
                <w:sz w:val="20"/>
              </w:rPr>
              <w:t xml:space="preserve">es </w:t>
            </w:r>
            <w:r>
              <w:rPr>
                <w:rFonts w:ascii="Times New Roman" w:hAnsi="Times New Roman" w:eastAsia="Malgun Gothic"/>
                <w:b/>
                <w:i w:val="0"/>
                <w:sz w:val="20"/>
              </w:rPr>
              <w:t>gab</w:t>
            </w:r>
          </w:p>
        </w:tc>
        <w:tc>
          <w:tcPr>
            <w:tcW w:type="dxa" w:w="2880"/>
          </w:tcPr>
          <w:p>
            <w:r/>
            <w:r>
              <w:rPr>
                <w:rFonts w:ascii="Times New Roman" w:hAnsi="Times New Roman" w:eastAsia="Malgun Gothic"/>
                <w:b w:val="0"/>
                <w:i w:val="0"/>
                <w:sz w:val="20"/>
              </w:rPr>
              <w:t>geben → gab</w:t>
            </w:r>
          </w:p>
        </w:tc>
      </w:tr>
    </w:tbl>
    <w:p/>
    <w:p>
      <w:pPr>
        <w:keepNext/>
        <w:spacing w:before="280"/>
      </w:pPr>
      <w:r>
        <w:rPr>
          <w:rFonts w:ascii="Times New Roman" w:hAnsi="Times New Roman" w:eastAsia="Malgun Gothic"/>
          <w:b/>
          <w:i w:val="0"/>
          <w:color w:val="1F3864"/>
          <w:sz w:val="36"/>
        </w:rPr>
        <w:t>15. 미래</w:t>
      </w:r>
    </w:p>
    <w:p>
      <w:r>
        <w:rPr>
          <w:rFonts w:ascii="Times New Roman" w:hAnsi="Times New Roman" w:eastAsia="Malgun Gothic"/>
          <w:b w:val="0"/>
          <w:i w:val="0"/>
          <w:sz w:val="22"/>
        </w:rPr>
        <w:t xml:space="preserve">독일어는 미래를 꼭 미래 시제로 말하지 않습니다. 시간 부사가 있으면 </w:t>
      </w:r>
      <w:r>
        <w:rPr>
          <w:rFonts w:ascii="Times New Roman" w:hAnsi="Times New Roman" w:eastAsia="Malgun Gothic"/>
          <w:b/>
          <w:i w:val="0"/>
          <w:sz w:val="22"/>
        </w:rPr>
        <w:t>현재형</w:t>
      </w:r>
      <w:r>
        <w:rPr>
          <w:rFonts w:ascii="Times New Roman" w:hAnsi="Times New Roman" w:eastAsia="Malgun Gothic"/>
          <w:b w:val="0"/>
          <w:i w:val="0"/>
          <w:sz w:val="22"/>
        </w:rPr>
        <w:t xml:space="preserve">으로 충분하고, </w:t>
      </w:r>
      <w:r>
        <w:rPr>
          <w:rFonts w:ascii="Times New Roman" w:hAnsi="Times New Roman" w:eastAsia="Malgun Gothic"/>
          <w:b/>
          <w:i w:val="0"/>
          <w:sz w:val="22"/>
        </w:rPr>
        <w:t>werden + 원형</w:t>
      </w:r>
      <w:r>
        <w:rPr>
          <w:rFonts w:ascii="Times New Roman" w:hAnsi="Times New Roman" w:eastAsia="Malgun Gothic"/>
          <w:b w:val="0"/>
          <w:i w:val="0"/>
          <w:sz w:val="22"/>
        </w:rPr>
        <w:t>(미래 I)은 '결심·약속·예정·추측'의 색을 더할 때 씁니다. 10화 학습 노트.</w:t>
      </w:r>
    </w:p>
    <w:p>
      <w:pPr>
        <w:keepNext/>
        <w:spacing w:before="280"/>
      </w:pPr>
      <w:r>
        <w:rPr>
          <w:rFonts w:ascii="Times New Roman" w:hAnsi="Times New Roman" w:eastAsia="Malgun Gothic"/>
          <w:b/>
          <w:i w:val="0"/>
          <w:color w:val="1F3864"/>
          <w:sz w:val="30"/>
        </w:rPr>
        <w:t>15.1 미래 I — werden + 원형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werden</w:t>
            </w:r>
          </w:p>
        </w:tc>
        <w:tc>
          <w:tcPr>
            <w:tcW w:type="dxa" w:w="2880"/>
          </w:tcPr>
          <w:p>
            <w:r/>
            <w:r>
              <w:rPr>
                <w:rFonts w:ascii="Times New Roman" w:hAnsi="Times New Roman" w:eastAsia="Malgun Gothic"/>
                <w:b/>
                <w:i w:val="0"/>
                <w:sz w:val="20"/>
              </w:rPr>
              <w:t>+ 원형 (문장 끝)</w:t>
            </w:r>
          </w:p>
        </w:tc>
      </w:tr>
      <w:tr>
        <w:tc>
          <w:tcPr>
            <w:tcW w:type="dxa" w:w="2880"/>
          </w:tcPr>
          <w:p>
            <w:r/>
            <w:r>
              <w:rPr>
                <w:rFonts w:ascii="Times New Roman" w:hAnsi="Times New Roman" w:eastAsia="Malgun Gothic"/>
                <w:b w:val="0"/>
                <w:i w:val="0"/>
                <w:sz w:val="20"/>
              </w:rPr>
              <w:t>ich</w:t>
            </w:r>
          </w:p>
        </w:tc>
        <w:tc>
          <w:tcPr>
            <w:tcW w:type="dxa" w:w="2880"/>
          </w:tcPr>
          <w:p>
            <w:r/>
            <w:r>
              <w:rPr>
                <w:rFonts w:ascii="Times New Roman" w:hAnsi="Times New Roman" w:eastAsia="Malgun Gothic"/>
                <w:b w:val="0"/>
                <w:i w:val="0"/>
                <w:sz w:val="20"/>
              </w:rPr>
              <w:t>werde</w:t>
            </w:r>
          </w:p>
        </w:tc>
        <w:tc>
          <w:tcPr>
            <w:tcW w:type="dxa" w:w="2880"/>
          </w:tcPr>
          <w:p>
            <w:r/>
            <w:r>
              <w:rPr>
                <w:rFonts w:ascii="Times New Roman" w:hAnsi="Times New Roman" w:eastAsia="Malgun Gothic"/>
                <w:b w:val="0"/>
                <w:i w:val="0"/>
                <w:sz w:val="20"/>
              </w:rPr>
              <w:t>… sehen</w:t>
            </w:r>
          </w:p>
        </w:tc>
      </w:tr>
      <w:tr>
        <w:tc>
          <w:tcPr>
            <w:tcW w:type="dxa" w:w="2880"/>
          </w:tcPr>
          <w:p>
            <w:r/>
            <w:r>
              <w:rPr>
                <w:rFonts w:ascii="Times New Roman" w:hAnsi="Times New Roman" w:eastAsia="Malgun Gothic"/>
                <w:b w:val="0"/>
                <w:i w:val="0"/>
                <w:sz w:val="20"/>
              </w:rPr>
              <w:t>du</w:t>
            </w:r>
          </w:p>
        </w:tc>
        <w:tc>
          <w:tcPr>
            <w:tcW w:type="dxa" w:w="2880"/>
          </w:tcPr>
          <w:p>
            <w:r/>
            <w:r>
              <w:rPr>
                <w:rFonts w:ascii="Times New Roman" w:hAnsi="Times New Roman" w:eastAsia="Malgun Gothic"/>
                <w:b w:val="0"/>
                <w:i w:val="0"/>
                <w:sz w:val="20"/>
              </w:rPr>
              <w:t>wirst</w:t>
            </w:r>
          </w:p>
        </w:tc>
        <w:tc>
          <w:tcPr>
            <w:tcW w:type="dxa" w:w="2880"/>
          </w:tcPr>
          <w:p>
            <w:r/>
            <w:r>
              <w:rPr>
                <w:rFonts w:ascii="Times New Roman" w:hAnsi="Times New Roman" w:eastAsia="Malgun Gothic"/>
                <w:b w:val="0"/>
                <w:i w:val="0"/>
                <w:sz w:val="20"/>
              </w:rPr>
              <w:t>… brauchen</w:t>
            </w:r>
          </w:p>
        </w:tc>
      </w:tr>
      <w:tr>
        <w:tc>
          <w:tcPr>
            <w:tcW w:type="dxa" w:w="2880"/>
          </w:tcPr>
          <w:p>
            <w:r/>
            <w:r>
              <w:rPr>
                <w:rFonts w:ascii="Times New Roman" w:hAnsi="Times New Roman" w:eastAsia="Malgun Gothic"/>
                <w:b w:val="0"/>
                <w:i w:val="0"/>
                <w:sz w:val="20"/>
              </w:rPr>
              <w:t>er/sie/es</w:t>
            </w:r>
          </w:p>
        </w:tc>
        <w:tc>
          <w:tcPr>
            <w:tcW w:type="dxa" w:w="2880"/>
          </w:tcPr>
          <w:p>
            <w:r/>
            <w:r>
              <w:rPr>
                <w:rFonts w:ascii="Times New Roman" w:hAnsi="Times New Roman" w:eastAsia="Malgun Gothic"/>
                <w:b w:val="0"/>
                <w:i w:val="0"/>
                <w:sz w:val="20"/>
              </w:rPr>
              <w:t>wird</w:t>
            </w:r>
          </w:p>
        </w:tc>
        <w:tc>
          <w:tcPr>
            <w:tcW w:type="dxa" w:w="2880"/>
          </w:tcPr>
          <w:p>
            <w:r/>
            <w:r>
              <w:rPr>
                <w:rFonts w:ascii="Times New Roman" w:hAnsi="Times New Roman" w:eastAsia="Malgun Gothic"/>
                <w:b w:val="0"/>
                <w:i w:val="0"/>
                <w:sz w:val="20"/>
              </w:rPr>
              <w:t>… antworten</w:t>
            </w:r>
          </w:p>
        </w:tc>
      </w:tr>
      <w:tr>
        <w:tc>
          <w:tcPr>
            <w:tcW w:type="dxa" w:w="2880"/>
          </w:tcPr>
          <w:p>
            <w:r/>
            <w:r>
              <w:rPr>
                <w:rFonts w:ascii="Times New Roman" w:hAnsi="Times New Roman" w:eastAsia="Malgun Gothic"/>
                <w:b w:val="0"/>
                <w:i w:val="0"/>
                <w:sz w:val="20"/>
              </w:rPr>
              <w:t>wir</w:t>
            </w:r>
          </w:p>
        </w:tc>
        <w:tc>
          <w:tcPr>
            <w:tcW w:type="dxa" w:w="2880"/>
          </w:tcPr>
          <w:p>
            <w:r/>
            <w:r>
              <w:rPr>
                <w:rFonts w:ascii="Times New Roman" w:hAnsi="Times New Roman" w:eastAsia="Malgun Gothic"/>
                <w:b w:val="0"/>
                <w:i w:val="0"/>
                <w:sz w:val="20"/>
              </w:rPr>
              <w:t>werden</w:t>
            </w:r>
          </w:p>
        </w:tc>
        <w:tc>
          <w:tcPr>
            <w:tcW w:type="dxa" w:w="2880"/>
          </w:tcPr>
          <w:p>
            <w:r/>
            <w:r>
              <w:rPr>
                <w:rFonts w:ascii="Times New Roman" w:hAnsi="Times New Roman" w:eastAsia="Malgun Gothic"/>
                <w:b w:val="0"/>
                <w:i w:val="0"/>
                <w:sz w:val="20"/>
              </w:rPr>
              <w:t>… lesen</w:t>
            </w:r>
          </w:p>
        </w:tc>
      </w:tr>
      <w:tr>
        <w:tc>
          <w:tcPr>
            <w:tcW w:type="dxa" w:w="2880"/>
          </w:tcPr>
          <w:p>
            <w:r/>
            <w:r>
              <w:rPr>
                <w:rFonts w:ascii="Times New Roman" w:hAnsi="Times New Roman" w:eastAsia="Malgun Gothic"/>
                <w:b w:val="0"/>
                <w:i w:val="0"/>
                <w:sz w:val="20"/>
              </w:rPr>
              <w:t>ihr</w:t>
            </w:r>
          </w:p>
        </w:tc>
        <w:tc>
          <w:tcPr>
            <w:tcW w:type="dxa" w:w="2880"/>
          </w:tcPr>
          <w:p>
            <w:r/>
            <w:r>
              <w:rPr>
                <w:rFonts w:ascii="Times New Roman" w:hAnsi="Times New Roman" w:eastAsia="Malgun Gothic"/>
                <w:b w:val="0"/>
                <w:i w:val="0"/>
                <w:sz w:val="20"/>
              </w:rPr>
              <w:t>werdet</w:t>
            </w:r>
          </w:p>
        </w:tc>
        <w:tc>
          <w:tcPr>
            <w:tcW w:type="dxa" w:w="2880"/>
          </w:tcPr>
          <w:p>
            <w:r/>
            <w:r>
              <w:rPr>
                <w:rFonts w:ascii="Times New Roman" w:hAnsi="Times New Roman" w:eastAsia="Malgun Gothic"/>
                <w:b w:val="0"/>
                <w:i w:val="0"/>
                <w:sz w:val="20"/>
              </w:rPr>
              <w:t>… kommen</w:t>
            </w:r>
          </w:p>
        </w:tc>
      </w:tr>
      <w:tr>
        <w:tc>
          <w:tcPr>
            <w:tcW w:type="dxa" w:w="2880"/>
          </w:tcPr>
          <w:p>
            <w:r/>
            <w:r>
              <w:rPr>
                <w:rFonts w:ascii="Times New Roman" w:hAnsi="Times New Roman" w:eastAsia="Malgun Gothic"/>
                <w:b w:val="0"/>
                <w:i w:val="0"/>
                <w:sz w:val="20"/>
              </w:rPr>
              <w:t>sie/Sie</w:t>
            </w:r>
          </w:p>
        </w:tc>
        <w:tc>
          <w:tcPr>
            <w:tcW w:type="dxa" w:w="2880"/>
          </w:tcPr>
          <w:p>
            <w:r/>
            <w:r>
              <w:rPr>
                <w:rFonts w:ascii="Times New Roman" w:hAnsi="Times New Roman" w:eastAsia="Malgun Gothic"/>
                <w:b w:val="0"/>
                <w:i w:val="0"/>
                <w:sz w:val="20"/>
              </w:rPr>
              <w:t>werden</w:t>
            </w:r>
          </w:p>
        </w:tc>
        <w:tc>
          <w:tcPr>
            <w:tcW w:type="dxa" w:w="2880"/>
          </w:tcPr>
          <w:p>
            <w:r/>
            <w:r>
              <w:rPr>
                <w:rFonts w:ascii="Times New Roman" w:hAnsi="Times New Roman" w:eastAsia="Malgun Gothic"/>
                <w:b w:val="0"/>
                <w:i w:val="0"/>
                <w:sz w:val="20"/>
              </w:rPr>
              <w:t>… merken</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쓰임</w:t>
            </w:r>
          </w:p>
        </w:tc>
        <w:tc>
          <w:tcPr>
            <w:tcW w:type="dxa" w:w="4320"/>
          </w:tcPr>
          <w:p>
            <w:r/>
            <w:r>
              <w:rPr>
                <w:rFonts w:ascii="Times New Roman" w:hAnsi="Times New Roman" w:eastAsia="Malgun Gothic"/>
                <w:b/>
                <w:i w:val="0"/>
                <w:sz w:val="20"/>
              </w:rPr>
              <w:t>대본</w:t>
            </w:r>
          </w:p>
        </w:tc>
      </w:tr>
      <w:tr>
        <w:tc>
          <w:tcPr>
            <w:tcW w:type="dxa" w:w="4320"/>
          </w:tcPr>
          <w:p>
            <w:r/>
            <w:r>
              <w:rPr>
                <w:rFonts w:ascii="Times New Roman" w:hAnsi="Times New Roman" w:eastAsia="Malgun Gothic"/>
                <w:b w:val="0"/>
                <w:i w:val="0"/>
                <w:sz w:val="20"/>
              </w:rPr>
              <w:t>결심·약속 (1인칭)</w:t>
            </w:r>
          </w:p>
        </w:tc>
        <w:tc>
          <w:tcPr>
            <w:tcW w:type="dxa" w:w="4320"/>
          </w:tcPr>
          <w:p>
            <w:r/>
            <w:r>
              <w:rPr>
                <w:rFonts w:ascii="Times New Roman" w:hAnsi="Times New Roman" w:eastAsia="Malgun Gothic"/>
                <w:b w:val="0"/>
                <w:i w:val="0"/>
                <w:sz w:val="20"/>
              </w:rPr>
              <w:t xml:space="preserve">«Ich </w:t>
            </w:r>
            <w:r>
              <w:rPr>
                <w:rFonts w:ascii="Times New Roman" w:hAnsi="Times New Roman" w:eastAsia="Malgun Gothic"/>
                <w:b/>
                <w:i w:val="0"/>
                <w:sz w:val="20"/>
              </w:rPr>
              <w:t>werde</w:t>
            </w:r>
            <w:r>
              <w:rPr>
                <w:rFonts w:ascii="Times New Roman" w:hAnsi="Times New Roman" w:eastAsia="Malgun Gothic"/>
                <w:b w:val="0"/>
                <w:i w:val="0"/>
                <w:sz w:val="20"/>
              </w:rPr>
              <w:t xml:space="preserve"> Sie nicht </w:t>
            </w:r>
            <w:r>
              <w:rPr>
                <w:rFonts w:ascii="Times New Roman" w:hAnsi="Times New Roman" w:eastAsia="Malgun Gothic"/>
                <w:b/>
                <w:i w:val="0"/>
                <w:sz w:val="20"/>
              </w:rPr>
              <w:t>anlügen</w:t>
            </w:r>
            <w:r>
              <w:rPr>
                <w:rFonts w:ascii="Times New Roman" w:hAnsi="Times New Roman" w:eastAsia="Malgun Gothic"/>
                <w:b w:val="0"/>
                <w:i w:val="0"/>
                <w:sz w:val="20"/>
              </w:rPr>
              <w:t xml:space="preserve">.» — 거짓말하지 않겠습니다. (1부 10화) / «Ich </w:t>
            </w:r>
            <w:r>
              <w:rPr>
                <w:rFonts w:ascii="Times New Roman" w:hAnsi="Times New Roman" w:eastAsia="Malgun Gothic"/>
                <w:b/>
                <w:i w:val="0"/>
                <w:sz w:val="20"/>
              </w:rPr>
              <w:t>werde</w:t>
            </w:r>
            <w:r>
              <w:rPr>
                <w:rFonts w:ascii="Times New Roman" w:hAnsi="Times New Roman" w:eastAsia="Malgun Gothic"/>
                <w:b w:val="0"/>
                <w:i w:val="0"/>
                <w:sz w:val="20"/>
              </w:rPr>
              <w:t xml:space="preserve"> auf die Uhr </w:t>
            </w:r>
            <w:r>
              <w:rPr>
                <w:rFonts w:ascii="Times New Roman" w:hAnsi="Times New Roman" w:eastAsia="Malgun Gothic"/>
                <w:b/>
                <w:i w:val="0"/>
                <w:sz w:val="20"/>
              </w:rPr>
              <w:t>sehen</w:t>
            </w:r>
            <w:r>
              <w:rPr>
                <w:rFonts w:ascii="Times New Roman" w:hAnsi="Times New Roman" w:eastAsia="Malgun Gothic"/>
                <w:b w:val="0"/>
                <w:i w:val="0"/>
                <w:sz w:val="20"/>
              </w:rPr>
              <w:t>.» — 시계를 보고 있겠습니다. (1부 10화)</w:t>
            </w:r>
          </w:p>
        </w:tc>
      </w:tr>
      <w:tr>
        <w:tc>
          <w:tcPr>
            <w:tcW w:type="dxa" w:w="4320"/>
          </w:tcPr>
          <w:p>
            <w:r/>
            <w:r>
              <w:rPr>
                <w:rFonts w:ascii="Times New Roman" w:hAnsi="Times New Roman" w:eastAsia="Malgun Gothic"/>
                <w:b w:val="0"/>
                <w:i w:val="0"/>
                <w:sz w:val="20"/>
              </w:rPr>
              <w:t>예언·경고 (2인칭)</w:t>
            </w:r>
          </w:p>
        </w:tc>
        <w:tc>
          <w:tcPr>
            <w:tcW w:type="dxa" w:w="4320"/>
          </w:tcPr>
          <w:p>
            <w:r/>
            <w:r>
              <w:rPr>
                <w:rFonts w:ascii="Times New Roman" w:hAnsi="Times New Roman" w:eastAsia="Malgun Gothic"/>
                <w:b w:val="0"/>
                <w:i w:val="0"/>
                <w:sz w:val="20"/>
              </w:rPr>
              <w:t xml:space="preserve">«Du </w:t>
            </w:r>
            <w:r>
              <w:rPr>
                <w:rFonts w:ascii="Times New Roman" w:hAnsi="Times New Roman" w:eastAsia="Malgun Gothic"/>
                <w:b/>
                <w:i w:val="0"/>
                <w:sz w:val="20"/>
              </w:rPr>
              <w:t>wirst</w:t>
            </w:r>
            <w:r>
              <w:rPr>
                <w:rFonts w:ascii="Times New Roman" w:hAnsi="Times New Roman" w:eastAsia="Malgun Gothic"/>
                <w:b w:val="0"/>
                <w:i w:val="0"/>
                <w:sz w:val="20"/>
              </w:rPr>
              <w:t xml:space="preserve"> es noch </w:t>
            </w:r>
            <w:r>
              <w:rPr>
                <w:rFonts w:ascii="Times New Roman" w:hAnsi="Times New Roman" w:eastAsia="Malgun Gothic"/>
                <w:b/>
                <w:i w:val="0"/>
                <w:sz w:val="20"/>
              </w:rPr>
              <w:t>brauchen</w:t>
            </w:r>
            <w:r>
              <w:rPr>
                <w:rFonts w:ascii="Times New Roman" w:hAnsi="Times New Roman" w:eastAsia="Malgun Gothic"/>
                <w:b w:val="0"/>
                <w:i w:val="0"/>
                <w:sz w:val="20"/>
              </w:rPr>
              <w:t xml:space="preserve">.» — 언젠가 그게 필요할 거다. (1부 1화) / «Du </w:t>
            </w:r>
            <w:r>
              <w:rPr>
                <w:rFonts w:ascii="Times New Roman" w:hAnsi="Times New Roman" w:eastAsia="Malgun Gothic"/>
                <w:b/>
                <w:i w:val="0"/>
                <w:sz w:val="20"/>
              </w:rPr>
              <w:t>wirst</w:t>
            </w:r>
            <w:r>
              <w:rPr>
                <w:rFonts w:ascii="Times New Roman" w:hAnsi="Times New Roman" w:eastAsia="Malgun Gothic"/>
                <w:b w:val="0"/>
                <w:i w:val="0"/>
                <w:sz w:val="20"/>
              </w:rPr>
              <w:t xml:space="preserve"> noch von mir </w:t>
            </w:r>
            <w:r>
              <w:rPr>
                <w:rFonts w:ascii="Times New Roman" w:hAnsi="Times New Roman" w:eastAsia="Malgun Gothic"/>
                <w:b/>
                <w:i w:val="0"/>
                <w:sz w:val="20"/>
              </w:rPr>
              <w:t>hören</w:t>
            </w:r>
            <w:r>
              <w:rPr>
                <w:rFonts w:ascii="Times New Roman" w:hAnsi="Times New Roman" w:eastAsia="Malgun Gothic"/>
                <w:b w:val="0"/>
                <w:i w:val="0"/>
                <w:sz w:val="20"/>
              </w:rPr>
              <w:t>, Jakob.» — 내 소식 또 듣게 될 거야. (1부 12화)</w:t>
            </w:r>
          </w:p>
        </w:tc>
      </w:tr>
      <w:tr>
        <w:tc>
          <w:tcPr>
            <w:tcW w:type="dxa" w:w="4320"/>
          </w:tcPr>
          <w:p>
            <w:r/>
            <w:r>
              <w:rPr>
                <w:rFonts w:ascii="Times New Roman" w:hAnsi="Times New Roman" w:eastAsia="Malgun Gothic"/>
                <w:b w:val="0"/>
                <w:i w:val="0"/>
                <w:sz w:val="20"/>
              </w:rPr>
              <w:t>위협</w:t>
            </w:r>
          </w:p>
        </w:tc>
        <w:tc>
          <w:tcPr>
            <w:tcW w:type="dxa" w:w="4320"/>
          </w:tcPr>
          <w:p>
            <w:r/>
            <w:r>
              <w:rPr>
                <w:rFonts w:ascii="Times New Roman" w:hAnsi="Times New Roman" w:eastAsia="Malgun Gothic"/>
                <w:b w:val="0"/>
                <w:i w:val="0"/>
                <w:sz w:val="20"/>
              </w:rPr>
              <w:t xml:space="preserve">«Sie </w:t>
            </w:r>
            <w:r>
              <w:rPr>
                <w:rFonts w:ascii="Times New Roman" w:hAnsi="Times New Roman" w:eastAsia="Malgun Gothic"/>
                <w:b/>
                <w:i w:val="0"/>
                <w:sz w:val="20"/>
              </w:rPr>
              <w:t>werden merken</w:t>
            </w:r>
            <w:r>
              <w:rPr>
                <w:rFonts w:ascii="Times New Roman" w:hAnsi="Times New Roman" w:eastAsia="Malgun Gothic"/>
                <w:b w:val="0"/>
                <w:i w:val="0"/>
                <w:sz w:val="20"/>
              </w:rPr>
              <w:t>, dass Schweigen hier drinnen sehr laut ist.» — 이 안에서는 침묵이 아주 시끄럽다는 걸 알게 될 거요. (1부 2화)</w:t>
            </w:r>
          </w:p>
        </w:tc>
      </w:tr>
      <w:tr>
        <w:tc>
          <w:tcPr>
            <w:tcW w:type="dxa" w:w="4320"/>
          </w:tcPr>
          <w:p>
            <w:r/>
            <w:r>
              <w:rPr>
                <w:rFonts w:ascii="Times New Roman" w:hAnsi="Times New Roman" w:eastAsia="Malgun Gothic"/>
                <w:b w:val="0"/>
                <w:i w:val="0"/>
                <w:sz w:val="20"/>
              </w:rPr>
              <w:t>공식 예정</w:t>
            </w:r>
          </w:p>
        </w:tc>
        <w:tc>
          <w:tcPr>
            <w:tcW w:type="dxa" w:w="4320"/>
          </w:tcPr>
          <w:p>
            <w:r/>
            <w:r>
              <w:rPr>
                <w:rFonts w:ascii="Times New Roman" w:hAnsi="Times New Roman" w:eastAsia="Malgun Gothic"/>
                <w:b w:val="0"/>
                <w:i w:val="0"/>
                <w:sz w:val="20"/>
              </w:rPr>
              <w:t xml:space="preserve">«Die Kammer </w:t>
            </w:r>
            <w:r>
              <w:rPr>
                <w:rFonts w:ascii="Times New Roman" w:hAnsi="Times New Roman" w:eastAsia="Malgun Gothic"/>
                <w:b/>
                <w:i w:val="0"/>
                <w:sz w:val="20"/>
              </w:rPr>
              <w:t>wird</w:t>
            </w:r>
            <w:r>
              <w:rPr>
                <w:rFonts w:ascii="Times New Roman" w:hAnsi="Times New Roman" w:eastAsia="Malgun Gothic"/>
                <w:b w:val="0"/>
                <w:i w:val="0"/>
                <w:sz w:val="20"/>
              </w:rPr>
              <w:t xml:space="preserve"> darüber </w:t>
            </w:r>
            <w:r>
              <w:rPr>
                <w:rFonts w:ascii="Times New Roman" w:hAnsi="Times New Roman" w:eastAsia="Malgun Gothic"/>
                <w:b/>
                <w:i w:val="0"/>
                <w:sz w:val="20"/>
              </w:rPr>
              <w:t>beraten</w:t>
            </w:r>
            <w:r>
              <w:rPr>
                <w:rFonts w:ascii="Times New Roman" w:hAnsi="Times New Roman" w:eastAsia="Malgun Gothic"/>
                <w:b w:val="0"/>
                <w:i w:val="0"/>
                <w:sz w:val="20"/>
              </w:rPr>
              <w:t xml:space="preserve">, Herr Hartung.» (1부 10화) / «Die Verteidigung </w:t>
            </w:r>
            <w:r>
              <w:rPr>
                <w:rFonts w:ascii="Times New Roman" w:hAnsi="Times New Roman" w:eastAsia="Malgun Gothic"/>
                <w:b/>
                <w:i w:val="0"/>
                <w:sz w:val="20"/>
              </w:rPr>
              <w:t>wird</w:t>
            </w:r>
            <w:r>
              <w:rPr>
                <w:rFonts w:ascii="Times New Roman" w:hAnsi="Times New Roman" w:eastAsia="Malgun Gothic"/>
                <w:b w:val="0"/>
                <w:i w:val="0"/>
                <w:sz w:val="20"/>
              </w:rPr>
              <w:t xml:space="preserve"> heute einen Zeugen </w:t>
            </w:r>
            <w:r>
              <w:rPr>
                <w:rFonts w:ascii="Times New Roman" w:hAnsi="Times New Roman" w:eastAsia="Malgun Gothic"/>
                <w:b/>
                <w:i w:val="0"/>
                <w:sz w:val="20"/>
              </w:rPr>
              <w:t>präsentieren</w:t>
            </w:r>
            <w:r>
              <w:rPr>
                <w:rFonts w:ascii="Times New Roman" w:hAnsi="Times New Roman" w:eastAsia="Malgun Gothic"/>
                <w:b w:val="0"/>
                <w:i w:val="0"/>
                <w:sz w:val="20"/>
              </w:rPr>
              <w:t>» (1부 3화)</w:t>
            </w:r>
          </w:p>
        </w:tc>
      </w:tr>
      <w:tr>
        <w:tc>
          <w:tcPr>
            <w:tcW w:type="dxa" w:w="4320"/>
          </w:tcPr>
          <w:p>
            <w:r/>
            <w:r>
              <w:rPr>
                <w:rFonts w:ascii="Times New Roman" w:hAnsi="Times New Roman" w:eastAsia="Malgun Gothic"/>
                <w:b w:val="0"/>
                <w:i w:val="0"/>
                <w:sz w:val="20"/>
              </w:rPr>
              <w:t>추측 (현재·미래)</w:t>
            </w:r>
          </w:p>
        </w:tc>
        <w:tc>
          <w:tcPr>
            <w:tcW w:type="dxa" w:w="4320"/>
          </w:tcPr>
          <w:p>
            <w:r/>
            <w:r>
              <w:rPr>
                <w:rFonts w:ascii="Times New Roman" w:hAnsi="Times New Roman" w:eastAsia="Malgun Gothic"/>
                <w:b w:val="0"/>
                <w:i w:val="0"/>
                <w:sz w:val="20"/>
              </w:rPr>
              <w:t xml:space="preserve">«Er </w:t>
            </w:r>
            <w:r>
              <w:rPr>
                <w:rFonts w:ascii="Times New Roman" w:hAnsi="Times New Roman" w:eastAsia="Malgun Gothic"/>
                <w:b/>
                <w:i w:val="0"/>
                <w:sz w:val="20"/>
              </w:rPr>
              <w:t>wird</w:t>
            </w:r>
            <w:r>
              <w:rPr>
                <w:rFonts w:ascii="Times New Roman" w:hAnsi="Times New Roman" w:eastAsia="Malgun Gothic"/>
                <w:b w:val="0"/>
                <w:i w:val="0"/>
                <w:sz w:val="20"/>
              </w:rPr>
              <w:t xml:space="preserve"> sich </w:t>
            </w:r>
            <w:r>
              <w:rPr>
                <w:rFonts w:ascii="Times New Roman" w:hAnsi="Times New Roman" w:eastAsia="Malgun Gothic"/>
                <w:b/>
                <w:i w:val="0"/>
                <w:sz w:val="20"/>
              </w:rPr>
              <w:t>freuen</w:t>
            </w:r>
            <w:r>
              <w:rPr>
                <w:rFonts w:ascii="Times New Roman" w:hAnsi="Times New Roman" w:eastAsia="Malgun Gothic"/>
                <w:b w:val="0"/>
                <w:i w:val="0"/>
                <w:sz w:val="20"/>
              </w:rPr>
              <w:t xml:space="preserve">.» — 그분이 좋아하실 거예요. (1부 1화) / «Das </w:t>
            </w:r>
            <w:r>
              <w:rPr>
                <w:rFonts w:ascii="Times New Roman" w:hAnsi="Times New Roman" w:eastAsia="Malgun Gothic"/>
                <w:b/>
                <w:i w:val="0"/>
                <w:sz w:val="20"/>
              </w:rPr>
              <w:t>wird</w:t>
            </w:r>
            <w:r>
              <w:rPr>
                <w:rFonts w:ascii="Times New Roman" w:hAnsi="Times New Roman" w:eastAsia="Malgun Gothic"/>
                <w:b w:val="0"/>
                <w:i w:val="0"/>
                <w:sz w:val="20"/>
              </w:rPr>
              <w:t xml:space="preserve"> irgendwann jemand </w:t>
            </w:r>
            <w:r>
              <w:rPr>
                <w:rFonts w:ascii="Times New Roman" w:hAnsi="Times New Roman" w:eastAsia="Malgun Gothic"/>
                <w:b/>
                <w:i w:val="0"/>
                <w:sz w:val="20"/>
              </w:rPr>
              <w:t>lesen</w:t>
            </w:r>
            <w:r>
              <w:rPr>
                <w:rFonts w:ascii="Times New Roman" w:hAnsi="Times New Roman" w:eastAsia="Malgun Gothic"/>
                <w:b w:val="0"/>
                <w:i w:val="0"/>
                <w:sz w:val="20"/>
              </w:rPr>
              <w:t>.» (1부 10화)</w:t>
            </w:r>
          </w:p>
        </w:tc>
      </w:tr>
      <w:tr>
        <w:tc>
          <w:tcPr>
            <w:tcW w:type="dxa" w:w="4320"/>
          </w:tcPr>
          <w:p>
            <w:r/>
            <w:r>
              <w:rPr>
                <w:rFonts w:ascii="Times New Roman" w:hAnsi="Times New Roman" w:eastAsia="Malgun Gothic"/>
                <w:b w:val="0"/>
                <w:i w:val="0"/>
                <w:sz w:val="20"/>
              </w:rPr>
              <w:t>미래 + 조동사</w:t>
            </w:r>
          </w:p>
        </w:tc>
        <w:tc>
          <w:tcPr>
            <w:tcW w:type="dxa" w:w="4320"/>
          </w:tcPr>
          <w:p>
            <w:r/>
            <w:r>
              <w:rPr>
                <w:rFonts w:ascii="Times New Roman" w:hAnsi="Times New Roman" w:eastAsia="Malgun Gothic"/>
                <w:b w:val="0"/>
                <w:i w:val="0"/>
                <w:sz w:val="20"/>
              </w:rPr>
              <w:t xml:space="preserve">«Das Landgericht Kaltenbrück </w:t>
            </w:r>
            <w:r>
              <w:rPr>
                <w:rFonts w:ascii="Times New Roman" w:hAnsi="Times New Roman" w:eastAsia="Malgun Gothic"/>
                <w:b/>
                <w:i w:val="0"/>
                <w:sz w:val="20"/>
              </w:rPr>
              <w:t>wird</w:t>
            </w:r>
            <w:r>
              <w:rPr>
                <w:rFonts w:ascii="Times New Roman" w:hAnsi="Times New Roman" w:eastAsia="Malgun Gothic"/>
                <w:b w:val="0"/>
                <w:i w:val="0"/>
                <w:sz w:val="20"/>
              </w:rPr>
              <w:t xml:space="preserve"> antworten </w:t>
            </w:r>
            <w:r>
              <w:rPr>
                <w:rFonts w:ascii="Times New Roman" w:hAnsi="Times New Roman" w:eastAsia="Malgun Gothic"/>
                <w:b/>
                <w:i w:val="0"/>
                <w:sz w:val="20"/>
              </w:rPr>
              <w:t>müssen</w:t>
            </w:r>
            <w:r>
              <w:rPr>
                <w:rFonts w:ascii="Times New Roman" w:hAnsi="Times New Roman" w:eastAsia="Malgun Gothic"/>
                <w:b w:val="0"/>
                <w:i w:val="0"/>
                <w:sz w:val="20"/>
              </w:rPr>
              <w:t>.» (1부 7화)</w:t>
            </w:r>
          </w:p>
        </w:tc>
      </w:tr>
      <w:tr>
        <w:tc>
          <w:tcPr>
            <w:tcW w:type="dxa" w:w="4320"/>
          </w:tcPr>
          <w:p>
            <w:r/>
            <w:r>
              <w:rPr>
                <w:rFonts w:ascii="Times New Roman" w:hAnsi="Times New Roman" w:eastAsia="Malgun Gothic"/>
                <w:b w:val="0"/>
                <w:i w:val="0"/>
                <w:sz w:val="20"/>
              </w:rPr>
              <w:t>미래 + 수동</w:t>
            </w:r>
          </w:p>
        </w:tc>
        <w:tc>
          <w:tcPr>
            <w:tcW w:type="dxa" w:w="4320"/>
          </w:tcPr>
          <w:p>
            <w:r/>
            <w:r>
              <w:rPr>
                <w:rFonts w:ascii="Times New Roman" w:hAnsi="Times New Roman" w:eastAsia="Malgun Gothic"/>
                <w:b w:val="0"/>
                <w:i w:val="0"/>
                <w:sz w:val="20"/>
              </w:rPr>
              <w:t xml:space="preserve">«Es </w:t>
            </w:r>
            <w:r>
              <w:rPr>
                <w:rFonts w:ascii="Times New Roman" w:hAnsi="Times New Roman" w:eastAsia="Malgun Gothic"/>
                <w:b/>
                <w:i w:val="0"/>
                <w:sz w:val="20"/>
              </w:rPr>
              <w:t>wird gelesen werden</w:t>
            </w:r>
            <w:r>
              <w:rPr>
                <w:rFonts w:ascii="Times New Roman" w:hAnsi="Times New Roman" w:eastAsia="Malgun Gothic"/>
                <w:b w:val="0"/>
                <w:i w:val="0"/>
                <w:sz w:val="20"/>
              </w:rPr>
              <w:t>.» — 그것은 읽힐 것이다. (1부 12화) 판결 낭독의 마지막 말</w:t>
            </w:r>
          </w:p>
        </w:tc>
      </w:tr>
    </w:tbl>
    <w:p/>
    <w:p>
      <w:pPr>
        <w:pStyle w:val="ListBullet"/>
      </w:pPr>
      <w:r>
        <w:rPr>
          <w:rFonts w:ascii="Times New Roman" w:hAnsi="Times New Roman" w:eastAsia="Malgun Gothic"/>
          <w:b/>
          <w:i w:val="0"/>
          <w:sz w:val="22"/>
        </w:rPr>
        <w:t>현재형으로 말하는 미래</w:t>
      </w:r>
      <w:r>
        <w:rPr>
          <w:rFonts w:ascii="Times New Roman" w:hAnsi="Times New Roman" w:eastAsia="Malgun Gothic"/>
          <w:b w:val="0"/>
          <w:i w:val="0"/>
          <w:sz w:val="22"/>
        </w:rPr>
        <w:t xml:space="preserve">: «Morgen </w:t>
      </w:r>
      <w:r>
        <w:rPr>
          <w:rFonts w:ascii="Times New Roman" w:hAnsi="Times New Roman" w:eastAsia="Malgun Gothic"/>
          <w:b/>
          <w:i w:val="0"/>
          <w:sz w:val="22"/>
        </w:rPr>
        <w:t>ist</w:t>
      </w:r>
      <w:r>
        <w:rPr>
          <w:rFonts w:ascii="Times New Roman" w:hAnsi="Times New Roman" w:eastAsia="Malgun Gothic"/>
          <w:b w:val="0"/>
          <w:i w:val="0"/>
          <w:sz w:val="22"/>
        </w:rPr>
        <w:t xml:space="preserve"> Verhandlungstag.» — 내일은 공판일이다. (1부 8화) / «Ich </w:t>
      </w:r>
      <w:r>
        <w:rPr>
          <w:rFonts w:ascii="Times New Roman" w:hAnsi="Times New Roman" w:eastAsia="Malgun Gothic"/>
          <w:b/>
          <w:i w:val="0"/>
          <w:sz w:val="22"/>
        </w:rPr>
        <w:t>komme</w:t>
      </w:r>
      <w:r>
        <w:rPr>
          <w:rFonts w:ascii="Times New Roman" w:hAnsi="Times New Roman" w:eastAsia="Malgun Gothic"/>
          <w:b w:val="0"/>
          <w:i w:val="0"/>
          <w:sz w:val="22"/>
        </w:rPr>
        <w:t xml:space="preserve"> Weihnachten.» (1부 12화) / «Am Donnerstag </w:t>
      </w:r>
      <w:r>
        <w:rPr>
          <w:rFonts w:ascii="Times New Roman" w:hAnsi="Times New Roman" w:eastAsia="Malgun Gothic"/>
          <w:b/>
          <w:i w:val="0"/>
          <w:sz w:val="22"/>
        </w:rPr>
        <w:t>kommen</w:t>
      </w:r>
      <w:r>
        <w:rPr>
          <w:rFonts w:ascii="Times New Roman" w:hAnsi="Times New Roman" w:eastAsia="Malgun Gothic"/>
          <w:b w:val="0"/>
          <w:i w:val="0"/>
          <w:sz w:val="22"/>
        </w:rPr>
        <w:t xml:space="preserve"> die Brandsachverständigen» (1부 3화). 일정·계획은 현재형이 더 자연스럽습니다.</w:t>
      </w:r>
    </w:p>
    <w:p>
      <w:pPr>
        <w:pStyle w:val="ListBullet"/>
      </w:pPr>
      <w:r>
        <w:rPr>
          <w:rFonts w:ascii="Times New Roman" w:hAnsi="Times New Roman" w:eastAsia="Malgun Gothic"/>
          <w:b/>
          <w:i w:val="0"/>
          <w:sz w:val="22"/>
        </w:rPr>
        <w:t>wohl, schon과 함께 추측</w:t>
      </w:r>
      <w:r>
        <w:rPr>
          <w:rFonts w:ascii="Times New Roman" w:hAnsi="Times New Roman" w:eastAsia="Malgun Gothic"/>
          <w:b w:val="0"/>
          <w:i w:val="0"/>
          <w:sz w:val="22"/>
        </w:rPr>
        <w:t xml:space="preserve">: Er </w:t>
      </w:r>
      <w:r>
        <w:rPr>
          <w:rFonts w:ascii="Times New Roman" w:hAnsi="Times New Roman" w:eastAsia="Malgun Gothic"/>
          <w:b/>
          <w:i w:val="0"/>
          <w:sz w:val="22"/>
        </w:rPr>
        <w:t>wird</w:t>
      </w:r>
      <w:r>
        <w:rPr>
          <w:rFonts w:ascii="Times New Roman" w:hAnsi="Times New Roman" w:eastAsia="Malgun Gothic"/>
          <w:b w:val="0"/>
          <w:i w:val="0"/>
          <w:sz w:val="22"/>
        </w:rPr>
        <w:t xml:space="preserve"> wohl noch im Büro </w:t>
      </w:r>
      <w:r>
        <w:rPr>
          <w:rFonts w:ascii="Times New Roman" w:hAnsi="Times New Roman" w:eastAsia="Malgun Gothic"/>
          <w:b/>
          <w:i w:val="0"/>
          <w:sz w:val="22"/>
        </w:rPr>
        <w:t>sein</w:t>
      </w:r>
      <w:r>
        <w:rPr>
          <w:rFonts w:ascii="Times New Roman" w:hAnsi="Times New Roman" w:eastAsia="Malgun Gothic"/>
          <w:b w:val="0"/>
          <w:i w:val="0"/>
          <w:sz w:val="22"/>
        </w:rPr>
        <w:t>. (예) — 아마 아직 사무실에 있을 거야. 미래가 아니라 '지금'에 대한 추측입니다.</w:t>
      </w:r>
    </w:p>
    <w:p>
      <w:pPr>
        <w:keepNext/>
        <w:spacing w:before="280"/>
      </w:pPr>
      <w:r>
        <w:rPr>
          <w:rFonts w:ascii="Times New Roman" w:hAnsi="Times New Roman" w:eastAsia="Malgun Gothic"/>
          <w:b/>
          <w:i w:val="0"/>
          <w:color w:val="1F3864"/>
          <w:sz w:val="30"/>
        </w:rPr>
        <w:t>15.2 미래 II — werden + 과거분사 + haben/sein</w:t>
      </w:r>
    </w:p>
    <w:p>
      <w:r>
        <w:rPr>
          <w:rFonts w:ascii="Times New Roman" w:hAnsi="Times New Roman" w:eastAsia="Malgun Gothic"/>
          <w:b w:val="0"/>
          <w:i w:val="0"/>
          <w:sz w:val="22"/>
        </w:rPr>
        <w:t xml:space="preserve">미래의 어느 시점에 </w:t>
      </w:r>
      <w:r>
        <w:rPr>
          <w:rFonts w:ascii="Times New Roman" w:hAnsi="Times New Roman" w:eastAsia="Malgun Gothic"/>
          <w:b/>
          <w:i w:val="0"/>
          <w:sz w:val="22"/>
        </w:rPr>
        <w:t>이미 끝나 있을 일</w:t>
      </w:r>
      <w:r>
        <w:rPr>
          <w:rFonts w:ascii="Times New Roman" w:hAnsi="Times New Roman" w:eastAsia="Malgun Gothic"/>
          <w:b w:val="0"/>
          <w:i w:val="0"/>
          <w:sz w:val="22"/>
        </w:rPr>
        <w:t xml:space="preserve">, 또는 </w:t>
      </w:r>
      <w:r>
        <w:rPr>
          <w:rFonts w:ascii="Times New Roman" w:hAnsi="Times New Roman" w:eastAsia="Malgun Gothic"/>
          <w:b/>
          <w:i w:val="0"/>
          <w:sz w:val="22"/>
        </w:rPr>
        <w:t>과거 일에 대한 추측</w:t>
      </w:r>
      <w:r>
        <w:rPr>
          <w:rFonts w:ascii="Times New Roman" w:hAnsi="Times New Roman" w:eastAsia="Malgun Gothic"/>
          <w:b w:val="0"/>
          <w:i w:val="0"/>
          <w:sz w:val="22"/>
        </w:rPr>
        <w:t>을 말합니다. 대본에는 나오지 않지만 법정·뉴스에서 알아 둘 만합니다.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 (이 가이드가 만든 예문)</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미래 완료</w:t>
            </w:r>
          </w:p>
        </w:tc>
        <w:tc>
          <w:tcPr>
            <w:tcW w:type="dxa" w:w="2880"/>
          </w:tcPr>
          <w:p>
            <w:r/>
            <w:r>
              <w:rPr>
                <w:rFonts w:ascii="Times New Roman" w:hAnsi="Times New Roman" w:eastAsia="Malgun Gothic"/>
                <w:b w:val="0"/>
                <w:i w:val="0"/>
                <w:sz w:val="20"/>
              </w:rPr>
              <w:t xml:space="preserve">Bis Montag </w:t>
            </w:r>
            <w:r>
              <w:rPr>
                <w:rFonts w:ascii="Times New Roman" w:hAnsi="Times New Roman" w:eastAsia="Malgun Gothic"/>
                <w:b/>
                <w:i w:val="0"/>
                <w:sz w:val="20"/>
              </w:rPr>
              <w:t>wird</w:t>
            </w:r>
            <w:r>
              <w:rPr>
                <w:rFonts w:ascii="Times New Roman" w:hAnsi="Times New Roman" w:eastAsia="Malgun Gothic"/>
                <w:b w:val="0"/>
                <w:i w:val="0"/>
                <w:sz w:val="20"/>
              </w:rPr>
              <w:t xml:space="preserve"> Jakob das Plädoyer </w:t>
            </w:r>
            <w:r>
              <w:rPr>
                <w:rFonts w:ascii="Times New Roman" w:hAnsi="Times New Roman" w:eastAsia="Malgun Gothic"/>
                <w:b/>
                <w:i w:val="0"/>
                <w:sz w:val="20"/>
              </w:rPr>
              <w:t>gelernt haben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월요일까지 야코프는 변론을 다 익혔을 것이다</w:t>
            </w:r>
          </w:p>
        </w:tc>
      </w:tr>
      <w:tr>
        <w:tc>
          <w:tcPr>
            <w:tcW w:type="dxa" w:w="2880"/>
          </w:tcPr>
          <w:p>
            <w:r/>
            <w:r>
              <w:rPr>
                <w:rFonts w:ascii="Times New Roman" w:hAnsi="Times New Roman" w:eastAsia="Malgun Gothic"/>
                <w:b w:val="0"/>
                <w:i w:val="0"/>
                <w:sz w:val="20"/>
              </w:rPr>
              <w:t>미래 완료 (sein)</w:t>
            </w:r>
          </w:p>
        </w:tc>
        <w:tc>
          <w:tcPr>
            <w:tcW w:type="dxa" w:w="2880"/>
          </w:tcPr>
          <w:p>
            <w:r/>
            <w:r>
              <w:rPr>
                <w:rFonts w:ascii="Times New Roman" w:hAnsi="Times New Roman" w:eastAsia="Malgun Gothic"/>
                <w:b w:val="0"/>
                <w:i w:val="0"/>
                <w:sz w:val="20"/>
              </w:rPr>
              <w:t xml:space="preserve">Wenn das Urteil kommt, </w:t>
            </w:r>
            <w:r>
              <w:rPr>
                <w:rFonts w:ascii="Times New Roman" w:hAnsi="Times New Roman" w:eastAsia="Malgun Gothic"/>
                <w:b/>
                <w:i w:val="0"/>
                <w:sz w:val="20"/>
              </w:rPr>
              <w:t>wird</w:t>
            </w:r>
            <w:r>
              <w:rPr>
                <w:rFonts w:ascii="Times New Roman" w:hAnsi="Times New Roman" w:eastAsia="Malgun Gothic"/>
                <w:b w:val="0"/>
                <w:i w:val="0"/>
                <w:sz w:val="20"/>
              </w:rPr>
              <w:t xml:space="preserve"> Kruse längst </w:t>
            </w:r>
            <w:r>
              <w:rPr>
                <w:rFonts w:ascii="Times New Roman" w:hAnsi="Times New Roman" w:eastAsia="Malgun Gothic"/>
                <w:b/>
                <w:i w:val="0"/>
                <w:sz w:val="20"/>
              </w:rPr>
              <w:t>verschwunden sein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판결이 날 때쯤 크루제는 오래전에 사라졌을 것이다</w:t>
            </w:r>
          </w:p>
        </w:tc>
      </w:tr>
      <w:tr>
        <w:tc>
          <w:tcPr>
            <w:tcW w:type="dxa" w:w="2880"/>
          </w:tcPr>
          <w:p>
            <w:r/>
            <w:r>
              <w:rPr>
                <w:rFonts w:ascii="Times New Roman" w:hAnsi="Times New Roman" w:eastAsia="Malgun Gothic"/>
                <w:b w:val="0"/>
                <w:i w:val="0"/>
                <w:sz w:val="20"/>
              </w:rPr>
              <w:t>과거 추측</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wird</w:t>
            </w:r>
            <w:r>
              <w:rPr>
                <w:rFonts w:ascii="Times New Roman" w:hAnsi="Times New Roman" w:eastAsia="Malgun Gothic"/>
                <w:b w:val="0"/>
                <w:i w:val="0"/>
                <w:sz w:val="20"/>
              </w:rPr>
              <w:t xml:space="preserve"> es </w:t>
            </w:r>
            <w:r>
              <w:rPr>
                <w:rFonts w:ascii="Times New Roman" w:hAnsi="Times New Roman" w:eastAsia="Malgun Gothic"/>
                <w:b/>
                <w:i w:val="0"/>
                <w:sz w:val="20"/>
              </w:rPr>
              <w:t>gewusst haben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(아마) 알았을 것이다</w:t>
            </w:r>
          </w:p>
        </w:tc>
      </w:tr>
      <w:tr>
        <w:tc>
          <w:tcPr>
            <w:tcW w:type="dxa" w:w="2880"/>
          </w:tcPr>
          <w:p>
            <w:r/>
            <w:r>
              <w:rPr>
                <w:rFonts w:ascii="Times New Roman" w:hAnsi="Times New Roman" w:eastAsia="Malgun Gothic"/>
                <w:b w:val="0"/>
                <w:i w:val="0"/>
                <w:sz w:val="20"/>
              </w:rPr>
              <w:t>과거 추측 (wohl)</w:t>
            </w:r>
          </w:p>
        </w:tc>
        <w:tc>
          <w:tcPr>
            <w:tcW w:type="dxa" w:w="2880"/>
          </w:tcPr>
          <w:p>
            <w:r/>
            <w:r>
              <w:rPr>
                <w:rFonts w:ascii="Times New Roman" w:hAnsi="Times New Roman" w:eastAsia="Malgun Gothic"/>
                <w:b w:val="0"/>
                <w:i w:val="0"/>
                <w:sz w:val="20"/>
              </w:rPr>
              <w:t xml:space="preserve">Der Fahrer </w:t>
            </w:r>
            <w:r>
              <w:rPr>
                <w:rFonts w:ascii="Times New Roman" w:hAnsi="Times New Roman" w:eastAsia="Malgun Gothic"/>
                <w:b/>
                <w:i w:val="0"/>
                <w:sz w:val="20"/>
              </w:rPr>
              <w:t>wird</w:t>
            </w:r>
            <w:r>
              <w:rPr>
                <w:rFonts w:ascii="Times New Roman" w:hAnsi="Times New Roman" w:eastAsia="Malgun Gothic"/>
                <w:b w:val="0"/>
                <w:i w:val="0"/>
                <w:sz w:val="20"/>
              </w:rPr>
              <w:t xml:space="preserve"> wohl Kruse </w:t>
            </w:r>
            <w:r>
              <w:rPr>
                <w:rFonts w:ascii="Times New Roman" w:hAnsi="Times New Roman" w:eastAsia="Malgun Gothic"/>
                <w:b/>
                <w:i w:val="0"/>
                <w:sz w:val="20"/>
              </w:rPr>
              <w:t>gewesen sein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운전자는 아마 크루제였을 것이다</w:t>
            </w:r>
          </w:p>
        </w:tc>
      </w:tr>
    </w:tbl>
    <w:p/>
    <w:p>
      <w:pPr>
        <w:pStyle w:val="ListBullet"/>
      </w:pPr>
      <w:r>
        <w:rPr>
          <w:rFonts w:ascii="Times New Roman" w:hAnsi="Times New Roman" w:eastAsia="Malgun Gothic"/>
          <w:b w:val="0"/>
          <w:i w:val="0"/>
          <w:sz w:val="22"/>
        </w:rPr>
        <w:t xml:space="preserve">과거 추측은 화법조동사로도 할 수 있습니다: Er </w:t>
      </w:r>
      <w:r>
        <w:rPr>
          <w:rFonts w:ascii="Times New Roman" w:hAnsi="Times New Roman" w:eastAsia="Malgun Gothic"/>
          <w:b/>
          <w:i w:val="0"/>
          <w:sz w:val="22"/>
        </w:rPr>
        <w:t>muss</w:t>
      </w:r>
      <w:r>
        <w:rPr>
          <w:rFonts w:ascii="Times New Roman" w:hAnsi="Times New Roman" w:eastAsia="Malgun Gothic"/>
          <w:b w:val="0"/>
          <w:i w:val="0"/>
          <w:sz w:val="22"/>
        </w:rPr>
        <w:t xml:space="preserve"> es </w:t>
      </w:r>
      <w:r>
        <w:rPr>
          <w:rFonts w:ascii="Times New Roman" w:hAnsi="Times New Roman" w:eastAsia="Malgun Gothic"/>
          <w:b/>
          <w:i w:val="0"/>
          <w:sz w:val="22"/>
        </w:rPr>
        <w:t>gewusst haben</w:t>
      </w:r>
      <w:r>
        <w:rPr>
          <w:rFonts w:ascii="Times New Roman" w:hAnsi="Times New Roman" w:eastAsia="Malgun Gothic"/>
          <w:b w:val="0"/>
          <w:i w:val="0"/>
          <w:sz w:val="22"/>
        </w:rPr>
        <w:t xml:space="preserve">(틀림없이 알았을 것이다), «dass es einen Fahrer </w:t>
      </w:r>
      <w:r>
        <w:rPr>
          <w:rFonts w:ascii="Times New Roman" w:hAnsi="Times New Roman" w:eastAsia="Malgun Gothic"/>
          <w:b/>
          <w:i w:val="0"/>
          <w:sz w:val="22"/>
        </w:rPr>
        <w:t>gegeben haben kann</w:t>
      </w:r>
      <w:r>
        <w:rPr>
          <w:rFonts w:ascii="Times New Roman" w:hAnsi="Times New Roman" w:eastAsia="Malgun Gothic"/>
          <w:b w:val="0"/>
          <w:i w:val="0"/>
          <w:sz w:val="22"/>
        </w:rPr>
        <w:t>» (1부 7화)(있었을 수도 있다). 9.5.</w:t>
      </w:r>
    </w:p>
    <w:p>
      <w:pPr>
        <w:keepNext/>
        <w:spacing w:before="280"/>
      </w:pPr>
      <w:r>
        <w:rPr>
          <w:rFonts w:ascii="Times New Roman" w:hAnsi="Times New Roman" w:eastAsia="Malgun Gothic"/>
          <w:b/>
          <w:i w:val="0"/>
          <w:color w:val="1F3864"/>
          <w:sz w:val="30"/>
        </w:rPr>
        <w:t>15.3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werde morgen zu kommen.</w:t>
            </w:r>
          </w:p>
        </w:tc>
        <w:tc>
          <w:tcPr>
            <w:tcW w:type="dxa" w:w="2880"/>
          </w:tcPr>
          <w:p>
            <w:r/>
            <w:r>
              <w:rPr>
                <w:rFonts w:ascii="Times New Roman" w:hAnsi="Times New Roman" w:eastAsia="Malgun Gothic"/>
                <w:b w:val="0"/>
                <w:i w:val="0"/>
                <w:sz w:val="20"/>
              </w:rPr>
              <w:t xml:space="preserve">Ich werde morgen </w:t>
            </w:r>
            <w:r>
              <w:rPr>
                <w:rFonts w:ascii="Times New Roman" w:hAnsi="Times New Roman" w:eastAsia="Malgun Gothic"/>
                <w:b/>
                <w:i w:val="0"/>
                <w:sz w:val="20"/>
              </w:rPr>
              <w:t>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werden 뒤 원형에 zu 없음</w:t>
            </w:r>
          </w:p>
        </w:tc>
      </w:tr>
      <w:tr>
        <w:tc>
          <w:tcPr>
            <w:tcW w:type="dxa" w:w="2880"/>
          </w:tcPr>
          <w:p>
            <w:r/>
            <w:r>
              <w:rPr>
                <w:rFonts w:ascii="Times New Roman" w:hAnsi="Times New Roman" w:eastAsia="Malgun Gothic"/>
                <w:b w:val="0"/>
                <w:i w:val="0"/>
                <w:sz w:val="20"/>
              </w:rPr>
              <w:t>Ich will morgen kommen. (미래의 뜻으로)</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werde</w:t>
            </w:r>
            <w:r>
              <w:rPr>
                <w:rFonts w:ascii="Times New Roman" w:hAnsi="Times New Roman" w:eastAsia="Malgun Gothic"/>
                <w:b w:val="0"/>
                <w:i w:val="0"/>
                <w:sz w:val="20"/>
              </w:rPr>
              <w:t xml:space="preserve"> morgen kommen. / Ich </w:t>
            </w:r>
            <w:r>
              <w:rPr>
                <w:rFonts w:ascii="Times New Roman" w:hAnsi="Times New Roman" w:eastAsia="Malgun Gothic"/>
                <w:b/>
                <w:i w:val="0"/>
                <w:sz w:val="20"/>
              </w:rPr>
              <w:t>komme</w:t>
            </w:r>
            <w:r>
              <w:rPr>
                <w:rFonts w:ascii="Times New Roman" w:hAnsi="Times New Roman" w:eastAsia="Malgun Gothic"/>
                <w:b w:val="0"/>
                <w:i w:val="0"/>
                <w:sz w:val="20"/>
              </w:rPr>
              <w:t xml:space="preserve"> morgen.</w:t>
            </w:r>
          </w:p>
        </w:tc>
        <w:tc>
          <w:tcPr>
            <w:tcW w:type="dxa" w:w="2880"/>
          </w:tcPr>
          <w:p>
            <w:r/>
            <w:r>
              <w:rPr>
                <w:rFonts w:ascii="Times New Roman" w:hAnsi="Times New Roman" w:eastAsia="Malgun Gothic"/>
                <w:b w:val="0"/>
                <w:i w:val="0"/>
                <w:sz w:val="20"/>
              </w:rPr>
              <w:t>wollen은 '의지'</w:t>
            </w:r>
          </w:p>
        </w:tc>
      </w:tr>
      <w:tr>
        <w:tc>
          <w:tcPr>
            <w:tcW w:type="dxa" w:w="2880"/>
          </w:tcPr>
          <w:p>
            <w:r/>
            <w:r>
              <w:rPr>
                <w:rFonts w:ascii="Times New Roman" w:hAnsi="Times New Roman" w:eastAsia="Malgun Gothic"/>
                <w:b w:val="0"/>
                <w:i w:val="0"/>
                <w:sz w:val="20"/>
              </w:rPr>
              <w:t>Er wird kommt.</w:t>
            </w:r>
          </w:p>
        </w:tc>
        <w:tc>
          <w:tcPr>
            <w:tcW w:type="dxa" w:w="2880"/>
          </w:tcPr>
          <w:p>
            <w:r/>
            <w:r>
              <w:rPr>
                <w:rFonts w:ascii="Times New Roman" w:hAnsi="Times New Roman" w:eastAsia="Malgun Gothic"/>
                <w:b w:val="0"/>
                <w:i w:val="0"/>
                <w:sz w:val="20"/>
              </w:rPr>
              <w:t xml:space="preserve">Er wird </w:t>
            </w:r>
            <w:r>
              <w:rPr>
                <w:rFonts w:ascii="Times New Roman" w:hAnsi="Times New Roman" w:eastAsia="Malgun Gothic"/>
                <w:b/>
                <w:i w:val="0"/>
                <w:sz w:val="20"/>
              </w:rPr>
              <w:t>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w:t>
            </w:r>
          </w:p>
        </w:tc>
      </w:tr>
      <w:tr>
        <w:tc>
          <w:tcPr>
            <w:tcW w:type="dxa" w:w="2880"/>
          </w:tcPr>
          <w:p>
            <w:r/>
            <w:r>
              <w:rPr>
                <w:rFonts w:ascii="Times New Roman" w:hAnsi="Times New Roman" w:eastAsia="Malgun Gothic"/>
                <w:b w:val="0"/>
                <w:i w:val="0"/>
                <w:sz w:val="20"/>
              </w:rPr>
              <w:t>Er wird gekommen haben.</w:t>
            </w:r>
          </w:p>
        </w:tc>
        <w:tc>
          <w:tcPr>
            <w:tcW w:type="dxa" w:w="2880"/>
          </w:tcPr>
          <w:p>
            <w:r/>
            <w:r>
              <w:rPr>
                <w:rFonts w:ascii="Times New Roman" w:hAnsi="Times New Roman" w:eastAsia="Malgun Gothic"/>
                <w:b w:val="0"/>
                <w:i w:val="0"/>
                <w:sz w:val="20"/>
              </w:rPr>
              <w:t xml:space="preserve">Er wird gekommen </w:t>
            </w:r>
            <w:r>
              <w:rPr>
                <w:rFonts w:ascii="Times New Roman" w:hAnsi="Times New Roman" w:eastAsia="Malgun Gothic"/>
                <w:b/>
                <w:i w:val="0"/>
                <w:sz w:val="20"/>
              </w:rPr>
              <w:t>sein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미래 II도 haben/sein 구별</w:t>
            </w:r>
          </w:p>
        </w:tc>
      </w:tr>
      <w:tr>
        <w:tc>
          <w:tcPr>
            <w:tcW w:type="dxa" w:w="2880"/>
          </w:tcPr>
          <w:p>
            <w:r/>
            <w:r>
              <w:rPr>
                <w:rFonts w:ascii="Times New Roman" w:hAnsi="Times New Roman" w:eastAsia="Malgun Gothic"/>
                <w:b w:val="0"/>
                <w:i w:val="0"/>
                <w:sz w:val="20"/>
              </w:rPr>
              <w:t>Morgen ich werde gehen.</w:t>
            </w:r>
          </w:p>
        </w:tc>
        <w:tc>
          <w:tcPr>
            <w:tcW w:type="dxa" w:w="2880"/>
          </w:tcPr>
          <w:p>
            <w:r/>
            <w:r>
              <w:rPr>
                <w:rFonts w:ascii="Times New Roman" w:hAnsi="Times New Roman" w:eastAsia="Malgun Gothic"/>
                <w:b w:val="0"/>
                <w:i w:val="0"/>
                <w:sz w:val="20"/>
              </w:rPr>
              <w:t xml:space="preserve">Morgen </w:t>
            </w:r>
            <w:r>
              <w:rPr>
                <w:rFonts w:ascii="Times New Roman" w:hAnsi="Times New Roman" w:eastAsia="Malgun Gothic"/>
                <w:b/>
                <w:i w:val="0"/>
                <w:sz w:val="20"/>
              </w:rPr>
              <w:t>werde ich</w:t>
            </w:r>
            <w:r>
              <w:rPr>
                <w:rFonts w:ascii="Times New Roman" w:hAnsi="Times New Roman" w:eastAsia="Malgun Gothic"/>
                <w:b w:val="0"/>
                <w:i w:val="0"/>
                <w:sz w:val="20"/>
              </w:rPr>
              <w:t xml:space="preserve"> gehen.</w:t>
            </w:r>
          </w:p>
        </w:tc>
        <w:tc>
          <w:tcPr>
            <w:tcW w:type="dxa" w:w="2880"/>
          </w:tcPr>
          <w:p>
            <w:r/>
            <w:r>
              <w:rPr>
                <w:rFonts w:ascii="Times New Roman" w:hAnsi="Times New Roman" w:eastAsia="Malgun Gothic"/>
                <w:b w:val="0"/>
                <w:i w:val="0"/>
                <w:sz w:val="20"/>
              </w:rPr>
              <w:t>V2</w:t>
            </w:r>
          </w:p>
        </w:tc>
      </w:tr>
    </w:tbl>
    <w:p/>
    <w:p>
      <w:pPr>
        <w:keepNext/>
        <w:spacing w:before="280"/>
      </w:pPr>
      <w:r>
        <w:rPr>
          <w:rFonts w:ascii="Times New Roman" w:hAnsi="Times New Roman" w:eastAsia="Malgun Gothic"/>
          <w:b/>
          <w:i w:val="0"/>
          <w:color w:val="1F3864"/>
          <w:sz w:val="36"/>
        </w:rPr>
        <w:t>16. werden</w:t>
      </w:r>
    </w:p>
    <w:p>
      <w:r>
        <w:rPr>
          <w:rFonts w:ascii="Times New Roman" w:hAnsi="Times New Roman" w:eastAsia="Malgun Gothic"/>
          <w:b w:val="0"/>
          <w:i w:val="0"/>
          <w:sz w:val="22"/>
        </w:rPr>
        <w:t>werden은 독일어에서 가장 바쁜 동사입니다. 뒤에 무엇이 오느냐에 따라 '되다', 미래, 수동, 그리고 접속법 II(würde)까지 네 가지 일을 합니다. 7화 학습 노트의 '세 얼굴'에 würde를 더해 정리합니다.</w:t>
      </w:r>
    </w:p>
    <w:p>
      <w:pPr>
        <w:keepNext/>
        <w:spacing w:before="280"/>
      </w:pPr>
      <w:r>
        <w:rPr>
          <w:rFonts w:ascii="Times New Roman" w:hAnsi="Times New Roman" w:eastAsia="Malgun Gothic"/>
          <w:b/>
          <w:i w:val="0"/>
          <w:color w:val="1F3864"/>
          <w:sz w:val="30"/>
        </w:rPr>
        <w:t>16.1 werden의 모든 형태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Times New Roman" w:hAnsi="Times New Roman" w:eastAsia="Malgun Gothic"/>
                <w:b/>
                <w:i w:val="0"/>
                <w:sz w:val="20"/>
              </w:rPr>
              <w:t>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접속법 II</w:t>
            </w:r>
          </w:p>
        </w:tc>
        <w:tc>
          <w:tcPr>
            <w:tcW w:type="dxa" w:w="1440"/>
          </w:tcPr>
          <w:p>
            <w:r/>
            <w:r>
              <w:rPr>
                <w:rFonts w:ascii="Times New Roman" w:hAnsi="Times New Roman" w:eastAsia="Malgun Gothic"/>
                <w:b/>
                <w:i w:val="0"/>
                <w:sz w:val="20"/>
              </w:rPr>
              <w:t>완료 (본동사 '되다')</w:t>
            </w:r>
          </w:p>
        </w:tc>
        <w:tc>
          <w:tcPr>
            <w:tcW w:type="dxa" w:w="1440"/>
          </w:tcPr>
          <w:p>
            <w:r/>
            <w:r>
              <w:rPr>
                <w:rFonts w:ascii="Times New Roman" w:hAnsi="Times New Roman" w:eastAsia="Malgun Gothic"/>
                <w:b/>
                <w:i w:val="0"/>
                <w:sz w:val="20"/>
              </w:rPr>
              <w:t>완료 (수동 조동사)</w:t>
            </w:r>
          </w:p>
        </w:tc>
      </w:tr>
      <w:tr>
        <w:tc>
          <w:tcPr>
            <w:tcW w:type="dxa" w:w="1440"/>
          </w:tcPr>
          <w:p>
            <w:r/>
            <w:r>
              <w:rPr>
                <w:rFonts w:ascii="Times New Roman" w:hAnsi="Times New Roman" w:eastAsia="Malgun Gothic"/>
                <w:b w:val="0"/>
                <w:i w:val="0"/>
                <w:sz w:val="20"/>
              </w:rPr>
              <w:t>ich</w:t>
            </w:r>
          </w:p>
        </w:tc>
        <w:tc>
          <w:tcPr>
            <w:tcW w:type="dxa" w:w="1440"/>
          </w:tcPr>
          <w:p>
            <w:r/>
            <w:r>
              <w:rPr>
                <w:rFonts w:ascii="Times New Roman" w:hAnsi="Times New Roman" w:eastAsia="Malgun Gothic"/>
                <w:b w:val="0"/>
                <w:i w:val="0"/>
                <w:sz w:val="20"/>
              </w:rPr>
              <w:t>werde</w:t>
            </w:r>
          </w:p>
        </w:tc>
        <w:tc>
          <w:tcPr>
            <w:tcW w:type="dxa" w:w="1440"/>
          </w:tcPr>
          <w:p>
            <w:r/>
            <w:r>
              <w:rPr>
                <w:rFonts w:ascii="Times New Roman" w:hAnsi="Times New Roman" w:eastAsia="Malgun Gothic"/>
                <w:b w:val="0"/>
                <w:i w:val="0"/>
                <w:sz w:val="20"/>
              </w:rPr>
              <w:t>wurde</w:t>
            </w:r>
          </w:p>
        </w:tc>
        <w:tc>
          <w:tcPr>
            <w:tcW w:type="dxa" w:w="1440"/>
          </w:tcPr>
          <w:p>
            <w:r/>
            <w:r>
              <w:rPr>
                <w:rFonts w:ascii="Times New Roman" w:hAnsi="Times New Roman" w:eastAsia="Malgun Gothic"/>
                <w:b w:val="0"/>
                <w:i w:val="0"/>
                <w:sz w:val="20"/>
              </w:rPr>
              <w:t>würde</w:t>
            </w:r>
          </w:p>
        </w:tc>
        <w:tc>
          <w:tcPr>
            <w:tcW w:type="dxa" w:w="1440"/>
          </w:tcPr>
          <w:p>
            <w:r/>
            <w:r>
              <w:rPr>
                <w:rFonts w:ascii="Times New Roman" w:hAnsi="Times New Roman" w:eastAsia="Malgun Gothic"/>
                <w:b w:val="0"/>
                <w:i w:val="0"/>
                <w:sz w:val="20"/>
              </w:rPr>
              <w:t>bin geworden</w:t>
            </w:r>
          </w:p>
        </w:tc>
        <w:tc>
          <w:tcPr>
            <w:tcW w:type="dxa" w:w="1440"/>
          </w:tcPr>
          <w:p>
            <w:r/>
            <w:r>
              <w:rPr>
                <w:rFonts w:ascii="Times New Roman" w:hAnsi="Times New Roman" w:eastAsia="Malgun Gothic"/>
                <w:b w:val="0"/>
                <w:i w:val="0"/>
                <w:sz w:val="20"/>
              </w:rPr>
              <w:t>bin … worden</w:t>
            </w:r>
          </w:p>
        </w:tc>
      </w:tr>
      <w:tr>
        <w:tc>
          <w:tcPr>
            <w:tcW w:type="dxa" w:w="1440"/>
          </w:tcPr>
          <w:p>
            <w:r/>
            <w:r>
              <w:rPr>
                <w:rFonts w:ascii="Times New Roman" w:hAnsi="Times New Roman" w:eastAsia="Malgun Gothic"/>
                <w:b w:val="0"/>
                <w:i w:val="0"/>
                <w:sz w:val="20"/>
              </w:rPr>
              <w:t>du</w:t>
            </w:r>
          </w:p>
        </w:tc>
        <w:tc>
          <w:tcPr>
            <w:tcW w:type="dxa" w:w="1440"/>
          </w:tcPr>
          <w:p>
            <w:r/>
            <w:r>
              <w:rPr>
                <w:rFonts w:ascii="Times New Roman" w:hAnsi="Times New Roman" w:eastAsia="Malgun Gothic"/>
                <w:b w:val="0"/>
                <w:i w:val="0"/>
                <w:sz w:val="20"/>
              </w:rPr>
              <w:t>wirst</w:t>
            </w:r>
          </w:p>
        </w:tc>
        <w:tc>
          <w:tcPr>
            <w:tcW w:type="dxa" w:w="1440"/>
          </w:tcPr>
          <w:p>
            <w:r/>
            <w:r>
              <w:rPr>
                <w:rFonts w:ascii="Times New Roman" w:hAnsi="Times New Roman" w:eastAsia="Malgun Gothic"/>
                <w:b w:val="0"/>
                <w:i w:val="0"/>
                <w:sz w:val="20"/>
              </w:rPr>
              <w:t>wurdest</w:t>
            </w:r>
          </w:p>
        </w:tc>
        <w:tc>
          <w:tcPr>
            <w:tcW w:type="dxa" w:w="1440"/>
          </w:tcPr>
          <w:p>
            <w:r/>
            <w:r>
              <w:rPr>
                <w:rFonts w:ascii="Times New Roman" w:hAnsi="Times New Roman" w:eastAsia="Malgun Gothic"/>
                <w:b w:val="0"/>
                <w:i w:val="0"/>
                <w:sz w:val="20"/>
              </w:rPr>
              <w:t>würdest</w:t>
            </w:r>
          </w:p>
        </w:tc>
        <w:tc>
          <w:tcPr>
            <w:tcW w:type="dxa" w:w="1440"/>
          </w:tcPr>
          <w:p>
            <w:r/>
            <w:r>
              <w:rPr>
                <w:rFonts w:ascii="Times New Roman" w:hAnsi="Times New Roman" w:eastAsia="Malgun Gothic"/>
                <w:b w:val="0"/>
                <w:i w:val="0"/>
                <w:sz w:val="20"/>
              </w:rPr>
              <w:t>bist geworden</w:t>
            </w:r>
          </w:p>
        </w:tc>
        <w:tc>
          <w:tcPr>
            <w:tcW w:type="dxa" w:w="1440"/>
          </w:tcPr>
          <w:p>
            <w:r/>
            <w:r>
              <w:rPr>
                <w:rFonts w:ascii="Times New Roman" w:hAnsi="Times New Roman" w:eastAsia="Malgun Gothic"/>
                <w:b w:val="0"/>
                <w:i w:val="0"/>
                <w:sz w:val="20"/>
              </w:rPr>
              <w:t>bist … worden</w:t>
            </w:r>
          </w:p>
        </w:tc>
      </w:tr>
      <w:tr>
        <w:tc>
          <w:tcPr>
            <w:tcW w:type="dxa" w:w="1440"/>
          </w:tcPr>
          <w:p>
            <w:r/>
            <w:r>
              <w:rPr>
                <w:rFonts w:ascii="Times New Roman" w:hAnsi="Times New Roman" w:eastAsia="Malgun Gothic"/>
                <w:b w:val="0"/>
                <w:i w:val="0"/>
                <w:sz w:val="20"/>
              </w:rPr>
              <w:t>er/sie/es</w:t>
            </w:r>
          </w:p>
        </w:tc>
        <w:tc>
          <w:tcPr>
            <w:tcW w:type="dxa" w:w="1440"/>
          </w:tcPr>
          <w:p>
            <w:r/>
            <w:r>
              <w:rPr>
                <w:rFonts w:ascii="Times New Roman" w:hAnsi="Times New Roman" w:eastAsia="Malgun Gothic"/>
                <w:b w:val="0"/>
                <w:i w:val="0"/>
                <w:sz w:val="20"/>
              </w:rPr>
              <w:t>wird</w:t>
            </w:r>
          </w:p>
        </w:tc>
        <w:tc>
          <w:tcPr>
            <w:tcW w:type="dxa" w:w="1440"/>
          </w:tcPr>
          <w:p>
            <w:r/>
            <w:r>
              <w:rPr>
                <w:rFonts w:ascii="Times New Roman" w:hAnsi="Times New Roman" w:eastAsia="Malgun Gothic"/>
                <w:b w:val="0"/>
                <w:i w:val="0"/>
                <w:sz w:val="20"/>
              </w:rPr>
              <w:t>wurde</w:t>
            </w:r>
          </w:p>
        </w:tc>
        <w:tc>
          <w:tcPr>
            <w:tcW w:type="dxa" w:w="1440"/>
          </w:tcPr>
          <w:p>
            <w:r/>
            <w:r>
              <w:rPr>
                <w:rFonts w:ascii="Times New Roman" w:hAnsi="Times New Roman" w:eastAsia="Malgun Gothic"/>
                <w:b w:val="0"/>
                <w:i w:val="0"/>
                <w:sz w:val="20"/>
              </w:rPr>
              <w:t>würde</w:t>
            </w:r>
          </w:p>
        </w:tc>
        <w:tc>
          <w:tcPr>
            <w:tcW w:type="dxa" w:w="1440"/>
          </w:tcPr>
          <w:p>
            <w:r/>
            <w:r>
              <w:rPr>
                <w:rFonts w:ascii="Times New Roman" w:hAnsi="Times New Roman" w:eastAsia="Malgun Gothic"/>
                <w:b w:val="0"/>
                <w:i w:val="0"/>
                <w:sz w:val="20"/>
              </w:rPr>
              <w:t>ist geworden</w:t>
            </w:r>
          </w:p>
        </w:tc>
        <w:tc>
          <w:tcPr>
            <w:tcW w:type="dxa" w:w="1440"/>
          </w:tcPr>
          <w:p>
            <w:r/>
            <w:r>
              <w:rPr>
                <w:rFonts w:ascii="Times New Roman" w:hAnsi="Times New Roman" w:eastAsia="Malgun Gothic"/>
                <w:b w:val="0"/>
                <w:i w:val="0"/>
                <w:sz w:val="20"/>
              </w:rPr>
              <w:t>ist … worden</w:t>
            </w:r>
          </w:p>
        </w:tc>
      </w:tr>
      <w:tr>
        <w:tc>
          <w:tcPr>
            <w:tcW w:type="dxa" w:w="1440"/>
          </w:tcPr>
          <w:p>
            <w:r/>
            <w:r>
              <w:rPr>
                <w:rFonts w:ascii="Times New Roman" w:hAnsi="Times New Roman" w:eastAsia="Malgun Gothic"/>
                <w:b w:val="0"/>
                <w:i w:val="0"/>
                <w:sz w:val="20"/>
              </w:rPr>
              <w:t>wir</w:t>
            </w:r>
          </w:p>
        </w:tc>
        <w:tc>
          <w:tcPr>
            <w:tcW w:type="dxa" w:w="1440"/>
          </w:tcPr>
          <w:p>
            <w:r/>
            <w:r>
              <w:rPr>
                <w:rFonts w:ascii="Times New Roman" w:hAnsi="Times New Roman" w:eastAsia="Malgun Gothic"/>
                <w:b w:val="0"/>
                <w:i w:val="0"/>
                <w:sz w:val="20"/>
              </w:rPr>
              <w:t>werden</w:t>
            </w:r>
          </w:p>
        </w:tc>
        <w:tc>
          <w:tcPr>
            <w:tcW w:type="dxa" w:w="1440"/>
          </w:tcPr>
          <w:p>
            <w:r/>
            <w:r>
              <w:rPr>
                <w:rFonts w:ascii="Times New Roman" w:hAnsi="Times New Roman" w:eastAsia="Malgun Gothic"/>
                <w:b w:val="0"/>
                <w:i w:val="0"/>
                <w:sz w:val="20"/>
              </w:rPr>
              <w:t>wurden</w:t>
            </w:r>
          </w:p>
        </w:tc>
        <w:tc>
          <w:tcPr>
            <w:tcW w:type="dxa" w:w="1440"/>
          </w:tcPr>
          <w:p>
            <w:r/>
            <w:r>
              <w:rPr>
                <w:rFonts w:ascii="Times New Roman" w:hAnsi="Times New Roman" w:eastAsia="Malgun Gothic"/>
                <w:b w:val="0"/>
                <w:i w:val="0"/>
                <w:sz w:val="20"/>
              </w:rPr>
              <w:t>würden</w:t>
            </w:r>
          </w:p>
        </w:tc>
        <w:tc>
          <w:tcPr>
            <w:tcW w:type="dxa" w:w="1440"/>
          </w:tcPr>
          <w:p>
            <w:r/>
            <w:r>
              <w:rPr>
                <w:rFonts w:ascii="Times New Roman" w:hAnsi="Times New Roman" w:eastAsia="Malgun Gothic"/>
                <w:b w:val="0"/>
                <w:i w:val="0"/>
                <w:sz w:val="20"/>
              </w:rPr>
              <w:t>sind geworden</w:t>
            </w:r>
          </w:p>
        </w:tc>
        <w:tc>
          <w:tcPr>
            <w:tcW w:type="dxa" w:w="1440"/>
          </w:tcPr>
          <w:p>
            <w:r/>
            <w:r>
              <w:rPr>
                <w:rFonts w:ascii="Times New Roman" w:hAnsi="Times New Roman" w:eastAsia="Malgun Gothic"/>
                <w:b w:val="0"/>
                <w:i w:val="0"/>
                <w:sz w:val="20"/>
              </w:rPr>
              <w:t>sind … worden</w:t>
            </w:r>
          </w:p>
        </w:tc>
      </w:tr>
      <w:tr>
        <w:tc>
          <w:tcPr>
            <w:tcW w:type="dxa" w:w="1440"/>
          </w:tcPr>
          <w:p>
            <w:r/>
            <w:r>
              <w:rPr>
                <w:rFonts w:ascii="Times New Roman" w:hAnsi="Times New Roman" w:eastAsia="Malgun Gothic"/>
                <w:b w:val="0"/>
                <w:i w:val="0"/>
                <w:sz w:val="20"/>
              </w:rPr>
              <w:t>ihr</w:t>
            </w:r>
          </w:p>
        </w:tc>
        <w:tc>
          <w:tcPr>
            <w:tcW w:type="dxa" w:w="1440"/>
          </w:tcPr>
          <w:p>
            <w:r/>
            <w:r>
              <w:rPr>
                <w:rFonts w:ascii="Times New Roman" w:hAnsi="Times New Roman" w:eastAsia="Malgun Gothic"/>
                <w:b w:val="0"/>
                <w:i w:val="0"/>
                <w:sz w:val="20"/>
              </w:rPr>
              <w:t>werdet</w:t>
            </w:r>
          </w:p>
        </w:tc>
        <w:tc>
          <w:tcPr>
            <w:tcW w:type="dxa" w:w="1440"/>
          </w:tcPr>
          <w:p>
            <w:r/>
            <w:r>
              <w:rPr>
                <w:rFonts w:ascii="Times New Roman" w:hAnsi="Times New Roman" w:eastAsia="Malgun Gothic"/>
                <w:b w:val="0"/>
                <w:i w:val="0"/>
                <w:sz w:val="20"/>
              </w:rPr>
              <w:t>wurdet</w:t>
            </w:r>
          </w:p>
        </w:tc>
        <w:tc>
          <w:tcPr>
            <w:tcW w:type="dxa" w:w="1440"/>
          </w:tcPr>
          <w:p>
            <w:r/>
            <w:r>
              <w:rPr>
                <w:rFonts w:ascii="Times New Roman" w:hAnsi="Times New Roman" w:eastAsia="Malgun Gothic"/>
                <w:b w:val="0"/>
                <w:i w:val="0"/>
                <w:sz w:val="20"/>
              </w:rPr>
              <w:t>würdet</w:t>
            </w:r>
          </w:p>
        </w:tc>
        <w:tc>
          <w:tcPr>
            <w:tcW w:type="dxa" w:w="1440"/>
          </w:tcPr>
          <w:p>
            <w:r/>
            <w:r>
              <w:rPr>
                <w:rFonts w:ascii="Times New Roman" w:hAnsi="Times New Roman" w:eastAsia="Malgun Gothic"/>
                <w:b w:val="0"/>
                <w:i w:val="0"/>
                <w:sz w:val="20"/>
              </w:rPr>
              <w:t>seid geworden</w:t>
            </w:r>
          </w:p>
        </w:tc>
        <w:tc>
          <w:tcPr>
            <w:tcW w:type="dxa" w:w="1440"/>
          </w:tcPr>
          <w:p>
            <w:r/>
            <w:r>
              <w:rPr>
                <w:rFonts w:ascii="Times New Roman" w:hAnsi="Times New Roman" w:eastAsia="Malgun Gothic"/>
                <w:b w:val="0"/>
                <w:i w:val="0"/>
                <w:sz w:val="20"/>
              </w:rPr>
              <w:t>seid … worden</w:t>
            </w:r>
          </w:p>
        </w:tc>
      </w:tr>
      <w:tr>
        <w:tc>
          <w:tcPr>
            <w:tcW w:type="dxa" w:w="1440"/>
          </w:tcPr>
          <w:p>
            <w:r/>
            <w:r>
              <w:rPr>
                <w:rFonts w:ascii="Times New Roman" w:hAnsi="Times New Roman" w:eastAsia="Malgun Gothic"/>
                <w:b w:val="0"/>
                <w:i w:val="0"/>
                <w:sz w:val="20"/>
              </w:rPr>
              <w:t>sie/Sie</w:t>
            </w:r>
          </w:p>
        </w:tc>
        <w:tc>
          <w:tcPr>
            <w:tcW w:type="dxa" w:w="1440"/>
          </w:tcPr>
          <w:p>
            <w:r/>
            <w:r>
              <w:rPr>
                <w:rFonts w:ascii="Times New Roman" w:hAnsi="Times New Roman" w:eastAsia="Malgun Gothic"/>
                <w:b w:val="0"/>
                <w:i w:val="0"/>
                <w:sz w:val="20"/>
              </w:rPr>
              <w:t>werden</w:t>
            </w:r>
          </w:p>
        </w:tc>
        <w:tc>
          <w:tcPr>
            <w:tcW w:type="dxa" w:w="1440"/>
          </w:tcPr>
          <w:p>
            <w:r/>
            <w:r>
              <w:rPr>
                <w:rFonts w:ascii="Times New Roman" w:hAnsi="Times New Roman" w:eastAsia="Malgun Gothic"/>
                <w:b w:val="0"/>
                <w:i w:val="0"/>
                <w:sz w:val="20"/>
              </w:rPr>
              <w:t>wurden</w:t>
            </w:r>
          </w:p>
        </w:tc>
        <w:tc>
          <w:tcPr>
            <w:tcW w:type="dxa" w:w="1440"/>
          </w:tcPr>
          <w:p>
            <w:r/>
            <w:r>
              <w:rPr>
                <w:rFonts w:ascii="Times New Roman" w:hAnsi="Times New Roman" w:eastAsia="Malgun Gothic"/>
                <w:b w:val="0"/>
                <w:i w:val="0"/>
                <w:sz w:val="20"/>
              </w:rPr>
              <w:t>würden</w:t>
            </w:r>
          </w:p>
        </w:tc>
        <w:tc>
          <w:tcPr>
            <w:tcW w:type="dxa" w:w="1440"/>
          </w:tcPr>
          <w:p>
            <w:r/>
            <w:r>
              <w:rPr>
                <w:rFonts w:ascii="Times New Roman" w:hAnsi="Times New Roman" w:eastAsia="Malgun Gothic"/>
                <w:b w:val="0"/>
                <w:i w:val="0"/>
                <w:sz w:val="20"/>
              </w:rPr>
              <w:t>sind geworden</w:t>
            </w:r>
          </w:p>
        </w:tc>
        <w:tc>
          <w:tcPr>
            <w:tcW w:type="dxa" w:w="1440"/>
          </w:tcPr>
          <w:p>
            <w:r/>
            <w:r>
              <w:rPr>
                <w:rFonts w:ascii="Times New Roman" w:hAnsi="Times New Roman" w:eastAsia="Malgun Gothic"/>
                <w:b w:val="0"/>
                <w:i w:val="0"/>
                <w:sz w:val="20"/>
              </w:rPr>
              <w:t>sind … worden</w:t>
            </w:r>
          </w:p>
        </w:tc>
      </w:tr>
    </w:tbl>
    <w:p/>
    <w:p>
      <w:pPr>
        <w:pStyle w:val="ListBullet"/>
      </w:pPr>
      <w:r>
        <w:rPr>
          <w:rFonts w:ascii="Times New Roman" w:hAnsi="Times New Roman" w:eastAsia="Malgun Gothic"/>
          <w:b w:val="0"/>
          <w:i w:val="0"/>
          <w:sz w:val="22"/>
        </w:rPr>
        <w:t xml:space="preserve">완료 조동사는 언제나 </w:t>
      </w:r>
      <w:r>
        <w:rPr>
          <w:rFonts w:ascii="Times New Roman" w:hAnsi="Times New Roman" w:eastAsia="Malgun Gothic"/>
          <w:b/>
          <w:i w:val="0"/>
          <w:sz w:val="22"/>
        </w:rPr>
        <w:t>sein</w:t>
      </w:r>
      <w:r>
        <w:rPr>
          <w:rFonts w:ascii="Times New Roman" w:hAnsi="Times New Roman" w:eastAsia="Malgun Gothic"/>
          <w:b w:val="0"/>
          <w:i w:val="0"/>
          <w:sz w:val="22"/>
        </w:rPr>
        <w:t xml:space="preserve">. 과거분사는 '되다'일 때 </w:t>
      </w:r>
      <w:r>
        <w:rPr>
          <w:rFonts w:ascii="Times New Roman" w:hAnsi="Times New Roman" w:eastAsia="Malgun Gothic"/>
          <w:b/>
          <w:i w:val="0"/>
          <w:sz w:val="22"/>
        </w:rPr>
        <w:t>geworden</w:t>
      </w:r>
      <w:r>
        <w:rPr>
          <w:rFonts w:ascii="Times New Roman" w:hAnsi="Times New Roman" w:eastAsia="Malgun Gothic"/>
          <w:b w:val="0"/>
          <w:i w:val="0"/>
          <w:sz w:val="22"/>
        </w:rPr>
        <w:t xml:space="preserve">, 수동 조동사일 때 ge가 빠진 </w:t>
      </w:r>
      <w:r>
        <w:rPr>
          <w:rFonts w:ascii="Times New Roman" w:hAnsi="Times New Roman" w:eastAsia="Malgun Gothic"/>
          <w:b/>
          <w:i w:val="0"/>
          <w:sz w:val="22"/>
        </w:rPr>
        <w:t>worden</w:t>
      </w:r>
      <w:r>
        <w:rPr>
          <w:rFonts w:ascii="Times New Roman" w:hAnsi="Times New Roman" w:eastAsia="Malgun Gothic"/>
          <w:b w:val="0"/>
          <w:i w:val="0"/>
          <w:sz w:val="22"/>
        </w:rPr>
        <w:t>(26.3).</w:t>
      </w:r>
    </w:p>
    <w:p>
      <w:pPr>
        <w:keepNext/>
        <w:spacing w:before="280"/>
      </w:pPr>
      <w:r>
        <w:rPr>
          <w:rFonts w:ascii="Times New Roman" w:hAnsi="Times New Roman" w:eastAsia="Malgun Gothic"/>
          <w:b/>
          <w:i w:val="0"/>
          <w:color w:val="1F3864"/>
          <w:sz w:val="30"/>
        </w:rPr>
        <w:t>16.2 뒤에 오는 말로 뜻을 가른다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werden +</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형용사</w:t>
            </w:r>
          </w:p>
        </w:tc>
        <w:tc>
          <w:tcPr>
            <w:tcW w:type="dxa" w:w="2880"/>
          </w:tcPr>
          <w:p>
            <w:r/>
            <w:r>
              <w:rPr>
                <w:rFonts w:ascii="Times New Roman" w:hAnsi="Times New Roman" w:eastAsia="Malgun Gothic"/>
                <w:b w:val="0"/>
                <w:i w:val="0"/>
                <w:sz w:val="20"/>
              </w:rPr>
              <w:t>~해지다</w:t>
            </w:r>
          </w:p>
        </w:tc>
        <w:tc>
          <w:tcPr>
            <w:tcW w:type="dxa" w:w="2880"/>
          </w:tcPr>
          <w:p>
            <w:r/>
            <w:r>
              <w:rPr>
                <w:rFonts w:ascii="Times New Roman" w:hAnsi="Times New Roman" w:eastAsia="Malgun Gothic"/>
                <w:b w:val="0"/>
                <w:i w:val="0"/>
                <w:sz w:val="20"/>
              </w:rPr>
              <w:t xml:space="preserve">«Der Tee </w:t>
            </w:r>
            <w:r>
              <w:rPr>
                <w:rFonts w:ascii="Times New Roman" w:hAnsi="Times New Roman" w:eastAsia="Malgun Gothic"/>
                <w:b/>
                <w:i w:val="0"/>
                <w:sz w:val="20"/>
              </w:rPr>
              <w:t>wird</w:t>
            </w:r>
            <w:r>
              <w:rPr>
                <w:rFonts w:ascii="Times New Roman" w:hAnsi="Times New Roman" w:eastAsia="Malgun Gothic"/>
                <w:b w:val="0"/>
                <w:i w:val="0"/>
                <w:sz w:val="20"/>
              </w:rPr>
              <w:t xml:space="preserve"> nicht </w:t>
            </w:r>
            <w:r>
              <w:rPr>
                <w:rFonts w:ascii="Times New Roman" w:hAnsi="Times New Roman" w:eastAsia="Malgun Gothic"/>
                <w:b/>
                <w:i w:val="0"/>
                <w:sz w:val="20"/>
              </w:rPr>
              <w:t>kalt</w:t>
            </w:r>
            <w:r>
              <w:rPr>
                <w:rFonts w:ascii="Times New Roman" w:hAnsi="Times New Roman" w:eastAsia="Malgun Gothic"/>
                <w:b w:val="0"/>
                <w:i w:val="0"/>
                <w:sz w:val="20"/>
              </w:rPr>
              <w:t xml:space="preserve">» (1부 1화) / «Einer, der nie </w:t>
            </w:r>
            <w:r>
              <w:rPr>
                <w:rFonts w:ascii="Times New Roman" w:hAnsi="Times New Roman" w:eastAsia="Malgun Gothic"/>
                <w:b/>
                <w:i w:val="0"/>
                <w:sz w:val="20"/>
              </w:rPr>
              <w:t>laut wurde</w:t>
            </w:r>
            <w:r>
              <w:rPr>
                <w:rFonts w:ascii="Times New Roman" w:hAnsi="Times New Roman" w:eastAsia="Malgun Gothic"/>
                <w:b w:val="0"/>
                <w:i w:val="0"/>
                <w:sz w:val="20"/>
              </w:rPr>
              <w:t xml:space="preserve">.» (1부 7화) / «Die sind </w:t>
            </w:r>
            <w:r>
              <w:rPr>
                <w:rFonts w:ascii="Times New Roman" w:hAnsi="Times New Roman" w:eastAsia="Malgun Gothic"/>
                <w:b/>
                <w:i w:val="0"/>
                <w:sz w:val="20"/>
              </w:rPr>
              <w:t>vorsichtig geworden</w:t>
            </w:r>
            <w:r>
              <w:rPr>
                <w:rFonts w:ascii="Times New Roman" w:hAnsi="Times New Roman" w:eastAsia="Malgun Gothic"/>
                <w:b w:val="0"/>
                <w:i w:val="0"/>
                <w:sz w:val="20"/>
              </w:rPr>
              <w:t>.» — 그들은 조심스러워졌어요. (1부 8화)</w:t>
            </w:r>
          </w:p>
        </w:tc>
      </w:tr>
      <w:tr>
        <w:tc>
          <w:tcPr>
            <w:tcW w:type="dxa" w:w="2880"/>
          </w:tcPr>
          <w:p>
            <w:r/>
            <w:r>
              <w:rPr>
                <w:rFonts w:ascii="Times New Roman" w:hAnsi="Times New Roman" w:eastAsia="Malgun Gothic"/>
                <w:b w:val="0"/>
                <w:i w:val="0"/>
                <w:sz w:val="20"/>
              </w:rPr>
              <w:t>명사 (1격)</w:t>
            </w:r>
          </w:p>
        </w:tc>
        <w:tc>
          <w:tcPr>
            <w:tcW w:type="dxa" w:w="2880"/>
          </w:tcPr>
          <w:p>
            <w:r/>
            <w:r>
              <w:rPr>
                <w:rFonts w:ascii="Times New Roman" w:hAnsi="Times New Roman" w:eastAsia="Malgun Gothic"/>
                <w:b w:val="0"/>
                <w:i w:val="0"/>
                <w:sz w:val="20"/>
              </w:rPr>
              <w:t>~이 되다</w:t>
            </w:r>
          </w:p>
        </w:tc>
        <w:tc>
          <w:tcPr>
            <w:tcW w:type="dxa" w:w="2880"/>
          </w:tcPr>
          <w:p>
            <w:r/>
            <w:r>
              <w:rPr>
                <w:rFonts w:ascii="Times New Roman" w:hAnsi="Times New Roman" w:eastAsia="Malgun Gothic"/>
                <w:b w:val="0"/>
                <w:i w:val="0"/>
                <w:sz w:val="20"/>
              </w:rPr>
              <w:t xml:space="preserve">«bevor sie selbst </w:t>
            </w:r>
            <w:r>
              <w:rPr>
                <w:rFonts w:ascii="Times New Roman" w:hAnsi="Times New Roman" w:eastAsia="Malgun Gothic"/>
                <w:b/>
                <w:i w:val="0"/>
                <w:sz w:val="20"/>
              </w:rPr>
              <w:t>Anwalt werden</w:t>
            </w:r>
            <w:r>
              <w:rPr>
                <w:rFonts w:ascii="Times New Roman" w:hAnsi="Times New Roman" w:eastAsia="Malgun Gothic"/>
                <w:b w:val="0"/>
                <w:i w:val="0"/>
                <w:sz w:val="20"/>
              </w:rPr>
              <w:t xml:space="preserve"> durften» — 스스로 변호사가 될 수 있기 전에 (1부 2화) / «Herr Hartung, Sie </w:t>
            </w:r>
            <w:r>
              <w:rPr>
                <w:rFonts w:ascii="Times New Roman" w:hAnsi="Times New Roman" w:eastAsia="Malgun Gothic"/>
                <w:b/>
                <w:i w:val="0"/>
                <w:sz w:val="20"/>
              </w:rPr>
              <w:t>werden</w:t>
            </w:r>
            <w:r>
              <w:rPr>
                <w:rFonts w:ascii="Times New Roman" w:hAnsi="Times New Roman" w:eastAsia="Malgun Gothic"/>
                <w:b w:val="0"/>
                <w:i w:val="0"/>
                <w:sz w:val="20"/>
              </w:rPr>
              <w:t xml:space="preserve"> ein guter </w:t>
            </w:r>
            <w:r>
              <w:rPr>
                <w:rFonts w:ascii="Times New Roman" w:hAnsi="Times New Roman" w:eastAsia="Malgun Gothic"/>
                <w:b/>
                <w:i w:val="0"/>
                <w:sz w:val="20"/>
              </w:rPr>
              <w:t>Anwalt</w:t>
            </w:r>
            <w:r>
              <w:rPr>
                <w:rFonts w:ascii="Times New Roman" w:hAnsi="Times New Roman" w:eastAsia="Malgun Gothic"/>
                <w:b w:val="0"/>
                <w:i w:val="0"/>
                <w:sz w:val="20"/>
              </w:rPr>
              <w:t>.» — 하르퉁 씨, 당신은 좋은 변호사가 될 겁니다. (1부 12화)</w:t>
            </w:r>
          </w:p>
        </w:tc>
      </w:tr>
      <w:tr>
        <w:tc>
          <w:tcPr>
            <w:tcW w:type="dxa" w:w="2880"/>
          </w:tcPr>
          <w:p>
            <w:r/>
            <w:r>
              <w:rPr>
                <w:rFonts w:ascii="Times New Roman" w:hAnsi="Times New Roman" w:eastAsia="Malgun Gothic"/>
                <w:b w:val="0"/>
                <w:i w:val="0"/>
                <w:sz w:val="20"/>
              </w:rPr>
              <w:t>aus + 3격</w:t>
            </w:r>
          </w:p>
        </w:tc>
        <w:tc>
          <w:tcPr>
            <w:tcW w:type="dxa" w:w="2880"/>
          </w:tcPr>
          <w:p>
            <w:r/>
            <w:r>
              <w:rPr>
                <w:rFonts w:ascii="Times New Roman" w:hAnsi="Times New Roman" w:eastAsia="Malgun Gothic"/>
                <w:b w:val="0"/>
                <w:i w:val="0"/>
                <w:sz w:val="20"/>
              </w:rPr>
              <w:t>~이 어떻게 되다</w:t>
            </w:r>
          </w:p>
        </w:tc>
        <w:tc>
          <w:tcPr>
            <w:tcW w:type="dxa" w:w="2880"/>
          </w:tcPr>
          <w:p>
            <w:r/>
            <w:r>
              <w:rPr>
                <w:rFonts w:ascii="Times New Roman" w:hAnsi="Times New Roman" w:eastAsia="Malgun Gothic"/>
                <w:b w:val="0"/>
                <w:i w:val="0"/>
                <w:sz w:val="20"/>
              </w:rPr>
              <w:t xml:space="preserve">«Und Rüdiger? Was ist </w:t>
            </w:r>
            <w:r>
              <w:rPr>
                <w:rFonts w:ascii="Times New Roman" w:hAnsi="Times New Roman" w:eastAsia="Malgun Gothic"/>
                <w:b/>
                <w:i w:val="0"/>
                <w:sz w:val="20"/>
              </w:rPr>
              <w:t>aus ihm geworden</w:t>
            </w:r>
            <w:r>
              <w:rPr>
                <w:rFonts w:ascii="Times New Roman" w:hAnsi="Times New Roman" w:eastAsia="Malgun Gothic"/>
                <w:b w:val="0"/>
                <w:i w:val="0"/>
                <w:sz w:val="20"/>
              </w:rPr>
              <w:t>?» — 뤼디거는요? 그는 어떻게 됐어요? (1부 2화)</w:t>
            </w:r>
          </w:p>
        </w:tc>
      </w:tr>
      <w:tr>
        <w:tc>
          <w:tcPr>
            <w:tcW w:type="dxa" w:w="2880"/>
          </w:tcPr>
          <w:p>
            <w:r/>
            <w:r>
              <w:rPr>
                <w:rFonts w:ascii="Times New Roman" w:hAnsi="Times New Roman" w:eastAsia="Malgun Gothic"/>
                <w:b w:val="0"/>
                <w:i w:val="0"/>
                <w:sz w:val="20"/>
              </w:rPr>
              <w:t>원형</w:t>
            </w:r>
          </w:p>
        </w:tc>
        <w:tc>
          <w:tcPr>
            <w:tcW w:type="dxa" w:w="2880"/>
          </w:tcPr>
          <w:p>
            <w:r/>
            <w:r>
              <w:rPr>
                <w:rFonts w:ascii="Times New Roman" w:hAnsi="Times New Roman" w:eastAsia="Malgun Gothic"/>
                <w:b w:val="0"/>
                <w:i w:val="0"/>
                <w:sz w:val="20"/>
              </w:rPr>
              <w:t>미래·추측</w:t>
            </w:r>
          </w:p>
        </w:tc>
        <w:tc>
          <w:tcPr>
            <w:tcW w:type="dxa" w:w="2880"/>
          </w:tcPr>
          <w:p>
            <w:r/>
            <w:r>
              <w:rPr>
                <w:rFonts w:ascii="Times New Roman" w:hAnsi="Times New Roman" w:eastAsia="Malgun Gothic"/>
                <w:b w:val="0"/>
                <w:i w:val="0"/>
                <w:sz w:val="20"/>
              </w:rPr>
              <w:t xml:space="preserve">«Dann </w:t>
            </w:r>
            <w:r>
              <w:rPr>
                <w:rFonts w:ascii="Times New Roman" w:hAnsi="Times New Roman" w:eastAsia="Malgun Gothic"/>
                <w:b/>
                <w:i w:val="0"/>
                <w:sz w:val="20"/>
              </w:rPr>
              <w:t>wird</w:t>
            </w:r>
            <w:r>
              <w:rPr>
                <w:rFonts w:ascii="Times New Roman" w:hAnsi="Times New Roman" w:eastAsia="Malgun Gothic"/>
                <w:b w:val="0"/>
                <w:i w:val="0"/>
                <w:sz w:val="20"/>
              </w:rPr>
              <w:t xml:space="preserve"> die Polizei Hunderte </w:t>
            </w:r>
            <w:r>
              <w:rPr>
                <w:rFonts w:ascii="Times New Roman" w:hAnsi="Times New Roman" w:eastAsia="Malgun Gothic"/>
                <w:b/>
                <w:i w:val="0"/>
                <w:sz w:val="20"/>
              </w:rPr>
              <w:t>prüfen</w:t>
            </w:r>
            <w:r>
              <w:rPr>
                <w:rFonts w:ascii="Times New Roman" w:hAnsi="Times New Roman" w:eastAsia="Malgun Gothic"/>
                <w:b w:val="0"/>
                <w:i w:val="0"/>
                <w:sz w:val="20"/>
              </w:rPr>
              <w:t>.» — 그럼 경찰이 수백 대를 조사하겠지요. (1부 7화)</w:t>
            </w:r>
          </w:p>
        </w:tc>
      </w:tr>
      <w:tr>
        <w:tc>
          <w:tcPr>
            <w:tcW w:type="dxa" w:w="2880"/>
          </w:tcPr>
          <w:p>
            <w:r/>
            <w:r>
              <w:rPr>
                <w:rFonts w:ascii="Times New Roman" w:hAnsi="Times New Roman" w:eastAsia="Malgun Gothic"/>
                <w:b w:val="0"/>
                <w:i w:val="0"/>
                <w:sz w:val="20"/>
              </w:rPr>
              <w:t>과거분사</w:t>
            </w:r>
          </w:p>
        </w:tc>
        <w:tc>
          <w:tcPr>
            <w:tcW w:type="dxa" w:w="2880"/>
          </w:tcPr>
          <w:p>
            <w:r/>
            <w:r>
              <w:rPr>
                <w:rFonts w:ascii="Times New Roman" w:hAnsi="Times New Roman" w:eastAsia="Malgun Gothic"/>
                <w:b w:val="0"/>
                <w:i w:val="0"/>
                <w:sz w:val="20"/>
              </w:rPr>
              <w:t>수동 (~되다)</w:t>
            </w:r>
          </w:p>
        </w:tc>
        <w:tc>
          <w:tcPr>
            <w:tcW w:type="dxa" w:w="2880"/>
          </w:tcPr>
          <w:p>
            <w:r/>
            <w:r>
              <w:rPr>
                <w:rFonts w:ascii="Times New Roman" w:hAnsi="Times New Roman" w:eastAsia="Malgun Gothic"/>
                <w:b w:val="0"/>
                <w:i w:val="0"/>
                <w:sz w:val="20"/>
              </w:rPr>
              <w:t xml:space="preserve">«Die Kirche </w:t>
            </w:r>
            <w:r>
              <w:rPr>
                <w:rFonts w:ascii="Times New Roman" w:hAnsi="Times New Roman" w:eastAsia="Malgun Gothic"/>
                <w:b/>
                <w:i w:val="0"/>
                <w:sz w:val="20"/>
              </w:rPr>
              <w:t>wird abgetragen</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würde + 원형</w:t>
            </w:r>
          </w:p>
        </w:tc>
        <w:tc>
          <w:tcPr>
            <w:tcW w:type="dxa" w:w="2880"/>
          </w:tcPr>
          <w:p>
            <w:r/>
            <w:r>
              <w:rPr>
                <w:rFonts w:ascii="Times New Roman" w:hAnsi="Times New Roman" w:eastAsia="Malgun Gothic"/>
                <w:b w:val="0"/>
                <w:i w:val="0"/>
                <w:sz w:val="20"/>
              </w:rPr>
              <w:t>~할 텐데 (접속법 II)</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Würden</w:t>
            </w:r>
            <w:r>
              <w:rPr>
                <w:rFonts w:ascii="Times New Roman" w:hAnsi="Times New Roman" w:eastAsia="Malgun Gothic"/>
                <w:b w:val="0"/>
                <w:i w:val="0"/>
                <w:sz w:val="20"/>
              </w:rPr>
              <w:t xml:space="preserve"> Sie das vor Gericht </w:t>
            </w:r>
            <w:r>
              <w:rPr>
                <w:rFonts w:ascii="Times New Roman" w:hAnsi="Times New Roman" w:eastAsia="Malgun Gothic"/>
                <w:b/>
                <w:i w:val="0"/>
                <w:sz w:val="20"/>
              </w:rPr>
              <w:t>sagen</w:t>
            </w:r>
            <w:r>
              <w:rPr>
                <w:rFonts w:ascii="Times New Roman" w:hAnsi="Times New Roman" w:eastAsia="Malgun Gothic"/>
                <w:b w:val="0"/>
                <w:i w:val="0"/>
                <w:sz w:val="20"/>
              </w:rPr>
              <w:t>?» — 그걸 법정에서 말씀해 주시겠습니까? (1부 1화)</w:t>
            </w:r>
          </w:p>
        </w:tc>
      </w:tr>
      <w:tr>
        <w:tc>
          <w:tcPr>
            <w:tcW w:type="dxa" w:w="2880"/>
          </w:tcPr>
          <w:p>
            <w:r/>
            <w:r>
              <w:rPr>
                <w:rFonts w:ascii="Times New Roman" w:hAnsi="Times New Roman" w:eastAsia="Malgun Gothic"/>
                <w:b w:val="0"/>
                <w:i w:val="0"/>
                <w:sz w:val="20"/>
              </w:rPr>
              <w:t>비인칭 es</w:t>
            </w:r>
          </w:p>
        </w:tc>
        <w:tc>
          <w:tcPr>
            <w:tcW w:type="dxa" w:w="2880"/>
          </w:tcPr>
          <w:p>
            <w:r/>
            <w:r>
              <w:rPr>
                <w:rFonts w:ascii="Times New Roman" w:hAnsi="Times New Roman" w:eastAsia="Malgun Gothic"/>
                <w:b w:val="0"/>
                <w:i w:val="0"/>
                <w:sz w:val="20"/>
              </w:rPr>
              <w:t>시간·상태의 변화</w:t>
            </w:r>
          </w:p>
        </w:tc>
        <w:tc>
          <w:tcPr>
            <w:tcW w:type="dxa" w:w="2880"/>
          </w:tcPr>
          <w:p>
            <w:r/>
            <w:r>
              <w:rPr>
                <w:rFonts w:ascii="Times New Roman" w:hAnsi="Times New Roman" w:eastAsia="Malgun Gothic"/>
                <w:b w:val="0"/>
                <w:i w:val="0"/>
                <w:sz w:val="20"/>
              </w:rPr>
              <w:t xml:space="preserve">«Dann </w:t>
            </w:r>
            <w:r>
              <w:rPr>
                <w:rFonts w:ascii="Times New Roman" w:hAnsi="Times New Roman" w:eastAsia="Malgun Gothic"/>
                <w:b/>
                <w:i w:val="0"/>
                <w:sz w:val="20"/>
              </w:rPr>
              <w:t>wird es</w:t>
            </w:r>
            <w:r>
              <w:rPr>
                <w:rFonts w:ascii="Times New Roman" w:hAnsi="Times New Roman" w:eastAsia="Malgun Gothic"/>
                <w:b w:val="0"/>
                <w:i w:val="0"/>
                <w:sz w:val="20"/>
              </w:rPr>
              <w:t xml:space="preserve"> Zeit, Herr Vorsitzender.» — 그럼 이제 때가 됐군요, 재판장님. (1부 10화)</w:t>
            </w:r>
          </w:p>
        </w:tc>
      </w:tr>
    </w:tbl>
    <w:p/>
    <w:p>
      <w:pPr>
        <w:pStyle w:val="ListBullet"/>
      </w:pPr>
      <w:r>
        <w:rPr>
          <w:rFonts w:ascii="Times New Roman" w:hAnsi="Times New Roman" w:eastAsia="Malgun Gothic"/>
          <w:b/>
          <w:i w:val="0"/>
          <w:sz w:val="22"/>
        </w:rPr>
        <w:t>Sie werden ein guter Anwalt</w:t>
      </w:r>
      <w:r>
        <w:rPr>
          <w:rFonts w:ascii="Times New Roman" w:hAnsi="Times New Roman" w:eastAsia="Malgun Gothic"/>
          <w:b w:val="0"/>
          <w:i w:val="0"/>
          <w:sz w:val="22"/>
        </w:rPr>
        <w:t xml:space="preserve">는 '변호사가 된다(될 것이다)'입니다. werden + 명사의 현재형이 미래의 뜻을 담는 대표 예입니다. 같은 문장에 </w:t>
      </w:r>
      <w:r>
        <w:rPr>
          <w:rFonts w:ascii="Times New Roman" w:hAnsi="Times New Roman" w:eastAsia="Malgun Gothic"/>
          <w:b/>
          <w:i w:val="0"/>
          <w:sz w:val="22"/>
        </w:rPr>
        <w:t>Sie werden … sein</w:t>
      </w:r>
      <w:r>
        <w:rPr>
          <w:rFonts w:ascii="Times New Roman" w:hAnsi="Times New Roman" w:eastAsia="Malgun Gothic"/>
          <w:b w:val="0"/>
          <w:i w:val="0"/>
          <w:sz w:val="22"/>
        </w:rPr>
        <w:t>을 쓰면 '…일 것이다'.</w:t>
      </w:r>
    </w:p>
    <w:p>
      <w:pPr>
        <w:pStyle w:val="ListBullet"/>
      </w:pPr>
      <w:r>
        <w:rPr>
          <w:rFonts w:ascii="Times New Roman" w:hAnsi="Times New Roman" w:eastAsia="Malgun Gothic"/>
          <w:b w:val="0"/>
          <w:i w:val="0"/>
          <w:sz w:val="22"/>
        </w:rPr>
        <w:t xml:space="preserve">«Ich glaube, ich bin so weit. Oder ich </w:t>
      </w:r>
      <w:r>
        <w:rPr>
          <w:rFonts w:ascii="Times New Roman" w:hAnsi="Times New Roman" w:eastAsia="Malgun Gothic"/>
          <w:b/>
          <w:i w:val="0"/>
          <w:sz w:val="22"/>
        </w:rPr>
        <w:t>werde</w:t>
      </w:r>
      <w:r>
        <w:rPr>
          <w:rFonts w:ascii="Times New Roman" w:hAnsi="Times New Roman" w:eastAsia="Malgun Gothic"/>
          <w:b w:val="0"/>
          <w:i w:val="0"/>
          <w:sz w:val="22"/>
        </w:rPr>
        <w:t xml:space="preserve"> es nie.» — 이제 준비된 것 같아요. 아니면 영영 못 될 거고요. (1부 2화) es = so weit(준비된 상태).</w:t>
      </w:r>
    </w:p>
    <w:p>
      <w:pPr>
        <w:keepNext/>
        <w:spacing w:before="280"/>
      </w:pPr>
      <w:r>
        <w:rPr>
          <w:rFonts w:ascii="Times New Roman" w:hAnsi="Times New Roman" w:eastAsia="Malgun Gothic"/>
          <w:b/>
          <w:i w:val="0"/>
          <w:color w:val="1F3864"/>
          <w:sz w:val="30"/>
        </w:rPr>
        <w:t>16.3 한 장면에서 werden 고르기</w:t>
      </w:r>
    </w:p>
    <w:p>
      <w:r>
        <w:rPr>
          <w:rFonts w:ascii="Times New Roman" w:hAnsi="Times New Roman" w:eastAsia="Malgun Gothic"/>
          <w:b w:val="0"/>
          <w:i w:val="0"/>
          <w:sz w:val="22"/>
        </w:rPr>
        <w:t>7화에는 werden의 거의 모든 얼굴이 모여 있습니다.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w:t>
            </w:r>
          </w:p>
        </w:tc>
        <w:tc>
          <w:tcPr>
            <w:tcW w:type="dxa" w:w="4320"/>
          </w:tcPr>
          <w:p>
            <w:r/>
            <w:r>
              <w:rPr>
                <w:rFonts w:ascii="Times New Roman" w:hAnsi="Times New Roman" w:eastAsia="Malgun Gothic"/>
                <w:b/>
                <w:i w:val="0"/>
                <w:sz w:val="20"/>
              </w:rPr>
              <w:t>werden의 얼굴</w:t>
            </w:r>
          </w:p>
        </w:tc>
      </w:tr>
      <w:tr>
        <w:tc>
          <w:tcPr>
            <w:tcW w:type="dxa" w:w="4320"/>
          </w:tcPr>
          <w:p>
            <w:r/>
            <w:r>
              <w:rPr>
                <w:rFonts w:ascii="Times New Roman" w:hAnsi="Times New Roman" w:eastAsia="Malgun Gothic"/>
                <w:b w:val="0"/>
                <w:i w:val="0"/>
                <w:sz w:val="20"/>
              </w:rPr>
              <w:t xml:space="preserve">«Einer, der nie laut </w:t>
            </w:r>
            <w:r>
              <w:rPr>
                <w:rFonts w:ascii="Times New Roman" w:hAnsi="Times New Roman" w:eastAsia="Malgun Gothic"/>
                <w:b/>
                <w:i w:val="0"/>
                <w:sz w:val="20"/>
              </w:rPr>
              <w:t>wurde</w:t>
            </w:r>
            <w:r>
              <w:rPr>
                <w:rFonts w:ascii="Times New Roman" w:hAnsi="Times New Roman" w:eastAsia="Malgun Gothic"/>
                <w:b w:val="0"/>
                <w:i w:val="0"/>
                <w:sz w:val="20"/>
              </w:rPr>
              <w:t>.» (1부 7화)</w:t>
            </w:r>
          </w:p>
        </w:tc>
        <w:tc>
          <w:tcPr>
            <w:tcW w:type="dxa" w:w="4320"/>
          </w:tcPr>
          <w:p>
            <w:r/>
            <w:r>
              <w:rPr>
                <w:rFonts w:ascii="Times New Roman" w:hAnsi="Times New Roman" w:eastAsia="Malgun Gothic"/>
                <w:b w:val="0"/>
                <w:i w:val="0"/>
                <w:sz w:val="20"/>
              </w:rPr>
              <w:t>형용사 + 과거: 언성이 높아지다</w:t>
            </w:r>
          </w:p>
        </w:tc>
      </w:tr>
      <w:tr>
        <w:tc>
          <w:tcPr>
            <w:tcW w:type="dxa" w:w="4320"/>
          </w:tcPr>
          <w:p>
            <w:r/>
            <w:r>
              <w:rPr>
                <w:rFonts w:ascii="Times New Roman" w:hAnsi="Times New Roman" w:eastAsia="Malgun Gothic"/>
                <w:b w:val="0"/>
                <w:i w:val="0"/>
                <w:sz w:val="20"/>
              </w:rPr>
              <w:t xml:space="preserve">«Dann </w:t>
            </w:r>
            <w:r>
              <w:rPr>
                <w:rFonts w:ascii="Times New Roman" w:hAnsi="Times New Roman" w:eastAsia="Malgun Gothic"/>
                <w:b/>
                <w:i w:val="0"/>
                <w:sz w:val="20"/>
              </w:rPr>
              <w:t>wird</w:t>
            </w:r>
            <w:r>
              <w:rPr>
                <w:rFonts w:ascii="Times New Roman" w:hAnsi="Times New Roman" w:eastAsia="Malgun Gothic"/>
                <w:b w:val="0"/>
                <w:i w:val="0"/>
                <w:sz w:val="20"/>
              </w:rPr>
              <w:t xml:space="preserve"> die Polizei Hunderte prüfen.» (1부 7화)</w:t>
            </w:r>
          </w:p>
        </w:tc>
        <w:tc>
          <w:tcPr>
            <w:tcW w:type="dxa" w:w="4320"/>
          </w:tcPr>
          <w:p>
            <w:r/>
            <w:r>
              <w:rPr>
                <w:rFonts w:ascii="Times New Roman" w:hAnsi="Times New Roman" w:eastAsia="Malgun Gothic"/>
                <w:b w:val="0"/>
                <w:i w:val="0"/>
                <w:sz w:val="20"/>
              </w:rPr>
              <w:t>원형: 미래</w:t>
            </w:r>
          </w:p>
        </w:tc>
      </w:tr>
      <w:tr>
        <w:tc>
          <w:tcPr>
            <w:tcW w:type="dxa" w:w="4320"/>
          </w:tcPr>
          <w:p>
            <w:r/>
            <w:r>
              <w:rPr>
                <w:rFonts w:ascii="Times New Roman" w:hAnsi="Times New Roman" w:eastAsia="Malgun Gothic"/>
                <w:b w:val="0"/>
                <w:i w:val="0"/>
                <w:sz w:val="20"/>
              </w:rPr>
              <w:t xml:space="preserve">«Die Kirche </w:t>
            </w:r>
            <w:r>
              <w:rPr>
                <w:rFonts w:ascii="Times New Roman" w:hAnsi="Times New Roman" w:eastAsia="Malgun Gothic"/>
                <w:b/>
                <w:i w:val="0"/>
                <w:sz w:val="20"/>
              </w:rPr>
              <w:t>wird</w:t>
            </w:r>
            <w:r>
              <w:rPr>
                <w:rFonts w:ascii="Times New Roman" w:hAnsi="Times New Roman" w:eastAsia="Malgun Gothic"/>
                <w:b w:val="0"/>
                <w:i w:val="0"/>
                <w:sz w:val="20"/>
              </w:rPr>
              <w:t xml:space="preserve"> abgetragen» (1부 7화)</w:t>
            </w:r>
          </w:p>
        </w:tc>
        <w:tc>
          <w:tcPr>
            <w:tcW w:type="dxa" w:w="4320"/>
          </w:tcPr>
          <w:p>
            <w:r/>
            <w:r>
              <w:rPr>
                <w:rFonts w:ascii="Times New Roman" w:hAnsi="Times New Roman" w:eastAsia="Malgun Gothic"/>
                <w:b w:val="0"/>
                <w:i w:val="0"/>
                <w:sz w:val="20"/>
              </w:rPr>
              <w:t>분사: 현재 수동</w:t>
            </w:r>
          </w:p>
        </w:tc>
      </w:tr>
      <w:tr>
        <w:tc>
          <w:tcPr>
            <w:tcW w:type="dxa" w:w="4320"/>
          </w:tcPr>
          <w:p>
            <w:r/>
            <w:r>
              <w:rPr>
                <w:rFonts w:ascii="Times New Roman" w:hAnsi="Times New Roman" w:eastAsia="Malgun Gothic"/>
                <w:b w:val="0"/>
                <w:i w:val="0"/>
                <w:sz w:val="20"/>
              </w:rPr>
              <w:t xml:space="preserve">«Was dort damit gemacht </w:t>
            </w:r>
            <w:r>
              <w:rPr>
                <w:rFonts w:ascii="Times New Roman" w:hAnsi="Times New Roman" w:eastAsia="Malgun Gothic"/>
                <w:b/>
                <w:i w:val="0"/>
                <w:sz w:val="20"/>
              </w:rPr>
              <w:t>wurde</w:t>
            </w:r>
            <w:r>
              <w:rPr>
                <w:rFonts w:ascii="Times New Roman" w:hAnsi="Times New Roman" w:eastAsia="Malgun Gothic"/>
                <w:b w:val="0"/>
                <w:i w:val="0"/>
                <w:sz w:val="20"/>
              </w:rPr>
              <w:t>, kann ich nicht sagen.» (1부 7화)</w:t>
            </w:r>
          </w:p>
        </w:tc>
        <w:tc>
          <w:tcPr>
            <w:tcW w:type="dxa" w:w="4320"/>
          </w:tcPr>
          <w:p>
            <w:r/>
            <w:r>
              <w:rPr>
                <w:rFonts w:ascii="Times New Roman" w:hAnsi="Times New Roman" w:eastAsia="Malgun Gothic"/>
                <w:b w:val="0"/>
                <w:i w:val="0"/>
                <w:sz w:val="20"/>
              </w:rPr>
              <w:t>분사: 과거 수동</w:t>
            </w:r>
          </w:p>
        </w:tc>
      </w:tr>
      <w:tr>
        <w:tc>
          <w:tcPr>
            <w:tcW w:type="dxa" w:w="4320"/>
          </w:tcPr>
          <w:p>
            <w:r/>
            <w:r>
              <w:rPr>
                <w:rFonts w:ascii="Times New Roman" w:hAnsi="Times New Roman" w:eastAsia="Malgun Gothic"/>
                <w:b w:val="0"/>
                <w:i w:val="0"/>
                <w:sz w:val="20"/>
              </w:rPr>
              <w:t xml:space="preserve">«Das, was weggebaggert </w:t>
            </w:r>
            <w:r>
              <w:rPr>
                <w:rFonts w:ascii="Times New Roman" w:hAnsi="Times New Roman" w:eastAsia="Malgun Gothic"/>
                <w:b/>
                <w:i w:val="0"/>
                <w:sz w:val="20"/>
              </w:rPr>
              <w:t>werden</w:t>
            </w:r>
            <w:r>
              <w:rPr>
                <w:rFonts w:ascii="Times New Roman" w:hAnsi="Times New Roman" w:eastAsia="Malgun Gothic"/>
                <w:b w:val="0"/>
                <w:i w:val="0"/>
                <w:sz w:val="20"/>
              </w:rPr>
              <w:t xml:space="preserve"> soll.» (1부 7화)</w:t>
            </w:r>
          </w:p>
        </w:tc>
        <w:tc>
          <w:tcPr>
            <w:tcW w:type="dxa" w:w="4320"/>
          </w:tcPr>
          <w:p>
            <w:r/>
            <w:r>
              <w:rPr>
                <w:rFonts w:ascii="Times New Roman" w:hAnsi="Times New Roman" w:eastAsia="Malgun Gothic"/>
                <w:b w:val="0"/>
                <w:i w:val="0"/>
                <w:sz w:val="20"/>
              </w:rPr>
              <w:t>조동사 + 수동 원형</w:t>
            </w:r>
          </w:p>
        </w:tc>
      </w:tr>
      <w:tr>
        <w:tc>
          <w:tcPr>
            <w:tcW w:type="dxa" w:w="4320"/>
          </w:tcPr>
          <w:p>
            <w:r/>
            <w:r>
              <w:rPr>
                <w:rFonts w:ascii="Times New Roman" w:hAnsi="Times New Roman" w:eastAsia="Malgun Gothic"/>
                <w:b w:val="0"/>
                <w:i w:val="0"/>
                <w:sz w:val="20"/>
              </w:rPr>
              <w:t xml:space="preserve">«Das Landgericht Kaltenbrück </w:t>
            </w:r>
            <w:r>
              <w:rPr>
                <w:rFonts w:ascii="Times New Roman" w:hAnsi="Times New Roman" w:eastAsia="Malgun Gothic"/>
                <w:b/>
                <w:i w:val="0"/>
                <w:sz w:val="20"/>
              </w:rPr>
              <w:t>wird</w:t>
            </w:r>
            <w:r>
              <w:rPr>
                <w:rFonts w:ascii="Times New Roman" w:hAnsi="Times New Roman" w:eastAsia="Malgun Gothic"/>
                <w:b w:val="0"/>
                <w:i w:val="0"/>
                <w:sz w:val="20"/>
              </w:rPr>
              <w:t xml:space="preserve"> antworten müssen.» (1부 7화)</w:t>
            </w:r>
          </w:p>
        </w:tc>
        <w:tc>
          <w:tcPr>
            <w:tcW w:type="dxa" w:w="4320"/>
          </w:tcPr>
          <w:p>
            <w:r/>
            <w:r>
              <w:rPr>
                <w:rFonts w:ascii="Times New Roman" w:hAnsi="Times New Roman" w:eastAsia="Malgun Gothic"/>
                <w:b w:val="0"/>
                <w:i w:val="0"/>
                <w:sz w:val="20"/>
              </w:rPr>
              <w:t>원형 + 조동사: 미래</w:t>
            </w:r>
          </w:p>
        </w:tc>
      </w:tr>
      <w:tr>
        <w:tc>
          <w:tcPr>
            <w:tcW w:type="dxa" w:w="4320"/>
          </w:tcPr>
          <w:p>
            <w:r/>
            <w:r>
              <w:rPr>
                <w:rFonts w:ascii="Times New Roman" w:hAnsi="Times New Roman" w:eastAsia="Malgun Gothic"/>
                <w:b w:val="0"/>
                <w:i w:val="0"/>
                <w:sz w:val="20"/>
              </w:rPr>
              <w:t xml:space="preserve">«Dann </w:t>
            </w:r>
            <w:r>
              <w:rPr>
                <w:rFonts w:ascii="Times New Roman" w:hAnsi="Times New Roman" w:eastAsia="Malgun Gothic"/>
                <w:b/>
                <w:i w:val="0"/>
                <w:sz w:val="20"/>
              </w:rPr>
              <w:t>wird's</w:t>
            </w:r>
            <w:r>
              <w:rPr>
                <w:rFonts w:ascii="Times New Roman" w:hAnsi="Times New Roman" w:eastAsia="Malgun Gothic"/>
                <w:b w:val="0"/>
                <w:i w:val="0"/>
                <w:sz w:val="20"/>
              </w:rPr>
              <w:t xml:space="preserve"> Zeit, dass er was Richtiges lernt.» (1부 7화)</w:t>
            </w:r>
          </w:p>
        </w:tc>
        <w:tc>
          <w:tcPr>
            <w:tcW w:type="dxa" w:w="4320"/>
          </w:tcPr>
          <w:p>
            <w:r/>
            <w:r>
              <w:rPr>
                <w:rFonts w:ascii="Times New Roman" w:hAnsi="Times New Roman" w:eastAsia="Malgun Gothic"/>
                <w:b w:val="0"/>
                <w:i w:val="0"/>
                <w:sz w:val="20"/>
              </w:rPr>
              <w:t>비인칭: 이제 ~할 때다</w:t>
            </w:r>
          </w:p>
        </w:tc>
      </w:tr>
    </w:tbl>
    <w:p/>
    <w:p>
      <w:pPr>
        <w:keepNext/>
        <w:spacing w:before="280"/>
      </w:pPr>
      <w:r>
        <w:rPr>
          <w:rFonts w:ascii="Times New Roman" w:hAnsi="Times New Roman" w:eastAsia="Malgun Gothic"/>
          <w:b/>
          <w:i w:val="0"/>
          <w:color w:val="1F3864"/>
          <w:sz w:val="30"/>
        </w:rPr>
        <w:t>16.4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werde Anwalt zu sein.</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werde</w:t>
            </w:r>
            <w:r>
              <w:rPr>
                <w:rFonts w:ascii="Times New Roman" w:hAnsi="Times New Roman" w:eastAsia="Malgun Gothic"/>
                <w:b w:val="0"/>
                <w:i w:val="0"/>
                <w:sz w:val="20"/>
              </w:rPr>
              <w:t xml:space="preserve"> Anwalt.</w:t>
            </w:r>
          </w:p>
        </w:tc>
        <w:tc>
          <w:tcPr>
            <w:tcW w:type="dxa" w:w="2880"/>
          </w:tcPr>
          <w:p>
            <w:r/>
            <w:r>
              <w:rPr>
                <w:rFonts w:ascii="Times New Roman" w:hAnsi="Times New Roman" w:eastAsia="Malgun Gothic"/>
                <w:b w:val="0"/>
                <w:i w:val="0"/>
                <w:sz w:val="20"/>
              </w:rPr>
              <w:t>werden + 명사 1격</w:t>
            </w:r>
          </w:p>
        </w:tc>
      </w:tr>
      <w:tr>
        <w:tc>
          <w:tcPr>
            <w:tcW w:type="dxa" w:w="2880"/>
          </w:tcPr>
          <w:p>
            <w:r/>
            <w:r>
              <w:rPr>
                <w:rFonts w:ascii="Times New Roman" w:hAnsi="Times New Roman" w:eastAsia="Malgun Gothic"/>
                <w:b w:val="0"/>
                <w:i w:val="0"/>
                <w:sz w:val="20"/>
              </w:rPr>
              <w:t>Er hat Anwalt geworden.</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ist</w:t>
            </w:r>
            <w:r>
              <w:rPr>
                <w:rFonts w:ascii="Times New Roman" w:hAnsi="Times New Roman" w:eastAsia="Malgun Gothic"/>
                <w:b w:val="0"/>
                <w:i w:val="0"/>
                <w:sz w:val="20"/>
              </w:rPr>
              <w:t xml:space="preserve"> Anwalt </w:t>
            </w:r>
            <w:r>
              <w:rPr>
                <w:rFonts w:ascii="Times New Roman" w:hAnsi="Times New Roman" w:eastAsia="Malgun Gothic"/>
                <w:b/>
                <w:i w:val="0"/>
                <w:sz w:val="20"/>
              </w:rPr>
              <w:t>geworden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완료는 sein</w:t>
            </w:r>
          </w:p>
        </w:tc>
      </w:tr>
      <w:tr>
        <w:tc>
          <w:tcPr>
            <w:tcW w:type="dxa" w:w="2880"/>
          </w:tcPr>
          <w:p>
            <w:r/>
            <w:r>
              <w:rPr>
                <w:rFonts w:ascii="Times New Roman" w:hAnsi="Times New Roman" w:eastAsia="Malgun Gothic"/>
                <w:b w:val="0"/>
                <w:i w:val="0"/>
                <w:sz w:val="20"/>
              </w:rPr>
              <w:t>Er ist gefragt geworden.</w:t>
            </w:r>
          </w:p>
        </w:tc>
        <w:tc>
          <w:tcPr>
            <w:tcW w:type="dxa" w:w="2880"/>
          </w:tcPr>
          <w:p>
            <w:r/>
            <w:r>
              <w:rPr>
                <w:rFonts w:ascii="Times New Roman" w:hAnsi="Times New Roman" w:eastAsia="Malgun Gothic"/>
                <w:b w:val="0"/>
                <w:i w:val="0"/>
                <w:sz w:val="20"/>
              </w:rPr>
              <w:t xml:space="preserve">Er ist gefragt </w:t>
            </w:r>
            <w:r>
              <w:rPr>
                <w:rFonts w:ascii="Times New Roman" w:hAnsi="Times New Roman" w:eastAsia="Malgun Gothic"/>
                <w:b/>
                <w:i w:val="0"/>
                <w:sz w:val="20"/>
              </w:rPr>
              <w:t>worden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수동 완료는 worden</w:t>
            </w:r>
          </w:p>
        </w:tc>
      </w:tr>
      <w:tr>
        <w:tc>
          <w:tcPr>
            <w:tcW w:type="dxa" w:w="2880"/>
          </w:tcPr>
          <w:p>
            <w:r/>
            <w:r>
              <w:rPr>
                <w:rFonts w:ascii="Times New Roman" w:hAnsi="Times New Roman" w:eastAsia="Malgun Gothic"/>
                <w:b w:val="0"/>
                <w:i w:val="0"/>
                <w:sz w:val="20"/>
              </w:rPr>
              <w:t>Er wurde (~할 텐데)</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würde</w:t>
            </w:r>
          </w:p>
        </w:tc>
        <w:tc>
          <w:tcPr>
            <w:tcW w:type="dxa" w:w="2880"/>
          </w:tcPr>
          <w:p>
            <w:r/>
            <w:r>
              <w:rPr>
                <w:rFonts w:ascii="Times New Roman" w:hAnsi="Times New Roman" w:eastAsia="Malgun Gothic"/>
                <w:b w:val="0"/>
                <w:i w:val="0"/>
                <w:sz w:val="20"/>
              </w:rPr>
              <w:t>움라우트</w:t>
            </w:r>
          </w:p>
        </w:tc>
      </w:tr>
      <w:tr>
        <w:tc>
          <w:tcPr>
            <w:tcW w:type="dxa" w:w="2880"/>
          </w:tcPr>
          <w:p>
            <w:r/>
            <w:r>
              <w:rPr>
                <w:rFonts w:ascii="Times New Roman" w:hAnsi="Times New Roman" w:eastAsia="Malgun Gothic"/>
                <w:b w:val="0"/>
                <w:i w:val="0"/>
                <w:sz w:val="20"/>
              </w:rPr>
              <w:t>du werdest / du wirdst</w:t>
            </w:r>
          </w:p>
        </w:tc>
        <w:tc>
          <w:tcPr>
            <w:tcW w:type="dxa" w:w="2880"/>
          </w:tcPr>
          <w:p>
            <w:r/>
            <w:r>
              <w:rPr>
                <w:rFonts w:ascii="Times New Roman" w:hAnsi="Times New Roman" w:eastAsia="Malgun Gothic"/>
                <w:b w:val="0"/>
                <w:i w:val="0"/>
                <w:sz w:val="20"/>
              </w:rPr>
              <w:t xml:space="preserve">du </w:t>
            </w:r>
            <w:r>
              <w:rPr>
                <w:rFonts w:ascii="Times New Roman" w:hAnsi="Times New Roman" w:eastAsia="Malgun Gothic"/>
                <w:b/>
                <w:i w:val="0"/>
                <w:sz w:val="20"/>
              </w:rPr>
              <w:t>wirst</w:t>
            </w:r>
          </w:p>
        </w:tc>
        <w:tc>
          <w:tcPr>
            <w:tcW w:type="dxa" w:w="2880"/>
          </w:tcPr>
          <w:p>
            <w:r/>
            <w:r>
              <w:rPr>
                <w:rFonts w:ascii="Times New Roman" w:hAnsi="Times New Roman" w:eastAsia="Malgun Gothic"/>
                <w:b w:val="0"/>
                <w:i w:val="0"/>
                <w:sz w:val="20"/>
              </w:rPr>
              <w:t>불규칙</w:t>
            </w:r>
          </w:p>
        </w:tc>
      </w:tr>
      <w:tr>
        <w:tc>
          <w:tcPr>
            <w:tcW w:type="dxa" w:w="2880"/>
          </w:tcPr>
          <w:p>
            <w:r/>
            <w:r>
              <w:rPr>
                <w:rFonts w:ascii="Times New Roman" w:hAnsi="Times New Roman" w:eastAsia="Malgun Gothic"/>
                <w:b w:val="0"/>
                <w:i w:val="0"/>
                <w:sz w:val="20"/>
              </w:rPr>
              <w:t>er werdet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wird</w:t>
            </w:r>
          </w:p>
        </w:tc>
        <w:tc>
          <w:tcPr>
            <w:tcW w:type="dxa" w:w="2880"/>
          </w:tcPr>
          <w:p>
            <w:r/>
            <w:r>
              <w:rPr>
                <w:rFonts w:ascii="Times New Roman" w:hAnsi="Times New Roman" w:eastAsia="Malgun Gothic"/>
                <w:b w:val="0"/>
                <w:i w:val="0"/>
                <w:sz w:val="20"/>
              </w:rPr>
              <w:t>불규칙</w:t>
            </w:r>
          </w:p>
        </w:tc>
      </w:tr>
      <w:tr>
        <w:tc>
          <w:tcPr>
            <w:tcW w:type="dxa" w:w="2880"/>
          </w:tcPr>
          <w:p>
            <w:r/>
            <w:r>
              <w:rPr>
                <w:rFonts w:ascii="Times New Roman" w:hAnsi="Times New Roman" w:eastAsia="Malgun Gothic"/>
                <w:b w:val="0"/>
                <w:i w:val="0"/>
                <w:sz w:val="20"/>
              </w:rPr>
              <w:t>Was ist von ihm geworden?</w:t>
            </w:r>
          </w:p>
        </w:tc>
        <w:tc>
          <w:tcPr>
            <w:tcW w:type="dxa" w:w="2880"/>
          </w:tcPr>
          <w:p>
            <w:r/>
            <w:r>
              <w:rPr>
                <w:rFonts w:ascii="Times New Roman" w:hAnsi="Times New Roman" w:eastAsia="Malgun Gothic"/>
                <w:b w:val="0"/>
                <w:i w:val="0"/>
                <w:sz w:val="20"/>
              </w:rPr>
              <w:t xml:space="preserve">Was ist </w:t>
            </w:r>
            <w:r>
              <w:rPr>
                <w:rFonts w:ascii="Times New Roman" w:hAnsi="Times New Roman" w:eastAsia="Malgun Gothic"/>
                <w:b/>
                <w:i w:val="0"/>
                <w:sz w:val="20"/>
              </w:rPr>
              <w:t>aus</w:t>
            </w:r>
            <w:r>
              <w:rPr>
                <w:rFonts w:ascii="Times New Roman" w:hAnsi="Times New Roman" w:eastAsia="Malgun Gothic"/>
                <w:b w:val="0"/>
                <w:i w:val="0"/>
                <w:sz w:val="20"/>
              </w:rPr>
              <w:t xml:space="preserve"> ihm geworden?</w:t>
            </w:r>
          </w:p>
        </w:tc>
        <w:tc>
          <w:tcPr>
            <w:tcW w:type="dxa" w:w="2880"/>
          </w:tcPr>
          <w:p>
            <w:r/>
            <w:r>
              <w:rPr>
                <w:rFonts w:ascii="Times New Roman" w:hAnsi="Times New Roman" w:eastAsia="Malgun Gothic"/>
                <w:b w:val="0"/>
                <w:i w:val="0"/>
                <w:sz w:val="20"/>
              </w:rPr>
              <w:t>werden aus</w:t>
            </w:r>
          </w:p>
        </w:tc>
      </w:tr>
    </w:tbl>
    <w:p/>
    <w:p>
      <w:pPr>
        <w:keepNext/>
        <w:spacing w:before="280"/>
      </w:pPr>
      <w:r>
        <w:rPr>
          <w:rFonts w:ascii="Times New Roman" w:hAnsi="Times New Roman" w:eastAsia="Malgun Gothic"/>
          <w:b/>
          <w:i w:val="0"/>
          <w:color w:val="1F3864"/>
          <w:sz w:val="36"/>
        </w:rPr>
        <w:t>17. 전치사</w:t>
      </w:r>
    </w:p>
    <w:p>
      <w:r>
        <w:rPr>
          <w:rFonts w:ascii="Times New Roman" w:hAnsi="Times New Roman" w:eastAsia="Malgun Gothic"/>
          <w:b w:val="0"/>
          <w:i w:val="0"/>
          <w:sz w:val="22"/>
        </w:rPr>
        <w:t xml:space="preserve">독일어 전치사는 뒤에 오는 명사의 </w:t>
      </w:r>
      <w:r>
        <w:rPr>
          <w:rFonts w:ascii="Times New Roman" w:hAnsi="Times New Roman" w:eastAsia="Malgun Gothic"/>
          <w:b/>
          <w:i w:val="0"/>
          <w:sz w:val="22"/>
        </w:rPr>
        <w:t>격을 정합니다</w:t>
      </w:r>
      <w:r>
        <w:rPr>
          <w:rFonts w:ascii="Times New Roman" w:hAnsi="Times New Roman" w:eastAsia="Malgun Gothic"/>
          <w:b w:val="0"/>
          <w:i w:val="0"/>
          <w:sz w:val="22"/>
        </w:rPr>
        <w:t>. 그래서 전치사는 '어떤 격과 함께 쓰는가'까지 한 덩어리로 외워야 합니다. 3화(4격 전치사), 4화(3격 전치사), 5화(양방향 전치사) 학습 노트가 이 장을 가리킵니다.</w:t>
      </w:r>
    </w:p>
    <w:p>
      <w:pPr>
        <w:keepNext/>
        <w:spacing w:before="280"/>
      </w:pPr>
      <w:r>
        <w:rPr>
          <w:rFonts w:ascii="Times New Roman" w:hAnsi="Times New Roman" w:eastAsia="Malgun Gothic"/>
          <w:b/>
          <w:i w:val="0"/>
          <w:color w:val="1F3864"/>
          <w:sz w:val="30"/>
        </w:rPr>
        <w:t>17.1 4격 전치사 — durch, für, gegen, ohne, um, bis (entlang)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durch</w:t>
            </w:r>
          </w:p>
        </w:tc>
        <w:tc>
          <w:tcPr>
            <w:tcW w:type="dxa" w:w="2880"/>
          </w:tcPr>
          <w:p>
            <w:r/>
            <w:r>
              <w:rPr>
                <w:rFonts w:ascii="Times New Roman" w:hAnsi="Times New Roman" w:eastAsia="Malgun Gothic"/>
                <w:b w:val="0"/>
                <w:i w:val="0"/>
                <w:sz w:val="20"/>
              </w:rPr>
              <w:t>~을 통해, ~을 지나</w:t>
            </w:r>
          </w:p>
        </w:tc>
        <w:tc>
          <w:tcPr>
            <w:tcW w:type="dxa" w:w="2880"/>
          </w:tcPr>
          <w:p>
            <w:r/>
            <w:r>
              <w:rPr>
                <w:rFonts w:ascii="Times New Roman" w:hAnsi="Times New Roman" w:eastAsia="Malgun Gothic"/>
                <w:b w:val="0"/>
                <w:i w:val="0"/>
                <w:sz w:val="20"/>
              </w:rPr>
              <w:t xml:space="preserve">«Zwei Brandsätze </w:t>
            </w:r>
            <w:r>
              <w:rPr>
                <w:rFonts w:ascii="Times New Roman" w:hAnsi="Times New Roman" w:eastAsia="Malgun Gothic"/>
                <w:b/>
                <w:i w:val="0"/>
                <w:sz w:val="20"/>
              </w:rPr>
              <w:t>durchs</w:t>
            </w:r>
            <w:r>
              <w:rPr>
                <w:rFonts w:ascii="Times New Roman" w:hAnsi="Times New Roman" w:eastAsia="Malgun Gothic"/>
                <w:b w:val="0"/>
                <w:i w:val="0"/>
                <w:sz w:val="20"/>
              </w:rPr>
              <w:t xml:space="preserve"> Wohnzimmerfenster» (1부 1화) / «Ein Beweismittel ist ihr </w:t>
            </w:r>
            <w:r>
              <w:rPr>
                <w:rFonts w:ascii="Times New Roman" w:hAnsi="Times New Roman" w:eastAsia="Malgun Gothic"/>
                <w:b/>
                <w:i w:val="0"/>
                <w:sz w:val="20"/>
              </w:rPr>
              <w:t>durch eine Sperrerklärung</w:t>
            </w:r>
            <w:r>
              <w:rPr>
                <w:rFonts w:ascii="Times New Roman" w:hAnsi="Times New Roman" w:eastAsia="Malgun Gothic"/>
                <w:b w:val="0"/>
                <w:i w:val="0"/>
                <w:sz w:val="20"/>
              </w:rPr>
              <w:t xml:space="preserve"> der Exekutive entzogen worden.» (1부 12화)</w:t>
            </w:r>
          </w:p>
        </w:tc>
      </w:tr>
      <w:tr>
        <w:tc>
          <w:tcPr>
            <w:tcW w:type="dxa" w:w="2880"/>
          </w:tcPr>
          <w:p>
            <w:r/>
            <w:r>
              <w:rPr>
                <w:rFonts w:ascii="Times New Roman" w:hAnsi="Times New Roman" w:eastAsia="Malgun Gothic"/>
                <w:b w:val="0"/>
                <w:i w:val="0"/>
                <w:sz w:val="20"/>
              </w:rPr>
              <w:t>für</w:t>
            </w:r>
          </w:p>
        </w:tc>
        <w:tc>
          <w:tcPr>
            <w:tcW w:type="dxa" w:w="2880"/>
          </w:tcPr>
          <w:p>
            <w:r/>
            <w:r>
              <w:rPr>
                <w:rFonts w:ascii="Times New Roman" w:hAnsi="Times New Roman" w:eastAsia="Malgun Gothic"/>
                <w:b w:val="0"/>
                <w:i w:val="0"/>
                <w:sz w:val="20"/>
              </w:rPr>
              <w:t>~을 위해, ~에 대해</w:t>
            </w:r>
          </w:p>
        </w:tc>
        <w:tc>
          <w:tcPr>
            <w:tcW w:type="dxa" w:w="2880"/>
          </w:tcPr>
          <w:p>
            <w:r/>
            <w:r>
              <w:rPr>
                <w:rFonts w:ascii="Times New Roman" w:hAnsi="Times New Roman" w:eastAsia="Malgun Gothic"/>
                <w:b w:val="0"/>
                <w:i w:val="0"/>
                <w:sz w:val="20"/>
              </w:rPr>
              <w:t xml:space="preserve">«Ich bin </w:t>
            </w:r>
            <w:r>
              <w:rPr>
                <w:rFonts w:ascii="Times New Roman" w:hAnsi="Times New Roman" w:eastAsia="Malgun Gothic"/>
                <w:b/>
                <w:i w:val="0"/>
                <w:sz w:val="20"/>
              </w:rPr>
              <w:t>für dich</w:t>
            </w:r>
            <w:r>
              <w:rPr>
                <w:rFonts w:ascii="Times New Roman" w:hAnsi="Times New Roman" w:eastAsia="Malgun Gothic"/>
                <w:b w:val="0"/>
                <w:i w:val="0"/>
                <w:sz w:val="20"/>
              </w:rPr>
              <w:t xml:space="preserve"> und </w:t>
            </w:r>
            <w:r>
              <w:rPr>
                <w:rFonts w:ascii="Times New Roman" w:hAnsi="Times New Roman" w:eastAsia="Malgun Gothic"/>
                <w:b/>
                <w:i w:val="0"/>
                <w:sz w:val="20"/>
              </w:rPr>
              <w:t>deinen Bruder</w:t>
            </w:r>
            <w:r>
              <w:rPr>
                <w:rFonts w:ascii="Times New Roman" w:hAnsi="Times New Roman" w:eastAsia="Malgun Gothic"/>
                <w:b w:val="0"/>
                <w:i w:val="0"/>
                <w:sz w:val="20"/>
              </w:rPr>
              <w:t xml:space="preserve"> da.» (1부 1화) / «</w:t>
            </w:r>
            <w:r>
              <w:rPr>
                <w:rFonts w:ascii="Times New Roman" w:hAnsi="Times New Roman" w:eastAsia="Malgun Gothic"/>
                <w:b/>
                <w:i w:val="0"/>
                <w:sz w:val="20"/>
              </w:rPr>
              <w:t>Für die Pause</w:t>
            </w:r>
            <w:r>
              <w:rPr>
                <w:rFonts w:ascii="Times New Roman" w:hAnsi="Times New Roman" w:eastAsia="Malgun Gothic"/>
                <w:b w:val="0"/>
                <w:i w:val="0"/>
                <w:sz w:val="20"/>
              </w:rPr>
              <w:t>.» — 쉬는 시간에 드세요. (1부 3화)</w:t>
            </w:r>
          </w:p>
        </w:tc>
      </w:tr>
      <w:tr>
        <w:tc>
          <w:tcPr>
            <w:tcW w:type="dxa" w:w="2880"/>
          </w:tcPr>
          <w:p>
            <w:r/>
            <w:r>
              <w:rPr>
                <w:rFonts w:ascii="Times New Roman" w:hAnsi="Times New Roman" w:eastAsia="Malgun Gothic"/>
                <w:b w:val="0"/>
                <w:i w:val="0"/>
                <w:sz w:val="20"/>
              </w:rPr>
              <w:t>gegen</w:t>
            </w:r>
          </w:p>
        </w:tc>
        <w:tc>
          <w:tcPr>
            <w:tcW w:type="dxa" w:w="2880"/>
          </w:tcPr>
          <w:p>
            <w:r/>
            <w:r>
              <w:rPr>
                <w:rFonts w:ascii="Times New Roman" w:hAnsi="Times New Roman" w:eastAsia="Malgun Gothic"/>
                <w:b w:val="0"/>
                <w:i w:val="0"/>
                <w:sz w:val="20"/>
              </w:rPr>
              <w:t>~에 맞서, ~무렵</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Gegen den Fahrer</w:t>
            </w:r>
            <w:r>
              <w:rPr>
                <w:rFonts w:ascii="Times New Roman" w:hAnsi="Times New Roman" w:eastAsia="Malgun Gothic"/>
                <w:b w:val="0"/>
                <w:i w:val="0"/>
                <w:sz w:val="20"/>
              </w:rPr>
              <w:t xml:space="preserve">, falls es ihn gibt, ist das Verfahren abgetrennt.» — 운전자에 대한 사건은, 그런 사람이 있다면, 분리되었습니다. (1부 1화) / «So </w:t>
            </w:r>
            <w:r>
              <w:rPr>
                <w:rFonts w:ascii="Times New Roman" w:hAnsi="Times New Roman" w:eastAsia="Malgun Gothic"/>
                <w:b/>
                <w:i w:val="0"/>
                <w:sz w:val="20"/>
              </w:rPr>
              <w:t>gegen Viertel nach eins</w:t>
            </w:r>
            <w:r>
              <w:rPr>
                <w:rFonts w:ascii="Times New Roman" w:hAnsi="Times New Roman" w:eastAsia="Malgun Gothic"/>
                <w:b w:val="0"/>
                <w:i w:val="0"/>
                <w:sz w:val="20"/>
              </w:rPr>
              <w:t>» — 한 시 십오 분쯤 (1부 3화)</w:t>
            </w:r>
          </w:p>
        </w:tc>
      </w:tr>
      <w:tr>
        <w:tc>
          <w:tcPr>
            <w:tcW w:type="dxa" w:w="2880"/>
          </w:tcPr>
          <w:p>
            <w:r/>
            <w:r>
              <w:rPr>
                <w:rFonts w:ascii="Times New Roman" w:hAnsi="Times New Roman" w:eastAsia="Malgun Gothic"/>
                <w:b w:val="0"/>
                <w:i w:val="0"/>
                <w:sz w:val="20"/>
              </w:rPr>
              <w:t>ohne</w:t>
            </w:r>
          </w:p>
        </w:tc>
        <w:tc>
          <w:tcPr>
            <w:tcW w:type="dxa" w:w="2880"/>
          </w:tcPr>
          <w:p>
            <w:r/>
            <w:r>
              <w:rPr>
                <w:rFonts w:ascii="Times New Roman" w:hAnsi="Times New Roman" w:eastAsia="Malgun Gothic"/>
                <w:b w:val="0"/>
                <w:i w:val="0"/>
                <w:sz w:val="20"/>
              </w:rPr>
              <w:t>~없이</w:t>
            </w:r>
          </w:p>
        </w:tc>
        <w:tc>
          <w:tcPr>
            <w:tcW w:type="dxa" w:w="2880"/>
          </w:tcPr>
          <w:p>
            <w:r/>
            <w:r>
              <w:rPr>
                <w:rFonts w:ascii="Times New Roman" w:hAnsi="Times New Roman" w:eastAsia="Malgun Gothic"/>
                <w:b w:val="0"/>
                <w:i w:val="0"/>
                <w:sz w:val="20"/>
              </w:rPr>
              <w:t xml:space="preserve">«Ein Name </w:t>
            </w:r>
            <w:r>
              <w:rPr>
                <w:rFonts w:ascii="Times New Roman" w:hAnsi="Times New Roman" w:eastAsia="Malgun Gothic"/>
                <w:b/>
                <w:i w:val="0"/>
                <w:sz w:val="20"/>
              </w:rPr>
              <w:t>ohne Zeugen</w:t>
            </w:r>
            <w:r>
              <w:rPr>
                <w:rFonts w:ascii="Times New Roman" w:hAnsi="Times New Roman" w:eastAsia="Malgun Gothic"/>
                <w:b w:val="0"/>
                <w:i w:val="0"/>
                <w:sz w:val="20"/>
              </w:rPr>
              <w:t xml:space="preserve"> ist in diesem Saal ein Gerücht.» — 증인 없는 이름은 이 법정에서 소문일 뿐이오. (1부 10화)</w:t>
            </w:r>
          </w:p>
        </w:tc>
      </w:tr>
      <w:tr>
        <w:tc>
          <w:tcPr>
            <w:tcW w:type="dxa" w:w="2880"/>
          </w:tcPr>
          <w:p>
            <w:r/>
            <w:r>
              <w:rPr>
                <w:rFonts w:ascii="Times New Roman" w:hAnsi="Times New Roman" w:eastAsia="Malgun Gothic"/>
                <w:b w:val="0"/>
                <w:i w:val="0"/>
                <w:sz w:val="20"/>
              </w:rPr>
              <w:t>um</w:t>
            </w:r>
          </w:p>
        </w:tc>
        <w:tc>
          <w:tcPr>
            <w:tcW w:type="dxa" w:w="2880"/>
          </w:tcPr>
          <w:p>
            <w:r/>
            <w:r>
              <w:rPr>
                <w:rFonts w:ascii="Times New Roman" w:hAnsi="Times New Roman" w:eastAsia="Malgun Gothic"/>
                <w:b w:val="0"/>
                <w:i w:val="0"/>
                <w:sz w:val="20"/>
              </w:rPr>
              <w:t>~주위에, (시각) ~시에, (차이) ~만큼</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Um zwei Uhr nachts</w:t>
            </w:r>
            <w:r>
              <w:rPr>
                <w:rFonts w:ascii="Times New Roman" w:hAnsi="Times New Roman" w:eastAsia="Malgun Gothic"/>
                <w:b w:val="0"/>
                <w:i w:val="0"/>
                <w:sz w:val="20"/>
              </w:rPr>
              <w:t xml:space="preserve"> fährt kein Bus.» (1부 1화) / «verlängern Sie das Verfahren </w:t>
            </w:r>
            <w:r>
              <w:rPr>
                <w:rFonts w:ascii="Times New Roman" w:hAnsi="Times New Roman" w:eastAsia="Malgun Gothic"/>
                <w:b/>
                <w:i w:val="0"/>
                <w:sz w:val="20"/>
              </w:rPr>
              <w:t>um Monate</w:t>
            </w:r>
            <w:r>
              <w:rPr>
                <w:rFonts w:ascii="Times New Roman" w:hAnsi="Times New Roman" w:eastAsia="Malgun Gothic"/>
                <w:b w:val="0"/>
                <w:i w:val="0"/>
                <w:sz w:val="20"/>
              </w:rPr>
              <w:t>» — 재판을 몇 달 늘리게 됩니다 (1부 1화)</w:t>
            </w:r>
          </w:p>
        </w:tc>
      </w:tr>
      <w:tr>
        <w:tc>
          <w:tcPr>
            <w:tcW w:type="dxa" w:w="2880"/>
          </w:tcPr>
          <w:p>
            <w:r/>
            <w:r>
              <w:rPr>
                <w:rFonts w:ascii="Times New Roman" w:hAnsi="Times New Roman" w:eastAsia="Malgun Gothic"/>
                <w:b w:val="0"/>
                <w:i w:val="0"/>
                <w:sz w:val="20"/>
              </w:rPr>
              <w:t>bis</w:t>
            </w:r>
          </w:p>
        </w:tc>
        <w:tc>
          <w:tcPr>
            <w:tcW w:type="dxa" w:w="2880"/>
          </w:tcPr>
          <w:p>
            <w:r/>
            <w:r>
              <w:rPr>
                <w:rFonts w:ascii="Times New Roman" w:hAnsi="Times New Roman" w:eastAsia="Malgun Gothic"/>
                <w:b w:val="0"/>
                <w:i w:val="0"/>
                <w:sz w:val="20"/>
              </w:rPr>
              <w:t>~까지</w:t>
            </w:r>
          </w:p>
        </w:tc>
        <w:tc>
          <w:tcPr>
            <w:tcW w:type="dxa" w:w="2880"/>
          </w:tcPr>
          <w:p>
            <w:r/>
            <w:r>
              <w:rPr>
                <w:rFonts w:ascii="Times New Roman" w:hAnsi="Times New Roman" w:eastAsia="Malgun Gothic"/>
                <w:b w:val="0"/>
                <w:i w:val="0"/>
                <w:sz w:val="20"/>
              </w:rPr>
              <w:t xml:space="preserve">«Wir unterbrechen </w:t>
            </w:r>
            <w:r>
              <w:rPr>
                <w:rFonts w:ascii="Times New Roman" w:hAnsi="Times New Roman" w:eastAsia="Malgun Gothic"/>
                <w:b/>
                <w:i w:val="0"/>
                <w:sz w:val="20"/>
              </w:rPr>
              <w:t>bis Donnerstag</w:t>
            </w:r>
            <w:r>
              <w:rPr>
                <w:rFonts w:ascii="Times New Roman" w:hAnsi="Times New Roman" w:eastAsia="Malgun Gothic"/>
                <w:b w:val="0"/>
                <w:i w:val="0"/>
                <w:sz w:val="20"/>
              </w:rPr>
              <w:t>.» (1부 9화) — 다른 전치사와 겹치면 뒤 전치사의 격: «</w:t>
            </w:r>
            <w:r>
              <w:rPr>
                <w:rFonts w:ascii="Times New Roman" w:hAnsi="Times New Roman" w:eastAsia="Malgun Gothic"/>
                <w:b/>
                <w:i w:val="0"/>
                <w:sz w:val="20"/>
              </w:rPr>
              <w:t>bis zur</w:t>
            </w:r>
            <w:r>
              <w:rPr>
                <w:rFonts w:ascii="Times New Roman" w:hAnsi="Times New Roman" w:eastAsia="Malgun Gothic"/>
                <w:b w:val="0"/>
                <w:i w:val="0"/>
                <w:sz w:val="20"/>
              </w:rPr>
              <w:t xml:space="preserve"> Hauptverhandlung» (1부 1화)</w:t>
            </w:r>
          </w:p>
        </w:tc>
      </w:tr>
      <w:tr>
        <w:tc>
          <w:tcPr>
            <w:tcW w:type="dxa" w:w="2880"/>
          </w:tcPr>
          <w:p>
            <w:r/>
            <w:r>
              <w:rPr>
                <w:rFonts w:ascii="Times New Roman" w:hAnsi="Times New Roman" w:eastAsia="Malgun Gothic"/>
                <w:b w:val="0"/>
                <w:i w:val="0"/>
                <w:sz w:val="20"/>
              </w:rPr>
              <w:t>entlang (뒤에 놓음)</w:t>
            </w:r>
          </w:p>
        </w:tc>
        <w:tc>
          <w:tcPr>
            <w:tcW w:type="dxa" w:w="2880"/>
          </w:tcPr>
          <w:p>
            <w:r/>
            <w:r>
              <w:rPr>
                <w:rFonts w:ascii="Times New Roman" w:hAnsi="Times New Roman" w:eastAsia="Malgun Gothic"/>
                <w:b w:val="0"/>
                <w:i w:val="0"/>
                <w:sz w:val="20"/>
              </w:rPr>
              <w:t>~을 따라</w:t>
            </w:r>
          </w:p>
        </w:tc>
        <w:tc>
          <w:tcPr>
            <w:tcW w:type="dxa" w:w="2880"/>
          </w:tcPr>
          <w:p>
            <w:r/>
            <w:r>
              <w:rPr>
                <w:rFonts w:ascii="Times New Roman" w:hAnsi="Times New Roman" w:eastAsia="Malgun Gothic"/>
                <w:b w:val="0"/>
                <w:i w:val="0"/>
                <w:sz w:val="20"/>
              </w:rPr>
              <w:t xml:space="preserve">«schaut </w:t>
            </w:r>
            <w:r>
              <w:rPr>
                <w:rFonts w:ascii="Times New Roman" w:hAnsi="Times New Roman" w:eastAsia="Malgun Gothic"/>
                <w:b/>
                <w:i w:val="0"/>
                <w:sz w:val="20"/>
              </w:rPr>
              <w:t>den Flur entlang</w:t>
            </w:r>
            <w:r>
              <w:rPr>
                <w:rFonts w:ascii="Times New Roman" w:hAnsi="Times New Roman" w:eastAsia="Malgun Gothic"/>
                <w:b w:val="0"/>
                <w:i w:val="0"/>
                <w:sz w:val="20"/>
              </w:rPr>
              <w:t>» — 복도를 따라 살핀다 (1부 2화, 지문)</w:t>
            </w:r>
          </w:p>
        </w:tc>
      </w:tr>
    </w:tbl>
    <w:p/>
    <w:p>
      <w:pPr>
        <w:pStyle w:val="ListBullet"/>
      </w:pPr>
      <w:r>
        <w:rPr>
          <w:rFonts w:ascii="Times New Roman" w:hAnsi="Times New Roman" w:eastAsia="Malgun Gothic"/>
          <w:b w:val="0"/>
          <w:i w:val="0"/>
          <w:sz w:val="22"/>
        </w:rPr>
        <w:t xml:space="preserve">외우는 요령: </w:t>
      </w:r>
      <w:r>
        <w:rPr>
          <w:rFonts w:ascii="Times New Roman" w:hAnsi="Times New Roman" w:eastAsia="Malgun Gothic"/>
          <w:b/>
          <w:i w:val="0"/>
          <w:sz w:val="22"/>
        </w:rPr>
        <w:t>durch, für, gegen, ohne, um</w:t>
      </w:r>
      <w:r>
        <w:rPr>
          <w:rFonts w:ascii="Times New Roman" w:hAnsi="Times New Roman" w:eastAsia="Malgun Gothic"/>
          <w:b w:val="0"/>
          <w:i w:val="0"/>
          <w:sz w:val="22"/>
        </w:rPr>
        <w:t xml:space="preserve"> — 노래처럼 이어 외우세요. 대개 durchs(= durch das), fürs(= für das), ums(= um das)로 줄여 말합니다.</w:t>
      </w:r>
    </w:p>
    <w:p>
      <w:pPr>
        <w:keepNext/>
        <w:spacing w:before="280"/>
      </w:pPr>
      <w:r>
        <w:rPr>
          <w:rFonts w:ascii="Times New Roman" w:hAnsi="Times New Roman" w:eastAsia="Malgun Gothic"/>
          <w:b/>
          <w:i w:val="0"/>
          <w:color w:val="1F3864"/>
          <w:sz w:val="30"/>
        </w:rPr>
        <w:t>17.2 3격 전치사 — aus, bei, mit, nach, seit, von, zu (gegenüber, außer, ab)</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aus</w:t>
            </w:r>
          </w:p>
        </w:tc>
        <w:tc>
          <w:tcPr>
            <w:tcW w:type="dxa" w:w="2880"/>
          </w:tcPr>
          <w:p>
            <w:r/>
            <w:r>
              <w:rPr>
                <w:rFonts w:ascii="Times New Roman" w:hAnsi="Times New Roman" w:eastAsia="Malgun Gothic"/>
                <w:b w:val="0"/>
                <w:i w:val="0"/>
                <w:sz w:val="20"/>
              </w:rPr>
              <w:t>~에서 (안에서 밖으로, 출신)</w:t>
            </w:r>
          </w:p>
        </w:tc>
        <w:tc>
          <w:tcPr>
            <w:tcW w:type="dxa" w:w="2880"/>
          </w:tcPr>
          <w:p>
            <w:r/>
            <w:r>
              <w:rPr>
                <w:rFonts w:ascii="Times New Roman" w:hAnsi="Times New Roman" w:eastAsia="Malgun Gothic"/>
                <w:b w:val="0"/>
                <w:i w:val="0"/>
                <w:sz w:val="20"/>
              </w:rPr>
              <w:t xml:space="preserve">«Ich bin </w:t>
            </w:r>
            <w:r>
              <w:rPr>
                <w:rFonts w:ascii="Times New Roman" w:hAnsi="Times New Roman" w:eastAsia="Malgun Gothic"/>
                <w:b/>
                <w:i w:val="0"/>
                <w:sz w:val="20"/>
              </w:rPr>
              <w:t>aus dem Lindenring</w:t>
            </w:r>
            <w:r>
              <w:rPr>
                <w:rFonts w:ascii="Times New Roman" w:hAnsi="Times New Roman" w:eastAsia="Malgun Gothic"/>
                <w:b w:val="0"/>
                <w:i w:val="0"/>
                <w:sz w:val="20"/>
              </w:rPr>
              <w:t xml:space="preserve">.» — 난 린덴링 출신이에요. (1부 3화) / «sie kommt extra </w:t>
            </w:r>
            <w:r>
              <w:rPr>
                <w:rFonts w:ascii="Times New Roman" w:hAnsi="Times New Roman" w:eastAsia="Malgun Gothic"/>
                <w:b/>
                <w:i w:val="0"/>
                <w:sz w:val="20"/>
              </w:rPr>
              <w:t>aus Cottbus</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bei</w:t>
            </w:r>
          </w:p>
        </w:tc>
        <w:tc>
          <w:tcPr>
            <w:tcW w:type="dxa" w:w="2880"/>
          </w:tcPr>
          <w:p>
            <w:r/>
            <w:r>
              <w:rPr>
                <w:rFonts w:ascii="Times New Roman" w:hAnsi="Times New Roman" w:eastAsia="Malgun Gothic"/>
                <w:b w:val="0"/>
                <w:i w:val="0"/>
                <w:sz w:val="20"/>
              </w:rPr>
              <w:t>~의 곁에, ~의 집·회사에서, ~할 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Bei uns</w:t>
            </w:r>
            <w:r>
              <w:rPr>
                <w:rFonts w:ascii="Times New Roman" w:hAnsi="Times New Roman" w:eastAsia="Malgun Gothic"/>
                <w:b w:val="0"/>
                <w:i w:val="0"/>
                <w:sz w:val="20"/>
              </w:rPr>
              <w:t xml:space="preserve"> zuerst Tee, dann reden.» — 우리 집에선 차 먼저, 이야기는 그다음. (1부 1화) / «</w:t>
            </w:r>
            <w:r>
              <w:rPr>
                <w:rFonts w:ascii="Times New Roman" w:hAnsi="Times New Roman" w:eastAsia="Malgun Gothic"/>
                <w:b/>
                <w:i w:val="0"/>
                <w:sz w:val="20"/>
              </w:rPr>
              <w:t>Bei Gericht</w:t>
            </w:r>
            <w:r>
              <w:rPr>
                <w:rFonts w:ascii="Times New Roman" w:hAnsi="Times New Roman" w:eastAsia="Malgun Gothic"/>
                <w:b w:val="0"/>
                <w:i w:val="0"/>
                <w:sz w:val="20"/>
              </w:rPr>
              <w:t xml:space="preserve"> gibt's ja nischt Gescheites.» (1부 3화)</w:t>
            </w:r>
          </w:p>
        </w:tc>
      </w:tr>
      <w:tr>
        <w:tc>
          <w:tcPr>
            <w:tcW w:type="dxa" w:w="2880"/>
          </w:tcPr>
          <w:p>
            <w:r/>
            <w:r>
              <w:rPr>
                <w:rFonts w:ascii="Times New Roman" w:hAnsi="Times New Roman" w:eastAsia="Malgun Gothic"/>
                <w:b w:val="0"/>
                <w:i w:val="0"/>
                <w:sz w:val="20"/>
              </w:rPr>
              <w:t>mit</w:t>
            </w:r>
          </w:p>
        </w:tc>
        <w:tc>
          <w:tcPr>
            <w:tcW w:type="dxa" w:w="2880"/>
          </w:tcPr>
          <w:p>
            <w:r/>
            <w:r>
              <w:rPr>
                <w:rFonts w:ascii="Times New Roman" w:hAnsi="Times New Roman" w:eastAsia="Malgun Gothic"/>
                <w:b w:val="0"/>
                <w:i w:val="0"/>
                <w:sz w:val="20"/>
              </w:rPr>
              <w:t>~와 함께, ~을 가지고</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Mit viel Zucker</w:t>
            </w:r>
            <w:r>
              <w:rPr>
                <w:rFonts w:ascii="Times New Roman" w:hAnsi="Times New Roman" w:eastAsia="Malgun Gothic"/>
                <w:b w:val="0"/>
                <w:i w:val="0"/>
                <w:sz w:val="20"/>
              </w:rPr>
              <w:t xml:space="preserve">.» (1부 1화) / «Ich bin </w:t>
            </w:r>
            <w:r>
              <w:rPr>
                <w:rFonts w:ascii="Times New Roman" w:hAnsi="Times New Roman" w:eastAsia="Malgun Gothic"/>
                <w:b/>
                <w:i w:val="0"/>
                <w:sz w:val="20"/>
              </w:rPr>
              <w:t>mit dem Rad</w:t>
            </w:r>
            <w:r>
              <w:rPr>
                <w:rFonts w:ascii="Times New Roman" w:hAnsi="Times New Roman" w:eastAsia="Malgun Gothic"/>
                <w:b w:val="0"/>
                <w:i w:val="0"/>
                <w:sz w:val="20"/>
              </w:rPr>
              <w:t xml:space="preserve"> gefahren.» (1부 2화)</w:t>
            </w:r>
          </w:p>
        </w:tc>
      </w:tr>
      <w:tr>
        <w:tc>
          <w:tcPr>
            <w:tcW w:type="dxa" w:w="2880"/>
          </w:tcPr>
          <w:p>
            <w:r/>
            <w:r>
              <w:rPr>
                <w:rFonts w:ascii="Times New Roman" w:hAnsi="Times New Roman" w:eastAsia="Malgun Gothic"/>
                <w:b w:val="0"/>
                <w:i w:val="0"/>
                <w:sz w:val="20"/>
              </w:rPr>
              <w:t>nach</w:t>
            </w:r>
          </w:p>
        </w:tc>
        <w:tc>
          <w:tcPr>
            <w:tcW w:type="dxa" w:w="2880"/>
          </w:tcPr>
          <w:p>
            <w:r/>
            <w:r>
              <w:rPr>
                <w:rFonts w:ascii="Times New Roman" w:hAnsi="Times New Roman" w:eastAsia="Malgun Gothic"/>
                <w:b w:val="0"/>
                <w:i w:val="0"/>
                <w:sz w:val="20"/>
              </w:rPr>
              <w:t>~후에, (지명) ~으로, ~에 따라</w:t>
            </w:r>
          </w:p>
        </w:tc>
        <w:tc>
          <w:tcPr>
            <w:tcW w:type="dxa" w:w="2880"/>
          </w:tcPr>
          <w:p>
            <w:r/>
            <w:r>
              <w:rPr>
                <w:rFonts w:ascii="Times New Roman" w:hAnsi="Times New Roman" w:eastAsia="Malgun Gothic"/>
                <w:b w:val="0"/>
                <w:i w:val="0"/>
                <w:sz w:val="20"/>
              </w:rPr>
              <w:t xml:space="preserve">«Ich nehme… </w:t>
            </w:r>
            <w:r>
              <w:rPr>
                <w:rFonts w:ascii="Times New Roman" w:hAnsi="Times New Roman" w:eastAsia="Malgun Gothic"/>
                <w:b/>
                <w:i w:val="0"/>
                <w:sz w:val="20"/>
              </w:rPr>
              <w:t>nach dem Urteil</w:t>
            </w:r>
            <w:r>
              <w:rPr>
                <w:rFonts w:ascii="Times New Roman" w:hAnsi="Times New Roman" w:eastAsia="Malgun Gothic"/>
                <w:b w:val="0"/>
                <w:i w:val="0"/>
                <w:sz w:val="20"/>
              </w:rPr>
              <w:t xml:space="preserve">.» — 받겠습니다… 판결 뒤에. (1부 3화) / «zu ihrer Tochter </w:t>
            </w:r>
            <w:r>
              <w:rPr>
                <w:rFonts w:ascii="Times New Roman" w:hAnsi="Times New Roman" w:eastAsia="Malgun Gothic"/>
                <w:b/>
                <w:i w:val="0"/>
                <w:sz w:val="20"/>
              </w:rPr>
              <w:t>nach Hamburg</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seit</w:t>
            </w:r>
          </w:p>
        </w:tc>
        <w:tc>
          <w:tcPr>
            <w:tcW w:type="dxa" w:w="2880"/>
          </w:tcPr>
          <w:p>
            <w:r/>
            <w:r>
              <w:rPr>
                <w:rFonts w:ascii="Times New Roman" w:hAnsi="Times New Roman" w:eastAsia="Malgun Gothic"/>
                <w:b w:val="0"/>
                <w:i w:val="0"/>
                <w:sz w:val="20"/>
              </w:rPr>
              <w:t>~이래로 (지금까지)</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Seit zehn Monaten</w:t>
            </w:r>
            <w:r>
              <w:rPr>
                <w:rFonts w:ascii="Times New Roman" w:hAnsi="Times New Roman" w:eastAsia="Malgun Gothic"/>
                <w:b w:val="0"/>
                <w:i w:val="0"/>
                <w:sz w:val="20"/>
              </w:rPr>
              <w:t xml:space="preserve"> ist er in Deutschland.» (1부 3화)</w:t>
            </w:r>
          </w:p>
        </w:tc>
      </w:tr>
      <w:tr>
        <w:tc>
          <w:tcPr>
            <w:tcW w:type="dxa" w:w="2880"/>
          </w:tcPr>
          <w:p>
            <w:r/>
            <w:r>
              <w:rPr>
                <w:rFonts w:ascii="Times New Roman" w:hAnsi="Times New Roman" w:eastAsia="Malgun Gothic"/>
                <w:b w:val="0"/>
                <w:i w:val="0"/>
                <w:sz w:val="20"/>
              </w:rPr>
              <w:t>von</w:t>
            </w:r>
          </w:p>
        </w:tc>
        <w:tc>
          <w:tcPr>
            <w:tcW w:type="dxa" w:w="2880"/>
          </w:tcPr>
          <w:p>
            <w:r/>
            <w:r>
              <w:rPr>
                <w:rFonts w:ascii="Times New Roman" w:hAnsi="Times New Roman" w:eastAsia="Malgun Gothic"/>
                <w:b w:val="0"/>
                <w:i w:val="0"/>
                <w:sz w:val="20"/>
              </w:rPr>
              <w:t>~에게서, ~의, ~에 의해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Von meiner Cousine</w:t>
            </w:r>
            <w:r>
              <w:rPr>
                <w:rFonts w:ascii="Times New Roman" w:hAnsi="Times New Roman" w:eastAsia="Malgun Gothic"/>
                <w:b w:val="0"/>
                <w:i w:val="0"/>
                <w:sz w:val="20"/>
              </w:rPr>
              <w:t xml:space="preserve"> aus Braunschweig.» (1부 2화) / «Das habe ich </w:t>
            </w:r>
            <w:r>
              <w:rPr>
                <w:rFonts w:ascii="Times New Roman" w:hAnsi="Times New Roman" w:eastAsia="Malgun Gothic"/>
                <w:b/>
                <w:i w:val="0"/>
                <w:sz w:val="20"/>
              </w:rPr>
              <w:t>von Herrn Lindner</w:t>
            </w:r>
            <w:r>
              <w:rPr>
                <w:rFonts w:ascii="Times New Roman" w:hAnsi="Times New Roman" w:eastAsia="Malgun Gothic"/>
                <w:b w:val="0"/>
                <w:i w:val="0"/>
                <w:sz w:val="20"/>
              </w:rPr>
              <w:t xml:space="preserve"> gelernt.» (1부 12화)</w:t>
            </w:r>
          </w:p>
        </w:tc>
      </w:tr>
      <w:tr>
        <w:tc>
          <w:tcPr>
            <w:tcW w:type="dxa" w:w="2880"/>
          </w:tcPr>
          <w:p>
            <w:r/>
            <w:r>
              <w:rPr>
                <w:rFonts w:ascii="Times New Roman" w:hAnsi="Times New Roman" w:eastAsia="Malgun Gothic"/>
                <w:b w:val="0"/>
                <w:i w:val="0"/>
                <w:sz w:val="20"/>
              </w:rPr>
              <w:t>zu</w:t>
            </w:r>
          </w:p>
        </w:tc>
        <w:tc>
          <w:tcPr>
            <w:tcW w:type="dxa" w:w="2880"/>
          </w:tcPr>
          <w:p>
            <w:r/>
            <w:r>
              <w:rPr>
                <w:rFonts w:ascii="Times New Roman" w:hAnsi="Times New Roman" w:eastAsia="Malgun Gothic"/>
                <w:b w:val="0"/>
                <w:i w:val="0"/>
                <w:sz w:val="20"/>
              </w:rPr>
              <w:t>~에게로, ~하러</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Zu Fuß</w:t>
            </w:r>
            <w:r>
              <w:rPr>
                <w:rFonts w:ascii="Times New Roman" w:hAnsi="Times New Roman" w:eastAsia="Malgun Gothic"/>
                <w:b w:val="0"/>
                <w:i w:val="0"/>
                <w:sz w:val="20"/>
              </w:rPr>
              <w:t xml:space="preserve">.» — 걸어서. (1부 3화) / «Dann musste er </w:t>
            </w:r>
            <w:r>
              <w:rPr>
                <w:rFonts w:ascii="Times New Roman" w:hAnsi="Times New Roman" w:eastAsia="Malgun Gothic"/>
                <w:b/>
                <w:i w:val="0"/>
                <w:sz w:val="20"/>
              </w:rPr>
              <w:t>zu Yusuf</w:t>
            </w:r>
            <w:r>
              <w:rPr>
                <w:rFonts w:ascii="Times New Roman" w:hAnsi="Times New Roman" w:eastAsia="Malgun Gothic"/>
                <w:b w:val="0"/>
                <w:i w:val="0"/>
                <w:sz w:val="20"/>
              </w:rPr>
              <w:t xml:space="preserve"> in den Krankenwagen.» (1부 5화)</w:t>
            </w:r>
          </w:p>
        </w:tc>
      </w:tr>
      <w:tr>
        <w:tc>
          <w:tcPr>
            <w:tcW w:type="dxa" w:w="2880"/>
          </w:tcPr>
          <w:p>
            <w:r/>
            <w:r>
              <w:rPr>
                <w:rFonts w:ascii="Times New Roman" w:hAnsi="Times New Roman" w:eastAsia="Malgun Gothic"/>
                <w:b w:val="0"/>
                <w:i w:val="0"/>
                <w:sz w:val="20"/>
              </w:rPr>
              <w:t>gegenüber</w:t>
            </w:r>
          </w:p>
        </w:tc>
        <w:tc>
          <w:tcPr>
            <w:tcW w:type="dxa" w:w="2880"/>
          </w:tcPr>
          <w:p>
            <w:r/>
            <w:r>
              <w:rPr>
                <w:rFonts w:ascii="Times New Roman" w:hAnsi="Times New Roman" w:eastAsia="Malgun Gothic"/>
                <w:b w:val="0"/>
                <w:i w:val="0"/>
                <w:sz w:val="20"/>
              </w:rPr>
              <w:t>~맞은편에, ~에 대해</w:t>
            </w:r>
          </w:p>
        </w:tc>
        <w:tc>
          <w:tcPr>
            <w:tcW w:type="dxa" w:w="2880"/>
          </w:tcPr>
          <w:p>
            <w:r/>
            <w:r>
              <w:rPr>
                <w:rFonts w:ascii="Times New Roman" w:hAnsi="Times New Roman" w:eastAsia="Malgun Gothic"/>
                <w:b w:val="0"/>
                <w:i w:val="0"/>
                <w:sz w:val="20"/>
              </w:rPr>
              <w:t xml:space="preserve">«Vernehmung der Zeugin Erika Wenzel, </w:t>
            </w:r>
            <w:r>
              <w:rPr>
                <w:rFonts w:ascii="Times New Roman" w:hAnsi="Times New Roman" w:eastAsia="Malgun Gothic"/>
                <w:b/>
                <w:i w:val="0"/>
                <w:sz w:val="20"/>
              </w:rPr>
              <w:t>gegenüber</w:t>
            </w:r>
            <w:r>
              <w:rPr>
                <w:rFonts w:ascii="Times New Roman" w:hAnsi="Times New Roman" w:eastAsia="Malgun Gothic"/>
                <w:b w:val="0"/>
                <w:i w:val="0"/>
                <w:sz w:val="20"/>
              </w:rPr>
              <w:t xml:space="preserve"> im Haus Nummer vierzehn.» (1부 1화)</w:t>
            </w:r>
          </w:p>
        </w:tc>
      </w:tr>
      <w:tr>
        <w:tc>
          <w:tcPr>
            <w:tcW w:type="dxa" w:w="2880"/>
          </w:tcPr>
          <w:p>
            <w:r/>
            <w:r>
              <w:rPr>
                <w:rFonts w:ascii="Times New Roman" w:hAnsi="Times New Roman" w:eastAsia="Malgun Gothic"/>
                <w:b w:val="0"/>
                <w:i w:val="0"/>
                <w:sz w:val="20"/>
              </w:rPr>
              <w:t>außer</w:t>
            </w:r>
          </w:p>
        </w:tc>
        <w:tc>
          <w:tcPr>
            <w:tcW w:type="dxa" w:w="2880"/>
          </w:tcPr>
          <w:p>
            <w:r/>
            <w:r>
              <w:rPr>
                <w:rFonts w:ascii="Times New Roman" w:hAnsi="Times New Roman" w:eastAsia="Malgun Gothic"/>
                <w:b w:val="0"/>
                <w:i w:val="0"/>
                <w:sz w:val="20"/>
              </w:rPr>
              <w:t>~외에</w:t>
            </w:r>
          </w:p>
        </w:tc>
        <w:tc>
          <w:tcPr>
            <w:tcW w:type="dxa" w:w="2880"/>
          </w:tcPr>
          <w:p>
            <w:r/>
            <w:r>
              <w:rPr>
                <w:rFonts w:ascii="Times New Roman" w:hAnsi="Times New Roman" w:eastAsia="Malgun Gothic"/>
                <w:b w:val="0"/>
                <w:i w:val="0"/>
                <w:sz w:val="20"/>
              </w:rPr>
              <w:t xml:space="preserve">«er soll mal was essen </w:t>
            </w:r>
            <w:r>
              <w:rPr>
                <w:rFonts w:ascii="Times New Roman" w:hAnsi="Times New Roman" w:eastAsia="Malgun Gothic"/>
                <w:b/>
                <w:i w:val="0"/>
                <w:sz w:val="20"/>
              </w:rPr>
              <w:t>außer Kaffee</w:t>
            </w:r>
            <w:r>
              <w:rPr>
                <w:rFonts w:ascii="Times New Roman" w:hAnsi="Times New Roman" w:eastAsia="Malgun Gothic"/>
                <w:b w:val="0"/>
                <w:i w:val="0"/>
                <w:sz w:val="20"/>
              </w:rPr>
              <w:t xml:space="preserve">» (1부 1화) / «Gerichtssekretärin </w:t>
            </w:r>
            <w:r>
              <w:rPr>
                <w:rFonts w:ascii="Times New Roman" w:hAnsi="Times New Roman" w:eastAsia="Malgun Gothic"/>
                <w:b/>
                <w:i w:val="0"/>
                <w:sz w:val="20"/>
              </w:rPr>
              <w:t>außer Dienst</w:t>
            </w:r>
            <w:r>
              <w:rPr>
                <w:rFonts w:ascii="Times New Roman" w:hAnsi="Times New Roman" w:eastAsia="Malgun Gothic"/>
                <w:b w:val="0"/>
                <w:i w:val="0"/>
                <w:sz w:val="20"/>
              </w:rPr>
              <w:t>» — 퇴직한 법원 서기 (1부 11화)</w:t>
            </w:r>
          </w:p>
        </w:tc>
      </w:tr>
      <w:tr>
        <w:tc>
          <w:tcPr>
            <w:tcW w:type="dxa" w:w="2880"/>
          </w:tcPr>
          <w:p>
            <w:r/>
            <w:r>
              <w:rPr>
                <w:rFonts w:ascii="Times New Roman" w:hAnsi="Times New Roman" w:eastAsia="Malgun Gothic"/>
                <w:b w:val="0"/>
                <w:i w:val="0"/>
                <w:sz w:val="20"/>
              </w:rPr>
              <w:t>ab</w:t>
            </w:r>
          </w:p>
        </w:tc>
        <w:tc>
          <w:tcPr>
            <w:tcW w:type="dxa" w:w="2880"/>
          </w:tcPr>
          <w:p>
            <w:r/>
            <w:r>
              <w:rPr>
                <w:rFonts w:ascii="Times New Roman" w:hAnsi="Times New Roman" w:eastAsia="Malgun Gothic"/>
                <w:b w:val="0"/>
                <w:i w:val="0"/>
                <w:sz w:val="20"/>
              </w:rPr>
              <w:t>~부터</w:t>
            </w:r>
          </w:p>
        </w:tc>
        <w:tc>
          <w:tcPr>
            <w:tcW w:type="dxa" w:w="2880"/>
          </w:tcPr>
          <w:p>
            <w:r/>
            <w:r>
              <w:rPr>
                <w:rFonts w:ascii="Times New Roman" w:hAnsi="Times New Roman" w:eastAsia="Malgun Gothic"/>
                <w:b w:val="0"/>
                <w:i w:val="0"/>
                <w:sz w:val="20"/>
              </w:rPr>
              <w:t xml:space="preserve">«Hier ist abgeschlossen </w:t>
            </w:r>
            <w:r>
              <w:rPr>
                <w:rFonts w:ascii="Times New Roman" w:hAnsi="Times New Roman" w:eastAsia="Malgun Gothic"/>
                <w:b/>
                <w:i w:val="0"/>
                <w:sz w:val="20"/>
              </w:rPr>
              <w:t>ab zehn</w:t>
            </w:r>
            <w:r>
              <w:rPr>
                <w:rFonts w:ascii="Times New Roman" w:hAnsi="Times New Roman" w:eastAsia="Malgun Gothic"/>
                <w:b w:val="0"/>
                <w:i w:val="0"/>
                <w:sz w:val="20"/>
              </w:rPr>
              <w:t>.» — 여긴 열 시부터 잠가요. (1부 1화)</w:t>
            </w:r>
          </w:p>
        </w:tc>
      </w:tr>
    </w:tbl>
    <w:p/>
    <w:p>
      <w:pPr>
        <w:pStyle w:val="ListBullet"/>
      </w:pPr>
      <w:r>
        <w:rPr>
          <w:rFonts w:ascii="Times New Roman" w:hAnsi="Times New Roman" w:eastAsia="Malgun Gothic"/>
          <w:b/>
          <w:i w:val="0"/>
          <w:sz w:val="22"/>
        </w:rPr>
        <w:t>nach와 zu</w:t>
      </w:r>
      <w:r>
        <w:rPr>
          <w:rFonts w:ascii="Times New Roman" w:hAnsi="Times New Roman" w:eastAsia="Malgun Gothic"/>
          <w:b w:val="0"/>
          <w:i w:val="0"/>
          <w:sz w:val="22"/>
        </w:rPr>
        <w:t xml:space="preserve">: 지명·나라(관사 없는)로 갈 때는 nach(nach Hamburg, nach Berlin), 사람·건물·기관으로 갈 때는 zu(zu Yusuf, zur Polizei). 집으로는 </w:t>
      </w:r>
      <w:r>
        <w:rPr>
          <w:rFonts w:ascii="Times New Roman" w:hAnsi="Times New Roman" w:eastAsia="Malgun Gothic"/>
          <w:b/>
          <w:i w:val="0"/>
          <w:sz w:val="22"/>
        </w:rPr>
        <w:t>nach Hause</w:t>
      </w:r>
      <w:r>
        <w:rPr>
          <w:rFonts w:ascii="Times New Roman" w:hAnsi="Times New Roman" w:eastAsia="Malgun Gothic"/>
          <w:b w:val="0"/>
          <w:i w:val="0"/>
          <w:sz w:val="22"/>
        </w:rPr>
        <w:t xml:space="preserve">, 집에서는 </w:t>
      </w:r>
      <w:r>
        <w:rPr>
          <w:rFonts w:ascii="Times New Roman" w:hAnsi="Times New Roman" w:eastAsia="Malgun Gothic"/>
          <w:b/>
          <w:i w:val="0"/>
          <w:sz w:val="22"/>
        </w:rPr>
        <w:t>zu Hause</w:t>
      </w:r>
      <w:r>
        <w:rPr>
          <w:rFonts w:ascii="Times New Roman" w:hAnsi="Times New Roman" w:eastAsia="Malgun Gothic"/>
          <w:b w:val="0"/>
          <w:i w:val="0"/>
          <w:sz w:val="22"/>
        </w:rPr>
        <w:t xml:space="preserve">: «Zu Hause. Er schreibt.» — 집에 계세요. 쓰고 계세요. (1부 11화) / «Komm gut </w:t>
      </w:r>
      <w:r>
        <w:rPr>
          <w:rFonts w:ascii="Times New Roman" w:hAnsi="Times New Roman" w:eastAsia="Malgun Gothic"/>
          <w:b/>
          <w:i w:val="0"/>
          <w:sz w:val="22"/>
        </w:rPr>
        <w:t>nach Hause</w:t>
      </w:r>
      <w:r>
        <w:rPr>
          <w:rFonts w:ascii="Times New Roman" w:hAnsi="Times New Roman" w:eastAsia="Malgun Gothic"/>
          <w:b w:val="0"/>
          <w:i w:val="0"/>
          <w:sz w:val="22"/>
        </w:rPr>
        <w:t>.» (1부 2화)</w:t>
      </w:r>
    </w:p>
    <w:p>
      <w:pPr>
        <w:pStyle w:val="ListBullet"/>
      </w:pPr>
      <w:r>
        <w:rPr>
          <w:rFonts w:ascii="Times New Roman" w:hAnsi="Times New Roman" w:eastAsia="Malgun Gothic"/>
          <w:b/>
          <w:i w:val="0"/>
          <w:sz w:val="22"/>
        </w:rPr>
        <w:t>von + 3격은 2격 대용</w:t>
      </w:r>
      <w:r>
        <w:rPr>
          <w:rFonts w:ascii="Times New Roman" w:hAnsi="Times New Roman" w:eastAsia="Malgun Gothic"/>
          <w:b w:val="0"/>
          <w:i w:val="0"/>
          <w:sz w:val="22"/>
        </w:rPr>
        <w:t>으로도 씁니다(3.6).</w:t>
      </w:r>
    </w:p>
    <w:p>
      <w:pPr>
        <w:keepNext/>
        <w:spacing w:before="280"/>
      </w:pPr>
      <w:r>
        <w:rPr>
          <w:rFonts w:ascii="Times New Roman" w:hAnsi="Times New Roman" w:eastAsia="Malgun Gothic"/>
          <w:b/>
          <w:i w:val="0"/>
          <w:color w:val="1F3864"/>
          <w:sz w:val="30"/>
        </w:rPr>
        <w:t>17.3 양방향 전치사 — 「어디에(wo)?」는 3격, 「어디로(wohin)?」는 4격</w:t>
      </w:r>
    </w:p>
    <w:p>
      <w:r>
        <w:rPr>
          <w:rFonts w:ascii="Times New Roman" w:hAnsi="Times New Roman" w:eastAsia="Malgun Gothic"/>
          <w:b w:val="0"/>
          <w:i w:val="0"/>
          <w:sz w:val="22"/>
        </w:rPr>
        <w:t xml:space="preserve">an, auf, hinter, in, neben, über, unter, vor, zwischen 아홉 개는 </w:t>
      </w:r>
      <w:r>
        <w:rPr>
          <w:rFonts w:ascii="Times New Roman" w:hAnsi="Times New Roman" w:eastAsia="Malgun Gothic"/>
          <w:b/>
          <w:i w:val="0"/>
          <w:sz w:val="22"/>
        </w:rPr>
        <w:t>위치(정지)</w:t>
      </w:r>
      <w:r>
        <w:rPr>
          <w:rFonts w:ascii="Times New Roman" w:hAnsi="Times New Roman" w:eastAsia="Malgun Gothic"/>
          <w:b w:val="0"/>
          <w:i w:val="0"/>
          <w:sz w:val="22"/>
        </w:rPr>
        <w:t xml:space="preserve">를 말하면 3격, </w:t>
      </w:r>
      <w:r>
        <w:rPr>
          <w:rFonts w:ascii="Times New Roman" w:hAnsi="Times New Roman" w:eastAsia="Malgun Gothic"/>
          <w:b/>
          <w:i w:val="0"/>
          <w:sz w:val="22"/>
        </w:rPr>
        <w:t>방향(이동의 목적지)</w:t>
      </w:r>
      <w:r>
        <w:rPr>
          <w:rFonts w:ascii="Times New Roman" w:hAnsi="Times New Roman" w:eastAsia="Malgun Gothic"/>
          <w:b w:val="0"/>
          <w:i w:val="0"/>
          <w:sz w:val="22"/>
        </w:rPr>
        <w:t>을 말하면 4격입니다. 5화 학습 노트의 핵심입니다.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전치사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3격 (wo? 어디에)</w:t>
            </w:r>
          </w:p>
        </w:tc>
        <w:tc>
          <w:tcPr>
            <w:tcW w:type="dxa" w:w="2160"/>
          </w:tcPr>
          <w:p>
            <w:r/>
            <w:r>
              <w:rPr>
                <w:rFonts w:ascii="Times New Roman" w:hAnsi="Times New Roman" w:eastAsia="Malgun Gothic"/>
                <w:b/>
                <w:i w:val="0"/>
                <w:sz w:val="20"/>
              </w:rPr>
              <w:t>4격 (wohin? 어디로)</w:t>
            </w:r>
          </w:p>
        </w:tc>
      </w:tr>
      <w:tr>
        <w:tc>
          <w:tcPr>
            <w:tcW w:type="dxa" w:w="2160"/>
          </w:tcPr>
          <w:p>
            <w:r/>
            <w:r>
              <w:rPr>
                <w:rFonts w:ascii="Times New Roman" w:hAnsi="Times New Roman" w:eastAsia="Malgun Gothic"/>
                <w:b w:val="0"/>
                <w:i w:val="0"/>
                <w:sz w:val="20"/>
              </w:rPr>
              <w:t>an</w:t>
            </w:r>
          </w:p>
        </w:tc>
        <w:tc>
          <w:tcPr>
            <w:tcW w:type="dxa" w:w="2160"/>
          </w:tcPr>
          <w:p>
            <w:r/>
            <w:r>
              <w:rPr>
                <w:rFonts w:ascii="Times New Roman" w:hAnsi="Times New Roman" w:eastAsia="Malgun Gothic"/>
                <w:b w:val="0"/>
                <w:i w:val="0"/>
                <w:sz w:val="20"/>
              </w:rPr>
              <w:t>~가에, ~에 붙어</w:t>
            </w:r>
          </w:p>
        </w:tc>
        <w:tc>
          <w:tcPr>
            <w:tcW w:type="dxa" w:w="2160"/>
          </w:tcPr>
          <w:p>
            <w:r/>
            <w:r>
              <w:rPr>
                <w:rFonts w:ascii="Times New Roman" w:hAnsi="Times New Roman" w:eastAsia="Malgun Gothic"/>
                <w:b w:val="0"/>
                <w:i w:val="0"/>
                <w:sz w:val="20"/>
              </w:rPr>
              <w:t xml:space="preserve">«Lina stand </w:t>
            </w:r>
            <w:r>
              <w:rPr>
                <w:rFonts w:ascii="Times New Roman" w:hAnsi="Times New Roman" w:eastAsia="Malgun Gothic"/>
                <w:b/>
                <w:i w:val="0"/>
                <w:sz w:val="20"/>
              </w:rPr>
              <w:t>am Fenster</w:t>
            </w:r>
            <w:r>
              <w:rPr>
                <w:rFonts w:ascii="Times New Roman" w:hAnsi="Times New Roman" w:eastAsia="Malgun Gothic"/>
                <w:b w:val="0"/>
                <w:i w:val="0"/>
                <w:sz w:val="20"/>
              </w:rPr>
              <w:t xml:space="preserve"> vom Kinderzimmer» (1부 1화)</w:t>
            </w:r>
          </w:p>
        </w:tc>
        <w:tc>
          <w:tcPr>
            <w:tcW w:type="dxa" w:w="2160"/>
          </w:tcPr>
          <w:p>
            <w:r/>
            <w:r>
              <w:rPr>
                <w:rFonts w:ascii="Times New Roman" w:hAnsi="Times New Roman" w:eastAsia="Malgun Gothic"/>
                <w:b w:val="0"/>
                <w:i w:val="0"/>
                <w:sz w:val="20"/>
              </w:rPr>
              <w:t xml:space="preserve">«Ich bin </w:t>
            </w:r>
            <w:r>
              <w:rPr>
                <w:rFonts w:ascii="Times New Roman" w:hAnsi="Times New Roman" w:eastAsia="Malgun Gothic"/>
                <w:b/>
                <w:i w:val="0"/>
                <w:sz w:val="20"/>
              </w:rPr>
              <w:t>ans Fenster</w:t>
            </w:r>
            <w:r>
              <w:rPr>
                <w:rFonts w:ascii="Times New Roman" w:hAnsi="Times New Roman" w:eastAsia="Malgun Gothic"/>
                <w:b w:val="0"/>
                <w:i w:val="0"/>
                <w:sz w:val="20"/>
              </w:rPr>
              <w:t xml:space="preserve"> vom Kinderzimmer gegangen.» (1부 5화)</w:t>
            </w:r>
          </w:p>
        </w:tc>
      </w:tr>
      <w:tr>
        <w:tc>
          <w:tcPr>
            <w:tcW w:type="dxa" w:w="2160"/>
          </w:tcPr>
          <w:p>
            <w:r/>
            <w:r>
              <w:rPr>
                <w:rFonts w:ascii="Times New Roman" w:hAnsi="Times New Roman" w:eastAsia="Malgun Gothic"/>
                <w:b w:val="0"/>
                <w:i w:val="0"/>
                <w:sz w:val="20"/>
              </w:rPr>
              <w:t>auf</w:t>
            </w:r>
          </w:p>
        </w:tc>
        <w:tc>
          <w:tcPr>
            <w:tcW w:type="dxa" w:w="2160"/>
          </w:tcPr>
          <w:p>
            <w:r/>
            <w:r>
              <w:rPr>
                <w:rFonts w:ascii="Times New Roman" w:hAnsi="Times New Roman" w:eastAsia="Malgun Gothic"/>
                <w:b w:val="0"/>
                <w:i w:val="0"/>
                <w:sz w:val="20"/>
              </w:rPr>
              <w:t>~위에</w:t>
            </w:r>
          </w:p>
        </w:tc>
        <w:tc>
          <w:tcPr>
            <w:tcW w:type="dxa" w:w="2160"/>
          </w:tcPr>
          <w:p>
            <w:r/>
            <w:r>
              <w:rPr>
                <w:rFonts w:ascii="Times New Roman" w:hAnsi="Times New Roman" w:eastAsia="Malgun Gothic"/>
                <w:b w:val="0"/>
                <w:i w:val="0"/>
                <w:sz w:val="20"/>
              </w:rPr>
              <w:t xml:space="preserve">«Sie liegt heute </w:t>
            </w:r>
            <w:r>
              <w:rPr>
                <w:rFonts w:ascii="Times New Roman" w:hAnsi="Times New Roman" w:eastAsia="Malgun Gothic"/>
                <w:b/>
                <w:i w:val="0"/>
                <w:sz w:val="20"/>
              </w:rPr>
              <w:t>auf seinem Platz</w:t>
            </w:r>
            <w:r>
              <w:rPr>
                <w:rFonts w:ascii="Times New Roman" w:hAnsi="Times New Roman" w:eastAsia="Malgun Gothic"/>
                <w:b w:val="0"/>
                <w:i w:val="0"/>
                <w:sz w:val="20"/>
              </w:rPr>
              <w:t>.» — 그건 오늘 그분 자리에 놓여 있어요. (1부 12화)</w:t>
            </w:r>
          </w:p>
        </w:tc>
        <w:tc>
          <w:tcPr>
            <w:tcW w:type="dxa" w:w="2160"/>
          </w:tcPr>
          <w:p>
            <w:r/>
            <w:r>
              <w:rPr>
                <w:rFonts w:ascii="Times New Roman" w:hAnsi="Times New Roman" w:eastAsia="Malgun Gothic"/>
                <w:b w:val="0"/>
                <w:i w:val="0"/>
                <w:sz w:val="20"/>
              </w:rPr>
              <w:t xml:space="preserve">«Danach gehst du </w:t>
            </w:r>
            <w:r>
              <w:rPr>
                <w:rFonts w:ascii="Times New Roman" w:hAnsi="Times New Roman" w:eastAsia="Malgun Gothic"/>
                <w:b/>
                <w:i w:val="0"/>
                <w:sz w:val="20"/>
              </w:rPr>
              <w:t>aufs Gericht</w:t>
            </w:r>
            <w:r>
              <w:rPr>
                <w:rFonts w:ascii="Times New Roman" w:hAnsi="Times New Roman" w:eastAsia="Malgun Gothic"/>
                <w:b w:val="0"/>
                <w:i w:val="0"/>
                <w:sz w:val="20"/>
              </w:rPr>
              <w:t>» — 그다음엔 법원에 가라. (1부 1화)</w:t>
            </w:r>
          </w:p>
        </w:tc>
      </w:tr>
      <w:tr>
        <w:tc>
          <w:tcPr>
            <w:tcW w:type="dxa" w:w="2160"/>
          </w:tcPr>
          <w:p>
            <w:r/>
            <w:r>
              <w:rPr>
                <w:rFonts w:ascii="Times New Roman" w:hAnsi="Times New Roman" w:eastAsia="Malgun Gothic"/>
                <w:b w:val="0"/>
                <w:i w:val="0"/>
                <w:sz w:val="20"/>
              </w:rPr>
              <w:t>in</w:t>
            </w:r>
          </w:p>
        </w:tc>
        <w:tc>
          <w:tcPr>
            <w:tcW w:type="dxa" w:w="2160"/>
          </w:tcPr>
          <w:p>
            <w:r/>
            <w:r>
              <w:rPr>
                <w:rFonts w:ascii="Times New Roman" w:hAnsi="Times New Roman" w:eastAsia="Malgun Gothic"/>
                <w:b w:val="0"/>
                <w:i w:val="0"/>
                <w:sz w:val="20"/>
              </w:rPr>
              <w:t>~안에</w:t>
            </w:r>
          </w:p>
        </w:tc>
        <w:tc>
          <w:tcPr>
            <w:tcW w:type="dxa" w:w="2160"/>
          </w:tcPr>
          <w:p>
            <w:r/>
            <w:r>
              <w:rPr>
                <w:rFonts w:ascii="Times New Roman" w:hAnsi="Times New Roman" w:eastAsia="Malgun Gothic"/>
                <w:b w:val="0"/>
                <w:i w:val="0"/>
                <w:sz w:val="20"/>
              </w:rPr>
              <w:t xml:space="preserve">«Sie sitzen </w:t>
            </w:r>
            <w:r>
              <w:rPr>
                <w:rFonts w:ascii="Times New Roman" w:hAnsi="Times New Roman" w:eastAsia="Malgun Gothic"/>
                <w:b/>
                <w:i w:val="0"/>
                <w:sz w:val="20"/>
              </w:rPr>
              <w:t>im Saal</w:t>
            </w:r>
            <w:r>
              <w:rPr>
                <w:rFonts w:ascii="Times New Roman" w:hAnsi="Times New Roman" w:eastAsia="Malgun Gothic"/>
                <w:b w:val="0"/>
                <w:i w:val="0"/>
                <w:sz w:val="20"/>
              </w:rPr>
              <w:t>.» (1부 1화)</w:t>
            </w:r>
          </w:p>
        </w:tc>
        <w:tc>
          <w:tcPr>
            <w:tcW w:type="dxa" w:w="2160"/>
          </w:tcPr>
          <w:p>
            <w:r/>
            <w:r>
              <w:rPr>
                <w:rFonts w:ascii="Times New Roman" w:hAnsi="Times New Roman" w:eastAsia="Malgun Gothic"/>
                <w:b w:val="0"/>
                <w:i w:val="0"/>
                <w:sz w:val="20"/>
              </w:rPr>
              <w:t xml:space="preserve">«Ich bin neunzehnhundertzweiundneunzig </w:t>
            </w:r>
            <w:r>
              <w:rPr>
                <w:rFonts w:ascii="Times New Roman" w:hAnsi="Times New Roman" w:eastAsia="Malgun Gothic"/>
                <w:b/>
                <w:i w:val="0"/>
                <w:sz w:val="20"/>
              </w:rPr>
              <w:t>in die erste Klasse</w:t>
            </w:r>
            <w:r>
              <w:rPr>
                <w:rFonts w:ascii="Times New Roman" w:hAnsi="Times New Roman" w:eastAsia="Malgun Gothic"/>
                <w:b w:val="0"/>
                <w:i w:val="0"/>
                <w:sz w:val="20"/>
              </w:rPr>
              <w:t xml:space="preserve"> gekommen.» — 나는 1992년에 1학년에 들어갔어요. (1부 6화)</w:t>
            </w:r>
          </w:p>
        </w:tc>
      </w:tr>
      <w:tr>
        <w:tc>
          <w:tcPr>
            <w:tcW w:type="dxa" w:w="2160"/>
          </w:tcPr>
          <w:p>
            <w:r/>
            <w:r>
              <w:rPr>
                <w:rFonts w:ascii="Times New Roman" w:hAnsi="Times New Roman" w:eastAsia="Malgun Gothic"/>
                <w:b w:val="0"/>
                <w:i w:val="0"/>
                <w:sz w:val="20"/>
              </w:rPr>
              <w:t>neben</w:t>
            </w:r>
          </w:p>
        </w:tc>
        <w:tc>
          <w:tcPr>
            <w:tcW w:type="dxa" w:w="2160"/>
          </w:tcPr>
          <w:p>
            <w:r/>
            <w:r>
              <w:rPr>
                <w:rFonts w:ascii="Times New Roman" w:hAnsi="Times New Roman" w:eastAsia="Malgun Gothic"/>
                <w:b w:val="0"/>
                <w:i w:val="0"/>
                <w:sz w:val="20"/>
              </w:rPr>
              <w:t>~옆에</w:t>
            </w:r>
          </w:p>
        </w:tc>
        <w:tc>
          <w:tcPr>
            <w:tcW w:type="dxa" w:w="2160"/>
          </w:tcPr>
          <w:p>
            <w:r/>
            <w:r>
              <w:rPr>
                <w:rFonts w:ascii="Times New Roman" w:hAnsi="Times New Roman" w:eastAsia="Malgun Gothic"/>
                <w:b w:val="0"/>
                <w:i w:val="0"/>
                <w:sz w:val="20"/>
              </w:rPr>
              <w:t xml:space="preserve">«rückt ihm einen Stuhl zurecht, </w:t>
            </w:r>
            <w:r>
              <w:rPr>
                <w:rFonts w:ascii="Times New Roman" w:hAnsi="Times New Roman" w:eastAsia="Malgun Gothic"/>
                <w:b/>
                <w:i w:val="0"/>
                <w:sz w:val="20"/>
              </w:rPr>
              <w:t>neben dem leeren</w:t>
            </w:r>
            <w:r>
              <w:rPr>
                <w:rFonts w:ascii="Times New Roman" w:hAnsi="Times New Roman" w:eastAsia="Malgun Gothic"/>
                <w:b w:val="0"/>
                <w:i w:val="0"/>
                <w:sz w:val="20"/>
              </w:rPr>
              <w:t>» (1부 12화, 지문)</w:t>
            </w:r>
          </w:p>
        </w:tc>
        <w:tc>
          <w:tcPr>
            <w:tcW w:type="dxa" w:w="2160"/>
          </w:tcPr>
          <w:p>
            <w:r/>
            <w:r>
              <w:rPr>
                <w:rFonts w:ascii="Times New Roman" w:hAnsi="Times New Roman" w:eastAsia="Malgun Gothic"/>
                <w:b w:val="0"/>
                <w:i w:val="0"/>
                <w:sz w:val="20"/>
              </w:rPr>
              <w:t xml:space="preserve">«Hier, Herr Darwish. </w:t>
            </w:r>
            <w:r>
              <w:rPr>
                <w:rFonts w:ascii="Times New Roman" w:hAnsi="Times New Roman" w:eastAsia="Malgun Gothic"/>
                <w:b/>
                <w:i w:val="0"/>
                <w:sz w:val="20"/>
              </w:rPr>
              <w:t>Neben ihn</w:t>
            </w:r>
            <w:r>
              <w:rPr>
                <w:rFonts w:ascii="Times New Roman" w:hAnsi="Times New Roman" w:eastAsia="Malgun Gothic"/>
                <w:b w:val="0"/>
                <w:i w:val="0"/>
                <w:sz w:val="20"/>
              </w:rPr>
              <w:t>.» — 여기요, 그분 옆에. (1부 12화)</w:t>
            </w:r>
          </w:p>
        </w:tc>
      </w:tr>
      <w:tr>
        <w:tc>
          <w:tcPr>
            <w:tcW w:type="dxa" w:w="2160"/>
          </w:tcPr>
          <w:p>
            <w:r/>
            <w:r>
              <w:rPr>
                <w:rFonts w:ascii="Times New Roman" w:hAnsi="Times New Roman" w:eastAsia="Malgun Gothic"/>
                <w:b w:val="0"/>
                <w:i w:val="0"/>
                <w:sz w:val="20"/>
              </w:rPr>
              <w:t>über</w:t>
            </w:r>
          </w:p>
        </w:tc>
        <w:tc>
          <w:tcPr>
            <w:tcW w:type="dxa" w:w="2160"/>
          </w:tcPr>
          <w:p>
            <w:r/>
            <w:r>
              <w:rPr>
                <w:rFonts w:ascii="Times New Roman" w:hAnsi="Times New Roman" w:eastAsia="Malgun Gothic"/>
                <w:b w:val="0"/>
                <w:i w:val="0"/>
                <w:sz w:val="20"/>
              </w:rPr>
              <w:t>~위에, ~을 넘어</w:t>
            </w:r>
          </w:p>
        </w:tc>
        <w:tc>
          <w:tcPr>
            <w:tcW w:type="dxa" w:w="2160"/>
          </w:tcPr>
          <w:p>
            <w:r/>
            <w:r>
              <w:rPr>
                <w:rFonts w:ascii="Times New Roman" w:hAnsi="Times New Roman" w:eastAsia="Malgun Gothic"/>
                <w:b w:val="0"/>
                <w:i w:val="0"/>
                <w:sz w:val="20"/>
              </w:rPr>
              <w:t xml:space="preserve">«Breite Straße sieben, </w:t>
            </w:r>
            <w:r>
              <w:rPr>
                <w:rFonts w:ascii="Times New Roman" w:hAnsi="Times New Roman" w:eastAsia="Malgun Gothic"/>
                <w:b/>
                <w:i w:val="0"/>
                <w:sz w:val="20"/>
              </w:rPr>
              <w:t>über dem Bäcker</w:t>
            </w:r>
            <w:r>
              <w:rPr>
                <w:rFonts w:ascii="Times New Roman" w:hAnsi="Times New Roman" w:eastAsia="Malgun Gothic"/>
                <w:b w:val="0"/>
                <w:i w:val="0"/>
                <w:sz w:val="20"/>
              </w:rPr>
              <w:t>» — 빵집 위층 (1부 2화)</w:t>
            </w:r>
          </w:p>
        </w:tc>
        <w:tc>
          <w:tcPr>
            <w:tcW w:type="dxa" w:w="2160"/>
          </w:tcPr>
          <w:p>
            <w:r/>
            <w:r>
              <w:rPr>
                <w:rFonts w:ascii="Times New Roman" w:hAnsi="Times New Roman" w:eastAsia="Malgun Gothic"/>
                <w:b w:val="0"/>
                <w:i w:val="0"/>
                <w:sz w:val="20"/>
              </w:rPr>
              <w:t xml:space="preserve">«reicht ihm eine Semmel </w:t>
            </w:r>
            <w:r>
              <w:rPr>
                <w:rFonts w:ascii="Times New Roman" w:hAnsi="Times New Roman" w:eastAsia="Malgun Gothic"/>
                <w:b/>
                <w:i w:val="0"/>
                <w:sz w:val="20"/>
              </w:rPr>
              <w:t>über den Tresen</w:t>
            </w:r>
            <w:r>
              <w:rPr>
                <w:rFonts w:ascii="Times New Roman" w:hAnsi="Times New Roman" w:eastAsia="Malgun Gothic"/>
                <w:b w:val="0"/>
                <w:i w:val="0"/>
                <w:sz w:val="20"/>
              </w:rPr>
              <w:t>» (1부 2화, 지문)</w:t>
            </w:r>
          </w:p>
        </w:tc>
      </w:tr>
      <w:tr>
        <w:tc>
          <w:tcPr>
            <w:tcW w:type="dxa" w:w="2160"/>
          </w:tcPr>
          <w:p>
            <w:r/>
            <w:r>
              <w:rPr>
                <w:rFonts w:ascii="Times New Roman" w:hAnsi="Times New Roman" w:eastAsia="Malgun Gothic"/>
                <w:b w:val="0"/>
                <w:i w:val="0"/>
                <w:sz w:val="20"/>
              </w:rPr>
              <w:t>unter</w:t>
            </w:r>
          </w:p>
        </w:tc>
        <w:tc>
          <w:tcPr>
            <w:tcW w:type="dxa" w:w="2160"/>
          </w:tcPr>
          <w:p>
            <w:r/>
            <w:r>
              <w:rPr>
                <w:rFonts w:ascii="Times New Roman" w:hAnsi="Times New Roman" w:eastAsia="Malgun Gothic"/>
                <w:b w:val="0"/>
                <w:i w:val="0"/>
                <w:sz w:val="20"/>
              </w:rPr>
              <w:t>~아래에</w:t>
            </w:r>
          </w:p>
        </w:tc>
        <w:tc>
          <w:tcPr>
            <w:tcW w:type="dxa" w:w="2160"/>
          </w:tcPr>
          <w:p>
            <w:r/>
            <w:r>
              <w:rPr>
                <w:rFonts w:ascii="Times New Roman" w:hAnsi="Times New Roman" w:eastAsia="Malgun Gothic"/>
                <w:b w:val="0"/>
                <w:i w:val="0"/>
                <w:sz w:val="20"/>
              </w:rPr>
              <w:t xml:space="preserve">«Da stand ein Auto </w:t>
            </w:r>
            <w:r>
              <w:rPr>
                <w:rFonts w:ascii="Times New Roman" w:hAnsi="Times New Roman" w:eastAsia="Malgun Gothic"/>
                <w:b/>
                <w:i w:val="0"/>
                <w:sz w:val="20"/>
              </w:rPr>
              <w:t>unter der Laterne</w:t>
            </w:r>
            <w:r>
              <w:rPr>
                <w:rFonts w:ascii="Times New Roman" w:hAnsi="Times New Roman" w:eastAsia="Malgun Gothic"/>
                <w:b w:val="0"/>
                <w:i w:val="0"/>
                <w:sz w:val="20"/>
              </w:rPr>
              <w:t>, die nicht geht.» (1부 5화)</w:t>
            </w:r>
          </w:p>
        </w:tc>
        <w:tc>
          <w:tcPr>
            <w:tcW w:type="dxa" w:w="2160"/>
          </w:tcPr>
          <w:p>
            <w:r/>
            <w:r>
              <w:rPr>
                <w:rFonts w:ascii="Times New Roman" w:hAnsi="Times New Roman" w:eastAsia="Malgun Gothic"/>
                <w:b w:val="0"/>
                <w:i w:val="0"/>
                <w:sz w:val="20"/>
              </w:rPr>
              <w:t xml:space="preserve">«setzt es </w:t>
            </w:r>
            <w:r>
              <w:rPr>
                <w:rFonts w:ascii="Times New Roman" w:hAnsi="Times New Roman" w:eastAsia="Malgun Gothic"/>
                <w:b/>
                <w:i w:val="0"/>
                <w:sz w:val="20"/>
              </w:rPr>
              <w:t>unter einen Scheffel</w:t>
            </w:r>
            <w:r>
              <w:rPr>
                <w:rFonts w:ascii="Times New Roman" w:hAnsi="Times New Roman" w:eastAsia="Malgun Gothic"/>
                <w:b w:val="0"/>
                <w:i w:val="0"/>
                <w:sz w:val="20"/>
              </w:rPr>
              <w:t>» (1부 7화)</w:t>
            </w:r>
          </w:p>
        </w:tc>
      </w:tr>
      <w:tr>
        <w:tc>
          <w:tcPr>
            <w:tcW w:type="dxa" w:w="2160"/>
          </w:tcPr>
          <w:p>
            <w:r/>
            <w:r>
              <w:rPr>
                <w:rFonts w:ascii="Times New Roman" w:hAnsi="Times New Roman" w:eastAsia="Malgun Gothic"/>
                <w:b w:val="0"/>
                <w:i w:val="0"/>
                <w:sz w:val="20"/>
              </w:rPr>
              <w:t>vor</w:t>
            </w:r>
          </w:p>
        </w:tc>
        <w:tc>
          <w:tcPr>
            <w:tcW w:type="dxa" w:w="2160"/>
          </w:tcPr>
          <w:p>
            <w:r/>
            <w:r>
              <w:rPr>
                <w:rFonts w:ascii="Times New Roman" w:hAnsi="Times New Roman" w:eastAsia="Malgun Gothic"/>
                <w:b w:val="0"/>
                <w:i w:val="0"/>
                <w:sz w:val="20"/>
              </w:rPr>
              <w:t>~앞에, (시간) ~전에</w:t>
            </w:r>
          </w:p>
        </w:tc>
        <w:tc>
          <w:tcPr>
            <w:tcW w:type="dxa" w:w="2160"/>
          </w:tcPr>
          <w:p>
            <w:r/>
            <w:r>
              <w:rPr>
                <w:rFonts w:ascii="Times New Roman" w:hAnsi="Times New Roman" w:eastAsia="Malgun Gothic"/>
                <w:b w:val="0"/>
                <w:i w:val="0"/>
                <w:sz w:val="20"/>
              </w:rPr>
              <w:t xml:space="preserve">«weil ein Auto ohne Licht </w:t>
            </w:r>
            <w:r>
              <w:rPr>
                <w:rFonts w:ascii="Times New Roman" w:hAnsi="Times New Roman" w:eastAsia="Malgun Gothic"/>
                <w:b/>
                <w:i w:val="0"/>
                <w:sz w:val="20"/>
              </w:rPr>
              <w:t>vor dem Haus</w:t>
            </w:r>
            <w:r>
              <w:rPr>
                <w:rFonts w:ascii="Times New Roman" w:hAnsi="Times New Roman" w:eastAsia="Malgun Gothic"/>
                <w:b w:val="0"/>
                <w:i w:val="0"/>
                <w:sz w:val="20"/>
              </w:rPr>
              <w:t xml:space="preserve"> hielt» (1부 12화)</w:t>
            </w:r>
          </w:p>
        </w:tc>
        <w:tc>
          <w:tcPr>
            <w:tcW w:type="dxa" w:w="2160"/>
          </w:tcPr>
          <w:p>
            <w:r/>
            <w:r>
              <w:rPr>
                <w:rFonts w:ascii="Times New Roman" w:hAnsi="Times New Roman" w:eastAsia="Malgun Gothic"/>
                <w:b w:val="0"/>
                <w:i w:val="0"/>
                <w:sz w:val="20"/>
              </w:rPr>
              <w:t xml:space="preserve">(방향) </w:t>
            </w:r>
            <w:r>
              <w:rPr>
                <w:rFonts w:ascii="Times New Roman" w:hAnsi="Times New Roman" w:eastAsia="Malgun Gothic"/>
                <w:b/>
                <w:i w:val="0"/>
                <w:sz w:val="20"/>
              </w:rPr>
              <w:t>vor das Haus</w:t>
            </w:r>
            <w:r>
              <w:rPr>
                <w:rFonts w:ascii="Times New Roman" w:hAnsi="Times New Roman" w:eastAsia="Malgun Gothic"/>
                <w:b w:val="0"/>
                <w:i w:val="0"/>
                <w:sz w:val="20"/>
              </w:rPr>
              <w:t xml:space="preserve"> fahren (예)</w:t>
            </w:r>
          </w:p>
        </w:tc>
      </w:tr>
      <w:tr>
        <w:tc>
          <w:tcPr>
            <w:tcW w:type="dxa" w:w="2160"/>
          </w:tcPr>
          <w:p>
            <w:r/>
            <w:r>
              <w:rPr>
                <w:rFonts w:ascii="Times New Roman" w:hAnsi="Times New Roman" w:eastAsia="Malgun Gothic"/>
                <w:b w:val="0"/>
                <w:i w:val="0"/>
                <w:sz w:val="20"/>
              </w:rPr>
              <w:t>hinter</w:t>
            </w:r>
          </w:p>
        </w:tc>
        <w:tc>
          <w:tcPr>
            <w:tcW w:type="dxa" w:w="2160"/>
          </w:tcPr>
          <w:p>
            <w:r/>
            <w:r>
              <w:rPr>
                <w:rFonts w:ascii="Times New Roman" w:hAnsi="Times New Roman" w:eastAsia="Malgun Gothic"/>
                <w:b w:val="0"/>
                <w:i w:val="0"/>
                <w:sz w:val="20"/>
              </w:rPr>
              <w:t>~뒤에</w:t>
            </w:r>
          </w:p>
        </w:tc>
        <w:tc>
          <w:tcPr>
            <w:tcW w:type="dxa" w:w="2160"/>
          </w:tcPr>
          <w:p>
            <w:r/>
            <w:r>
              <w:rPr>
                <w:rFonts w:ascii="Times New Roman" w:hAnsi="Times New Roman" w:eastAsia="Malgun Gothic"/>
                <w:b w:val="0"/>
                <w:i w:val="0"/>
                <w:sz w:val="20"/>
              </w:rPr>
              <w:t xml:space="preserve">«Ein Kreuz </w:t>
            </w:r>
            <w:r>
              <w:rPr>
                <w:rFonts w:ascii="Times New Roman" w:hAnsi="Times New Roman" w:eastAsia="Malgun Gothic"/>
                <w:b/>
                <w:i w:val="0"/>
                <w:sz w:val="20"/>
              </w:rPr>
              <w:t>hinter einem Namen</w:t>
            </w:r>
            <w:r>
              <w:rPr>
                <w:rFonts w:ascii="Times New Roman" w:hAnsi="Times New Roman" w:eastAsia="Malgun Gothic"/>
                <w:b w:val="0"/>
                <w:i w:val="0"/>
                <w:sz w:val="20"/>
              </w:rPr>
              <w:t xml:space="preserve"> ist es nicht.» (1부 10화)</w:t>
            </w:r>
          </w:p>
        </w:tc>
        <w:tc>
          <w:tcPr>
            <w:tcW w:type="dxa" w:w="2160"/>
          </w:tcPr>
          <w:p>
            <w:r/>
            <w:r>
              <w:rPr>
                <w:rFonts w:ascii="Times New Roman" w:hAnsi="Times New Roman" w:eastAsia="Malgun Gothic"/>
                <w:b w:val="0"/>
                <w:i w:val="0"/>
                <w:sz w:val="20"/>
              </w:rPr>
              <w:t xml:space="preserve">«dass der Kreistag sich </w:t>
            </w:r>
            <w:r>
              <w:rPr>
                <w:rFonts w:ascii="Times New Roman" w:hAnsi="Times New Roman" w:eastAsia="Malgun Gothic"/>
                <w:b/>
                <w:i w:val="0"/>
                <w:sz w:val="20"/>
              </w:rPr>
              <w:t>hinter alle</w:t>
            </w:r>
            <w:r>
              <w:rPr>
                <w:rFonts w:ascii="Times New Roman" w:hAnsi="Times New Roman" w:eastAsia="Malgun Gothic"/>
                <w:b w:val="0"/>
                <w:i w:val="0"/>
                <w:sz w:val="20"/>
              </w:rPr>
              <w:t xml:space="preserve"> stellt» (1부 10화)</w:t>
            </w:r>
          </w:p>
        </w:tc>
      </w:tr>
      <w:tr>
        <w:tc>
          <w:tcPr>
            <w:tcW w:type="dxa" w:w="2160"/>
          </w:tcPr>
          <w:p>
            <w:r/>
            <w:r>
              <w:rPr>
                <w:rFonts w:ascii="Times New Roman" w:hAnsi="Times New Roman" w:eastAsia="Malgun Gothic"/>
                <w:b w:val="0"/>
                <w:i w:val="0"/>
                <w:sz w:val="20"/>
              </w:rPr>
              <w:t>zwischen</w:t>
            </w:r>
          </w:p>
        </w:tc>
        <w:tc>
          <w:tcPr>
            <w:tcW w:type="dxa" w:w="2160"/>
          </w:tcPr>
          <w:p>
            <w:r/>
            <w:r>
              <w:rPr>
                <w:rFonts w:ascii="Times New Roman" w:hAnsi="Times New Roman" w:eastAsia="Malgun Gothic"/>
                <w:b w:val="0"/>
                <w:i w:val="0"/>
                <w:sz w:val="20"/>
              </w:rPr>
              <w:t>~사이에</w:t>
            </w:r>
          </w:p>
        </w:tc>
        <w:tc>
          <w:tcPr>
            <w:tcW w:type="dxa" w:w="2160"/>
          </w:tcPr>
          <w:p>
            <w:r/>
            <w:r>
              <w:rPr>
                <w:rFonts w:ascii="Times New Roman" w:hAnsi="Times New Roman" w:eastAsia="Malgun Gothic"/>
                <w:b w:val="0"/>
                <w:i w:val="0"/>
                <w:sz w:val="20"/>
              </w:rPr>
              <w:t xml:space="preserve">«Das ist der Unterschied </w:t>
            </w:r>
            <w:r>
              <w:rPr>
                <w:rFonts w:ascii="Times New Roman" w:hAnsi="Times New Roman" w:eastAsia="Malgun Gothic"/>
                <w:b/>
                <w:i w:val="0"/>
                <w:sz w:val="20"/>
              </w:rPr>
              <w:t>zwischen uns und denen</w:t>
            </w:r>
            <w:r>
              <w:rPr>
                <w:rFonts w:ascii="Times New Roman" w:hAnsi="Times New Roman" w:eastAsia="Malgun Gothic"/>
                <w:b w:val="0"/>
                <w:i w:val="0"/>
                <w:sz w:val="20"/>
              </w:rPr>
              <w:t>» (1부 10화)</w:t>
            </w:r>
          </w:p>
        </w:tc>
        <w:tc>
          <w:tcPr>
            <w:tcW w:type="dxa" w:w="2160"/>
          </w:tcPr>
          <w:p>
            <w:r/>
            <w:r>
              <w:rPr>
                <w:rFonts w:ascii="Times New Roman" w:hAnsi="Times New Roman" w:eastAsia="Malgun Gothic"/>
                <w:b w:val="0"/>
                <w:i w:val="0"/>
                <w:sz w:val="20"/>
              </w:rPr>
              <w:t xml:space="preserve">(방향) sich </w:t>
            </w:r>
            <w:r>
              <w:rPr>
                <w:rFonts w:ascii="Times New Roman" w:hAnsi="Times New Roman" w:eastAsia="Malgun Gothic"/>
                <w:b/>
                <w:i w:val="0"/>
                <w:sz w:val="20"/>
              </w:rPr>
              <w:t>zwischen die Stühle</w:t>
            </w:r>
            <w:r>
              <w:rPr>
                <w:rFonts w:ascii="Times New Roman" w:hAnsi="Times New Roman" w:eastAsia="Malgun Gothic"/>
                <w:b w:val="0"/>
                <w:i w:val="0"/>
                <w:sz w:val="20"/>
              </w:rPr>
              <w:t xml:space="preserve"> setzen (예)</w:t>
            </w:r>
          </w:p>
        </w:tc>
      </w:tr>
    </w:tbl>
    <w:p/>
    <w:p>
      <w:pPr>
        <w:pStyle w:val="ListBullet"/>
      </w:pPr>
      <w:r>
        <w:rPr>
          <w:rFonts w:ascii="Times New Roman" w:hAnsi="Times New Roman" w:eastAsia="Malgun Gothic"/>
          <w:b/>
          <w:i w:val="0"/>
          <w:sz w:val="22"/>
        </w:rPr>
        <w:t>같은 창가, 다른 격</w:t>
      </w:r>
      <w:r>
        <w:rPr>
          <w:rFonts w:ascii="Times New Roman" w:hAnsi="Times New Roman" w:eastAsia="Malgun Gothic"/>
          <w:b w:val="0"/>
          <w:i w:val="0"/>
          <w:sz w:val="22"/>
        </w:rPr>
        <w:t xml:space="preserve">: 1화에서 엄마 라나가 말한 (1부 1화) «Lina stand </w:t>
      </w:r>
      <w:r>
        <w:rPr>
          <w:rFonts w:ascii="Times New Roman" w:hAnsi="Times New Roman" w:eastAsia="Malgun Gothic"/>
          <w:b/>
          <w:i w:val="0"/>
          <w:sz w:val="22"/>
        </w:rPr>
        <w:t>am</w:t>
      </w:r>
      <w:r>
        <w:rPr>
          <w:rFonts w:ascii="Times New Roman" w:hAnsi="Times New Roman" w:eastAsia="Malgun Gothic"/>
          <w:b w:val="0"/>
          <w:i w:val="0"/>
          <w:sz w:val="22"/>
        </w:rPr>
        <w:t xml:space="preserve"> Fenster»(서 있었다 = 위치 → 3격 am = an dem)와 5화에서 리나가 증언한 (1부 5화) «Ich bin </w:t>
      </w:r>
      <w:r>
        <w:rPr>
          <w:rFonts w:ascii="Times New Roman" w:hAnsi="Times New Roman" w:eastAsia="Malgun Gothic"/>
          <w:b/>
          <w:i w:val="0"/>
          <w:sz w:val="22"/>
        </w:rPr>
        <w:t>ans</w:t>
      </w:r>
      <w:r>
        <w:rPr>
          <w:rFonts w:ascii="Times New Roman" w:hAnsi="Times New Roman" w:eastAsia="Malgun Gothic"/>
          <w:b w:val="0"/>
          <w:i w:val="0"/>
          <w:sz w:val="22"/>
        </w:rPr>
        <w:t xml:space="preserve"> Fenster … gegangen»(갔다 = 방향 → 4격 ans = an das). 동사가 '이동'이면 4격, '머묾'이면 3격입니다.</w:t>
      </w:r>
    </w:p>
    <w:p>
      <w:pPr>
        <w:pStyle w:val="ListBullet"/>
      </w:pPr>
      <w:r>
        <w:rPr>
          <w:rFonts w:ascii="Times New Roman" w:hAnsi="Times New Roman" w:eastAsia="Malgun Gothic"/>
          <w:b/>
          <w:i w:val="0"/>
          <w:sz w:val="22"/>
        </w:rPr>
        <w:t>짝 동사</w:t>
      </w:r>
      <w:r>
        <w:rPr>
          <w:rFonts w:ascii="Times New Roman" w:hAnsi="Times New Roman" w:eastAsia="Malgun Gothic"/>
          <w:b w:val="0"/>
          <w:i w:val="0"/>
          <w:sz w:val="22"/>
        </w:rPr>
        <w:t>: 놓는 동작(4격)과 놓여 있는 상태(3격)는 동사도 다릅니다.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동작 (wohin? + 4격)</w:t>
            </w:r>
          </w:p>
        </w:tc>
        <w:tc>
          <w:tcPr>
            <w:tcW w:type="dxa" w:w="2880"/>
          </w:tcPr>
          <w:p>
            <w:r/>
            <w:r>
              <w:rPr>
                <w:rFonts w:ascii="Times New Roman" w:hAnsi="Times New Roman" w:eastAsia="Malgun Gothic"/>
                <w:b/>
                <w:i w:val="0"/>
                <w:sz w:val="20"/>
              </w:rPr>
              <w:t>상태 (wo? + 3격)</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legen 눕혀 놓다 (legte, gelegt)</w:t>
            </w:r>
          </w:p>
        </w:tc>
        <w:tc>
          <w:tcPr>
            <w:tcW w:type="dxa" w:w="2880"/>
          </w:tcPr>
          <w:p>
            <w:r/>
            <w:r>
              <w:rPr>
                <w:rFonts w:ascii="Times New Roman" w:hAnsi="Times New Roman" w:eastAsia="Malgun Gothic"/>
                <w:b w:val="0"/>
                <w:i w:val="0"/>
                <w:sz w:val="20"/>
              </w:rPr>
              <w:t>liegen 누워 있다 (lag, gelegen)</w:t>
            </w:r>
          </w:p>
        </w:tc>
        <w:tc>
          <w:tcPr>
            <w:tcW w:type="dxa" w:w="2880"/>
          </w:tcPr>
          <w:p>
            <w:r/>
            <w:r>
              <w:rPr>
                <w:rFonts w:ascii="Times New Roman" w:hAnsi="Times New Roman" w:eastAsia="Malgun Gothic"/>
                <w:b w:val="0"/>
                <w:i w:val="0"/>
                <w:sz w:val="20"/>
              </w:rPr>
              <w:t>«Wir legen ihm den Stick hin.» (1부 6화) / «Sie liegt heute auf seinem Platz.» (1부 12화)</w:t>
            </w:r>
          </w:p>
        </w:tc>
      </w:tr>
      <w:tr>
        <w:tc>
          <w:tcPr>
            <w:tcW w:type="dxa" w:w="2880"/>
          </w:tcPr>
          <w:p>
            <w:r/>
            <w:r>
              <w:rPr>
                <w:rFonts w:ascii="Times New Roman" w:hAnsi="Times New Roman" w:eastAsia="Malgun Gothic"/>
                <w:b w:val="0"/>
                <w:i w:val="0"/>
                <w:sz w:val="20"/>
              </w:rPr>
              <w:t>stellen 세워 놓다</w:t>
            </w:r>
          </w:p>
        </w:tc>
        <w:tc>
          <w:tcPr>
            <w:tcW w:type="dxa" w:w="2880"/>
          </w:tcPr>
          <w:p>
            <w:r/>
            <w:r>
              <w:rPr>
                <w:rFonts w:ascii="Times New Roman" w:hAnsi="Times New Roman" w:eastAsia="Malgun Gothic"/>
                <w:b w:val="0"/>
                <w:i w:val="0"/>
                <w:sz w:val="20"/>
              </w:rPr>
              <w:t>stehen 서 있다 (stand, gestanden)</w:t>
            </w:r>
          </w:p>
        </w:tc>
        <w:tc>
          <w:tcPr>
            <w:tcW w:type="dxa" w:w="2880"/>
          </w:tcPr>
          <w:p>
            <w:r/>
            <w:r>
              <w:rPr>
                <w:rFonts w:ascii="Times New Roman" w:hAnsi="Times New Roman" w:eastAsia="Malgun Gothic"/>
                <w:b w:val="0"/>
                <w:i w:val="0"/>
                <w:sz w:val="20"/>
              </w:rPr>
              <w:t xml:space="preserve">«Aber ich hab sie </w:t>
            </w:r>
            <w:r>
              <w:rPr>
                <w:rFonts w:ascii="Times New Roman" w:hAnsi="Times New Roman" w:eastAsia="Malgun Gothic"/>
                <w:b/>
                <w:i w:val="0"/>
                <w:sz w:val="20"/>
              </w:rPr>
              <w:t>auf dem Fensterbrett</w:t>
            </w:r>
            <w:r>
              <w:rPr>
                <w:rFonts w:ascii="Times New Roman" w:hAnsi="Times New Roman" w:eastAsia="Malgun Gothic"/>
                <w:b w:val="0"/>
                <w:i w:val="0"/>
                <w:sz w:val="20"/>
              </w:rPr>
              <w:t xml:space="preserve"> stehen» (1부 7화)</w:t>
            </w:r>
          </w:p>
        </w:tc>
      </w:tr>
      <w:tr>
        <w:tc>
          <w:tcPr>
            <w:tcW w:type="dxa" w:w="2880"/>
          </w:tcPr>
          <w:p>
            <w:r/>
            <w:r>
              <w:rPr>
                <w:rFonts w:ascii="Times New Roman" w:hAnsi="Times New Roman" w:eastAsia="Malgun Gothic"/>
                <w:b w:val="0"/>
                <w:i w:val="0"/>
                <w:sz w:val="20"/>
              </w:rPr>
              <w:t>setzen 앉히다 / sich setzen 앉다</w:t>
            </w:r>
          </w:p>
        </w:tc>
        <w:tc>
          <w:tcPr>
            <w:tcW w:type="dxa" w:w="2880"/>
          </w:tcPr>
          <w:p>
            <w:r/>
            <w:r>
              <w:rPr>
                <w:rFonts w:ascii="Times New Roman" w:hAnsi="Times New Roman" w:eastAsia="Malgun Gothic"/>
                <w:b w:val="0"/>
                <w:i w:val="0"/>
                <w:sz w:val="20"/>
              </w:rPr>
              <w:t>sitzen 앉아 있다 (saß, gesessen)</w:t>
            </w:r>
          </w:p>
        </w:tc>
        <w:tc>
          <w:tcPr>
            <w:tcW w:type="dxa" w:w="2880"/>
          </w:tcPr>
          <w:p>
            <w:r/>
            <w:r>
              <w:rPr>
                <w:rFonts w:ascii="Times New Roman" w:hAnsi="Times New Roman" w:eastAsia="Malgun Gothic"/>
                <w:b w:val="0"/>
                <w:i w:val="0"/>
                <w:sz w:val="20"/>
              </w:rPr>
              <w:t>«Setz dich.» (1부 1화) / «Sie sitzen im Saal.» (1부 1화)</w:t>
            </w:r>
          </w:p>
        </w:tc>
      </w:tr>
      <w:tr>
        <w:tc>
          <w:tcPr>
            <w:tcW w:type="dxa" w:w="2880"/>
          </w:tcPr>
          <w:p>
            <w:r/>
            <w:r>
              <w:rPr>
                <w:rFonts w:ascii="Times New Roman" w:hAnsi="Times New Roman" w:eastAsia="Malgun Gothic"/>
                <w:b w:val="0"/>
                <w:i w:val="0"/>
                <w:sz w:val="20"/>
              </w:rPr>
              <w:t>hängen 걸다 (hängte, gehängt)</w:t>
            </w:r>
          </w:p>
        </w:tc>
        <w:tc>
          <w:tcPr>
            <w:tcW w:type="dxa" w:w="2880"/>
          </w:tcPr>
          <w:p>
            <w:r/>
            <w:r>
              <w:rPr>
                <w:rFonts w:ascii="Times New Roman" w:hAnsi="Times New Roman" w:eastAsia="Malgun Gothic"/>
                <w:b w:val="0"/>
                <w:i w:val="0"/>
                <w:sz w:val="20"/>
              </w:rPr>
              <w:t>hängen 걸려 있다 (hing, gehangen)</w:t>
            </w:r>
          </w:p>
        </w:tc>
        <w:tc>
          <w:tcPr>
            <w:tcW w:type="dxa" w:w="2880"/>
          </w:tcPr>
          <w:p>
            <w:r/>
            <w:r>
              <w:rPr>
                <w:rFonts w:ascii="Times New Roman" w:hAnsi="Times New Roman" w:eastAsia="Malgun Gothic"/>
                <w:b w:val="0"/>
                <w:i w:val="0"/>
                <w:sz w:val="20"/>
              </w:rPr>
              <w:t xml:space="preserve">«Ich hänge es </w:t>
            </w:r>
            <w:r>
              <w:rPr>
                <w:rFonts w:ascii="Times New Roman" w:hAnsi="Times New Roman" w:eastAsia="Malgun Gothic"/>
                <w:b/>
                <w:i w:val="0"/>
                <w:sz w:val="20"/>
              </w:rPr>
              <w:t>neben mein Grundgesetz</w:t>
            </w:r>
            <w:r>
              <w:rPr>
                <w:rFonts w:ascii="Times New Roman" w:hAnsi="Times New Roman" w:eastAsia="Malgun Gothic"/>
                <w:b w:val="0"/>
                <w:i w:val="0"/>
                <w:sz w:val="20"/>
              </w:rPr>
              <w:t xml:space="preserve">.» — 내 기본법 옆에 걸어 둘게. (1부 9화) / «Das hängt bei uns im Gericht </w:t>
            </w:r>
            <w:r>
              <w:rPr>
                <w:rFonts w:ascii="Times New Roman" w:hAnsi="Times New Roman" w:eastAsia="Malgun Gothic"/>
                <w:b/>
                <w:i w:val="0"/>
                <w:sz w:val="20"/>
              </w:rPr>
              <w:t>in der Kantine</w:t>
            </w:r>
            <w:r>
              <w:rPr>
                <w:rFonts w:ascii="Times New Roman" w:hAnsi="Times New Roman" w:eastAsia="Malgun Gothic"/>
                <w:b w:val="0"/>
                <w:i w:val="0"/>
                <w:sz w:val="20"/>
              </w:rPr>
              <w:t>» (1부 11화)</w:t>
            </w:r>
          </w:p>
        </w:tc>
      </w:tr>
    </w:tbl>
    <w:p/>
    <w:p>
      <w:pPr>
        <w:pStyle w:val="ListBullet"/>
      </w:pPr>
      <w:r>
        <w:rPr>
          <w:rFonts w:ascii="Times New Roman" w:hAnsi="Times New Roman" w:eastAsia="Malgun Gothic"/>
          <w:b/>
          <w:i w:val="0"/>
          <w:sz w:val="22"/>
        </w:rPr>
        <w:t>비유적 쓰임은 대개 4격</w:t>
      </w:r>
      <w:r>
        <w:rPr>
          <w:rFonts w:ascii="Times New Roman" w:hAnsi="Times New Roman" w:eastAsia="Malgun Gothic"/>
          <w:b w:val="0"/>
          <w:i w:val="0"/>
          <w:sz w:val="22"/>
        </w:rPr>
        <w:t xml:space="preserve">(동사가 정함): denken </w:t>
      </w:r>
      <w:r>
        <w:rPr>
          <w:rFonts w:ascii="Times New Roman" w:hAnsi="Times New Roman" w:eastAsia="Malgun Gothic"/>
          <w:b/>
          <w:i w:val="0"/>
          <w:sz w:val="22"/>
        </w:rPr>
        <w:t>an</w:t>
      </w:r>
      <w:r>
        <w:rPr>
          <w:rFonts w:ascii="Times New Roman" w:hAnsi="Times New Roman" w:eastAsia="Malgun Gothic"/>
          <w:b w:val="0"/>
          <w:i w:val="0"/>
          <w:sz w:val="22"/>
        </w:rPr>
        <w:t xml:space="preserve"> + 4격, warten </w:t>
      </w:r>
      <w:r>
        <w:rPr>
          <w:rFonts w:ascii="Times New Roman" w:hAnsi="Times New Roman" w:eastAsia="Malgun Gothic"/>
          <w:b/>
          <w:i w:val="0"/>
          <w:sz w:val="22"/>
        </w:rPr>
        <w:t>auf</w:t>
      </w:r>
      <w:r>
        <w:rPr>
          <w:rFonts w:ascii="Times New Roman" w:hAnsi="Times New Roman" w:eastAsia="Malgun Gothic"/>
          <w:b w:val="0"/>
          <w:i w:val="0"/>
          <w:sz w:val="22"/>
        </w:rPr>
        <w:t xml:space="preserve"> + 4격, sich freuen </w:t>
      </w:r>
      <w:r>
        <w:rPr>
          <w:rFonts w:ascii="Times New Roman" w:hAnsi="Times New Roman" w:eastAsia="Malgun Gothic"/>
          <w:b/>
          <w:i w:val="0"/>
          <w:sz w:val="22"/>
        </w:rPr>
        <w:t>über</w:t>
      </w:r>
      <w:r>
        <w:rPr>
          <w:rFonts w:ascii="Times New Roman" w:hAnsi="Times New Roman" w:eastAsia="Malgun Gothic"/>
          <w:b w:val="0"/>
          <w:i w:val="0"/>
          <w:sz w:val="22"/>
        </w:rPr>
        <w:t xml:space="preserve"> + 4격. 17.6.</w:t>
      </w:r>
    </w:p>
    <w:p>
      <w:pPr>
        <w:keepNext/>
        <w:spacing w:before="280"/>
      </w:pPr>
      <w:r>
        <w:rPr>
          <w:rFonts w:ascii="Times New Roman" w:hAnsi="Times New Roman" w:eastAsia="Malgun Gothic"/>
          <w:b/>
          <w:i w:val="0"/>
          <w:color w:val="1F3864"/>
          <w:sz w:val="30"/>
        </w:rPr>
        <w:t>17.4 전치사 + 관사의 축약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축약</w:t>
            </w:r>
          </w:p>
        </w:tc>
        <w:tc>
          <w:tcPr>
            <w:tcW w:type="dxa" w:w="2880"/>
          </w:tcPr>
          <w:p>
            <w:r/>
            <w:r>
              <w:rPr>
                <w:rFonts w:ascii="Times New Roman" w:hAnsi="Times New Roman" w:eastAsia="Malgun Gothic"/>
                <w:b/>
                <w:i w:val="0"/>
                <w:sz w:val="20"/>
              </w:rPr>
              <w:t>원래</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am</w:t>
            </w:r>
          </w:p>
        </w:tc>
        <w:tc>
          <w:tcPr>
            <w:tcW w:type="dxa" w:w="2880"/>
          </w:tcPr>
          <w:p>
            <w:r/>
            <w:r>
              <w:rPr>
                <w:rFonts w:ascii="Times New Roman" w:hAnsi="Times New Roman" w:eastAsia="Malgun Gothic"/>
                <w:b w:val="0"/>
                <w:i w:val="0"/>
                <w:sz w:val="20"/>
              </w:rPr>
              <w:t>an dem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Am</w:t>
            </w:r>
            <w:r>
              <w:rPr>
                <w:rFonts w:ascii="Times New Roman" w:hAnsi="Times New Roman" w:eastAsia="Malgun Gothic"/>
                <w:b w:val="0"/>
                <w:i w:val="0"/>
                <w:sz w:val="20"/>
              </w:rPr>
              <w:t xml:space="preserve"> dreizehnten Oktober, ja.» (1부 1화)</w:t>
            </w:r>
          </w:p>
        </w:tc>
      </w:tr>
      <w:tr>
        <w:tc>
          <w:tcPr>
            <w:tcW w:type="dxa" w:w="2880"/>
          </w:tcPr>
          <w:p>
            <w:r/>
            <w:r>
              <w:rPr>
                <w:rFonts w:ascii="Times New Roman" w:hAnsi="Times New Roman" w:eastAsia="Malgun Gothic"/>
                <w:b w:val="0"/>
                <w:i w:val="0"/>
                <w:sz w:val="20"/>
              </w:rPr>
              <w:t>ans</w:t>
            </w:r>
          </w:p>
        </w:tc>
        <w:tc>
          <w:tcPr>
            <w:tcW w:type="dxa" w:w="2880"/>
          </w:tcPr>
          <w:p>
            <w:r/>
            <w:r>
              <w:rPr>
                <w:rFonts w:ascii="Times New Roman" w:hAnsi="Times New Roman" w:eastAsia="Malgun Gothic"/>
                <w:b w:val="0"/>
                <w:i w:val="0"/>
                <w:sz w:val="20"/>
              </w:rPr>
              <w:t>an das</w:t>
            </w:r>
          </w:p>
        </w:tc>
        <w:tc>
          <w:tcPr>
            <w:tcW w:type="dxa" w:w="2880"/>
          </w:tcPr>
          <w:p>
            <w:r/>
            <w:r>
              <w:rPr>
                <w:rFonts w:ascii="Times New Roman" w:hAnsi="Times New Roman" w:eastAsia="Malgun Gothic"/>
                <w:b w:val="0"/>
                <w:i w:val="0"/>
                <w:sz w:val="20"/>
              </w:rPr>
              <w:t xml:space="preserve">«die zwei anderen </w:t>
            </w:r>
            <w:r>
              <w:rPr>
                <w:rFonts w:ascii="Times New Roman" w:hAnsi="Times New Roman" w:eastAsia="Malgun Gothic"/>
                <w:b/>
                <w:i w:val="0"/>
                <w:sz w:val="20"/>
              </w:rPr>
              <w:t>ans</w:t>
            </w:r>
            <w:r>
              <w:rPr>
                <w:rFonts w:ascii="Times New Roman" w:hAnsi="Times New Roman" w:eastAsia="Malgun Gothic"/>
                <w:b w:val="0"/>
                <w:i w:val="0"/>
                <w:sz w:val="20"/>
              </w:rPr>
              <w:t xml:space="preserve"> Tor» (1부 3화)</w:t>
            </w:r>
          </w:p>
        </w:tc>
      </w:tr>
      <w:tr>
        <w:tc>
          <w:tcPr>
            <w:tcW w:type="dxa" w:w="2880"/>
          </w:tcPr>
          <w:p>
            <w:r/>
            <w:r>
              <w:rPr>
                <w:rFonts w:ascii="Times New Roman" w:hAnsi="Times New Roman" w:eastAsia="Malgun Gothic"/>
                <w:b w:val="0"/>
                <w:i w:val="0"/>
                <w:sz w:val="20"/>
              </w:rPr>
              <w:t>aufs</w:t>
            </w:r>
          </w:p>
        </w:tc>
        <w:tc>
          <w:tcPr>
            <w:tcW w:type="dxa" w:w="2880"/>
          </w:tcPr>
          <w:p>
            <w:r/>
            <w:r>
              <w:rPr>
                <w:rFonts w:ascii="Times New Roman" w:hAnsi="Times New Roman" w:eastAsia="Malgun Gothic"/>
                <w:b w:val="0"/>
                <w:i w:val="0"/>
                <w:sz w:val="20"/>
              </w:rPr>
              <w:t>auf das</w:t>
            </w:r>
          </w:p>
        </w:tc>
        <w:tc>
          <w:tcPr>
            <w:tcW w:type="dxa" w:w="2880"/>
          </w:tcPr>
          <w:p>
            <w:r/>
            <w:r>
              <w:rPr>
                <w:rFonts w:ascii="Times New Roman" w:hAnsi="Times New Roman" w:eastAsia="Malgun Gothic"/>
                <w:b w:val="0"/>
                <w:i w:val="0"/>
                <w:sz w:val="20"/>
              </w:rPr>
              <w:t xml:space="preserve">«Und sagen Sie, der Tee geht </w:t>
            </w:r>
            <w:r>
              <w:rPr>
                <w:rFonts w:ascii="Times New Roman" w:hAnsi="Times New Roman" w:eastAsia="Malgun Gothic"/>
                <w:b/>
                <w:i w:val="0"/>
                <w:sz w:val="20"/>
              </w:rPr>
              <w:t>aufs</w:t>
            </w:r>
            <w:r>
              <w:rPr>
                <w:rFonts w:ascii="Times New Roman" w:hAnsi="Times New Roman" w:eastAsia="Malgun Gothic"/>
                <w:b w:val="0"/>
                <w:i w:val="0"/>
                <w:sz w:val="20"/>
              </w:rPr>
              <w:t xml:space="preserve"> Haus.» — 차는 가게에서 대접하는 거라고 전해 줘요. (1부 3화)</w:t>
            </w:r>
          </w:p>
        </w:tc>
      </w:tr>
      <w:tr>
        <w:tc>
          <w:tcPr>
            <w:tcW w:type="dxa" w:w="2880"/>
          </w:tcPr>
          <w:p>
            <w:r/>
            <w:r>
              <w:rPr>
                <w:rFonts w:ascii="Times New Roman" w:hAnsi="Times New Roman" w:eastAsia="Malgun Gothic"/>
                <w:b w:val="0"/>
                <w:i w:val="0"/>
                <w:sz w:val="20"/>
              </w:rPr>
              <w:t>beim</w:t>
            </w:r>
          </w:p>
        </w:tc>
        <w:tc>
          <w:tcPr>
            <w:tcW w:type="dxa" w:w="2880"/>
          </w:tcPr>
          <w:p>
            <w:r/>
            <w:r>
              <w:rPr>
                <w:rFonts w:ascii="Times New Roman" w:hAnsi="Times New Roman" w:eastAsia="Malgun Gothic"/>
                <w:b w:val="0"/>
                <w:i w:val="0"/>
                <w:sz w:val="20"/>
              </w:rPr>
              <w:t>bei dem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Beim</w:t>
            </w:r>
            <w:r>
              <w:rPr>
                <w:rFonts w:ascii="Times New Roman" w:hAnsi="Times New Roman" w:eastAsia="Malgun Gothic"/>
                <w:b w:val="0"/>
                <w:i w:val="0"/>
                <w:sz w:val="20"/>
              </w:rPr>
              <w:t xml:space="preserve"> Lindner geht das Licht an.» (1부 11화)</w:t>
            </w:r>
          </w:p>
        </w:tc>
      </w:tr>
      <w:tr>
        <w:tc>
          <w:tcPr>
            <w:tcW w:type="dxa" w:w="2880"/>
          </w:tcPr>
          <w:p>
            <w:r/>
            <w:r>
              <w:rPr>
                <w:rFonts w:ascii="Times New Roman" w:hAnsi="Times New Roman" w:eastAsia="Malgun Gothic"/>
                <w:b w:val="0"/>
                <w:i w:val="0"/>
                <w:sz w:val="20"/>
              </w:rPr>
              <w:t>durchs</w:t>
            </w:r>
          </w:p>
        </w:tc>
        <w:tc>
          <w:tcPr>
            <w:tcW w:type="dxa" w:w="2880"/>
          </w:tcPr>
          <w:p>
            <w:r/>
            <w:r>
              <w:rPr>
                <w:rFonts w:ascii="Times New Roman" w:hAnsi="Times New Roman" w:eastAsia="Malgun Gothic"/>
                <w:b w:val="0"/>
                <w:i w:val="0"/>
                <w:sz w:val="20"/>
              </w:rPr>
              <w:t>durch das</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durchs</w:t>
            </w:r>
            <w:r>
              <w:rPr>
                <w:rFonts w:ascii="Times New Roman" w:hAnsi="Times New Roman" w:eastAsia="Malgun Gothic"/>
                <w:b w:val="0"/>
                <w:i w:val="0"/>
                <w:sz w:val="20"/>
              </w:rPr>
              <w:t xml:space="preserve"> Wohnzimmerfenster» (1부 1화)</w:t>
            </w:r>
          </w:p>
        </w:tc>
      </w:tr>
      <w:tr>
        <w:tc>
          <w:tcPr>
            <w:tcW w:type="dxa" w:w="2880"/>
          </w:tcPr>
          <w:p>
            <w:r/>
            <w:r>
              <w:rPr>
                <w:rFonts w:ascii="Times New Roman" w:hAnsi="Times New Roman" w:eastAsia="Malgun Gothic"/>
                <w:b w:val="0"/>
                <w:i w:val="0"/>
                <w:sz w:val="20"/>
              </w:rPr>
              <w:t>im</w:t>
            </w:r>
          </w:p>
        </w:tc>
        <w:tc>
          <w:tcPr>
            <w:tcW w:type="dxa" w:w="2880"/>
          </w:tcPr>
          <w:p>
            <w:r/>
            <w:r>
              <w:rPr>
                <w:rFonts w:ascii="Times New Roman" w:hAnsi="Times New Roman" w:eastAsia="Malgun Gothic"/>
                <w:b w:val="0"/>
                <w:i w:val="0"/>
                <w:sz w:val="20"/>
              </w:rPr>
              <w:t>in dem</w:t>
            </w:r>
          </w:p>
        </w:tc>
        <w:tc>
          <w:tcPr>
            <w:tcW w:type="dxa" w:w="2880"/>
          </w:tcPr>
          <w:p>
            <w:r/>
            <w:r>
              <w:rPr>
                <w:rFonts w:ascii="Times New Roman" w:hAnsi="Times New Roman" w:eastAsia="Malgun Gothic"/>
                <w:b w:val="0"/>
                <w:i w:val="0"/>
                <w:sz w:val="20"/>
              </w:rPr>
              <w:t xml:space="preserve">«Sie sitzen </w:t>
            </w:r>
            <w:r>
              <w:rPr>
                <w:rFonts w:ascii="Times New Roman" w:hAnsi="Times New Roman" w:eastAsia="Malgun Gothic"/>
                <w:b/>
                <w:i w:val="0"/>
                <w:sz w:val="20"/>
              </w:rPr>
              <w:t>im</w:t>
            </w:r>
            <w:r>
              <w:rPr>
                <w:rFonts w:ascii="Times New Roman" w:hAnsi="Times New Roman" w:eastAsia="Malgun Gothic"/>
                <w:b w:val="0"/>
                <w:i w:val="0"/>
                <w:sz w:val="20"/>
              </w:rPr>
              <w:t xml:space="preserve"> Saal.» (1부 1화)</w:t>
            </w:r>
          </w:p>
        </w:tc>
      </w:tr>
      <w:tr>
        <w:tc>
          <w:tcPr>
            <w:tcW w:type="dxa" w:w="2880"/>
          </w:tcPr>
          <w:p>
            <w:r/>
            <w:r>
              <w:rPr>
                <w:rFonts w:ascii="Times New Roman" w:hAnsi="Times New Roman" w:eastAsia="Malgun Gothic"/>
                <w:b w:val="0"/>
                <w:i w:val="0"/>
                <w:sz w:val="20"/>
              </w:rPr>
              <w:t>ins</w:t>
            </w:r>
          </w:p>
        </w:tc>
        <w:tc>
          <w:tcPr>
            <w:tcW w:type="dxa" w:w="2880"/>
          </w:tcPr>
          <w:p>
            <w:r/>
            <w:r>
              <w:rPr>
                <w:rFonts w:ascii="Times New Roman" w:hAnsi="Times New Roman" w:eastAsia="Malgun Gothic"/>
                <w:b w:val="0"/>
                <w:i w:val="0"/>
                <w:sz w:val="20"/>
              </w:rPr>
              <w:t>in das</w:t>
            </w:r>
          </w:p>
        </w:tc>
        <w:tc>
          <w:tcPr>
            <w:tcW w:type="dxa" w:w="2880"/>
          </w:tcPr>
          <w:p>
            <w:r/>
            <w:r>
              <w:rPr>
                <w:rFonts w:ascii="Times New Roman" w:hAnsi="Times New Roman" w:eastAsia="Malgun Gothic"/>
                <w:b w:val="0"/>
                <w:i w:val="0"/>
                <w:sz w:val="20"/>
              </w:rPr>
              <w:t xml:space="preserve">«Ich hab sie fünf Minuten reingelassen, </w:t>
            </w:r>
            <w:r>
              <w:rPr>
                <w:rFonts w:ascii="Times New Roman" w:hAnsi="Times New Roman" w:eastAsia="Malgun Gothic"/>
                <w:b/>
                <w:i w:val="0"/>
                <w:sz w:val="20"/>
              </w:rPr>
              <w:t>ins</w:t>
            </w:r>
            <w:r>
              <w:rPr>
                <w:rFonts w:ascii="Times New Roman" w:hAnsi="Times New Roman" w:eastAsia="Malgun Gothic"/>
                <w:b w:val="0"/>
                <w:i w:val="0"/>
                <w:sz w:val="20"/>
              </w:rPr>
              <w:t xml:space="preserve"> Pförtnerhaus.» (1부 3화)</w:t>
            </w:r>
          </w:p>
        </w:tc>
      </w:tr>
      <w:tr>
        <w:tc>
          <w:tcPr>
            <w:tcW w:type="dxa" w:w="2880"/>
          </w:tcPr>
          <w:p>
            <w:r/>
            <w:r>
              <w:rPr>
                <w:rFonts w:ascii="Times New Roman" w:hAnsi="Times New Roman" w:eastAsia="Malgun Gothic"/>
                <w:b w:val="0"/>
                <w:i w:val="0"/>
                <w:sz w:val="20"/>
              </w:rPr>
              <w:t>vom</w:t>
            </w:r>
          </w:p>
        </w:tc>
        <w:tc>
          <w:tcPr>
            <w:tcW w:type="dxa" w:w="2880"/>
          </w:tcPr>
          <w:p>
            <w:r/>
            <w:r>
              <w:rPr>
                <w:rFonts w:ascii="Times New Roman" w:hAnsi="Times New Roman" w:eastAsia="Malgun Gothic"/>
                <w:b w:val="0"/>
                <w:i w:val="0"/>
                <w:sz w:val="20"/>
              </w:rPr>
              <w:t>von dem</w:t>
            </w:r>
          </w:p>
        </w:tc>
        <w:tc>
          <w:tcPr>
            <w:tcW w:type="dxa" w:w="2880"/>
          </w:tcPr>
          <w:p>
            <w:r/>
            <w:r>
              <w:rPr>
                <w:rFonts w:ascii="Times New Roman" w:hAnsi="Times New Roman" w:eastAsia="Malgun Gothic"/>
                <w:b w:val="0"/>
                <w:i w:val="0"/>
                <w:sz w:val="20"/>
              </w:rPr>
              <w:t xml:space="preserve">«am Fenster </w:t>
            </w:r>
            <w:r>
              <w:rPr>
                <w:rFonts w:ascii="Times New Roman" w:hAnsi="Times New Roman" w:eastAsia="Malgun Gothic"/>
                <w:b/>
                <w:i w:val="0"/>
                <w:sz w:val="20"/>
              </w:rPr>
              <w:t>vom</w:t>
            </w:r>
            <w:r>
              <w:rPr>
                <w:rFonts w:ascii="Times New Roman" w:hAnsi="Times New Roman" w:eastAsia="Malgun Gothic"/>
                <w:b w:val="0"/>
                <w:i w:val="0"/>
                <w:sz w:val="20"/>
              </w:rPr>
              <w:t xml:space="preserve"> Kinderzimmer» (1부 1화)</w:t>
            </w:r>
          </w:p>
        </w:tc>
      </w:tr>
      <w:tr>
        <w:tc>
          <w:tcPr>
            <w:tcW w:type="dxa" w:w="2880"/>
          </w:tcPr>
          <w:p>
            <w:r/>
            <w:r>
              <w:rPr>
                <w:rFonts w:ascii="Times New Roman" w:hAnsi="Times New Roman" w:eastAsia="Malgun Gothic"/>
                <w:b w:val="0"/>
                <w:i w:val="0"/>
                <w:sz w:val="20"/>
              </w:rPr>
              <w:t>zum</w:t>
            </w:r>
          </w:p>
        </w:tc>
        <w:tc>
          <w:tcPr>
            <w:tcW w:type="dxa" w:w="2880"/>
          </w:tcPr>
          <w:p>
            <w:r/>
            <w:r>
              <w:rPr>
                <w:rFonts w:ascii="Times New Roman" w:hAnsi="Times New Roman" w:eastAsia="Malgun Gothic"/>
                <w:b w:val="0"/>
                <w:i w:val="0"/>
                <w:sz w:val="20"/>
              </w:rPr>
              <w:t>zu dem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zum</w:t>
            </w:r>
            <w:r>
              <w:rPr>
                <w:rFonts w:ascii="Times New Roman" w:hAnsi="Times New Roman" w:eastAsia="Malgun Gothic"/>
                <w:b w:val="0"/>
                <w:i w:val="0"/>
                <w:sz w:val="20"/>
              </w:rPr>
              <w:t xml:space="preserve"> Angeln» — 낚시하러 (1부 4화)</w:t>
            </w:r>
          </w:p>
        </w:tc>
      </w:tr>
      <w:tr>
        <w:tc>
          <w:tcPr>
            <w:tcW w:type="dxa" w:w="2880"/>
          </w:tcPr>
          <w:p>
            <w:r/>
            <w:r>
              <w:rPr>
                <w:rFonts w:ascii="Times New Roman" w:hAnsi="Times New Roman" w:eastAsia="Malgun Gothic"/>
                <w:b w:val="0"/>
                <w:i w:val="0"/>
                <w:sz w:val="20"/>
              </w:rPr>
              <w:t>zur</w:t>
            </w:r>
          </w:p>
        </w:tc>
        <w:tc>
          <w:tcPr>
            <w:tcW w:type="dxa" w:w="2880"/>
          </w:tcPr>
          <w:p>
            <w:r/>
            <w:r>
              <w:rPr>
                <w:rFonts w:ascii="Times New Roman" w:hAnsi="Times New Roman" w:eastAsia="Malgun Gothic"/>
                <w:b w:val="0"/>
                <w:i w:val="0"/>
                <w:sz w:val="20"/>
              </w:rPr>
              <w:t>zu der</w:t>
            </w:r>
          </w:p>
        </w:tc>
        <w:tc>
          <w:tcPr>
            <w:tcW w:type="dxa" w:w="2880"/>
          </w:tcPr>
          <w:p>
            <w:r/>
            <w:r>
              <w:rPr>
                <w:rFonts w:ascii="Times New Roman" w:hAnsi="Times New Roman" w:eastAsia="Malgun Gothic"/>
                <w:b w:val="0"/>
                <w:i w:val="0"/>
                <w:sz w:val="20"/>
              </w:rPr>
              <w:t xml:space="preserve">«bis </w:t>
            </w:r>
            <w:r>
              <w:rPr>
                <w:rFonts w:ascii="Times New Roman" w:hAnsi="Times New Roman" w:eastAsia="Malgun Gothic"/>
                <w:b/>
                <w:i w:val="0"/>
                <w:sz w:val="20"/>
              </w:rPr>
              <w:t>zur</w:t>
            </w:r>
            <w:r>
              <w:rPr>
                <w:rFonts w:ascii="Times New Roman" w:hAnsi="Times New Roman" w:eastAsia="Malgun Gothic"/>
                <w:b w:val="0"/>
                <w:i w:val="0"/>
                <w:sz w:val="20"/>
              </w:rPr>
              <w:t xml:space="preserve"> Hauptverhandlung» (1부 1화)</w:t>
            </w:r>
          </w:p>
        </w:tc>
      </w:tr>
    </w:tbl>
    <w:p/>
    <w:p>
      <w:pPr>
        <w:pStyle w:val="ListBullet"/>
      </w:pPr>
      <w:r>
        <w:rPr>
          <w:rFonts w:ascii="Times New Roman" w:hAnsi="Times New Roman" w:eastAsia="Malgun Gothic"/>
          <w:b w:val="0"/>
          <w:i w:val="0"/>
          <w:sz w:val="22"/>
        </w:rPr>
        <w:t>축약하지 않으면 관사를 강조하는 뜻: in dem Haus = '바로 그 집에서'. 관계문 앞(an dem Tag, an dem …)에서도 축약하지 않습니다.</w:t>
      </w:r>
    </w:p>
    <w:p>
      <w:pPr>
        <w:keepNext/>
        <w:spacing w:before="280"/>
      </w:pPr>
      <w:r>
        <w:rPr>
          <w:rFonts w:ascii="Times New Roman" w:hAnsi="Times New Roman" w:eastAsia="Malgun Gothic"/>
          <w:b/>
          <w:i w:val="0"/>
          <w:color w:val="1F3864"/>
          <w:sz w:val="30"/>
        </w:rPr>
        <w:t>17.5 2격 전치사 — wegen, trotz, während, statt (그리고 관청어)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wegen</w:t>
            </w:r>
          </w:p>
        </w:tc>
        <w:tc>
          <w:tcPr>
            <w:tcW w:type="dxa" w:w="2880"/>
          </w:tcPr>
          <w:p>
            <w:r/>
            <w:r>
              <w:rPr>
                <w:rFonts w:ascii="Times New Roman" w:hAnsi="Times New Roman" w:eastAsia="Malgun Gothic"/>
                <w:b w:val="0"/>
                <w:i w:val="0"/>
                <w:sz w:val="20"/>
              </w:rPr>
              <w:t>~때문에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Wegen des Briefs</w:t>
            </w:r>
            <w:r>
              <w:rPr>
                <w:rFonts w:ascii="Times New Roman" w:hAnsi="Times New Roman" w:eastAsia="Malgun Gothic"/>
                <w:b w:val="0"/>
                <w:i w:val="0"/>
                <w:sz w:val="20"/>
              </w:rPr>
              <w:t>.» (1부 4화, 린드너) / 구어 «</w:t>
            </w:r>
            <w:r>
              <w:rPr>
                <w:rFonts w:ascii="Times New Roman" w:hAnsi="Times New Roman" w:eastAsia="Malgun Gothic"/>
                <w:b/>
                <w:i w:val="0"/>
                <w:sz w:val="20"/>
              </w:rPr>
              <w:t>Wegen dem Brief</w:t>
            </w:r>
            <w:r>
              <w:rPr>
                <w:rFonts w:ascii="Times New Roman" w:hAnsi="Times New Roman" w:eastAsia="Malgun Gothic"/>
                <w:b w:val="0"/>
                <w:i w:val="0"/>
                <w:sz w:val="20"/>
              </w:rPr>
              <w:t>.» (1부 4화, 야코프)</w:t>
            </w:r>
          </w:p>
        </w:tc>
      </w:tr>
      <w:tr>
        <w:tc>
          <w:tcPr>
            <w:tcW w:type="dxa" w:w="2880"/>
          </w:tcPr>
          <w:p>
            <w:r/>
            <w:r>
              <w:rPr>
                <w:rFonts w:ascii="Times New Roman" w:hAnsi="Times New Roman" w:eastAsia="Malgun Gothic"/>
                <w:b w:val="0"/>
                <w:i w:val="0"/>
                <w:sz w:val="20"/>
              </w:rPr>
              <w:t>trotz</w:t>
            </w:r>
          </w:p>
        </w:tc>
        <w:tc>
          <w:tcPr>
            <w:tcW w:type="dxa" w:w="2880"/>
          </w:tcPr>
          <w:p>
            <w:r/>
            <w:r>
              <w:rPr>
                <w:rFonts w:ascii="Times New Roman" w:hAnsi="Times New Roman" w:eastAsia="Malgun Gothic"/>
                <w:b w:val="0"/>
                <w:i w:val="0"/>
                <w:sz w:val="20"/>
              </w:rPr>
              <w:t>~에도 불구하고</w:t>
            </w:r>
          </w:p>
        </w:tc>
        <w:tc>
          <w:tcPr>
            <w:tcW w:type="dxa" w:w="2880"/>
          </w:tcPr>
          <w:p>
            <w:r/>
            <w:r>
              <w:rPr>
                <w:rFonts w:ascii="Times New Roman" w:hAnsi="Times New Roman" w:eastAsia="Malgun Gothic"/>
                <w:b/>
                <w:i w:val="0"/>
                <w:sz w:val="20"/>
              </w:rPr>
              <w:t>trotz</w:t>
            </w:r>
            <w:r>
              <w:rPr>
                <w:rFonts w:ascii="Times New Roman" w:hAnsi="Times New Roman" w:eastAsia="Malgun Gothic"/>
                <w:b w:val="0"/>
                <w:i w:val="0"/>
                <w:sz w:val="20"/>
              </w:rPr>
              <w:t xml:space="preserve"> des Regens (예) — 구어 trotz dem Regen</w:t>
            </w:r>
          </w:p>
        </w:tc>
      </w:tr>
      <w:tr>
        <w:tc>
          <w:tcPr>
            <w:tcW w:type="dxa" w:w="2880"/>
          </w:tcPr>
          <w:p>
            <w:r/>
            <w:r>
              <w:rPr>
                <w:rFonts w:ascii="Times New Roman" w:hAnsi="Times New Roman" w:eastAsia="Malgun Gothic"/>
                <w:b w:val="0"/>
                <w:i w:val="0"/>
                <w:sz w:val="20"/>
              </w:rPr>
              <w:t>während</w:t>
            </w:r>
          </w:p>
        </w:tc>
        <w:tc>
          <w:tcPr>
            <w:tcW w:type="dxa" w:w="2880"/>
          </w:tcPr>
          <w:p>
            <w:r/>
            <w:r>
              <w:rPr>
                <w:rFonts w:ascii="Times New Roman" w:hAnsi="Times New Roman" w:eastAsia="Malgun Gothic"/>
                <w:b w:val="0"/>
                <w:i w:val="0"/>
                <w:sz w:val="20"/>
              </w:rPr>
              <w:t>~동안</w:t>
            </w:r>
          </w:p>
        </w:tc>
        <w:tc>
          <w:tcPr>
            <w:tcW w:type="dxa" w:w="2880"/>
          </w:tcPr>
          <w:p>
            <w:r/>
            <w:r>
              <w:rPr>
                <w:rFonts w:ascii="Times New Roman" w:hAnsi="Times New Roman" w:eastAsia="Malgun Gothic"/>
                <w:b/>
                <w:i w:val="0"/>
                <w:sz w:val="20"/>
              </w:rPr>
              <w:t>während</w:t>
            </w:r>
            <w:r>
              <w:rPr>
                <w:rFonts w:ascii="Times New Roman" w:hAnsi="Times New Roman" w:eastAsia="Malgun Gothic"/>
                <w:b w:val="0"/>
                <w:i w:val="0"/>
                <w:sz w:val="20"/>
              </w:rPr>
              <w:t xml:space="preserve"> der Verhandlung (예) — 대본은 접속사로: «während ein Licht für ihn brennt» (1부 12화)</w:t>
            </w:r>
          </w:p>
        </w:tc>
      </w:tr>
      <w:tr>
        <w:tc>
          <w:tcPr>
            <w:tcW w:type="dxa" w:w="2880"/>
          </w:tcPr>
          <w:p>
            <w:r/>
            <w:r>
              <w:rPr>
                <w:rFonts w:ascii="Times New Roman" w:hAnsi="Times New Roman" w:eastAsia="Malgun Gothic"/>
                <w:b w:val="0"/>
                <w:i w:val="0"/>
                <w:sz w:val="20"/>
              </w:rPr>
              <w:t>statt / anstatt</w:t>
            </w:r>
          </w:p>
        </w:tc>
        <w:tc>
          <w:tcPr>
            <w:tcW w:type="dxa" w:w="2880"/>
          </w:tcPr>
          <w:p>
            <w:r/>
            <w:r>
              <w:rPr>
                <w:rFonts w:ascii="Times New Roman" w:hAnsi="Times New Roman" w:eastAsia="Malgun Gothic"/>
                <w:b w:val="0"/>
                <w:i w:val="0"/>
                <w:sz w:val="20"/>
              </w:rPr>
              <w:t>~대신</w:t>
            </w:r>
          </w:p>
        </w:tc>
        <w:tc>
          <w:tcPr>
            <w:tcW w:type="dxa" w:w="2880"/>
          </w:tcPr>
          <w:p>
            <w:r/>
            <w:r>
              <w:rPr>
                <w:rFonts w:ascii="Times New Roman" w:hAnsi="Times New Roman" w:eastAsia="Malgun Gothic"/>
                <w:b w:val="0"/>
                <w:i w:val="0"/>
                <w:sz w:val="20"/>
              </w:rPr>
              <w:t xml:space="preserve">«Ich leg Ihnen vier Semmeln zurück </w:t>
            </w:r>
            <w:r>
              <w:rPr>
                <w:rFonts w:ascii="Times New Roman" w:hAnsi="Times New Roman" w:eastAsia="Malgun Gothic"/>
                <w:b/>
                <w:i w:val="0"/>
                <w:sz w:val="20"/>
              </w:rPr>
              <w:t>statt zwei</w:t>
            </w:r>
            <w:r>
              <w:rPr>
                <w:rFonts w:ascii="Times New Roman" w:hAnsi="Times New Roman" w:eastAsia="Malgun Gothic"/>
                <w:b w:val="0"/>
                <w:i w:val="0"/>
                <w:sz w:val="20"/>
              </w:rPr>
              <w:t>.» (1부 11화) 수사라 격이 안 보임</w:t>
            </w:r>
          </w:p>
        </w:tc>
      </w:tr>
      <w:tr>
        <w:tc>
          <w:tcPr>
            <w:tcW w:type="dxa" w:w="2880"/>
          </w:tcPr>
          <w:p>
            <w:r/>
            <w:r>
              <w:rPr>
                <w:rFonts w:ascii="Times New Roman" w:hAnsi="Times New Roman" w:eastAsia="Malgun Gothic"/>
                <w:b w:val="0"/>
                <w:i w:val="0"/>
                <w:sz w:val="20"/>
              </w:rPr>
              <w:t>laut (2격·3격)</w:t>
            </w:r>
          </w:p>
        </w:tc>
        <w:tc>
          <w:tcPr>
            <w:tcW w:type="dxa" w:w="2880"/>
          </w:tcPr>
          <w:p>
            <w:r/>
            <w:r>
              <w:rPr>
                <w:rFonts w:ascii="Times New Roman" w:hAnsi="Times New Roman" w:eastAsia="Malgun Gothic"/>
                <w:b w:val="0"/>
                <w:i w:val="0"/>
                <w:sz w:val="20"/>
              </w:rPr>
              <w:t>~에 따르면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Laut Einsatzprotokoll</w:t>
            </w:r>
            <w:r>
              <w:rPr>
                <w:rFonts w:ascii="Times New Roman" w:hAnsi="Times New Roman" w:eastAsia="Malgun Gothic"/>
                <w:b w:val="0"/>
                <w:i w:val="0"/>
                <w:sz w:val="20"/>
              </w:rPr>
              <w:t xml:space="preserve"> ging Ihr Notruf um zwei Uhr einundvierzig ein.» (1부 4화) / «</w:t>
            </w:r>
            <w:r>
              <w:rPr>
                <w:rFonts w:ascii="Times New Roman" w:hAnsi="Times New Roman" w:eastAsia="Malgun Gothic"/>
                <w:b/>
                <w:i w:val="0"/>
                <w:sz w:val="20"/>
              </w:rPr>
              <w:t>Laut Ermittlungsbeamtem</w:t>
            </w:r>
            <w:r>
              <w:rPr>
                <w:rFonts w:ascii="Times New Roman" w:hAnsi="Times New Roman" w:eastAsia="Malgun Gothic"/>
                <w:b w:val="0"/>
                <w:i w:val="0"/>
                <w:sz w:val="20"/>
              </w:rPr>
              <w:t xml:space="preserve"> trugen Sie keine.» (1부 4화) 3격</w:t>
            </w:r>
          </w:p>
        </w:tc>
      </w:tr>
      <w:tr>
        <w:tc>
          <w:tcPr>
            <w:tcW w:type="dxa" w:w="2880"/>
          </w:tcPr>
          <w:p>
            <w:r/>
            <w:r>
              <w:rPr>
                <w:rFonts w:ascii="Times New Roman" w:hAnsi="Times New Roman" w:eastAsia="Malgun Gothic"/>
                <w:b w:val="0"/>
                <w:i w:val="0"/>
                <w:sz w:val="20"/>
              </w:rPr>
              <w:t>gemäß (3격)</w:t>
            </w:r>
          </w:p>
        </w:tc>
        <w:tc>
          <w:tcPr>
            <w:tcW w:type="dxa" w:w="2880"/>
          </w:tcPr>
          <w:p>
            <w:r/>
            <w:r>
              <w:rPr>
                <w:rFonts w:ascii="Times New Roman" w:hAnsi="Times New Roman" w:eastAsia="Malgun Gothic"/>
                <w:b w:val="0"/>
                <w:i w:val="0"/>
                <w:sz w:val="20"/>
              </w:rPr>
              <w:t>~에 따라</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gemäß Paragraf</w:t>
            </w:r>
            <w:r>
              <w:rPr>
                <w:rFonts w:ascii="Times New Roman" w:hAnsi="Times New Roman" w:eastAsia="Malgun Gothic"/>
                <w:b w:val="0"/>
                <w:i w:val="0"/>
                <w:sz w:val="20"/>
              </w:rPr>
              <w:t xml:space="preserve"> sechsundneunzig der Strafprozessordnung» (1부 10화)</w:t>
            </w:r>
          </w:p>
        </w:tc>
      </w:tr>
      <w:tr>
        <w:tc>
          <w:tcPr>
            <w:tcW w:type="dxa" w:w="2880"/>
          </w:tcPr>
          <w:p>
            <w:r/>
            <w:r>
              <w:rPr>
                <w:rFonts w:ascii="Times New Roman" w:hAnsi="Times New Roman" w:eastAsia="Malgun Gothic"/>
                <w:b w:val="0"/>
                <w:i w:val="0"/>
                <w:sz w:val="20"/>
              </w:rPr>
              <w:t>im Rahmen + 2격</w:t>
            </w:r>
          </w:p>
        </w:tc>
        <w:tc>
          <w:tcPr>
            <w:tcW w:type="dxa" w:w="2880"/>
          </w:tcPr>
          <w:p>
            <w:r/>
            <w:r>
              <w:rPr>
                <w:rFonts w:ascii="Times New Roman" w:hAnsi="Times New Roman" w:eastAsia="Malgun Gothic"/>
                <w:b w:val="0"/>
                <w:i w:val="0"/>
                <w:sz w:val="20"/>
              </w:rPr>
              <w:t>~의 범위 안에서</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im Rahmen der allgemeinen Streifentätigkeit</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unter Berücksichtigung + 2격</w:t>
            </w:r>
          </w:p>
        </w:tc>
        <w:tc>
          <w:tcPr>
            <w:tcW w:type="dxa" w:w="2880"/>
          </w:tcPr>
          <w:p>
            <w:r/>
            <w:r>
              <w:rPr>
                <w:rFonts w:ascii="Times New Roman" w:hAnsi="Times New Roman" w:eastAsia="Malgun Gothic"/>
                <w:b w:val="0"/>
                <w:i w:val="0"/>
                <w:sz w:val="20"/>
              </w:rPr>
              <w:t>~을 참작하여</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unter Berücksichtigung seines Teilgeständnisses</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unter Einbeziehung + 2격</w:t>
            </w:r>
          </w:p>
        </w:tc>
        <w:tc>
          <w:tcPr>
            <w:tcW w:type="dxa" w:w="2880"/>
          </w:tcPr>
          <w:p>
            <w:r/>
            <w:r>
              <w:rPr>
                <w:rFonts w:ascii="Times New Roman" w:hAnsi="Times New Roman" w:eastAsia="Malgun Gothic"/>
                <w:b w:val="0"/>
                <w:i w:val="0"/>
                <w:sz w:val="20"/>
              </w:rPr>
              <w:t>~을 포함하여</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unter Einbeziehung der Erkenntnisse des Landesamts</w:t>
            </w:r>
            <w:r>
              <w:rPr>
                <w:rFonts w:ascii="Times New Roman" w:hAnsi="Times New Roman" w:eastAsia="Malgun Gothic"/>
                <w:b w:val="0"/>
                <w:i w:val="0"/>
                <w:sz w:val="20"/>
              </w:rPr>
              <w:t>» (1부 10화)</w:t>
            </w:r>
          </w:p>
        </w:tc>
      </w:tr>
    </w:tbl>
    <w:p/>
    <w:p>
      <w:pPr>
        <w:pStyle w:val="ListBullet"/>
      </w:pPr>
      <w:r>
        <w:rPr>
          <w:rFonts w:ascii="Times New Roman" w:hAnsi="Times New Roman" w:eastAsia="Malgun Gothic"/>
          <w:b/>
          <w:i w:val="0"/>
          <w:sz w:val="22"/>
        </w:rPr>
        <w:t>wegen + 3격</w:t>
      </w:r>
      <w:r>
        <w:rPr>
          <w:rFonts w:ascii="Times New Roman" w:hAnsi="Times New Roman" w:eastAsia="Malgun Gothic"/>
          <w:b w:val="0"/>
          <w:i w:val="0"/>
          <w:sz w:val="22"/>
        </w:rPr>
        <w:t>은 구어에서 매우 흔하고, 판결문·공문은 반드시 2격입니다. 대본은 이 차이를 인물의 말투로 보여 줍니다(빵집 모니 «Wegen ihrem Neffen.» (1부 3화)). 낭독할 때 '틀린 것'으로 고치지 마세요.</w:t>
      </w:r>
    </w:p>
    <w:p>
      <w:pPr>
        <w:keepNext/>
        <w:spacing w:before="280"/>
      </w:pPr>
      <w:r>
        <w:rPr>
          <w:rFonts w:ascii="Times New Roman" w:hAnsi="Times New Roman" w:eastAsia="Malgun Gothic"/>
          <w:b/>
          <w:i w:val="0"/>
          <w:color w:val="1F3864"/>
          <w:sz w:val="30"/>
        </w:rPr>
        <w:t>17.6 동사·형용사와 짝을 이루는 전치사</w:t>
      </w:r>
    </w:p>
    <w:p>
      <w:r>
        <w:rPr>
          <w:rFonts w:ascii="Times New Roman" w:hAnsi="Times New Roman" w:eastAsia="Malgun Gothic"/>
          <w:b w:val="0"/>
          <w:i w:val="0"/>
          <w:sz w:val="22"/>
        </w:rPr>
        <w:t xml:space="preserve">많은 동사가 특정 전치사와 짝을 이룹니다. 이때 전치사는 원래 뜻을 잃고 '목적어 표시'가 되므로 </w:t>
      </w:r>
      <w:r>
        <w:rPr>
          <w:rFonts w:ascii="Times New Roman" w:hAnsi="Times New Roman" w:eastAsia="Malgun Gothic"/>
          <w:b/>
          <w:i w:val="0"/>
          <w:sz w:val="22"/>
        </w:rPr>
        <w:t>동사 + 전치사 + 격</w:t>
      </w:r>
      <w:r>
        <w:rPr>
          <w:rFonts w:ascii="Times New Roman" w:hAnsi="Times New Roman" w:eastAsia="Malgun Gothic"/>
          <w:b w:val="0"/>
          <w:i w:val="0"/>
          <w:sz w:val="22"/>
        </w:rPr>
        <w:t>을 한 단위로 외우세요.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entscheiden über + 4격</w:t>
            </w:r>
          </w:p>
        </w:tc>
        <w:tc>
          <w:tcPr>
            <w:tcW w:type="dxa" w:w="2880"/>
          </w:tcPr>
          <w:p>
            <w:r/>
            <w:r>
              <w:rPr>
                <w:rFonts w:ascii="Times New Roman" w:hAnsi="Times New Roman" w:eastAsia="Malgun Gothic"/>
                <w:b w:val="0"/>
                <w:i w:val="0"/>
                <w:sz w:val="20"/>
              </w:rPr>
              <w:t>~에 대해 결정하다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Darüber</w:t>
            </w:r>
            <w:r>
              <w:rPr>
                <w:rFonts w:ascii="Times New Roman" w:hAnsi="Times New Roman" w:eastAsia="Malgun Gothic"/>
                <w:b w:val="0"/>
                <w:i w:val="0"/>
                <w:sz w:val="20"/>
              </w:rPr>
              <w:t xml:space="preserve"> entscheidet das Gericht, Herr Kotte.» — 그건 법원이 결정합니다. (1부 1화)</w:t>
            </w:r>
          </w:p>
        </w:tc>
      </w:tr>
      <w:tr>
        <w:tc>
          <w:tcPr>
            <w:tcW w:type="dxa" w:w="2880"/>
          </w:tcPr>
          <w:p>
            <w:r/>
            <w:r>
              <w:rPr>
                <w:rFonts w:ascii="Times New Roman" w:hAnsi="Times New Roman" w:eastAsia="Malgun Gothic"/>
                <w:b w:val="0"/>
                <w:i w:val="0"/>
                <w:sz w:val="20"/>
              </w:rPr>
              <w:t>hören auf + 4격</w:t>
            </w:r>
          </w:p>
        </w:tc>
        <w:tc>
          <w:tcPr>
            <w:tcW w:type="dxa" w:w="2880"/>
          </w:tcPr>
          <w:p>
            <w:r/>
            <w:r>
              <w:rPr>
                <w:rFonts w:ascii="Times New Roman" w:hAnsi="Times New Roman" w:eastAsia="Malgun Gothic"/>
                <w:b w:val="0"/>
                <w:i w:val="0"/>
                <w:sz w:val="20"/>
              </w:rPr>
              <w:t>~의 말을 듣다(따르다)</w:t>
            </w:r>
          </w:p>
        </w:tc>
        <w:tc>
          <w:tcPr>
            <w:tcW w:type="dxa" w:w="2880"/>
          </w:tcPr>
          <w:p>
            <w:r/>
            <w:r>
              <w:rPr>
                <w:rFonts w:ascii="Times New Roman" w:hAnsi="Times New Roman" w:eastAsia="Malgun Gothic"/>
                <w:b w:val="0"/>
                <w:i w:val="0"/>
                <w:sz w:val="20"/>
              </w:rPr>
              <w:t xml:space="preserve">«Und dann hörst du </w:t>
            </w:r>
            <w:r>
              <w:rPr>
                <w:rFonts w:ascii="Times New Roman" w:hAnsi="Times New Roman" w:eastAsia="Malgun Gothic"/>
                <w:b/>
                <w:i w:val="0"/>
                <w:sz w:val="20"/>
              </w:rPr>
              <w:t>auf mich</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sorgen für + 4격</w:t>
            </w:r>
          </w:p>
        </w:tc>
        <w:tc>
          <w:tcPr>
            <w:tcW w:type="dxa" w:w="2880"/>
          </w:tcPr>
          <w:p>
            <w:r/>
            <w:r>
              <w:rPr>
                <w:rFonts w:ascii="Times New Roman" w:hAnsi="Times New Roman" w:eastAsia="Malgun Gothic"/>
                <w:b w:val="0"/>
                <w:i w:val="0"/>
                <w:sz w:val="20"/>
              </w:rPr>
              <w:t>~을 책임지다, 마련하다</w:t>
            </w:r>
          </w:p>
        </w:tc>
        <w:tc>
          <w:tcPr>
            <w:tcW w:type="dxa" w:w="2880"/>
          </w:tcPr>
          <w:p>
            <w:r/>
            <w:r>
              <w:rPr>
                <w:rFonts w:ascii="Times New Roman" w:hAnsi="Times New Roman" w:eastAsia="Malgun Gothic"/>
                <w:b w:val="0"/>
                <w:i w:val="0"/>
                <w:sz w:val="20"/>
              </w:rPr>
              <w:t xml:space="preserve">«Und dass es aufgeschrieben wird, </w:t>
            </w:r>
            <w:r>
              <w:rPr>
                <w:rFonts w:ascii="Times New Roman" w:hAnsi="Times New Roman" w:eastAsia="Malgun Gothic"/>
                <w:b/>
                <w:i w:val="0"/>
                <w:sz w:val="20"/>
              </w:rPr>
              <w:t>dafür</w:t>
            </w:r>
            <w:r>
              <w:rPr>
                <w:rFonts w:ascii="Times New Roman" w:hAnsi="Times New Roman" w:eastAsia="Malgun Gothic"/>
                <w:b w:val="0"/>
                <w:i w:val="0"/>
                <w:sz w:val="20"/>
              </w:rPr>
              <w:t xml:space="preserve"> sorgen wir.» (1부 1화)</w:t>
            </w:r>
          </w:p>
        </w:tc>
      </w:tr>
      <w:tr>
        <w:tc>
          <w:tcPr>
            <w:tcW w:type="dxa" w:w="2880"/>
          </w:tcPr>
          <w:p>
            <w:r/>
            <w:r>
              <w:rPr>
                <w:rFonts w:ascii="Times New Roman" w:hAnsi="Times New Roman" w:eastAsia="Malgun Gothic"/>
                <w:b w:val="0"/>
                <w:i w:val="0"/>
                <w:sz w:val="20"/>
              </w:rPr>
              <w:t>achten auf + 4격</w:t>
            </w:r>
          </w:p>
        </w:tc>
        <w:tc>
          <w:tcPr>
            <w:tcW w:type="dxa" w:w="2880"/>
          </w:tcPr>
          <w:p>
            <w:r/>
            <w:r>
              <w:rPr>
                <w:rFonts w:ascii="Times New Roman" w:hAnsi="Times New Roman" w:eastAsia="Malgun Gothic"/>
                <w:b w:val="0"/>
                <w:i w:val="0"/>
                <w:sz w:val="20"/>
              </w:rPr>
              <w:t>~에 주의하다</w:t>
            </w:r>
          </w:p>
        </w:tc>
        <w:tc>
          <w:tcPr>
            <w:tcW w:type="dxa" w:w="2880"/>
          </w:tcPr>
          <w:p>
            <w:r/>
            <w:r>
              <w:rPr>
                <w:rFonts w:ascii="Times New Roman" w:hAnsi="Times New Roman" w:eastAsia="Malgun Gothic"/>
                <w:b w:val="0"/>
                <w:i w:val="0"/>
                <w:sz w:val="20"/>
              </w:rPr>
              <w:t xml:space="preserve">«Hab ich nicht </w:t>
            </w:r>
            <w:r>
              <w:rPr>
                <w:rFonts w:ascii="Times New Roman" w:hAnsi="Times New Roman" w:eastAsia="Malgun Gothic"/>
                <w:b/>
                <w:i w:val="0"/>
                <w:sz w:val="20"/>
              </w:rPr>
              <w:t>drauf</w:t>
            </w:r>
            <w:r>
              <w:rPr>
                <w:rFonts w:ascii="Times New Roman" w:hAnsi="Times New Roman" w:eastAsia="Malgun Gothic"/>
                <w:b w:val="0"/>
                <w:i w:val="0"/>
                <w:sz w:val="20"/>
              </w:rPr>
              <w:t xml:space="preserve"> geachtet.» (1부 1화) / «</w:t>
            </w:r>
            <w:r>
              <w:rPr>
                <w:rFonts w:ascii="Times New Roman" w:hAnsi="Times New Roman" w:eastAsia="Malgun Gothic"/>
                <w:b/>
                <w:i w:val="0"/>
                <w:sz w:val="20"/>
              </w:rPr>
              <w:t>Achten</w:t>
            </w:r>
            <w:r>
              <w:rPr>
                <w:rFonts w:ascii="Times New Roman" w:hAnsi="Times New Roman" w:eastAsia="Malgun Gothic"/>
                <w:b w:val="0"/>
                <w:i w:val="0"/>
                <w:sz w:val="20"/>
              </w:rPr>
              <w:t xml:space="preserve"> Sie </w:t>
            </w:r>
            <w:r>
              <w:rPr>
                <w:rFonts w:ascii="Times New Roman" w:hAnsi="Times New Roman" w:eastAsia="Malgun Gothic"/>
                <w:b/>
                <w:i w:val="0"/>
                <w:sz w:val="20"/>
              </w:rPr>
              <w:t>auf</w:t>
            </w:r>
            <w:r>
              <w:rPr>
                <w:rFonts w:ascii="Times New Roman" w:hAnsi="Times New Roman" w:eastAsia="Malgun Gothic"/>
                <w:b w:val="0"/>
                <w:i w:val="0"/>
                <w:sz w:val="20"/>
              </w:rPr>
              <w:t xml:space="preserve"> Ihren Briefkasten.» (1부 9화)</w:t>
            </w:r>
          </w:p>
        </w:tc>
      </w:tr>
      <w:tr>
        <w:tc>
          <w:tcPr>
            <w:tcW w:type="dxa" w:w="2880"/>
          </w:tcPr>
          <w:p>
            <w:r/>
            <w:r>
              <w:rPr>
                <w:rFonts w:ascii="Times New Roman" w:hAnsi="Times New Roman" w:eastAsia="Malgun Gothic"/>
                <w:b w:val="0"/>
                <w:i w:val="0"/>
                <w:sz w:val="20"/>
              </w:rPr>
              <w:t>sich wundern über + 4격</w:t>
            </w:r>
          </w:p>
        </w:tc>
        <w:tc>
          <w:tcPr>
            <w:tcW w:type="dxa" w:w="2880"/>
          </w:tcPr>
          <w:p>
            <w:r/>
            <w:r>
              <w:rPr>
                <w:rFonts w:ascii="Times New Roman" w:hAnsi="Times New Roman" w:eastAsia="Malgun Gothic"/>
                <w:b w:val="0"/>
                <w:i w:val="0"/>
                <w:sz w:val="20"/>
              </w:rPr>
              <w:t>~에 놀라다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Worüber</w:t>
            </w:r>
            <w:r>
              <w:rPr>
                <w:rFonts w:ascii="Times New Roman" w:hAnsi="Times New Roman" w:eastAsia="Malgun Gothic"/>
                <w:b w:val="0"/>
                <w:i w:val="0"/>
                <w:sz w:val="20"/>
              </w:rPr>
              <w:t xml:space="preserve"> soll er sich nicht wundern?» (1부 1화)</w:t>
            </w:r>
          </w:p>
        </w:tc>
      </w:tr>
      <w:tr>
        <w:tc>
          <w:tcPr>
            <w:tcW w:type="dxa" w:w="2880"/>
          </w:tcPr>
          <w:p>
            <w:r/>
            <w:r>
              <w:rPr>
                <w:rFonts w:ascii="Times New Roman" w:hAnsi="Times New Roman" w:eastAsia="Malgun Gothic"/>
                <w:b w:val="0"/>
                <w:i w:val="0"/>
                <w:sz w:val="20"/>
              </w:rPr>
              <w:t>bitten um + 4격</w:t>
            </w:r>
          </w:p>
        </w:tc>
        <w:tc>
          <w:tcPr>
            <w:tcW w:type="dxa" w:w="2880"/>
          </w:tcPr>
          <w:p>
            <w:r/>
            <w:r>
              <w:rPr>
                <w:rFonts w:ascii="Times New Roman" w:hAnsi="Times New Roman" w:eastAsia="Malgun Gothic"/>
                <w:b w:val="0"/>
                <w:i w:val="0"/>
                <w:sz w:val="20"/>
              </w:rPr>
              <w:t>~을 청하다</w:t>
            </w:r>
          </w:p>
        </w:tc>
        <w:tc>
          <w:tcPr>
            <w:tcW w:type="dxa" w:w="2880"/>
          </w:tcPr>
          <w:p>
            <w:r/>
            <w:r>
              <w:rPr>
                <w:rFonts w:ascii="Times New Roman" w:hAnsi="Times New Roman" w:eastAsia="Malgun Gothic"/>
                <w:b w:val="0"/>
                <w:i w:val="0"/>
                <w:sz w:val="20"/>
              </w:rPr>
              <w:t xml:space="preserve">«er bittet </w:t>
            </w:r>
            <w:r>
              <w:rPr>
                <w:rFonts w:ascii="Times New Roman" w:hAnsi="Times New Roman" w:eastAsia="Malgun Gothic"/>
                <w:b/>
                <w:i w:val="0"/>
                <w:sz w:val="20"/>
              </w:rPr>
              <w:t>um</w:t>
            </w:r>
            <w:r>
              <w:rPr>
                <w:rFonts w:ascii="Times New Roman" w:hAnsi="Times New Roman" w:eastAsia="Malgun Gothic"/>
                <w:b w:val="0"/>
                <w:i w:val="0"/>
                <w:sz w:val="20"/>
              </w:rPr>
              <w:t xml:space="preserve"> Entschuldigung, dass die Wohnung so leer ist» (1부 1화)</w:t>
            </w:r>
          </w:p>
        </w:tc>
      </w:tr>
      <w:tr>
        <w:tc>
          <w:tcPr>
            <w:tcW w:type="dxa" w:w="2880"/>
          </w:tcPr>
          <w:p>
            <w:r/>
            <w:r>
              <w:rPr>
                <w:rFonts w:ascii="Times New Roman" w:hAnsi="Times New Roman" w:eastAsia="Malgun Gothic"/>
                <w:b w:val="0"/>
                <w:i w:val="0"/>
                <w:sz w:val="20"/>
              </w:rPr>
              <w:t>hin·weisen auf + 4격</w:t>
            </w:r>
          </w:p>
        </w:tc>
        <w:tc>
          <w:tcPr>
            <w:tcW w:type="dxa" w:w="2880"/>
          </w:tcPr>
          <w:p>
            <w:r/>
            <w:r>
              <w:rPr>
                <w:rFonts w:ascii="Times New Roman" w:hAnsi="Times New Roman" w:eastAsia="Malgun Gothic"/>
                <w:b w:val="0"/>
                <w:i w:val="0"/>
                <w:sz w:val="20"/>
              </w:rPr>
              <w:t>~을 지적하다</w:t>
            </w:r>
          </w:p>
        </w:tc>
        <w:tc>
          <w:tcPr>
            <w:tcW w:type="dxa" w:w="2880"/>
          </w:tcPr>
          <w:p>
            <w:r/>
            <w:r>
              <w:rPr>
                <w:rFonts w:ascii="Times New Roman" w:hAnsi="Times New Roman" w:eastAsia="Malgun Gothic"/>
                <w:b w:val="0"/>
                <w:i w:val="0"/>
                <w:sz w:val="20"/>
              </w:rPr>
              <w:t xml:space="preserve">«Ich weise die Angeklagten </w:t>
            </w:r>
            <w:r>
              <w:rPr>
                <w:rFonts w:ascii="Times New Roman" w:hAnsi="Times New Roman" w:eastAsia="Malgun Gothic"/>
                <w:b/>
                <w:i w:val="0"/>
                <w:sz w:val="20"/>
              </w:rPr>
              <w:t>darauf</w:t>
            </w:r>
            <w:r>
              <w:rPr>
                <w:rFonts w:ascii="Times New Roman" w:hAnsi="Times New Roman" w:eastAsia="Malgun Gothic"/>
                <w:b w:val="0"/>
                <w:i w:val="0"/>
                <w:sz w:val="20"/>
              </w:rPr>
              <w:t xml:space="preserve"> hin, dass …» (1부 3화)</w:t>
            </w:r>
          </w:p>
        </w:tc>
      </w:tr>
      <w:tr>
        <w:tc>
          <w:tcPr>
            <w:tcW w:type="dxa" w:w="2880"/>
          </w:tcPr>
          <w:p>
            <w:r/>
            <w:r>
              <w:rPr>
                <w:rFonts w:ascii="Times New Roman" w:hAnsi="Times New Roman" w:eastAsia="Malgun Gothic"/>
                <w:b w:val="0"/>
                <w:i w:val="0"/>
                <w:sz w:val="20"/>
              </w:rPr>
              <w:t>Angst haben vor + 3격</w:t>
            </w:r>
          </w:p>
        </w:tc>
        <w:tc>
          <w:tcPr>
            <w:tcW w:type="dxa" w:w="2880"/>
          </w:tcPr>
          <w:p>
            <w:r/>
            <w:r>
              <w:rPr>
                <w:rFonts w:ascii="Times New Roman" w:hAnsi="Times New Roman" w:eastAsia="Malgun Gothic"/>
                <w:b w:val="0"/>
                <w:i w:val="0"/>
                <w:sz w:val="20"/>
              </w:rPr>
              <w:t>~을 두려워하다</w:t>
            </w:r>
          </w:p>
        </w:tc>
        <w:tc>
          <w:tcPr>
            <w:tcW w:type="dxa" w:w="2880"/>
          </w:tcPr>
          <w:p>
            <w:r/>
            <w:r>
              <w:rPr>
                <w:rFonts w:ascii="Times New Roman" w:hAnsi="Times New Roman" w:eastAsia="Malgun Gothic"/>
                <w:b w:val="0"/>
                <w:i w:val="0"/>
                <w:sz w:val="20"/>
              </w:rPr>
              <w:t xml:space="preserve">«Die Leute hier haben Angst </w:t>
            </w:r>
            <w:r>
              <w:rPr>
                <w:rFonts w:ascii="Times New Roman" w:hAnsi="Times New Roman" w:eastAsia="Malgun Gothic"/>
                <w:b/>
                <w:i w:val="0"/>
                <w:sz w:val="20"/>
              </w:rPr>
              <w:t>vor dem Bagger</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sich erinnern an + 4격</w:t>
            </w:r>
          </w:p>
        </w:tc>
        <w:tc>
          <w:tcPr>
            <w:tcW w:type="dxa" w:w="2880"/>
          </w:tcPr>
          <w:p>
            <w:r/>
            <w:r>
              <w:rPr>
                <w:rFonts w:ascii="Times New Roman" w:hAnsi="Times New Roman" w:eastAsia="Malgun Gothic"/>
                <w:b w:val="0"/>
                <w:i w:val="0"/>
                <w:sz w:val="20"/>
              </w:rPr>
              <w:t>~을 기억하다</w:t>
            </w:r>
          </w:p>
        </w:tc>
        <w:tc>
          <w:tcPr>
            <w:tcW w:type="dxa" w:w="2880"/>
          </w:tcPr>
          <w:p>
            <w:r/>
            <w:r>
              <w:rPr>
                <w:rFonts w:ascii="Times New Roman" w:hAnsi="Times New Roman" w:eastAsia="Malgun Gothic"/>
                <w:b w:val="0"/>
                <w:i w:val="0"/>
                <w:sz w:val="20"/>
              </w:rPr>
              <w:t>«an welche man sich zuerst erinnert» (1부 6화)</w:t>
            </w:r>
          </w:p>
        </w:tc>
      </w:tr>
      <w:tr>
        <w:tc>
          <w:tcPr>
            <w:tcW w:type="dxa" w:w="2880"/>
          </w:tcPr>
          <w:p>
            <w:r/>
            <w:r>
              <w:rPr>
                <w:rFonts w:ascii="Times New Roman" w:hAnsi="Times New Roman" w:eastAsia="Malgun Gothic"/>
                <w:b w:val="0"/>
                <w:i w:val="0"/>
                <w:sz w:val="20"/>
              </w:rPr>
              <w:t>überzeugt sein von + 3격</w:t>
            </w:r>
          </w:p>
        </w:tc>
        <w:tc>
          <w:tcPr>
            <w:tcW w:type="dxa" w:w="2880"/>
          </w:tcPr>
          <w:p>
            <w:r/>
            <w:r>
              <w:rPr>
                <w:rFonts w:ascii="Times New Roman" w:hAnsi="Times New Roman" w:eastAsia="Malgun Gothic"/>
                <w:b w:val="0"/>
                <w:i w:val="0"/>
                <w:sz w:val="20"/>
              </w:rPr>
              <w:t>~을 확신하다</w:t>
            </w:r>
          </w:p>
        </w:tc>
        <w:tc>
          <w:tcPr>
            <w:tcW w:type="dxa" w:w="2880"/>
          </w:tcPr>
          <w:p>
            <w:r/>
            <w:r>
              <w:rPr>
                <w:rFonts w:ascii="Times New Roman" w:hAnsi="Times New Roman" w:eastAsia="Malgun Gothic"/>
                <w:b w:val="0"/>
                <w:i w:val="0"/>
                <w:sz w:val="20"/>
              </w:rPr>
              <w:t xml:space="preserve">«Die Kammer ist </w:t>
            </w:r>
            <w:r>
              <w:rPr>
                <w:rFonts w:ascii="Times New Roman" w:hAnsi="Times New Roman" w:eastAsia="Malgun Gothic"/>
                <w:b/>
                <w:i w:val="0"/>
                <w:sz w:val="20"/>
              </w:rPr>
              <w:t>davon</w:t>
            </w:r>
            <w:r>
              <w:rPr>
                <w:rFonts w:ascii="Times New Roman" w:hAnsi="Times New Roman" w:eastAsia="Malgun Gothic"/>
                <w:b w:val="0"/>
                <w:i w:val="0"/>
                <w:sz w:val="20"/>
              </w:rPr>
              <w:t xml:space="preserve"> überzeugt, dass …» (1부 12화)</w:t>
            </w:r>
          </w:p>
        </w:tc>
      </w:tr>
      <w:tr>
        <w:tc>
          <w:tcPr>
            <w:tcW w:type="dxa" w:w="2880"/>
          </w:tcPr>
          <w:p>
            <w:r/>
            <w:r>
              <w:rPr>
                <w:rFonts w:ascii="Times New Roman" w:hAnsi="Times New Roman" w:eastAsia="Malgun Gothic"/>
                <w:b w:val="0"/>
                <w:i w:val="0"/>
                <w:sz w:val="20"/>
              </w:rPr>
              <w:t>Interesse haben an + 3격</w:t>
            </w:r>
          </w:p>
        </w:tc>
        <w:tc>
          <w:tcPr>
            <w:tcW w:type="dxa" w:w="2880"/>
          </w:tcPr>
          <w:p>
            <w:r/>
            <w:r>
              <w:rPr>
                <w:rFonts w:ascii="Times New Roman" w:hAnsi="Times New Roman" w:eastAsia="Malgun Gothic"/>
                <w:b w:val="0"/>
                <w:i w:val="0"/>
                <w:sz w:val="20"/>
              </w:rPr>
              <w:t>~에 관심이 있다</w:t>
            </w:r>
          </w:p>
        </w:tc>
        <w:tc>
          <w:tcPr>
            <w:tcW w:type="dxa" w:w="2880"/>
          </w:tcPr>
          <w:p>
            <w:r/>
            <w:r>
              <w:rPr>
                <w:rFonts w:ascii="Times New Roman" w:hAnsi="Times New Roman" w:eastAsia="Malgun Gothic"/>
                <w:b w:val="0"/>
                <w:i w:val="0"/>
                <w:sz w:val="20"/>
              </w:rPr>
              <w:t xml:space="preserve">«Ich hab ein Interesse </w:t>
            </w:r>
            <w:r>
              <w:rPr>
                <w:rFonts w:ascii="Times New Roman" w:hAnsi="Times New Roman" w:eastAsia="Malgun Gothic"/>
                <w:b/>
                <w:i w:val="0"/>
                <w:sz w:val="20"/>
              </w:rPr>
              <w:t>daran</w:t>
            </w:r>
            <w:r>
              <w:rPr>
                <w:rFonts w:ascii="Times New Roman" w:hAnsi="Times New Roman" w:eastAsia="Malgun Gothic"/>
                <w:b w:val="0"/>
                <w:i w:val="0"/>
                <w:sz w:val="20"/>
              </w:rPr>
              <w:t>, nachts schlafen zu können» (1부 8화)</w:t>
            </w:r>
          </w:p>
        </w:tc>
      </w:tr>
      <w:tr>
        <w:tc>
          <w:tcPr>
            <w:tcW w:type="dxa" w:w="2880"/>
          </w:tcPr>
          <w:p>
            <w:r/>
            <w:r>
              <w:rPr>
                <w:rFonts w:ascii="Times New Roman" w:hAnsi="Times New Roman" w:eastAsia="Malgun Gothic"/>
                <w:b w:val="0"/>
                <w:i w:val="0"/>
                <w:sz w:val="20"/>
              </w:rPr>
              <w:t>sich stellen hinter + 4격</w:t>
            </w:r>
          </w:p>
        </w:tc>
        <w:tc>
          <w:tcPr>
            <w:tcW w:type="dxa" w:w="2880"/>
          </w:tcPr>
          <w:p>
            <w:r/>
            <w:r>
              <w:rPr>
                <w:rFonts w:ascii="Times New Roman" w:hAnsi="Times New Roman" w:eastAsia="Malgun Gothic"/>
                <w:b w:val="0"/>
                <w:i w:val="0"/>
                <w:sz w:val="20"/>
              </w:rPr>
              <w:t>~을 지지하다</w:t>
            </w:r>
          </w:p>
        </w:tc>
        <w:tc>
          <w:tcPr>
            <w:tcW w:type="dxa" w:w="2880"/>
          </w:tcPr>
          <w:p>
            <w:r/>
            <w:r>
              <w:rPr>
                <w:rFonts w:ascii="Times New Roman" w:hAnsi="Times New Roman" w:eastAsia="Malgun Gothic"/>
                <w:b w:val="0"/>
                <w:i w:val="0"/>
                <w:sz w:val="20"/>
              </w:rPr>
              <w:t xml:space="preserve">«dass der Kreistag sich </w:t>
            </w:r>
            <w:r>
              <w:rPr>
                <w:rFonts w:ascii="Times New Roman" w:hAnsi="Times New Roman" w:eastAsia="Malgun Gothic"/>
                <w:b/>
                <w:i w:val="0"/>
                <w:sz w:val="20"/>
              </w:rPr>
              <w:t>hinter alle</w:t>
            </w:r>
            <w:r>
              <w:rPr>
                <w:rFonts w:ascii="Times New Roman" w:hAnsi="Times New Roman" w:eastAsia="Malgun Gothic"/>
                <w:b w:val="0"/>
                <w:i w:val="0"/>
                <w:sz w:val="20"/>
              </w:rPr>
              <w:t xml:space="preserve"> stellt» (1부 10화)</w:t>
            </w:r>
          </w:p>
        </w:tc>
      </w:tr>
      <w:tr>
        <w:tc>
          <w:tcPr>
            <w:tcW w:type="dxa" w:w="2880"/>
          </w:tcPr>
          <w:p>
            <w:r/>
            <w:r>
              <w:rPr>
                <w:rFonts w:ascii="Times New Roman" w:hAnsi="Times New Roman" w:eastAsia="Malgun Gothic"/>
                <w:b w:val="0"/>
                <w:i w:val="0"/>
                <w:sz w:val="20"/>
              </w:rPr>
              <w:t>abstimmen über + 4격</w:t>
            </w:r>
          </w:p>
        </w:tc>
        <w:tc>
          <w:tcPr>
            <w:tcW w:type="dxa" w:w="2880"/>
          </w:tcPr>
          <w:p>
            <w:r/>
            <w:r>
              <w:rPr>
                <w:rFonts w:ascii="Times New Roman" w:hAnsi="Times New Roman" w:eastAsia="Malgun Gothic"/>
                <w:b w:val="0"/>
                <w:i w:val="0"/>
                <w:sz w:val="20"/>
              </w:rPr>
              <w:t>~에 대해 표결하다</w:t>
            </w:r>
          </w:p>
        </w:tc>
        <w:tc>
          <w:tcPr>
            <w:tcW w:type="dxa" w:w="2880"/>
          </w:tcPr>
          <w:p>
            <w:r/>
            <w:r>
              <w:rPr>
                <w:rFonts w:ascii="Times New Roman" w:hAnsi="Times New Roman" w:eastAsia="Malgun Gothic"/>
                <w:b w:val="0"/>
                <w:i w:val="0"/>
                <w:sz w:val="20"/>
              </w:rPr>
              <w:t xml:space="preserve">«Ich lasse </w:t>
            </w:r>
            <w:r>
              <w:rPr>
                <w:rFonts w:ascii="Times New Roman" w:hAnsi="Times New Roman" w:eastAsia="Malgun Gothic"/>
                <w:b/>
                <w:i w:val="0"/>
                <w:sz w:val="20"/>
              </w:rPr>
              <w:t>über den Antrag</w:t>
            </w:r>
            <w:r>
              <w:rPr>
                <w:rFonts w:ascii="Times New Roman" w:hAnsi="Times New Roman" w:eastAsia="Malgun Gothic"/>
                <w:b w:val="0"/>
                <w:i w:val="0"/>
                <w:sz w:val="20"/>
              </w:rPr>
              <w:t xml:space="preserve"> abstimmen.» (1부 10화)</w:t>
            </w:r>
          </w:p>
        </w:tc>
      </w:tr>
    </w:tbl>
    <w:p/>
    <w:p>
      <w:pPr>
        <w:keepNext/>
        <w:spacing w:before="160"/>
      </w:pPr>
      <w:r>
        <w:rPr>
          <w:rFonts w:ascii="Times New Roman" w:hAnsi="Times New Roman" w:eastAsia="Malgun Gothic"/>
          <w:b/>
          <w:i w:val="0"/>
          <w:color w:val="1F3864"/>
          <w:sz w:val="26"/>
        </w:rPr>
        <w:t>da- 합성어와 wo- 합성어</w:t>
      </w:r>
    </w:p>
    <w:p>
      <w:r>
        <w:rPr>
          <w:rFonts w:ascii="Times New Roman" w:hAnsi="Times New Roman" w:eastAsia="Malgun Gothic"/>
          <w:b w:val="0"/>
          <w:i w:val="0"/>
          <w:sz w:val="22"/>
        </w:rPr>
        <w:t xml:space="preserve">전치사 뒤의 </w:t>
      </w:r>
      <w:r>
        <w:rPr>
          <w:rFonts w:ascii="Times New Roman" w:hAnsi="Times New Roman" w:eastAsia="Malgun Gothic"/>
          <w:b/>
          <w:i w:val="0"/>
          <w:sz w:val="22"/>
        </w:rPr>
        <w:t>사물·내용</w:t>
      </w:r>
      <w:r>
        <w:rPr>
          <w:rFonts w:ascii="Times New Roman" w:hAnsi="Times New Roman" w:eastAsia="Malgun Gothic"/>
          <w:b w:val="0"/>
          <w:i w:val="0"/>
          <w:sz w:val="22"/>
        </w:rPr>
        <w:t xml:space="preserve">을 대명사로 받을 때는 </w:t>
      </w:r>
      <w:r>
        <w:rPr>
          <w:rFonts w:ascii="Times New Roman" w:hAnsi="Times New Roman" w:eastAsia="Malgun Gothic"/>
          <w:b/>
          <w:i w:val="0"/>
          <w:sz w:val="22"/>
        </w:rPr>
        <w:t>da(r) + 전치사</w:t>
      </w:r>
      <w:r>
        <w:rPr>
          <w:rFonts w:ascii="Times New Roman" w:hAnsi="Times New Roman" w:eastAsia="Malgun Gothic"/>
          <w:b w:val="0"/>
          <w:i w:val="0"/>
          <w:sz w:val="22"/>
        </w:rPr>
        <w:t xml:space="preserve">, 물을 때는 </w:t>
      </w:r>
      <w:r>
        <w:rPr>
          <w:rFonts w:ascii="Times New Roman" w:hAnsi="Times New Roman" w:eastAsia="Malgun Gothic"/>
          <w:b/>
          <w:i w:val="0"/>
          <w:sz w:val="22"/>
        </w:rPr>
        <w:t>wo(r) + 전치사</w:t>
      </w:r>
      <w:r>
        <w:rPr>
          <w:rFonts w:ascii="Times New Roman" w:hAnsi="Times New Roman" w:eastAsia="Malgun Gothic"/>
          <w:b w:val="0"/>
          <w:i w:val="0"/>
          <w:sz w:val="22"/>
        </w:rPr>
        <w:t>를 씁니다(모음으로 시작하는 전치사 앞에는 r: darauf, darüber, worüber). 사람이면 전치사 + 대명사(auf ihn, an wen)입니다.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사물·내용</w:t>
            </w:r>
          </w:p>
        </w:tc>
        <w:tc>
          <w:tcPr>
            <w:tcW w:type="dxa" w:w="4320"/>
          </w:tcPr>
          <w:p>
            <w:r/>
            <w:r>
              <w:rPr>
                <w:rFonts w:ascii="Times New Roman" w:hAnsi="Times New Roman" w:eastAsia="Malgun Gothic"/>
                <w:b/>
                <w:i w:val="0"/>
                <w:sz w:val="20"/>
              </w:rPr>
              <w:t>사람</w:t>
            </w:r>
          </w:p>
        </w:tc>
      </w:tr>
      <w:tr>
        <w:tc>
          <w:tcPr>
            <w:tcW w:type="dxa" w:w="4320"/>
          </w:tcPr>
          <w:p>
            <w:r/>
            <w:r>
              <w:rPr>
                <w:rFonts w:ascii="Times New Roman" w:hAnsi="Times New Roman" w:eastAsia="Malgun Gothic"/>
                <w:b w:val="0"/>
                <w:i w:val="0"/>
                <w:sz w:val="20"/>
              </w:rPr>
              <w:t xml:space="preserve">«Und dass es aufgeschrieben wird, </w:t>
            </w:r>
            <w:r>
              <w:rPr>
                <w:rFonts w:ascii="Times New Roman" w:hAnsi="Times New Roman" w:eastAsia="Malgun Gothic"/>
                <w:b/>
                <w:i w:val="0"/>
                <w:sz w:val="20"/>
              </w:rPr>
              <w:t>dafür</w:t>
            </w:r>
            <w:r>
              <w:rPr>
                <w:rFonts w:ascii="Times New Roman" w:hAnsi="Times New Roman" w:eastAsia="Malgun Gothic"/>
                <w:b w:val="0"/>
                <w:i w:val="0"/>
                <w:sz w:val="20"/>
              </w:rPr>
              <w:t xml:space="preserve"> sorgen wir.» (1부 1화) — 그것을</w:t>
            </w:r>
          </w:p>
        </w:tc>
        <w:tc>
          <w:tcPr>
            <w:tcW w:type="dxa" w:w="4320"/>
          </w:tcPr>
          <w:p>
            <w:r/>
            <w:r>
              <w:rPr>
                <w:rFonts w:ascii="Times New Roman" w:hAnsi="Times New Roman" w:eastAsia="Malgun Gothic"/>
                <w:b w:val="0"/>
                <w:i w:val="0"/>
                <w:sz w:val="20"/>
              </w:rPr>
              <w:t>für ihn / für sie</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Worüber</w:t>
            </w:r>
            <w:r>
              <w:rPr>
                <w:rFonts w:ascii="Times New Roman" w:hAnsi="Times New Roman" w:eastAsia="Malgun Gothic"/>
                <w:b w:val="0"/>
                <w:i w:val="0"/>
                <w:sz w:val="20"/>
              </w:rPr>
              <w:t xml:space="preserve"> soll er sich nicht wundern?» (1부 1화) — 무엇에 대해</w:t>
            </w:r>
          </w:p>
        </w:tc>
        <w:tc>
          <w:tcPr>
            <w:tcW w:type="dxa" w:w="4320"/>
          </w:tcPr>
          <w:p>
            <w:r/>
            <w:r>
              <w:rPr>
                <w:rFonts w:ascii="Times New Roman" w:hAnsi="Times New Roman" w:eastAsia="Malgun Gothic"/>
                <w:b w:val="0"/>
                <w:i w:val="0"/>
                <w:sz w:val="20"/>
              </w:rPr>
              <w:t>Über wen?</w:t>
            </w:r>
          </w:p>
        </w:tc>
      </w:tr>
      <w:tr>
        <w:tc>
          <w:tcPr>
            <w:tcW w:type="dxa" w:w="4320"/>
          </w:tcPr>
          <w:p>
            <w:r/>
            <w:r>
              <w:rPr>
                <w:rFonts w:ascii="Times New Roman" w:hAnsi="Times New Roman" w:eastAsia="Malgun Gothic"/>
                <w:b w:val="0"/>
                <w:i w:val="0"/>
                <w:sz w:val="20"/>
              </w:rPr>
              <w:t xml:space="preserve">«Das ist genau das, </w:t>
            </w:r>
            <w:r>
              <w:rPr>
                <w:rFonts w:ascii="Times New Roman" w:hAnsi="Times New Roman" w:eastAsia="Malgun Gothic"/>
                <w:b/>
                <w:i w:val="0"/>
                <w:sz w:val="20"/>
              </w:rPr>
              <w:t>wofür</w:t>
            </w:r>
            <w:r>
              <w:rPr>
                <w:rFonts w:ascii="Times New Roman" w:hAnsi="Times New Roman" w:eastAsia="Malgun Gothic"/>
                <w:b w:val="0"/>
                <w:i w:val="0"/>
                <w:sz w:val="20"/>
              </w:rPr>
              <w:t xml:space="preserve"> ein Gericht da ist.» — 그게 바로 법원이 있는 이유입니다. (1부 1화)</w:t>
            </w:r>
          </w:p>
        </w:tc>
        <w:tc>
          <w:tcPr>
            <w:tcW w:type="dxa" w:w="4320"/>
          </w:tcPr>
          <w:p>
            <w:r/>
          </w:p>
        </w:tc>
      </w:tr>
      <w:tr>
        <w:tc>
          <w:tcPr>
            <w:tcW w:type="dxa" w:w="4320"/>
          </w:tcPr>
          <w:p>
            <w:r/>
            <w:r>
              <w:rPr>
                <w:rFonts w:ascii="Times New Roman" w:hAnsi="Times New Roman" w:eastAsia="Malgun Gothic"/>
                <w:b w:val="0"/>
                <w:i w:val="0"/>
                <w:sz w:val="20"/>
              </w:rPr>
              <w:t xml:space="preserve">«Ich hänge seit einer halben Stunde </w:t>
            </w:r>
            <w:r>
              <w:rPr>
                <w:rFonts w:ascii="Times New Roman" w:hAnsi="Times New Roman" w:eastAsia="Malgun Gothic"/>
                <w:b/>
                <w:i w:val="0"/>
                <w:sz w:val="20"/>
              </w:rPr>
              <w:t>daran</w:t>
            </w:r>
            <w:r>
              <w:rPr>
                <w:rFonts w:ascii="Times New Roman" w:hAnsi="Times New Roman" w:eastAsia="Malgun Gothic"/>
                <w:b w:val="0"/>
                <w:i w:val="0"/>
                <w:sz w:val="20"/>
              </w:rPr>
              <w:t>.» — 삼십 분째 그 문장에 매달려 있어. (1부 11화)</w:t>
            </w:r>
          </w:p>
        </w:tc>
        <w:tc>
          <w:tcPr>
            <w:tcW w:type="dxa" w:w="4320"/>
          </w:tcPr>
          <w:p>
            <w:r/>
            <w:r>
              <w:rPr>
                <w:rFonts w:ascii="Times New Roman" w:hAnsi="Times New Roman" w:eastAsia="Malgun Gothic"/>
                <w:b w:val="0"/>
                <w:i w:val="0"/>
                <w:sz w:val="20"/>
              </w:rPr>
              <w:t>an ihm</w:t>
            </w:r>
          </w:p>
        </w:tc>
      </w:tr>
    </w:tbl>
    <w:p/>
    <w:p>
      <w:pPr>
        <w:pStyle w:val="ListBullet"/>
      </w:pPr>
      <w:r>
        <w:rPr>
          <w:rFonts w:ascii="Times New Roman" w:hAnsi="Times New Roman" w:eastAsia="Malgun Gothic"/>
          <w:b/>
          <w:i w:val="0"/>
          <w:sz w:val="22"/>
        </w:rPr>
        <w:t>dass절을 미리 가리키는 da-</w:t>
      </w:r>
      <w:r>
        <w:rPr>
          <w:rFonts w:ascii="Times New Roman" w:hAnsi="Times New Roman" w:eastAsia="Malgun Gothic"/>
          <w:b w:val="0"/>
          <w:i w:val="0"/>
          <w:sz w:val="22"/>
        </w:rPr>
        <w:t xml:space="preserve">: «Ich weise die Angeklagten </w:t>
      </w:r>
      <w:r>
        <w:rPr>
          <w:rFonts w:ascii="Times New Roman" w:hAnsi="Times New Roman" w:eastAsia="Malgun Gothic"/>
          <w:b/>
          <w:i w:val="0"/>
          <w:sz w:val="22"/>
        </w:rPr>
        <w:t>darauf</w:t>
      </w:r>
      <w:r>
        <w:rPr>
          <w:rFonts w:ascii="Times New Roman" w:hAnsi="Times New Roman" w:eastAsia="Malgun Gothic"/>
          <w:b w:val="0"/>
          <w:i w:val="0"/>
          <w:sz w:val="22"/>
        </w:rPr>
        <w:t xml:space="preserve"> hin, </w:t>
      </w:r>
      <w:r>
        <w:rPr>
          <w:rFonts w:ascii="Times New Roman" w:hAnsi="Times New Roman" w:eastAsia="Malgun Gothic"/>
          <w:b/>
          <w:i w:val="0"/>
          <w:sz w:val="22"/>
        </w:rPr>
        <w:t>dass</w:t>
      </w:r>
      <w:r>
        <w:rPr>
          <w:rFonts w:ascii="Times New Roman" w:hAnsi="Times New Roman" w:eastAsia="Malgun Gothic"/>
          <w:b w:val="0"/>
          <w:i w:val="0"/>
          <w:sz w:val="22"/>
        </w:rPr>
        <w:t xml:space="preserve"> es ihnen freisteht, …» (1부 3화) darauf가 뒤의 dass절을 예고합니다. 법정 문장에서 아주 흔합니다.</w:t>
      </w:r>
    </w:p>
    <w:p>
      <w:pPr>
        <w:keepNext/>
        <w:spacing w:before="280"/>
      </w:pPr>
      <w:r>
        <w:rPr>
          <w:rFonts w:ascii="Times New Roman" w:hAnsi="Times New Roman" w:eastAsia="Malgun Gothic"/>
          <w:b/>
          <w:i w:val="0"/>
          <w:color w:val="1F3864"/>
          <w:sz w:val="30"/>
        </w:rPr>
        <w:t>17.7 시간의 전치사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um + 시각</w:t>
            </w:r>
          </w:p>
        </w:tc>
        <w:tc>
          <w:tcPr>
            <w:tcW w:type="dxa" w:w="2880"/>
          </w:tcPr>
          <w:p>
            <w:r/>
            <w:r>
              <w:rPr>
                <w:rFonts w:ascii="Times New Roman" w:hAnsi="Times New Roman" w:eastAsia="Malgun Gothic"/>
                <w:b w:val="0"/>
                <w:i w:val="0"/>
                <w:sz w:val="20"/>
              </w:rPr>
              <w:t>~시에</w:t>
            </w:r>
          </w:p>
        </w:tc>
        <w:tc>
          <w:tcPr>
            <w:tcW w:type="dxa" w:w="2880"/>
          </w:tcPr>
          <w:p>
            <w:r/>
            <w:r>
              <w:rPr>
                <w:rFonts w:ascii="Times New Roman" w:hAnsi="Times New Roman" w:eastAsia="Malgun Gothic"/>
                <w:b w:val="0"/>
                <w:i w:val="0"/>
                <w:sz w:val="20"/>
              </w:rPr>
              <w:t xml:space="preserve">«Morgen </w:t>
            </w:r>
            <w:r>
              <w:rPr>
                <w:rFonts w:ascii="Times New Roman" w:hAnsi="Times New Roman" w:eastAsia="Malgun Gothic"/>
                <w:b/>
                <w:i w:val="0"/>
                <w:sz w:val="20"/>
              </w:rPr>
              <w:t>um acht</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am + 요일·날짜·하루의 때</w:t>
            </w:r>
          </w:p>
        </w:tc>
        <w:tc>
          <w:tcPr>
            <w:tcW w:type="dxa" w:w="2880"/>
          </w:tcPr>
          <w:p>
            <w:r/>
            <w:r>
              <w:rPr>
                <w:rFonts w:ascii="Times New Roman" w:hAnsi="Times New Roman" w:eastAsia="Malgun Gothic"/>
                <w:b w:val="0"/>
                <w:i w:val="0"/>
                <w:sz w:val="20"/>
              </w:rPr>
              <w:t>~에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Am</w:t>
            </w:r>
            <w:r>
              <w:rPr>
                <w:rFonts w:ascii="Times New Roman" w:hAnsi="Times New Roman" w:eastAsia="Malgun Gothic"/>
                <w:b w:val="0"/>
                <w:i w:val="0"/>
                <w:sz w:val="20"/>
              </w:rPr>
              <w:t xml:space="preserve"> dreizehnten Oktober, ja.» (1부 1화)</w:t>
            </w:r>
          </w:p>
        </w:tc>
      </w:tr>
      <w:tr>
        <w:tc>
          <w:tcPr>
            <w:tcW w:type="dxa" w:w="2880"/>
          </w:tcPr>
          <w:p>
            <w:r/>
            <w:r>
              <w:rPr>
                <w:rFonts w:ascii="Times New Roman" w:hAnsi="Times New Roman" w:eastAsia="Malgun Gothic"/>
                <w:b w:val="0"/>
                <w:i w:val="0"/>
                <w:sz w:val="20"/>
              </w:rPr>
              <w:t>im + 달·계절·연도(im Jahr)</w:t>
            </w:r>
          </w:p>
        </w:tc>
        <w:tc>
          <w:tcPr>
            <w:tcW w:type="dxa" w:w="2880"/>
          </w:tcPr>
          <w:p>
            <w:r/>
            <w:r>
              <w:rPr>
                <w:rFonts w:ascii="Times New Roman" w:hAnsi="Times New Roman" w:eastAsia="Malgun Gothic"/>
                <w:b w:val="0"/>
                <w:i w:val="0"/>
                <w:sz w:val="20"/>
              </w:rPr>
              <w:t>~에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Im</w:t>
            </w:r>
            <w:r>
              <w:rPr>
                <w:rFonts w:ascii="Times New Roman" w:hAnsi="Times New Roman" w:eastAsia="Malgun Gothic"/>
                <w:b w:val="0"/>
                <w:i w:val="0"/>
                <w:sz w:val="20"/>
              </w:rPr>
              <w:t xml:space="preserve"> Januar hab ich eine Eingabe geschrieben.» (1부 2화)</w:t>
            </w:r>
          </w:p>
        </w:tc>
      </w:tr>
      <w:tr>
        <w:tc>
          <w:tcPr>
            <w:tcW w:type="dxa" w:w="2880"/>
          </w:tcPr>
          <w:p>
            <w:r/>
            <w:r>
              <w:rPr>
                <w:rFonts w:ascii="Times New Roman" w:hAnsi="Times New Roman" w:eastAsia="Malgun Gothic"/>
                <w:b w:val="0"/>
                <w:i w:val="0"/>
                <w:sz w:val="20"/>
              </w:rPr>
              <w:t>seit + 3격</w:t>
            </w:r>
          </w:p>
        </w:tc>
        <w:tc>
          <w:tcPr>
            <w:tcW w:type="dxa" w:w="2880"/>
          </w:tcPr>
          <w:p>
            <w:r/>
            <w:r>
              <w:rPr>
                <w:rFonts w:ascii="Times New Roman" w:hAnsi="Times New Roman" w:eastAsia="Malgun Gothic"/>
                <w:b w:val="0"/>
                <w:i w:val="0"/>
                <w:sz w:val="20"/>
              </w:rPr>
              <w:t>~이래 (지금까지)</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seit</w:t>
            </w:r>
            <w:r>
              <w:rPr>
                <w:rFonts w:ascii="Times New Roman" w:hAnsi="Times New Roman" w:eastAsia="Malgun Gothic"/>
                <w:b w:val="0"/>
                <w:i w:val="0"/>
                <w:sz w:val="20"/>
              </w:rPr>
              <w:t xml:space="preserve"> April» (1부 1화)</w:t>
            </w:r>
          </w:p>
        </w:tc>
      </w:tr>
      <w:tr>
        <w:tc>
          <w:tcPr>
            <w:tcW w:type="dxa" w:w="2880"/>
          </w:tcPr>
          <w:p>
            <w:r/>
            <w:r>
              <w:rPr>
                <w:rFonts w:ascii="Times New Roman" w:hAnsi="Times New Roman" w:eastAsia="Malgun Gothic"/>
                <w:b w:val="0"/>
                <w:i w:val="0"/>
                <w:sz w:val="20"/>
              </w:rPr>
              <w:t>vor + 3격</w:t>
            </w:r>
          </w:p>
        </w:tc>
        <w:tc>
          <w:tcPr>
            <w:tcW w:type="dxa" w:w="2880"/>
          </w:tcPr>
          <w:p>
            <w:r/>
            <w:r>
              <w:rPr>
                <w:rFonts w:ascii="Times New Roman" w:hAnsi="Times New Roman" w:eastAsia="Malgun Gothic"/>
                <w:b w:val="0"/>
                <w:i w:val="0"/>
                <w:sz w:val="20"/>
              </w:rPr>
              <w:t>~전에</w:t>
            </w:r>
          </w:p>
        </w:tc>
        <w:tc>
          <w:tcPr>
            <w:tcW w:type="dxa" w:w="2880"/>
          </w:tcPr>
          <w:p>
            <w:r/>
            <w:r>
              <w:rPr>
                <w:rFonts w:ascii="Times New Roman" w:hAnsi="Times New Roman" w:eastAsia="Malgun Gothic"/>
                <w:b w:val="0"/>
                <w:i w:val="0"/>
                <w:sz w:val="20"/>
              </w:rPr>
              <w:t xml:space="preserve">«Das klang auch </w:t>
            </w:r>
            <w:r>
              <w:rPr>
                <w:rFonts w:ascii="Times New Roman" w:hAnsi="Times New Roman" w:eastAsia="Malgun Gothic"/>
                <w:b/>
                <w:i w:val="0"/>
                <w:sz w:val="20"/>
              </w:rPr>
              <w:t>vor</w:t>
            </w:r>
            <w:r>
              <w:rPr>
                <w:rFonts w:ascii="Times New Roman" w:hAnsi="Times New Roman" w:eastAsia="Malgun Gothic"/>
                <w:b w:val="0"/>
                <w:i w:val="0"/>
                <w:sz w:val="20"/>
              </w:rPr>
              <w:t xml:space="preserve"> sechsundzwanzig Jahren so.» (1부 8화)</w:t>
            </w:r>
          </w:p>
        </w:tc>
      </w:tr>
      <w:tr>
        <w:tc>
          <w:tcPr>
            <w:tcW w:type="dxa" w:w="2880"/>
          </w:tcPr>
          <w:p>
            <w:r/>
            <w:r>
              <w:rPr>
                <w:rFonts w:ascii="Times New Roman" w:hAnsi="Times New Roman" w:eastAsia="Malgun Gothic"/>
                <w:b w:val="0"/>
                <w:i w:val="0"/>
                <w:sz w:val="20"/>
              </w:rPr>
              <w:t>in + 3격</w:t>
            </w:r>
          </w:p>
        </w:tc>
        <w:tc>
          <w:tcPr>
            <w:tcW w:type="dxa" w:w="2880"/>
          </w:tcPr>
          <w:p>
            <w:r/>
            <w:r>
              <w:rPr>
                <w:rFonts w:ascii="Times New Roman" w:hAnsi="Times New Roman" w:eastAsia="Malgun Gothic"/>
                <w:b w:val="0"/>
                <w:i w:val="0"/>
                <w:sz w:val="20"/>
              </w:rPr>
              <w:t>~후에 (미래)</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In</w:t>
            </w:r>
            <w:r>
              <w:rPr>
                <w:rFonts w:ascii="Times New Roman" w:hAnsi="Times New Roman" w:eastAsia="Malgun Gothic"/>
                <w:b w:val="0"/>
                <w:i w:val="0"/>
                <w:sz w:val="20"/>
              </w:rPr>
              <w:t xml:space="preserve"> fünf Jahren steht hier ein Bagger» (1부 7화)</w:t>
            </w:r>
          </w:p>
        </w:tc>
      </w:tr>
      <w:tr>
        <w:tc>
          <w:tcPr>
            <w:tcW w:type="dxa" w:w="2880"/>
          </w:tcPr>
          <w:p>
            <w:r/>
            <w:r>
              <w:rPr>
                <w:rFonts w:ascii="Times New Roman" w:hAnsi="Times New Roman" w:eastAsia="Malgun Gothic"/>
                <w:b w:val="0"/>
                <w:i w:val="0"/>
                <w:sz w:val="20"/>
              </w:rPr>
              <w:t>bis + 4격 / bis zu + 3격</w:t>
            </w:r>
          </w:p>
        </w:tc>
        <w:tc>
          <w:tcPr>
            <w:tcW w:type="dxa" w:w="2880"/>
          </w:tcPr>
          <w:p>
            <w:r/>
            <w:r>
              <w:rPr>
                <w:rFonts w:ascii="Times New Roman" w:hAnsi="Times New Roman" w:eastAsia="Malgun Gothic"/>
                <w:b w:val="0"/>
                <w:i w:val="0"/>
                <w:sz w:val="20"/>
              </w:rPr>
              <w:t>~까지</w:t>
            </w:r>
          </w:p>
        </w:tc>
        <w:tc>
          <w:tcPr>
            <w:tcW w:type="dxa" w:w="2880"/>
          </w:tcPr>
          <w:p>
            <w:r/>
            <w:r>
              <w:rPr>
                <w:rFonts w:ascii="Times New Roman" w:hAnsi="Times New Roman" w:eastAsia="Malgun Gothic"/>
                <w:b w:val="0"/>
                <w:i w:val="0"/>
                <w:sz w:val="20"/>
              </w:rPr>
              <w:t>«Wir unterbrechen bis Donnerstag.» (1부 9화) / «bis zur Hauptverhandlung» (1부 1화)</w:t>
            </w:r>
          </w:p>
        </w:tc>
      </w:tr>
      <w:tr>
        <w:tc>
          <w:tcPr>
            <w:tcW w:type="dxa" w:w="2880"/>
          </w:tcPr>
          <w:p>
            <w:r/>
            <w:r>
              <w:rPr>
                <w:rFonts w:ascii="Times New Roman" w:hAnsi="Times New Roman" w:eastAsia="Malgun Gothic"/>
                <w:b w:val="0"/>
                <w:i w:val="0"/>
                <w:sz w:val="20"/>
              </w:rPr>
              <w:t>ab + 3격</w:t>
            </w:r>
          </w:p>
        </w:tc>
        <w:tc>
          <w:tcPr>
            <w:tcW w:type="dxa" w:w="2880"/>
          </w:tcPr>
          <w:p>
            <w:r/>
            <w:r>
              <w:rPr>
                <w:rFonts w:ascii="Times New Roman" w:hAnsi="Times New Roman" w:eastAsia="Malgun Gothic"/>
                <w:b w:val="0"/>
                <w:i w:val="0"/>
                <w:sz w:val="20"/>
              </w:rPr>
              <w:t>~부터</w:t>
            </w:r>
          </w:p>
        </w:tc>
        <w:tc>
          <w:tcPr>
            <w:tcW w:type="dxa" w:w="2880"/>
          </w:tcPr>
          <w:p>
            <w:r/>
            <w:r>
              <w:rPr>
                <w:rFonts w:ascii="Times New Roman" w:hAnsi="Times New Roman" w:eastAsia="Malgun Gothic"/>
                <w:b w:val="0"/>
                <w:i w:val="0"/>
                <w:sz w:val="20"/>
              </w:rPr>
              <w:t xml:space="preserve">«Pfannkuchen gibt's erst </w:t>
            </w:r>
            <w:r>
              <w:rPr>
                <w:rFonts w:ascii="Times New Roman" w:hAnsi="Times New Roman" w:eastAsia="Malgun Gothic"/>
                <w:b/>
                <w:i w:val="0"/>
                <w:sz w:val="20"/>
              </w:rPr>
              <w:t>ab</w:t>
            </w:r>
            <w:r>
              <w:rPr>
                <w:rFonts w:ascii="Times New Roman" w:hAnsi="Times New Roman" w:eastAsia="Malgun Gothic"/>
                <w:b w:val="0"/>
                <w:i w:val="0"/>
                <w:sz w:val="20"/>
              </w:rPr>
              <w:t xml:space="preserve"> neun» (1부 2화)</w:t>
            </w:r>
          </w:p>
        </w:tc>
      </w:tr>
      <w:tr>
        <w:tc>
          <w:tcPr>
            <w:tcW w:type="dxa" w:w="2880"/>
          </w:tcPr>
          <w:p>
            <w:r/>
            <w:r>
              <w:rPr>
                <w:rFonts w:ascii="Times New Roman" w:hAnsi="Times New Roman" w:eastAsia="Malgun Gothic"/>
                <w:b w:val="0"/>
                <w:i w:val="0"/>
                <w:sz w:val="20"/>
              </w:rPr>
              <w:t>zwischen + 3격</w:t>
            </w:r>
          </w:p>
        </w:tc>
        <w:tc>
          <w:tcPr>
            <w:tcW w:type="dxa" w:w="2880"/>
          </w:tcPr>
          <w:p>
            <w:r/>
            <w:r>
              <w:rPr>
                <w:rFonts w:ascii="Times New Roman" w:hAnsi="Times New Roman" w:eastAsia="Malgun Gothic"/>
                <w:b w:val="0"/>
                <w:i w:val="0"/>
                <w:sz w:val="20"/>
              </w:rPr>
              <w:t>~사이</w:t>
            </w:r>
          </w:p>
        </w:tc>
        <w:tc>
          <w:tcPr>
            <w:tcW w:type="dxa" w:w="2880"/>
          </w:tcPr>
          <w:p>
            <w:r/>
            <w:r>
              <w:rPr>
                <w:rFonts w:ascii="Times New Roman" w:hAnsi="Times New Roman" w:eastAsia="Malgun Gothic"/>
                <w:b w:val="0"/>
                <w:i w:val="0"/>
                <w:sz w:val="20"/>
              </w:rPr>
              <w:t>zwischen acht und neun (예)</w:t>
            </w:r>
          </w:p>
        </w:tc>
      </w:tr>
      <w:tr>
        <w:tc>
          <w:tcPr>
            <w:tcW w:type="dxa" w:w="2880"/>
          </w:tcPr>
          <w:p>
            <w:r/>
            <w:r>
              <w:rPr>
                <w:rFonts w:ascii="Times New Roman" w:hAnsi="Times New Roman" w:eastAsia="Malgun Gothic"/>
                <w:b w:val="0"/>
                <w:i w:val="0"/>
                <w:sz w:val="20"/>
              </w:rPr>
              <w:t>관사 없는 4격</w:t>
            </w:r>
          </w:p>
        </w:tc>
        <w:tc>
          <w:tcPr>
            <w:tcW w:type="dxa" w:w="2880"/>
          </w:tcPr>
          <w:p>
            <w:r/>
            <w:r>
              <w:rPr>
                <w:rFonts w:ascii="Times New Roman" w:hAnsi="Times New Roman" w:eastAsia="Malgun Gothic"/>
                <w:b w:val="0"/>
                <w:i w:val="0"/>
                <w:sz w:val="20"/>
              </w:rPr>
              <w:t>기간·반복</w:t>
            </w:r>
          </w:p>
        </w:tc>
        <w:tc>
          <w:tcPr>
            <w:tcW w:type="dxa" w:w="2880"/>
          </w:tcPr>
          <w:p>
            <w:r/>
            <w:r>
              <w:rPr>
                <w:rFonts w:ascii="Times New Roman" w:hAnsi="Times New Roman" w:eastAsia="Malgun Gothic"/>
                <w:b w:val="0"/>
                <w:i w:val="0"/>
                <w:sz w:val="20"/>
              </w:rPr>
              <w:t xml:space="preserve">«Ich frag trotzdem </w:t>
            </w:r>
            <w:r>
              <w:rPr>
                <w:rFonts w:ascii="Times New Roman" w:hAnsi="Times New Roman" w:eastAsia="Malgun Gothic"/>
                <w:b/>
                <w:i w:val="0"/>
                <w:sz w:val="20"/>
              </w:rPr>
              <w:t>jeden Morgen</w:t>
            </w:r>
            <w:r>
              <w:rPr>
                <w:rFonts w:ascii="Times New Roman" w:hAnsi="Times New Roman" w:eastAsia="Malgun Gothic"/>
                <w:b w:val="0"/>
                <w:i w:val="0"/>
                <w:sz w:val="20"/>
              </w:rPr>
              <w:t>.» (1부 1화) / «</w:t>
            </w:r>
            <w:r>
              <w:rPr>
                <w:rFonts w:ascii="Times New Roman" w:hAnsi="Times New Roman" w:eastAsia="Malgun Gothic"/>
                <w:b/>
                <w:i w:val="0"/>
                <w:sz w:val="20"/>
              </w:rPr>
              <w:t>Zwanzig Jahre lang</w:t>
            </w:r>
            <w:r>
              <w:rPr>
                <w:rFonts w:ascii="Times New Roman" w:hAnsi="Times New Roman" w:eastAsia="Malgun Gothic"/>
                <w:b w:val="0"/>
                <w:i w:val="0"/>
                <w:sz w:val="20"/>
              </w:rPr>
              <w:t>.» (1부 2화)</w:t>
            </w:r>
          </w:p>
        </w:tc>
      </w:tr>
    </w:tbl>
    <w:p/>
    <w:p>
      <w:pPr>
        <w:keepNext/>
        <w:spacing w:before="280"/>
      </w:pPr>
      <w:r>
        <w:rPr>
          <w:rFonts w:ascii="Times New Roman" w:hAnsi="Times New Roman" w:eastAsia="Malgun Gothic"/>
          <w:b/>
          <w:i w:val="0"/>
          <w:color w:val="1F3864"/>
          <w:sz w:val="30"/>
        </w:rPr>
        <w:t>17.8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mit den Rad</w:t>
            </w:r>
          </w:p>
        </w:tc>
        <w:tc>
          <w:tcPr>
            <w:tcW w:type="dxa" w:w="2880"/>
          </w:tcPr>
          <w:p>
            <w:r/>
            <w:r>
              <w:rPr>
                <w:rFonts w:ascii="Times New Roman" w:hAnsi="Times New Roman" w:eastAsia="Malgun Gothic"/>
                <w:b w:val="0"/>
                <w:i w:val="0"/>
                <w:sz w:val="20"/>
              </w:rPr>
              <w:t xml:space="preserve">mit </w:t>
            </w:r>
            <w:r>
              <w:rPr>
                <w:rFonts w:ascii="Times New Roman" w:hAnsi="Times New Roman" w:eastAsia="Malgun Gothic"/>
                <w:b/>
                <w:i w:val="0"/>
                <w:sz w:val="20"/>
              </w:rPr>
              <w:t>dem</w:t>
            </w:r>
            <w:r>
              <w:rPr>
                <w:rFonts w:ascii="Times New Roman" w:hAnsi="Times New Roman" w:eastAsia="Malgun Gothic"/>
                <w:b w:val="0"/>
                <w:i w:val="0"/>
                <w:sz w:val="20"/>
              </w:rPr>
              <w:t xml:space="preserve"> Rad</w:t>
            </w:r>
          </w:p>
        </w:tc>
        <w:tc>
          <w:tcPr>
            <w:tcW w:type="dxa" w:w="2880"/>
          </w:tcPr>
          <w:p>
            <w:r/>
            <w:r>
              <w:rPr>
                <w:rFonts w:ascii="Times New Roman" w:hAnsi="Times New Roman" w:eastAsia="Malgun Gothic"/>
                <w:b w:val="0"/>
                <w:i w:val="0"/>
                <w:sz w:val="20"/>
              </w:rPr>
              <w:t>mit은 3격</w:t>
            </w:r>
          </w:p>
        </w:tc>
      </w:tr>
      <w:tr>
        <w:tc>
          <w:tcPr>
            <w:tcW w:type="dxa" w:w="2880"/>
          </w:tcPr>
          <w:p>
            <w:r/>
            <w:r>
              <w:rPr>
                <w:rFonts w:ascii="Times New Roman" w:hAnsi="Times New Roman" w:eastAsia="Malgun Gothic"/>
                <w:b w:val="0"/>
                <w:i w:val="0"/>
                <w:sz w:val="20"/>
              </w:rPr>
              <w:t>für dir</w:t>
            </w:r>
          </w:p>
        </w:tc>
        <w:tc>
          <w:tcPr>
            <w:tcW w:type="dxa" w:w="2880"/>
          </w:tcPr>
          <w:p>
            <w:r/>
            <w:r>
              <w:rPr>
                <w:rFonts w:ascii="Times New Roman" w:hAnsi="Times New Roman" w:eastAsia="Malgun Gothic"/>
                <w:b w:val="0"/>
                <w:i w:val="0"/>
                <w:sz w:val="20"/>
              </w:rPr>
              <w:t xml:space="preserve">für </w:t>
            </w:r>
            <w:r>
              <w:rPr>
                <w:rFonts w:ascii="Times New Roman" w:hAnsi="Times New Roman" w:eastAsia="Malgun Gothic"/>
                <w:b/>
                <w:i w:val="0"/>
                <w:sz w:val="20"/>
              </w:rPr>
              <w:t>dich</w:t>
            </w:r>
          </w:p>
        </w:tc>
        <w:tc>
          <w:tcPr>
            <w:tcW w:type="dxa" w:w="2880"/>
          </w:tcPr>
          <w:p>
            <w:r/>
            <w:r>
              <w:rPr>
                <w:rFonts w:ascii="Times New Roman" w:hAnsi="Times New Roman" w:eastAsia="Malgun Gothic"/>
                <w:b w:val="0"/>
                <w:i w:val="0"/>
                <w:sz w:val="20"/>
              </w:rPr>
              <w:t>für는 4격</w:t>
            </w:r>
          </w:p>
        </w:tc>
      </w:tr>
      <w:tr>
        <w:tc>
          <w:tcPr>
            <w:tcW w:type="dxa" w:w="2880"/>
          </w:tcPr>
          <w:p>
            <w:r/>
            <w:r>
              <w:rPr>
                <w:rFonts w:ascii="Times New Roman" w:hAnsi="Times New Roman" w:eastAsia="Malgun Gothic"/>
                <w:b w:val="0"/>
                <w:i w:val="0"/>
                <w:sz w:val="20"/>
              </w:rPr>
              <w:t>Ich gehe in der Kanzlei. (들어가다)</w:t>
            </w:r>
          </w:p>
        </w:tc>
        <w:tc>
          <w:tcPr>
            <w:tcW w:type="dxa" w:w="2880"/>
          </w:tcPr>
          <w:p>
            <w:r/>
            <w:r>
              <w:rPr>
                <w:rFonts w:ascii="Times New Roman" w:hAnsi="Times New Roman" w:eastAsia="Malgun Gothic"/>
                <w:b w:val="0"/>
                <w:i w:val="0"/>
                <w:sz w:val="20"/>
              </w:rPr>
              <w:t xml:space="preserve">Ich gehe in </w:t>
            </w:r>
            <w:r>
              <w:rPr>
                <w:rFonts w:ascii="Times New Roman" w:hAnsi="Times New Roman" w:eastAsia="Malgun Gothic"/>
                <w:b/>
                <w:i w:val="0"/>
                <w:sz w:val="20"/>
              </w:rPr>
              <w:t>die</w:t>
            </w:r>
            <w:r>
              <w:rPr>
                <w:rFonts w:ascii="Times New Roman" w:hAnsi="Times New Roman" w:eastAsia="Malgun Gothic"/>
                <w:b w:val="0"/>
                <w:i w:val="0"/>
                <w:sz w:val="20"/>
              </w:rPr>
              <w:t xml:space="preserve"> Kanzlei.</w:t>
            </w:r>
          </w:p>
        </w:tc>
        <w:tc>
          <w:tcPr>
            <w:tcW w:type="dxa" w:w="2880"/>
          </w:tcPr>
          <w:p>
            <w:r/>
            <w:r>
              <w:rPr>
                <w:rFonts w:ascii="Times New Roman" w:hAnsi="Times New Roman" w:eastAsia="Malgun Gothic"/>
                <w:b w:val="0"/>
                <w:i w:val="0"/>
                <w:sz w:val="20"/>
              </w:rPr>
              <w:t>방향은 4격</w:t>
            </w:r>
          </w:p>
        </w:tc>
      </w:tr>
      <w:tr>
        <w:tc>
          <w:tcPr>
            <w:tcW w:type="dxa" w:w="2880"/>
          </w:tcPr>
          <w:p>
            <w:r/>
            <w:r>
              <w:rPr>
                <w:rFonts w:ascii="Times New Roman" w:hAnsi="Times New Roman" w:eastAsia="Malgun Gothic"/>
                <w:b w:val="0"/>
                <w:i w:val="0"/>
                <w:sz w:val="20"/>
              </w:rPr>
              <w:t>Ich bin in die Kanzlei. (있다)</w:t>
            </w:r>
          </w:p>
        </w:tc>
        <w:tc>
          <w:tcPr>
            <w:tcW w:type="dxa" w:w="2880"/>
          </w:tcPr>
          <w:p>
            <w:r/>
            <w:r>
              <w:rPr>
                <w:rFonts w:ascii="Times New Roman" w:hAnsi="Times New Roman" w:eastAsia="Malgun Gothic"/>
                <w:b w:val="0"/>
                <w:i w:val="0"/>
                <w:sz w:val="20"/>
              </w:rPr>
              <w:t xml:space="preserve">Ich bin in </w:t>
            </w:r>
            <w:r>
              <w:rPr>
                <w:rFonts w:ascii="Times New Roman" w:hAnsi="Times New Roman" w:eastAsia="Malgun Gothic"/>
                <w:b/>
                <w:i w:val="0"/>
                <w:sz w:val="20"/>
              </w:rPr>
              <w:t>der</w:t>
            </w:r>
            <w:r>
              <w:rPr>
                <w:rFonts w:ascii="Times New Roman" w:hAnsi="Times New Roman" w:eastAsia="Malgun Gothic"/>
                <w:b w:val="0"/>
                <w:i w:val="0"/>
                <w:sz w:val="20"/>
              </w:rPr>
              <w:t xml:space="preserve"> Kanzlei.</w:t>
            </w:r>
          </w:p>
        </w:tc>
        <w:tc>
          <w:tcPr>
            <w:tcW w:type="dxa" w:w="2880"/>
          </w:tcPr>
          <w:p>
            <w:r/>
            <w:r>
              <w:rPr>
                <w:rFonts w:ascii="Times New Roman" w:hAnsi="Times New Roman" w:eastAsia="Malgun Gothic"/>
                <w:b w:val="0"/>
                <w:i w:val="0"/>
                <w:sz w:val="20"/>
              </w:rPr>
              <w:t>위치는 3격</w:t>
            </w:r>
          </w:p>
        </w:tc>
      </w:tr>
      <w:tr>
        <w:tc>
          <w:tcPr>
            <w:tcW w:type="dxa" w:w="2880"/>
          </w:tcPr>
          <w:p>
            <w:r/>
            <w:r>
              <w:rPr>
                <w:rFonts w:ascii="Times New Roman" w:hAnsi="Times New Roman" w:eastAsia="Malgun Gothic"/>
                <w:b w:val="0"/>
                <w:i w:val="0"/>
                <w:sz w:val="20"/>
              </w:rPr>
              <w:t>Ich fahre zu Berlin.</w:t>
            </w:r>
          </w:p>
        </w:tc>
        <w:tc>
          <w:tcPr>
            <w:tcW w:type="dxa" w:w="2880"/>
          </w:tcPr>
          <w:p>
            <w:r/>
            <w:r>
              <w:rPr>
                <w:rFonts w:ascii="Times New Roman" w:hAnsi="Times New Roman" w:eastAsia="Malgun Gothic"/>
                <w:b w:val="0"/>
                <w:i w:val="0"/>
                <w:sz w:val="20"/>
              </w:rPr>
              <w:t xml:space="preserve">Ich fahre </w:t>
            </w:r>
            <w:r>
              <w:rPr>
                <w:rFonts w:ascii="Times New Roman" w:hAnsi="Times New Roman" w:eastAsia="Malgun Gothic"/>
                <w:b/>
                <w:i w:val="0"/>
                <w:sz w:val="20"/>
              </w:rPr>
              <w:t>nach</w:t>
            </w:r>
            <w:r>
              <w:rPr>
                <w:rFonts w:ascii="Times New Roman" w:hAnsi="Times New Roman" w:eastAsia="Malgun Gothic"/>
                <w:b w:val="0"/>
                <w:i w:val="0"/>
                <w:sz w:val="20"/>
              </w:rPr>
              <w:t xml:space="preserve"> Berlin.</w:t>
            </w:r>
          </w:p>
        </w:tc>
        <w:tc>
          <w:tcPr>
            <w:tcW w:type="dxa" w:w="2880"/>
          </w:tcPr>
          <w:p>
            <w:r/>
            <w:r>
              <w:rPr>
                <w:rFonts w:ascii="Times New Roman" w:hAnsi="Times New Roman" w:eastAsia="Malgun Gothic"/>
                <w:b w:val="0"/>
                <w:i w:val="0"/>
                <w:sz w:val="20"/>
              </w:rPr>
              <w:t>지명은 nach</w:t>
            </w:r>
          </w:p>
        </w:tc>
      </w:tr>
      <w:tr>
        <w:tc>
          <w:tcPr>
            <w:tcW w:type="dxa" w:w="2880"/>
          </w:tcPr>
          <w:p>
            <w:r/>
            <w:r>
              <w:rPr>
                <w:rFonts w:ascii="Times New Roman" w:hAnsi="Times New Roman" w:eastAsia="Malgun Gothic"/>
                <w:b w:val="0"/>
                <w:i w:val="0"/>
                <w:sz w:val="20"/>
              </w:rPr>
              <w:t>seit drei Jahren gearbeitet habe</w:t>
            </w:r>
          </w:p>
        </w:tc>
        <w:tc>
          <w:tcPr>
            <w:tcW w:type="dxa" w:w="2880"/>
          </w:tcPr>
          <w:p>
            <w:r/>
            <w:r>
              <w:rPr>
                <w:rFonts w:ascii="Times New Roman" w:hAnsi="Times New Roman" w:eastAsia="Malgun Gothic"/>
                <w:b w:val="0"/>
                <w:i w:val="0"/>
                <w:sz w:val="20"/>
              </w:rPr>
              <w:t xml:space="preserve">arbeite </w:t>
            </w:r>
            <w:r>
              <w:rPr>
                <w:rFonts w:ascii="Times New Roman" w:hAnsi="Times New Roman" w:eastAsia="Malgun Gothic"/>
                <w:b/>
                <w:i w:val="0"/>
                <w:sz w:val="20"/>
              </w:rPr>
              <w:t>seit</w:t>
            </w:r>
            <w:r>
              <w:rPr>
                <w:rFonts w:ascii="Times New Roman" w:hAnsi="Times New Roman" w:eastAsia="Malgun Gothic"/>
                <w:b w:val="0"/>
                <w:i w:val="0"/>
                <w:sz w:val="20"/>
              </w:rPr>
              <w:t xml:space="preserve"> drei Jahren</w:t>
            </w:r>
          </w:p>
        </w:tc>
        <w:tc>
          <w:tcPr>
            <w:tcW w:type="dxa" w:w="2880"/>
          </w:tcPr>
          <w:p>
            <w:r/>
            <w:r>
              <w:rPr>
                <w:rFonts w:ascii="Times New Roman" w:hAnsi="Times New Roman" w:eastAsia="Malgun Gothic"/>
                <w:b w:val="0"/>
                <w:i w:val="0"/>
                <w:sz w:val="20"/>
              </w:rPr>
              <w:t>seit + 현재</w:t>
            </w:r>
          </w:p>
        </w:tc>
      </w:tr>
      <w:tr>
        <w:tc>
          <w:tcPr>
            <w:tcW w:type="dxa" w:w="2880"/>
          </w:tcPr>
          <w:p>
            <w:r/>
            <w:r>
              <w:rPr>
                <w:rFonts w:ascii="Times New Roman" w:hAnsi="Times New Roman" w:eastAsia="Malgun Gothic"/>
                <w:b w:val="0"/>
                <w:i w:val="0"/>
                <w:sz w:val="20"/>
              </w:rPr>
              <w:t>vor drei Jahren (미래 '3년 뒤')</w:t>
            </w:r>
          </w:p>
        </w:tc>
        <w:tc>
          <w:tcPr>
            <w:tcW w:type="dxa" w:w="2880"/>
          </w:tcPr>
          <w:p>
            <w:r/>
            <w:r>
              <w:rPr>
                <w:rFonts w:ascii="Times New Roman" w:hAnsi="Times New Roman" w:eastAsia="Malgun Gothic"/>
                <w:b/>
                <w:i w:val="0"/>
                <w:sz w:val="20"/>
              </w:rPr>
              <w:t>in</w:t>
            </w:r>
            <w:r>
              <w:rPr>
                <w:rFonts w:ascii="Times New Roman" w:hAnsi="Times New Roman" w:eastAsia="Malgun Gothic"/>
                <w:b w:val="0"/>
                <w:i w:val="0"/>
                <w:sz w:val="20"/>
              </w:rPr>
              <w:t xml:space="preserve"> drei Jahren</w:t>
            </w:r>
          </w:p>
        </w:tc>
        <w:tc>
          <w:tcPr>
            <w:tcW w:type="dxa" w:w="2880"/>
          </w:tcPr>
          <w:p>
            <w:r/>
            <w:r>
              <w:rPr>
                <w:rFonts w:ascii="Times New Roman" w:hAnsi="Times New Roman" w:eastAsia="Malgun Gothic"/>
                <w:b w:val="0"/>
                <w:i w:val="0"/>
                <w:sz w:val="20"/>
              </w:rPr>
              <w:t>vor = 전, in = 후</w:t>
            </w:r>
          </w:p>
        </w:tc>
      </w:tr>
      <w:tr>
        <w:tc>
          <w:tcPr>
            <w:tcW w:type="dxa" w:w="2880"/>
          </w:tcPr>
          <w:p>
            <w:r/>
            <w:r>
              <w:rPr>
                <w:rFonts w:ascii="Times New Roman" w:hAnsi="Times New Roman" w:eastAsia="Malgun Gothic"/>
                <w:b w:val="0"/>
                <w:i w:val="0"/>
                <w:sz w:val="20"/>
              </w:rPr>
              <w:t>Ich warte für dich.</w:t>
            </w:r>
          </w:p>
        </w:tc>
        <w:tc>
          <w:tcPr>
            <w:tcW w:type="dxa" w:w="2880"/>
          </w:tcPr>
          <w:p>
            <w:r/>
            <w:r>
              <w:rPr>
                <w:rFonts w:ascii="Times New Roman" w:hAnsi="Times New Roman" w:eastAsia="Malgun Gothic"/>
                <w:b w:val="0"/>
                <w:i w:val="0"/>
                <w:sz w:val="20"/>
              </w:rPr>
              <w:t xml:space="preserve">Ich warte </w:t>
            </w:r>
            <w:r>
              <w:rPr>
                <w:rFonts w:ascii="Times New Roman" w:hAnsi="Times New Roman" w:eastAsia="Malgun Gothic"/>
                <w:b/>
                <w:i w:val="0"/>
                <w:sz w:val="20"/>
              </w:rPr>
              <w:t>auf</w:t>
            </w:r>
            <w:r>
              <w:rPr>
                <w:rFonts w:ascii="Times New Roman" w:hAnsi="Times New Roman" w:eastAsia="Malgun Gothic"/>
                <w:b w:val="0"/>
                <w:i w:val="0"/>
                <w:sz w:val="20"/>
              </w:rPr>
              <w:t xml:space="preserve"> dich.</w:t>
            </w:r>
          </w:p>
        </w:tc>
        <w:tc>
          <w:tcPr>
            <w:tcW w:type="dxa" w:w="2880"/>
          </w:tcPr>
          <w:p>
            <w:r/>
            <w:r>
              <w:rPr>
                <w:rFonts w:ascii="Times New Roman" w:hAnsi="Times New Roman" w:eastAsia="Malgun Gothic"/>
                <w:b w:val="0"/>
                <w:i w:val="0"/>
                <w:sz w:val="20"/>
              </w:rPr>
              <w:t>warten auf</w:t>
            </w:r>
          </w:p>
        </w:tc>
      </w:tr>
      <w:tr>
        <w:tc>
          <w:tcPr>
            <w:tcW w:type="dxa" w:w="2880"/>
          </w:tcPr>
          <w:p>
            <w:r/>
            <w:r>
              <w:rPr>
                <w:rFonts w:ascii="Times New Roman" w:hAnsi="Times New Roman" w:eastAsia="Malgun Gothic"/>
                <w:b w:val="0"/>
                <w:i w:val="0"/>
                <w:sz w:val="20"/>
              </w:rPr>
              <w:t>Auf was wartest du? (사물)</w:t>
            </w:r>
          </w:p>
        </w:tc>
        <w:tc>
          <w:tcPr>
            <w:tcW w:type="dxa" w:w="2880"/>
          </w:tcPr>
          <w:p>
            <w:r/>
            <w:r>
              <w:rPr>
                <w:rFonts w:ascii="Times New Roman" w:hAnsi="Times New Roman" w:eastAsia="Malgun Gothic"/>
                <w:b/>
                <w:i w:val="0"/>
                <w:sz w:val="20"/>
              </w:rPr>
              <w:t>Worauf</w:t>
            </w:r>
            <w:r>
              <w:rPr>
                <w:rFonts w:ascii="Times New Roman" w:hAnsi="Times New Roman" w:eastAsia="Malgun Gothic"/>
                <w:b w:val="0"/>
                <w:i w:val="0"/>
                <w:sz w:val="20"/>
              </w:rPr>
              <w:t xml:space="preserve"> wartest du?</w:t>
            </w:r>
          </w:p>
        </w:tc>
        <w:tc>
          <w:tcPr>
            <w:tcW w:type="dxa" w:w="2880"/>
          </w:tcPr>
          <w:p>
            <w:r/>
            <w:r>
              <w:rPr>
                <w:rFonts w:ascii="Times New Roman" w:hAnsi="Times New Roman" w:eastAsia="Malgun Gothic"/>
                <w:b w:val="0"/>
                <w:i w:val="0"/>
                <w:sz w:val="20"/>
              </w:rPr>
              <w:t>사물은 wo-합성어(구어 auf was도 씀)</w:t>
            </w:r>
          </w:p>
        </w:tc>
      </w:tr>
      <w:tr>
        <w:tc>
          <w:tcPr>
            <w:tcW w:type="dxa" w:w="2880"/>
          </w:tcPr>
          <w:p>
            <w:r/>
            <w:r>
              <w:rPr>
                <w:rFonts w:ascii="Times New Roman" w:hAnsi="Times New Roman" w:eastAsia="Malgun Gothic"/>
                <w:b w:val="0"/>
                <w:i w:val="0"/>
                <w:sz w:val="20"/>
              </w:rPr>
              <w:t>Ich denke daran. (사람을)</w:t>
            </w:r>
          </w:p>
        </w:tc>
        <w:tc>
          <w:tcPr>
            <w:tcW w:type="dxa" w:w="2880"/>
          </w:tcPr>
          <w:p>
            <w:r/>
            <w:r>
              <w:rPr>
                <w:rFonts w:ascii="Times New Roman" w:hAnsi="Times New Roman" w:eastAsia="Malgun Gothic"/>
                <w:b w:val="0"/>
                <w:i w:val="0"/>
                <w:sz w:val="20"/>
              </w:rPr>
              <w:t xml:space="preserve">Ich denke </w:t>
            </w:r>
            <w:r>
              <w:rPr>
                <w:rFonts w:ascii="Times New Roman" w:hAnsi="Times New Roman" w:eastAsia="Malgun Gothic"/>
                <w:b/>
                <w:i w:val="0"/>
                <w:sz w:val="20"/>
              </w:rPr>
              <w:t>an ihn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사람은 전치사 + 대명사</w:t>
            </w:r>
          </w:p>
        </w:tc>
      </w:tr>
      <w:tr>
        <w:tc>
          <w:tcPr>
            <w:tcW w:type="dxa" w:w="2880"/>
          </w:tcPr>
          <w:p>
            <w:r/>
            <w:r>
              <w:rPr>
                <w:rFonts w:ascii="Times New Roman" w:hAnsi="Times New Roman" w:eastAsia="Malgun Gothic"/>
                <w:b w:val="0"/>
                <w:i w:val="0"/>
                <w:sz w:val="20"/>
              </w:rPr>
              <w:t>in dem Ende</w:t>
            </w:r>
          </w:p>
        </w:tc>
        <w:tc>
          <w:tcPr>
            <w:tcW w:type="dxa" w:w="2880"/>
          </w:tcPr>
          <w:p>
            <w:r/>
            <w:r>
              <w:rPr>
                <w:rFonts w:ascii="Times New Roman" w:hAnsi="Times New Roman" w:eastAsia="Malgun Gothic"/>
                <w:b/>
                <w:i w:val="0"/>
                <w:sz w:val="20"/>
              </w:rPr>
              <w:t>am</w:t>
            </w:r>
            <w:r>
              <w:rPr>
                <w:rFonts w:ascii="Times New Roman" w:hAnsi="Times New Roman" w:eastAsia="Malgun Gothic"/>
                <w:b w:val="0"/>
                <w:i w:val="0"/>
                <w:sz w:val="20"/>
              </w:rPr>
              <w:t xml:space="preserve"> Ende</w:t>
            </w:r>
          </w:p>
        </w:tc>
        <w:tc>
          <w:tcPr>
            <w:tcW w:type="dxa" w:w="2880"/>
          </w:tcPr>
          <w:p>
            <w:r/>
            <w:r>
              <w:rPr>
                <w:rFonts w:ascii="Times New Roman" w:hAnsi="Times New Roman" w:eastAsia="Malgun Gothic"/>
                <w:b w:val="0"/>
                <w:i w:val="0"/>
                <w:sz w:val="20"/>
              </w:rPr>
              <w:t>관용 표현</w:t>
            </w:r>
          </w:p>
        </w:tc>
      </w:tr>
    </w:tbl>
    <w:p/>
    <w:p>
      <w:pPr>
        <w:keepNext/>
        <w:spacing w:before="280"/>
      </w:pPr>
      <w:r>
        <w:rPr>
          <w:rFonts w:ascii="Times New Roman" w:hAnsi="Times New Roman" w:eastAsia="Malgun Gothic"/>
          <w:b/>
          <w:i w:val="0"/>
          <w:color w:val="1F3864"/>
          <w:sz w:val="36"/>
        </w:rPr>
        <w:t>18. 형용사 변화</w:t>
      </w:r>
    </w:p>
    <w:p>
      <w:r>
        <w:rPr>
          <w:rFonts w:ascii="Times New Roman" w:hAnsi="Times New Roman" w:eastAsia="Malgun Gothic"/>
          <w:b w:val="0"/>
          <w:i w:val="0"/>
          <w:sz w:val="22"/>
        </w:rPr>
        <w:t xml:space="preserve">형용사가 명사 </w:t>
      </w:r>
      <w:r>
        <w:rPr>
          <w:rFonts w:ascii="Times New Roman" w:hAnsi="Times New Roman" w:eastAsia="Malgun Gothic"/>
          <w:b/>
          <w:i w:val="0"/>
          <w:sz w:val="22"/>
        </w:rPr>
        <w:t>앞에서 꾸밀 때</w:t>
      </w:r>
      <w:r>
        <w:rPr>
          <w:rFonts w:ascii="Times New Roman" w:hAnsi="Times New Roman" w:eastAsia="Malgun Gothic"/>
          <w:b w:val="0"/>
          <w:i w:val="0"/>
          <w:sz w:val="22"/>
        </w:rPr>
        <w:t>는 어미가 붙습니다. 서술(sein 뒤)이나 부사로 쓸 때는 어미가 없습니다. 8화 학습 노트의 '형용사 어미 — 관사에 따라 달라진다'를 세 개의 표로 정리합니다.</w:t>
      </w:r>
    </w:p>
    <w:p>
      <w:pPr>
        <w:keepNext/>
        <w:spacing w:before="280"/>
      </w:pPr>
      <w:r>
        <w:rPr>
          <w:rFonts w:ascii="Times New Roman" w:hAnsi="Times New Roman" w:eastAsia="Malgun Gothic"/>
          <w:b/>
          <w:i w:val="0"/>
          <w:color w:val="1F3864"/>
          <w:sz w:val="30"/>
        </w:rPr>
        <w:t>18.1 어미가 붙는 경우와 안 붙는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어미</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서술 (sein, werden, bleiben 뒤)</w:t>
            </w:r>
          </w:p>
        </w:tc>
        <w:tc>
          <w:tcPr>
            <w:tcW w:type="dxa" w:w="2880"/>
          </w:tcPr>
          <w:p>
            <w:r/>
            <w:r>
              <w:rPr>
                <w:rFonts w:ascii="Times New Roman" w:hAnsi="Times New Roman" w:eastAsia="Malgun Gothic"/>
                <w:b w:val="0"/>
                <w:i w:val="0"/>
                <w:sz w:val="20"/>
              </w:rPr>
              <w:t>없음</w:t>
            </w:r>
          </w:p>
        </w:tc>
        <w:tc>
          <w:tcPr>
            <w:tcW w:type="dxa" w:w="2880"/>
          </w:tcPr>
          <w:p>
            <w:r/>
            <w:r>
              <w:rPr>
                <w:rFonts w:ascii="Times New Roman" w:hAnsi="Times New Roman" w:eastAsia="Malgun Gothic"/>
                <w:b w:val="0"/>
                <w:i w:val="0"/>
                <w:sz w:val="20"/>
              </w:rPr>
              <w:t xml:space="preserve">«Rothe ist </w:t>
            </w:r>
            <w:r>
              <w:rPr>
                <w:rFonts w:ascii="Times New Roman" w:hAnsi="Times New Roman" w:eastAsia="Malgun Gothic"/>
                <w:b/>
                <w:i w:val="0"/>
                <w:sz w:val="20"/>
              </w:rPr>
              <w:t>gründlich</w:t>
            </w:r>
            <w:r>
              <w:rPr>
                <w:rFonts w:ascii="Times New Roman" w:hAnsi="Times New Roman" w:eastAsia="Malgun Gothic"/>
                <w:b w:val="0"/>
                <w:i w:val="0"/>
                <w:sz w:val="20"/>
              </w:rPr>
              <w:t xml:space="preserve">. </w:t>
            </w:r>
            <w:r>
              <w:rPr>
                <w:rFonts w:ascii="Times New Roman" w:hAnsi="Times New Roman" w:eastAsia="Malgun Gothic"/>
                <w:b/>
                <w:i w:val="0"/>
                <w:sz w:val="20"/>
              </w:rPr>
              <w:t>Langsam</w:t>
            </w:r>
            <w:r>
              <w:rPr>
                <w:rFonts w:ascii="Times New Roman" w:hAnsi="Times New Roman" w:eastAsia="Malgun Gothic"/>
                <w:b w:val="0"/>
                <w:i w:val="0"/>
                <w:sz w:val="20"/>
              </w:rPr>
              <w:t xml:space="preserve">, aber </w:t>
            </w:r>
            <w:r>
              <w:rPr>
                <w:rFonts w:ascii="Times New Roman" w:hAnsi="Times New Roman" w:eastAsia="Malgun Gothic"/>
                <w:b/>
                <w:i w:val="0"/>
                <w:sz w:val="20"/>
              </w:rPr>
              <w:t>gründlich</w:t>
            </w:r>
            <w:r>
              <w:rPr>
                <w:rFonts w:ascii="Times New Roman" w:hAnsi="Times New Roman" w:eastAsia="Malgun Gothic"/>
                <w:b w:val="0"/>
                <w:i w:val="0"/>
                <w:sz w:val="20"/>
              </w:rPr>
              <w:t>.» (1부 1화) / «Was für ein Auto?» — «</w:t>
            </w:r>
            <w:r>
              <w:rPr>
                <w:rFonts w:ascii="Times New Roman" w:hAnsi="Times New Roman" w:eastAsia="Malgun Gothic"/>
                <w:b/>
                <w:i w:val="0"/>
                <w:sz w:val="20"/>
              </w:rPr>
              <w:t>Dunkel</w:t>
            </w:r>
            <w:r>
              <w:rPr>
                <w:rFonts w:ascii="Times New Roman" w:hAnsi="Times New Roman" w:eastAsia="Malgun Gothic"/>
                <w:b w:val="0"/>
                <w:i w:val="0"/>
                <w:sz w:val="20"/>
              </w:rPr>
              <w:t xml:space="preserve">. </w:t>
            </w:r>
            <w:r>
              <w:rPr>
                <w:rFonts w:ascii="Times New Roman" w:hAnsi="Times New Roman" w:eastAsia="Malgun Gothic"/>
                <w:b/>
                <w:i w:val="0"/>
                <w:sz w:val="20"/>
              </w:rPr>
              <w:t>Lang</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부사 (동사를 꾸밈)</w:t>
            </w:r>
          </w:p>
        </w:tc>
        <w:tc>
          <w:tcPr>
            <w:tcW w:type="dxa" w:w="2880"/>
          </w:tcPr>
          <w:p>
            <w:r/>
            <w:r>
              <w:rPr>
                <w:rFonts w:ascii="Times New Roman" w:hAnsi="Times New Roman" w:eastAsia="Malgun Gothic"/>
                <w:b w:val="0"/>
                <w:i w:val="0"/>
                <w:sz w:val="20"/>
              </w:rPr>
              <w:t>없음</w:t>
            </w:r>
          </w:p>
        </w:tc>
        <w:tc>
          <w:tcPr>
            <w:tcW w:type="dxa" w:w="2880"/>
          </w:tcPr>
          <w:p>
            <w:r/>
            <w:r>
              <w:rPr>
                <w:rFonts w:ascii="Times New Roman" w:hAnsi="Times New Roman" w:eastAsia="Malgun Gothic"/>
                <w:b w:val="0"/>
                <w:i w:val="0"/>
                <w:sz w:val="20"/>
              </w:rPr>
              <w:t xml:space="preserve">«Komm </w:t>
            </w:r>
            <w:r>
              <w:rPr>
                <w:rFonts w:ascii="Times New Roman" w:hAnsi="Times New Roman" w:eastAsia="Malgun Gothic"/>
                <w:b/>
                <w:i w:val="0"/>
                <w:sz w:val="20"/>
              </w:rPr>
              <w:t>gut</w:t>
            </w:r>
            <w:r>
              <w:rPr>
                <w:rFonts w:ascii="Times New Roman" w:hAnsi="Times New Roman" w:eastAsia="Malgun Gothic"/>
                <w:b w:val="0"/>
                <w:i w:val="0"/>
                <w:sz w:val="20"/>
              </w:rPr>
              <w:t xml:space="preserve"> nach Hause.» (1부 2화) / «spricht </w:t>
            </w:r>
            <w:r>
              <w:rPr>
                <w:rFonts w:ascii="Times New Roman" w:hAnsi="Times New Roman" w:eastAsia="Malgun Gothic"/>
                <w:b/>
                <w:i w:val="0"/>
                <w:sz w:val="20"/>
              </w:rPr>
              <w:t>ruhig</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명사 앞 (부가어)</w:t>
            </w:r>
          </w:p>
        </w:tc>
        <w:tc>
          <w:tcPr>
            <w:tcW w:type="dxa" w:w="2880"/>
          </w:tcPr>
          <w:p>
            <w:r/>
            <w:r>
              <w:rPr>
                <w:rFonts w:ascii="Times New Roman" w:hAnsi="Times New Roman" w:eastAsia="Malgun Gothic"/>
                <w:b/>
                <w:i w:val="0"/>
                <w:sz w:val="20"/>
              </w:rPr>
              <w:t>있음</w:t>
            </w:r>
          </w:p>
        </w:tc>
        <w:tc>
          <w:tcPr>
            <w:tcW w:type="dxa" w:w="2880"/>
          </w:tcPr>
          <w:p>
            <w:r/>
            <w:r>
              <w:rPr>
                <w:rFonts w:ascii="Times New Roman" w:hAnsi="Times New Roman" w:eastAsia="Malgun Gothic"/>
                <w:b w:val="0"/>
                <w:i w:val="0"/>
                <w:sz w:val="20"/>
              </w:rPr>
              <w:t xml:space="preserve">«Ein </w:t>
            </w:r>
            <w:r>
              <w:rPr>
                <w:rFonts w:ascii="Times New Roman" w:hAnsi="Times New Roman" w:eastAsia="Malgun Gothic"/>
                <w:b/>
                <w:i w:val="0"/>
                <w:sz w:val="20"/>
              </w:rPr>
              <w:t>dunkler</w:t>
            </w:r>
            <w:r>
              <w:rPr>
                <w:rFonts w:ascii="Times New Roman" w:hAnsi="Times New Roman" w:eastAsia="Malgun Gothic"/>
                <w:b w:val="0"/>
                <w:i w:val="0"/>
                <w:sz w:val="20"/>
              </w:rPr>
              <w:t xml:space="preserve"> Kombi.» (1부 4화) / «Das ist eine </w:t>
            </w:r>
            <w:r>
              <w:rPr>
                <w:rFonts w:ascii="Times New Roman" w:hAnsi="Times New Roman" w:eastAsia="Malgun Gothic"/>
                <w:b/>
                <w:i w:val="0"/>
                <w:sz w:val="20"/>
              </w:rPr>
              <w:t>saubere</w:t>
            </w:r>
            <w:r>
              <w:rPr>
                <w:rFonts w:ascii="Times New Roman" w:hAnsi="Times New Roman" w:eastAsia="Malgun Gothic"/>
                <w:b w:val="0"/>
                <w:i w:val="0"/>
                <w:sz w:val="20"/>
              </w:rPr>
              <w:t xml:space="preserve"> Anklage.» (1부 1화)</w:t>
            </w:r>
          </w:p>
        </w:tc>
      </w:tr>
    </w:tbl>
    <w:p/>
    <w:p>
      <w:pPr>
        <w:keepNext/>
        <w:spacing w:before="280"/>
      </w:pPr>
      <w:r>
        <w:rPr>
          <w:rFonts w:ascii="Times New Roman" w:hAnsi="Times New Roman" w:eastAsia="Malgun Gothic"/>
          <w:b/>
          <w:i w:val="0"/>
          <w:color w:val="1F3864"/>
          <w:sz w:val="30"/>
        </w:rPr>
        <w:t>18.2 기본 원리 — 관사가 성·격을 보여 주면 형용사는 쉰다</w:t>
      </w:r>
    </w:p>
    <w:p>
      <w:r>
        <w:rPr>
          <w:rFonts w:ascii="Times New Roman" w:hAnsi="Times New Roman" w:eastAsia="Malgun Gothic"/>
          <w:b w:val="0"/>
          <w:i w:val="0"/>
          <w:sz w:val="22"/>
        </w:rPr>
        <w:t>형용사 어미는 '관사가 이미 성·격을 분명히 보여 주었는가'에 따라 정해집니다.</w:t>
      </w:r>
    </w:p>
    <w:p>
      <w:pPr>
        <w:pStyle w:val="ListBullet"/>
      </w:pPr>
      <w:r>
        <w:rPr>
          <w:rFonts w:ascii="Times New Roman" w:hAnsi="Times New Roman" w:eastAsia="Malgun Gothic"/>
          <w:b w:val="0"/>
          <w:i w:val="0"/>
          <w:sz w:val="22"/>
        </w:rPr>
        <w:t xml:space="preserve">관사가 분명히 보여 줌(der, den, dem, des, die, das…) → 형용사는 </w:t>
      </w:r>
      <w:r>
        <w:rPr>
          <w:rFonts w:ascii="Times New Roman" w:hAnsi="Times New Roman" w:eastAsia="Malgun Gothic"/>
          <w:b/>
          <w:i w:val="0"/>
          <w:sz w:val="22"/>
        </w:rPr>
        <w:t>-e 또는 -en</w:t>
      </w:r>
      <w:r>
        <w:rPr>
          <w:rFonts w:ascii="Times New Roman" w:hAnsi="Times New Roman" w:eastAsia="Malgun Gothic"/>
          <w:b w:val="0"/>
          <w:i w:val="0"/>
          <w:sz w:val="22"/>
        </w:rPr>
        <w:t>(약한 어미)만.</w:t>
      </w:r>
    </w:p>
    <w:p>
      <w:pPr>
        <w:pStyle w:val="ListBullet"/>
      </w:pPr>
      <w:r>
        <w:rPr>
          <w:rFonts w:ascii="Times New Roman" w:hAnsi="Times New Roman" w:eastAsia="Malgun Gothic"/>
          <w:b w:val="0"/>
          <w:i w:val="0"/>
          <w:sz w:val="22"/>
        </w:rPr>
        <w:t xml:space="preserve">관사가 없거나, 어미 없는 관사(ein, kein, mein의 세 칸) → 형용사가 </w:t>
      </w:r>
      <w:r>
        <w:rPr>
          <w:rFonts w:ascii="Times New Roman" w:hAnsi="Times New Roman" w:eastAsia="Malgun Gothic"/>
          <w:b/>
          <w:i w:val="0"/>
          <w:sz w:val="22"/>
        </w:rPr>
        <w:t>정관사 어미(-er, -es, -em…)</w:t>
      </w:r>
      <w:r>
        <w:rPr>
          <w:rFonts w:ascii="Times New Roman" w:hAnsi="Times New Roman" w:eastAsia="Malgun Gothic"/>
          <w:b w:val="0"/>
          <w:i w:val="0"/>
          <w:sz w:val="22"/>
        </w:rPr>
        <w:t>를 대신 단다(강한 어미).</w:t>
      </w:r>
    </w:p>
    <w:p>
      <w:r>
        <w:rPr>
          <w:rFonts w:ascii="Times New Roman" w:hAnsi="Times New Roman" w:eastAsia="Malgun Gothic"/>
          <w:b w:val="0"/>
          <w:i w:val="0"/>
          <w:sz w:val="22"/>
        </w:rPr>
        <w:t>그래서 표가 세 개가 됩니다: ① 정관사 뒤(약변화), ② 부정관사·소유관사 뒤(혼합변화), ③ 관사 없음(강변화).</w:t>
      </w:r>
    </w:p>
    <w:p>
      <w:pPr>
        <w:keepNext/>
        <w:spacing w:before="280"/>
      </w:pPr>
      <w:r>
        <w:rPr>
          <w:rFonts w:ascii="Times New Roman" w:hAnsi="Times New Roman" w:eastAsia="Malgun Gothic"/>
          <w:b/>
          <w:i w:val="0"/>
          <w:color w:val="1F3864"/>
          <w:sz w:val="30"/>
        </w:rPr>
        <w:t>18.3 표 ① 약변화 — 정관사(der, dieser, jeder, welcher, alle) 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der dunkl</w:t>
            </w:r>
            <w:r>
              <w:rPr>
                <w:rFonts w:ascii="Times New Roman" w:hAnsi="Times New Roman" w:eastAsia="Malgun Gothic"/>
                <w:b/>
                <w:i w:val="0"/>
                <w:sz w:val="20"/>
              </w:rPr>
              <w:t>e</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die 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das neu</w:t>
            </w:r>
            <w:r>
              <w:rPr>
                <w:rFonts w:ascii="Times New Roman" w:hAnsi="Times New Roman" w:eastAsia="Malgun Gothic"/>
                <w:b/>
                <w:i w:val="0"/>
                <w:sz w:val="20"/>
              </w:rPr>
              <w:t>e</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die jung</w:t>
            </w:r>
            <w:r>
              <w:rPr>
                <w:rFonts w:ascii="Times New Roman" w:hAnsi="Times New Roman" w:eastAsia="Malgun Gothic"/>
                <w:b/>
                <w:i w:val="0"/>
                <w:sz w:val="20"/>
              </w:rPr>
              <w:t>en</w:t>
            </w:r>
            <w:r>
              <w:rPr>
                <w:rFonts w:ascii="Times New Roman" w:hAnsi="Times New Roman" w:eastAsia="Malgun Gothic"/>
                <w:b w:val="0"/>
                <w:i w:val="0"/>
                <w:sz w:val="20"/>
              </w:rPr>
              <w:t xml:space="preserve"> Männer</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den dunkl</w:t>
            </w:r>
            <w:r>
              <w:rPr>
                <w:rFonts w:ascii="Times New Roman" w:hAnsi="Times New Roman" w:eastAsia="Malgun Gothic"/>
                <w:b/>
                <w:i w:val="0"/>
                <w:sz w:val="20"/>
              </w:rPr>
              <w:t>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die 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das neu</w:t>
            </w:r>
            <w:r>
              <w:rPr>
                <w:rFonts w:ascii="Times New Roman" w:hAnsi="Times New Roman" w:eastAsia="Malgun Gothic"/>
                <w:b/>
                <w:i w:val="0"/>
                <w:sz w:val="20"/>
              </w:rPr>
              <w:t>e</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die jung</w:t>
            </w:r>
            <w:r>
              <w:rPr>
                <w:rFonts w:ascii="Times New Roman" w:hAnsi="Times New Roman" w:eastAsia="Malgun Gothic"/>
                <w:b/>
                <w:i w:val="0"/>
                <w:sz w:val="20"/>
              </w:rPr>
              <w:t>en</w:t>
            </w:r>
            <w:r>
              <w:rPr>
                <w:rFonts w:ascii="Times New Roman" w:hAnsi="Times New Roman" w:eastAsia="Malgun Gothic"/>
                <w:b w:val="0"/>
                <w:i w:val="0"/>
                <w:sz w:val="20"/>
              </w:rPr>
              <w:t xml:space="preserve"> Männer</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dem dunkl</w:t>
            </w:r>
            <w:r>
              <w:rPr>
                <w:rFonts w:ascii="Times New Roman" w:hAnsi="Times New Roman" w:eastAsia="Malgun Gothic"/>
                <w:b/>
                <w:i w:val="0"/>
                <w:sz w:val="20"/>
              </w:rPr>
              <w:t>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der schwer</w:t>
            </w:r>
            <w:r>
              <w:rPr>
                <w:rFonts w:ascii="Times New Roman" w:hAnsi="Times New Roman" w:eastAsia="Malgun Gothic"/>
                <w:b/>
                <w:i w:val="0"/>
                <w:sz w:val="20"/>
              </w:rPr>
              <w:t>en</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dem neu</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den jung</w:t>
            </w:r>
            <w:r>
              <w:rPr>
                <w:rFonts w:ascii="Times New Roman" w:hAnsi="Times New Roman" w:eastAsia="Malgun Gothic"/>
                <w:b/>
                <w:i w:val="0"/>
                <w:sz w:val="20"/>
              </w:rPr>
              <w:t>en</w:t>
            </w:r>
            <w:r>
              <w:rPr>
                <w:rFonts w:ascii="Times New Roman" w:hAnsi="Times New Roman" w:eastAsia="Malgun Gothic"/>
                <w:b w:val="0"/>
                <w:i w:val="0"/>
                <w:sz w:val="20"/>
              </w:rPr>
              <w:t xml:space="preserve"> Männern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des dunkl</w:t>
            </w:r>
            <w:r>
              <w:rPr>
                <w:rFonts w:ascii="Times New Roman" w:hAnsi="Times New Roman" w:eastAsia="Malgun Gothic"/>
                <w:b/>
                <w:i w:val="0"/>
                <w:sz w:val="20"/>
              </w:rPr>
              <w:t>en</w:t>
            </w:r>
            <w:r>
              <w:rPr>
                <w:rFonts w:ascii="Times New Roman" w:hAnsi="Times New Roman" w:eastAsia="Malgun Gothic"/>
                <w:b w:val="0"/>
                <w:i w:val="0"/>
                <w:sz w:val="20"/>
              </w:rPr>
              <w:t xml:space="preserve"> Kombis</w:t>
            </w:r>
          </w:p>
        </w:tc>
        <w:tc>
          <w:tcPr>
            <w:tcW w:type="dxa" w:w="1728"/>
          </w:tcPr>
          <w:p>
            <w:r/>
            <w:r>
              <w:rPr>
                <w:rFonts w:ascii="Times New Roman" w:hAnsi="Times New Roman" w:eastAsia="Malgun Gothic"/>
                <w:b w:val="0"/>
                <w:i w:val="0"/>
                <w:sz w:val="20"/>
              </w:rPr>
              <w:t>der schwer</w:t>
            </w:r>
            <w:r>
              <w:rPr>
                <w:rFonts w:ascii="Times New Roman" w:hAnsi="Times New Roman" w:eastAsia="Malgun Gothic"/>
                <w:b/>
                <w:i w:val="0"/>
                <w:sz w:val="20"/>
              </w:rPr>
              <w:t>en</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des neu</w:t>
            </w:r>
            <w:r>
              <w:rPr>
                <w:rFonts w:ascii="Times New Roman" w:hAnsi="Times New Roman" w:eastAsia="Malgun Gothic"/>
                <w:b/>
                <w:i w:val="0"/>
                <w:sz w:val="20"/>
              </w:rPr>
              <w:t>en</w:t>
            </w:r>
            <w:r>
              <w:rPr>
                <w:rFonts w:ascii="Times New Roman" w:hAnsi="Times New Roman" w:eastAsia="Malgun Gothic"/>
                <w:b w:val="0"/>
                <w:i w:val="0"/>
                <w:sz w:val="20"/>
              </w:rPr>
              <w:t xml:space="preserve"> Verfahrens</w:t>
            </w:r>
          </w:p>
        </w:tc>
        <w:tc>
          <w:tcPr>
            <w:tcW w:type="dxa" w:w="1728"/>
          </w:tcPr>
          <w:p>
            <w:r/>
            <w:r>
              <w:rPr>
                <w:rFonts w:ascii="Times New Roman" w:hAnsi="Times New Roman" w:eastAsia="Malgun Gothic"/>
                <w:b w:val="0"/>
                <w:i w:val="0"/>
                <w:sz w:val="20"/>
              </w:rPr>
              <w:t>der jung</w:t>
            </w:r>
            <w:r>
              <w:rPr>
                <w:rFonts w:ascii="Times New Roman" w:hAnsi="Times New Roman" w:eastAsia="Malgun Gothic"/>
                <w:b/>
                <w:i w:val="0"/>
                <w:sz w:val="20"/>
              </w:rPr>
              <w:t>en</w:t>
            </w:r>
            <w:r>
              <w:rPr>
                <w:rFonts w:ascii="Times New Roman" w:hAnsi="Times New Roman" w:eastAsia="Malgun Gothic"/>
                <w:b w:val="0"/>
                <w:i w:val="0"/>
                <w:sz w:val="20"/>
              </w:rPr>
              <w:t xml:space="preserve"> Männer</w:t>
            </w:r>
          </w:p>
        </w:tc>
      </w:tr>
    </w:tbl>
    <w:p/>
    <w:p>
      <w:pPr>
        <w:pStyle w:val="ListBullet"/>
      </w:pPr>
      <w:r>
        <w:rPr>
          <w:rFonts w:ascii="Times New Roman" w:hAnsi="Times New Roman" w:eastAsia="Malgun Gothic"/>
          <w:b/>
          <w:i w:val="0"/>
          <w:sz w:val="22"/>
        </w:rPr>
        <w:t>외우는 요령</w:t>
      </w:r>
      <w:r>
        <w:rPr>
          <w:rFonts w:ascii="Times New Roman" w:hAnsi="Times New Roman" w:eastAsia="Malgun Gothic"/>
          <w:b w:val="0"/>
          <w:i w:val="0"/>
          <w:sz w:val="22"/>
        </w:rPr>
        <w:t>: -e는 다섯 칸뿐(1격 셋 + 여성·중성 4격). 나머지는 모두 -en.</w:t>
      </w:r>
    </w:p>
    <w:p>
      <w:pPr>
        <w:pStyle w:val="ListBullet"/>
      </w:pPr>
      <w:r>
        <w:rPr>
          <w:rFonts w:ascii="Times New Roman" w:hAnsi="Times New Roman" w:eastAsia="Malgun Gothic"/>
          <w:b w:val="0"/>
          <w:i w:val="0"/>
          <w:sz w:val="22"/>
        </w:rPr>
        <w:t xml:space="preserve">«Das ist </w:t>
      </w:r>
      <w:r>
        <w:rPr>
          <w:rFonts w:ascii="Times New Roman" w:hAnsi="Times New Roman" w:eastAsia="Malgun Gothic"/>
          <w:b/>
          <w:i w:val="0"/>
          <w:sz w:val="22"/>
        </w:rPr>
        <w:t>die beste</w:t>
      </w:r>
      <w:r>
        <w:rPr>
          <w:rFonts w:ascii="Times New Roman" w:hAnsi="Times New Roman" w:eastAsia="Malgun Gothic"/>
          <w:b w:val="0"/>
          <w:i w:val="0"/>
          <w:sz w:val="22"/>
        </w:rPr>
        <w:t xml:space="preserve"> Erklärung der Strafprozessordnung» (1부 3화) / «Der alte Lindner, der war schon immer so einer.» — 그 늙은 린드너, 그 사람은 원래 그런 사람이었지. (1부 1화) / «</w:t>
      </w:r>
      <w:r>
        <w:rPr>
          <w:rFonts w:ascii="Times New Roman" w:hAnsi="Times New Roman" w:eastAsia="Malgun Gothic"/>
          <w:b/>
          <w:i w:val="0"/>
          <w:sz w:val="22"/>
        </w:rPr>
        <w:t>Die erste</w:t>
      </w:r>
      <w:r>
        <w:rPr>
          <w:rFonts w:ascii="Times New Roman" w:hAnsi="Times New Roman" w:eastAsia="Malgun Gothic"/>
          <w:b w:val="0"/>
          <w:i w:val="0"/>
          <w:sz w:val="22"/>
        </w:rPr>
        <w:t xml:space="preserve"> Tasse gehört dem Gast.» (1부 2화)</w:t>
      </w:r>
    </w:p>
    <w:p>
      <w:pPr>
        <w:pStyle w:val="ListBullet"/>
      </w:pPr>
      <w:r>
        <w:rPr>
          <w:rFonts w:ascii="Times New Roman" w:hAnsi="Times New Roman" w:eastAsia="Malgun Gothic"/>
          <w:b w:val="0"/>
          <w:i w:val="0"/>
          <w:sz w:val="22"/>
        </w:rPr>
        <w:t xml:space="preserve">alle 뒤도 약변화: «Verpflichtung </w:t>
      </w:r>
      <w:r>
        <w:rPr>
          <w:rFonts w:ascii="Times New Roman" w:hAnsi="Times New Roman" w:eastAsia="Malgun Gothic"/>
          <w:b/>
          <w:i w:val="0"/>
          <w:sz w:val="22"/>
        </w:rPr>
        <w:t>aller staatlichen</w:t>
      </w:r>
      <w:r>
        <w:rPr>
          <w:rFonts w:ascii="Times New Roman" w:hAnsi="Times New Roman" w:eastAsia="Malgun Gothic"/>
          <w:b w:val="0"/>
          <w:i w:val="0"/>
          <w:sz w:val="22"/>
        </w:rPr>
        <w:t xml:space="preserve"> Gewalt» (1부 1화) 복수처럼 -en.</w:t>
      </w:r>
    </w:p>
    <w:p>
      <w:pPr>
        <w:keepNext/>
        <w:spacing w:before="280"/>
      </w:pPr>
      <w:r>
        <w:rPr>
          <w:rFonts w:ascii="Times New Roman" w:hAnsi="Times New Roman" w:eastAsia="Malgun Gothic"/>
          <w:b/>
          <w:i w:val="0"/>
          <w:color w:val="1F3864"/>
          <w:sz w:val="30"/>
        </w:rPr>
        <w:t>18.4 표 ② 혼합변화 — 부정관사(ein), kein, 소유관사(mein…) 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 (kein/mein)</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ein dunkl</w:t>
            </w:r>
            <w:r>
              <w:rPr>
                <w:rFonts w:ascii="Times New Roman" w:hAnsi="Times New Roman" w:eastAsia="Malgun Gothic"/>
                <w:b/>
                <w:i w:val="0"/>
                <w:sz w:val="20"/>
              </w:rPr>
              <w:t>er</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eine 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ein neu</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keine blöd</w:t>
            </w:r>
            <w:r>
              <w:rPr>
                <w:rFonts w:ascii="Times New Roman" w:hAnsi="Times New Roman" w:eastAsia="Malgun Gothic"/>
                <w:b/>
                <w:i w:val="0"/>
                <w:sz w:val="20"/>
              </w:rPr>
              <w:t>en</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einen dunkl</w:t>
            </w:r>
            <w:r>
              <w:rPr>
                <w:rFonts w:ascii="Times New Roman" w:hAnsi="Times New Roman" w:eastAsia="Malgun Gothic"/>
                <w:b/>
                <w:i w:val="0"/>
                <w:sz w:val="20"/>
              </w:rPr>
              <w:t>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eine 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ein neu</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keine blöd</w:t>
            </w:r>
            <w:r>
              <w:rPr>
                <w:rFonts w:ascii="Times New Roman" w:hAnsi="Times New Roman" w:eastAsia="Malgun Gothic"/>
                <w:b/>
                <w:i w:val="0"/>
                <w:sz w:val="20"/>
              </w:rPr>
              <w:t>en</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einem dunkl</w:t>
            </w:r>
            <w:r>
              <w:rPr>
                <w:rFonts w:ascii="Times New Roman" w:hAnsi="Times New Roman" w:eastAsia="Malgun Gothic"/>
                <w:b/>
                <w:i w:val="0"/>
                <w:sz w:val="20"/>
              </w:rPr>
              <w:t>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einer schwer</w:t>
            </w:r>
            <w:r>
              <w:rPr>
                <w:rFonts w:ascii="Times New Roman" w:hAnsi="Times New Roman" w:eastAsia="Malgun Gothic"/>
                <w:b/>
                <w:i w:val="0"/>
                <w:sz w:val="20"/>
              </w:rPr>
              <w:t>en</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einem neu</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keinen blöd</w:t>
            </w:r>
            <w:r>
              <w:rPr>
                <w:rFonts w:ascii="Times New Roman" w:hAnsi="Times New Roman" w:eastAsia="Malgun Gothic"/>
                <w:b/>
                <w:i w:val="0"/>
                <w:sz w:val="20"/>
              </w:rPr>
              <w:t>en</w:t>
            </w:r>
            <w:r>
              <w:rPr>
                <w:rFonts w:ascii="Times New Roman" w:hAnsi="Times New Roman" w:eastAsia="Malgun Gothic"/>
                <w:b w:val="0"/>
                <w:i w:val="0"/>
                <w:sz w:val="20"/>
              </w:rPr>
              <w:t xml:space="preserve"> Fragen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eines dunkl</w:t>
            </w:r>
            <w:r>
              <w:rPr>
                <w:rFonts w:ascii="Times New Roman" w:hAnsi="Times New Roman" w:eastAsia="Malgun Gothic"/>
                <w:b/>
                <w:i w:val="0"/>
                <w:sz w:val="20"/>
              </w:rPr>
              <w:t>en</w:t>
            </w:r>
            <w:r>
              <w:rPr>
                <w:rFonts w:ascii="Times New Roman" w:hAnsi="Times New Roman" w:eastAsia="Malgun Gothic"/>
                <w:b w:val="0"/>
                <w:i w:val="0"/>
                <w:sz w:val="20"/>
              </w:rPr>
              <w:t xml:space="preserve"> Kombis</w:t>
            </w:r>
          </w:p>
        </w:tc>
        <w:tc>
          <w:tcPr>
            <w:tcW w:type="dxa" w:w="1728"/>
          </w:tcPr>
          <w:p>
            <w:r/>
            <w:r>
              <w:rPr>
                <w:rFonts w:ascii="Times New Roman" w:hAnsi="Times New Roman" w:eastAsia="Malgun Gothic"/>
                <w:b w:val="0"/>
                <w:i w:val="0"/>
                <w:sz w:val="20"/>
              </w:rPr>
              <w:t>einer schwer</w:t>
            </w:r>
            <w:r>
              <w:rPr>
                <w:rFonts w:ascii="Times New Roman" w:hAnsi="Times New Roman" w:eastAsia="Malgun Gothic"/>
                <w:b/>
                <w:i w:val="0"/>
                <w:sz w:val="20"/>
              </w:rPr>
              <w:t>en</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eines neu</w:t>
            </w:r>
            <w:r>
              <w:rPr>
                <w:rFonts w:ascii="Times New Roman" w:hAnsi="Times New Roman" w:eastAsia="Malgun Gothic"/>
                <w:b/>
                <w:i w:val="0"/>
                <w:sz w:val="20"/>
              </w:rPr>
              <w:t>en</w:t>
            </w:r>
            <w:r>
              <w:rPr>
                <w:rFonts w:ascii="Times New Roman" w:hAnsi="Times New Roman" w:eastAsia="Malgun Gothic"/>
                <w:b w:val="0"/>
                <w:i w:val="0"/>
                <w:sz w:val="20"/>
              </w:rPr>
              <w:t xml:space="preserve"> Verfahrens</w:t>
            </w:r>
          </w:p>
        </w:tc>
        <w:tc>
          <w:tcPr>
            <w:tcW w:type="dxa" w:w="1728"/>
          </w:tcPr>
          <w:p>
            <w:r/>
            <w:r>
              <w:rPr>
                <w:rFonts w:ascii="Times New Roman" w:hAnsi="Times New Roman" w:eastAsia="Malgun Gothic"/>
                <w:b w:val="0"/>
                <w:i w:val="0"/>
                <w:sz w:val="20"/>
              </w:rPr>
              <w:t>keiner blöd</w:t>
            </w:r>
            <w:r>
              <w:rPr>
                <w:rFonts w:ascii="Times New Roman" w:hAnsi="Times New Roman" w:eastAsia="Malgun Gothic"/>
                <w:b/>
                <w:i w:val="0"/>
                <w:sz w:val="20"/>
              </w:rPr>
              <w:t>en</w:t>
            </w:r>
            <w:r>
              <w:rPr>
                <w:rFonts w:ascii="Times New Roman" w:hAnsi="Times New Roman" w:eastAsia="Malgun Gothic"/>
                <w:b w:val="0"/>
                <w:i w:val="0"/>
                <w:sz w:val="20"/>
              </w:rPr>
              <w:t xml:space="preserve"> Fragen</w:t>
            </w:r>
          </w:p>
        </w:tc>
      </w:tr>
    </w:tbl>
    <w:p/>
    <w:p>
      <w:pPr>
        <w:pStyle w:val="ListBullet"/>
      </w:pPr>
      <w:r>
        <w:rPr>
          <w:rFonts w:ascii="Times New Roman" w:hAnsi="Times New Roman" w:eastAsia="Malgun Gothic"/>
          <w:b/>
          <w:i w:val="0"/>
          <w:sz w:val="22"/>
        </w:rPr>
        <w:t>표 ①과 다른 곳은 세 칸뿐</w:t>
      </w:r>
      <w:r>
        <w:rPr>
          <w:rFonts w:ascii="Times New Roman" w:hAnsi="Times New Roman" w:eastAsia="Malgun Gothic"/>
          <w:b w:val="0"/>
          <w:i w:val="0"/>
          <w:sz w:val="22"/>
        </w:rPr>
        <w:t>: 남성 1격(-er), 중성 1·4격(-es). ein·kein·mein이 어미 없이 끝나는 바로 그 세 칸입니다. 형용사가 der/das의 끝소리(-r, -s)를 대신 보여 줍니다.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Ein dunkler</w:t>
      </w:r>
      <w:r>
        <w:rPr>
          <w:rFonts w:ascii="Times New Roman" w:hAnsi="Times New Roman" w:eastAsia="Malgun Gothic"/>
          <w:b w:val="0"/>
          <w:i w:val="0"/>
          <w:sz w:val="22"/>
        </w:rPr>
        <w:t xml:space="preserve"> Kombi.» — 짙은 색 왜건이요. (1부 4화) 남성 1격 -er.</w:t>
      </w:r>
    </w:p>
    <w:p>
      <w:pPr>
        <w:pStyle w:val="ListBullet"/>
      </w:pPr>
      <w:r>
        <w:rPr>
          <w:rFonts w:ascii="Times New Roman" w:hAnsi="Times New Roman" w:eastAsia="Malgun Gothic"/>
          <w:b w:val="0"/>
          <w:i w:val="0"/>
          <w:sz w:val="22"/>
        </w:rPr>
        <w:t xml:space="preserve">«So 'n </w:t>
      </w:r>
      <w:r>
        <w:rPr>
          <w:rFonts w:ascii="Times New Roman" w:hAnsi="Times New Roman" w:eastAsia="Malgun Gothic"/>
          <w:b/>
          <w:i w:val="0"/>
          <w:sz w:val="22"/>
        </w:rPr>
        <w:t>dunkler</w:t>
      </w:r>
      <w:r>
        <w:rPr>
          <w:rFonts w:ascii="Times New Roman" w:hAnsi="Times New Roman" w:eastAsia="Malgun Gothic"/>
          <w:b w:val="0"/>
          <w:i w:val="0"/>
          <w:sz w:val="22"/>
        </w:rPr>
        <w:t xml:space="preserve"> Kombi, mit Licht aus.» (1부 1화) 'n = ein.</w:t>
      </w:r>
    </w:p>
    <w:p>
      <w:pPr>
        <w:pStyle w:val="ListBullet"/>
      </w:pPr>
      <w:r>
        <w:rPr>
          <w:rFonts w:ascii="Times New Roman" w:hAnsi="Times New Roman" w:eastAsia="Malgun Gothic"/>
          <w:b w:val="0"/>
          <w:i w:val="0"/>
          <w:sz w:val="22"/>
        </w:rPr>
        <w:t xml:space="preserve">«Ich hab </w:t>
      </w:r>
      <w:r>
        <w:rPr>
          <w:rFonts w:ascii="Times New Roman" w:hAnsi="Times New Roman" w:eastAsia="Malgun Gothic"/>
          <w:b/>
          <w:i w:val="0"/>
          <w:sz w:val="22"/>
        </w:rPr>
        <w:t>einen neuen</w:t>
      </w:r>
      <w:r>
        <w:rPr>
          <w:rFonts w:ascii="Times New Roman" w:hAnsi="Times New Roman" w:eastAsia="Malgun Gothic"/>
          <w:b w:val="0"/>
          <w:i w:val="0"/>
          <w:sz w:val="22"/>
        </w:rPr>
        <w:t xml:space="preserve"> Fall. </w:t>
      </w:r>
      <w:r>
        <w:rPr>
          <w:rFonts w:ascii="Times New Roman" w:hAnsi="Times New Roman" w:eastAsia="Malgun Gothic"/>
          <w:b/>
          <w:i w:val="0"/>
          <w:sz w:val="22"/>
        </w:rPr>
        <w:t>Meinen ersten richtigen</w:t>
      </w:r>
      <w:r>
        <w:rPr>
          <w:rFonts w:ascii="Times New Roman" w:hAnsi="Times New Roman" w:eastAsia="Malgun Gothic"/>
          <w:b w:val="0"/>
          <w:i w:val="0"/>
          <w:sz w:val="22"/>
        </w:rPr>
        <w:t>.» (1부 1화) 남성 4격 -en.</w:t>
      </w:r>
    </w:p>
    <w:p>
      <w:pPr>
        <w:pStyle w:val="ListBullet"/>
      </w:pPr>
      <w:r>
        <w:rPr>
          <w:rFonts w:ascii="Times New Roman" w:hAnsi="Times New Roman" w:eastAsia="Malgun Gothic"/>
          <w:b w:val="0"/>
          <w:i w:val="0"/>
          <w:sz w:val="22"/>
        </w:rPr>
        <w:t xml:space="preserve">«Das ist </w:t>
      </w:r>
      <w:r>
        <w:rPr>
          <w:rFonts w:ascii="Times New Roman" w:hAnsi="Times New Roman" w:eastAsia="Malgun Gothic"/>
          <w:b/>
          <w:i w:val="0"/>
          <w:sz w:val="22"/>
        </w:rPr>
        <w:t>eine saubere</w:t>
      </w:r>
      <w:r>
        <w:rPr>
          <w:rFonts w:ascii="Times New Roman" w:hAnsi="Times New Roman" w:eastAsia="Malgun Gothic"/>
          <w:b w:val="0"/>
          <w:i w:val="0"/>
          <w:sz w:val="22"/>
        </w:rPr>
        <w:t xml:space="preserve"> Anklage.» (1부 1화) 여성 1격 -e.</w:t>
      </w:r>
    </w:p>
    <w:p>
      <w:pPr>
        <w:pStyle w:val="ListBullet"/>
      </w:pPr>
      <w:r>
        <w:rPr>
          <w:rFonts w:ascii="Times New Roman" w:hAnsi="Times New Roman" w:eastAsia="Malgun Gothic"/>
          <w:b w:val="0"/>
          <w:i w:val="0"/>
          <w:sz w:val="22"/>
        </w:rPr>
        <w:t xml:space="preserve">«Seidel ist </w:t>
      </w:r>
      <w:r>
        <w:rPr>
          <w:rFonts w:ascii="Times New Roman" w:hAnsi="Times New Roman" w:eastAsia="Malgun Gothic"/>
          <w:b/>
          <w:i w:val="0"/>
          <w:sz w:val="22"/>
        </w:rPr>
        <w:t>ein anständiger</w:t>
      </w:r>
      <w:r>
        <w:rPr>
          <w:rFonts w:ascii="Times New Roman" w:hAnsi="Times New Roman" w:eastAsia="Malgun Gothic"/>
          <w:b w:val="0"/>
          <w:i w:val="0"/>
          <w:sz w:val="22"/>
        </w:rPr>
        <w:t xml:space="preserve"> Mann, der gern früh nach Hause geht.» (1부 1화)</w:t>
      </w:r>
    </w:p>
    <w:p>
      <w:pPr>
        <w:pStyle w:val="ListBullet"/>
      </w:pPr>
      <w:r>
        <w:rPr>
          <w:rFonts w:ascii="Times New Roman" w:hAnsi="Times New Roman" w:eastAsia="Malgun Gothic"/>
          <w:b w:val="0"/>
          <w:i w:val="0"/>
          <w:sz w:val="22"/>
        </w:rPr>
        <w:t xml:space="preserve">«Es gibt </w:t>
      </w:r>
      <w:r>
        <w:rPr>
          <w:rFonts w:ascii="Times New Roman" w:hAnsi="Times New Roman" w:eastAsia="Malgun Gothic"/>
          <w:b/>
          <w:i w:val="0"/>
          <w:sz w:val="22"/>
        </w:rPr>
        <w:t>keine blöden</w:t>
      </w:r>
      <w:r>
        <w:rPr>
          <w:rFonts w:ascii="Times New Roman" w:hAnsi="Times New Roman" w:eastAsia="Malgun Gothic"/>
          <w:b w:val="0"/>
          <w:i w:val="0"/>
          <w:sz w:val="22"/>
        </w:rPr>
        <w:t xml:space="preserve"> Fragen.» (1부 1화) 복수 4격 -en.</w:t>
      </w:r>
    </w:p>
    <w:p>
      <w:pPr>
        <w:pStyle w:val="ListBullet"/>
      </w:pPr>
      <w:r>
        <w:rPr>
          <w:rFonts w:ascii="Times New Roman" w:hAnsi="Times New Roman" w:eastAsia="Malgun Gothic"/>
          <w:b w:val="0"/>
          <w:i w:val="0"/>
          <w:sz w:val="22"/>
        </w:rPr>
        <w:t xml:space="preserve">«am Steuer </w:t>
      </w:r>
      <w:r>
        <w:rPr>
          <w:rFonts w:ascii="Times New Roman" w:hAnsi="Times New Roman" w:eastAsia="Malgun Gothic"/>
          <w:b/>
          <w:i w:val="0"/>
          <w:sz w:val="22"/>
        </w:rPr>
        <w:t>eines dunklen</w:t>
      </w:r>
      <w:r>
        <w:rPr>
          <w:rFonts w:ascii="Times New Roman" w:hAnsi="Times New Roman" w:eastAsia="Malgun Gothic"/>
          <w:b w:val="0"/>
          <w:i w:val="0"/>
          <w:sz w:val="22"/>
        </w:rPr>
        <w:t xml:space="preserve"> Kombis» (1부 7화) 남성 2격.</w:t>
      </w:r>
    </w:p>
    <w:p>
      <w:pPr>
        <w:pStyle w:val="ListBullet"/>
      </w:pPr>
      <w:r>
        <w:rPr>
          <w:rFonts w:ascii="Times New Roman" w:hAnsi="Times New Roman" w:eastAsia="Malgun Gothic"/>
          <w:b w:val="0"/>
          <w:i w:val="0"/>
          <w:sz w:val="22"/>
        </w:rPr>
        <w:t xml:space="preserve">«Ich hab </w:t>
      </w:r>
      <w:r>
        <w:rPr>
          <w:rFonts w:ascii="Times New Roman" w:hAnsi="Times New Roman" w:eastAsia="Malgun Gothic"/>
          <w:b/>
          <w:i w:val="0"/>
          <w:sz w:val="22"/>
        </w:rPr>
        <w:t>einen hungrigen</w:t>
      </w:r>
      <w:r>
        <w:rPr>
          <w:rFonts w:ascii="Times New Roman" w:hAnsi="Times New Roman" w:eastAsia="Malgun Gothic"/>
          <w:b w:val="0"/>
          <w:i w:val="0"/>
          <w:sz w:val="22"/>
        </w:rPr>
        <w:t xml:space="preserve"> Assistenten.» (1부 2화)</w:t>
      </w:r>
    </w:p>
    <w:p>
      <w:pPr>
        <w:keepNext/>
        <w:spacing w:before="280"/>
      </w:pPr>
      <w:r>
        <w:rPr>
          <w:rFonts w:ascii="Times New Roman" w:hAnsi="Times New Roman" w:eastAsia="Malgun Gothic"/>
          <w:b/>
          <w:i w:val="0"/>
          <w:color w:val="1F3864"/>
          <w:sz w:val="30"/>
        </w:rPr>
        <w:t>18.5 표 ③ 강변화 — 관사 없음 (수사 zwei, drei…, viele, einige, wenige 뒤 포함)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er</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neu</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w:t>
            </w:r>
            <w:r>
              <w:rPr>
                <w:rFonts w:ascii="Times New Roman" w:hAnsi="Times New Roman" w:eastAsia="Malgun Gothic"/>
                <w:b w:val="0"/>
                <w:i w:val="0"/>
                <w:sz w:val="20"/>
              </w:rPr>
              <w:t xml:space="preserve"> Kombis</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en</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schwer</w:t>
            </w:r>
            <w:r>
              <w:rPr>
                <w:rFonts w:ascii="Times New Roman" w:hAnsi="Times New Roman" w:eastAsia="Malgun Gothic"/>
                <w:b/>
                <w:i w:val="0"/>
                <w:sz w:val="20"/>
              </w:rPr>
              <w:t>e</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neu</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w:t>
            </w:r>
            <w:r>
              <w:rPr>
                <w:rFonts w:ascii="Times New Roman" w:hAnsi="Times New Roman" w:eastAsia="Malgun Gothic"/>
                <w:b w:val="0"/>
                <w:i w:val="0"/>
                <w:sz w:val="20"/>
              </w:rPr>
              <w:t xml:space="preserve"> Kombis</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em</w:t>
            </w:r>
            <w:r>
              <w:rPr>
                <w:rFonts w:ascii="Times New Roman" w:hAnsi="Times New Roman" w:eastAsia="Malgun Gothic"/>
                <w:b w:val="0"/>
                <w:i w:val="0"/>
                <w:sz w:val="20"/>
              </w:rPr>
              <w:t xml:space="preserve"> Kombi</w:t>
            </w:r>
          </w:p>
        </w:tc>
        <w:tc>
          <w:tcPr>
            <w:tcW w:type="dxa" w:w="1728"/>
          </w:tcPr>
          <w:p>
            <w:r/>
            <w:r>
              <w:rPr>
                <w:rFonts w:ascii="Times New Roman" w:hAnsi="Times New Roman" w:eastAsia="Malgun Gothic"/>
                <w:b w:val="0"/>
                <w:i w:val="0"/>
                <w:sz w:val="20"/>
              </w:rPr>
              <w:t>schwer</w:t>
            </w:r>
            <w:r>
              <w:rPr>
                <w:rFonts w:ascii="Times New Roman" w:hAnsi="Times New Roman" w:eastAsia="Malgun Gothic"/>
                <w:b/>
                <w:i w:val="0"/>
                <w:sz w:val="20"/>
              </w:rPr>
              <w:t>er</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neu</w:t>
            </w:r>
            <w:r>
              <w:rPr>
                <w:rFonts w:ascii="Times New Roman" w:hAnsi="Times New Roman" w:eastAsia="Malgun Gothic"/>
                <w:b/>
                <w:i w:val="0"/>
                <w:sz w:val="20"/>
              </w:rPr>
              <w:t>em</w:t>
            </w:r>
            <w:r>
              <w:rPr>
                <w:rFonts w:ascii="Times New Roman" w:hAnsi="Times New Roman" w:eastAsia="Malgun Gothic"/>
                <w:b w:val="0"/>
                <w:i w:val="0"/>
                <w:sz w:val="20"/>
              </w:rPr>
              <w:t xml:space="preserve"> Verfahren</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en</w:t>
            </w:r>
            <w:r>
              <w:rPr>
                <w:rFonts w:ascii="Times New Roman" w:hAnsi="Times New Roman" w:eastAsia="Malgun Gothic"/>
                <w:b w:val="0"/>
                <w:i w:val="0"/>
                <w:sz w:val="20"/>
              </w:rPr>
              <w:t xml:space="preserve"> Kombis</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en</w:t>
            </w:r>
            <w:r>
              <w:rPr>
                <w:rFonts w:ascii="Times New Roman" w:hAnsi="Times New Roman" w:eastAsia="Malgun Gothic"/>
                <w:b w:val="0"/>
                <w:i w:val="0"/>
                <w:sz w:val="20"/>
              </w:rPr>
              <w:t xml:space="preserve"> Kombis</w:t>
            </w:r>
          </w:p>
        </w:tc>
        <w:tc>
          <w:tcPr>
            <w:tcW w:type="dxa" w:w="1728"/>
          </w:tcPr>
          <w:p>
            <w:r/>
            <w:r>
              <w:rPr>
                <w:rFonts w:ascii="Times New Roman" w:hAnsi="Times New Roman" w:eastAsia="Malgun Gothic"/>
                <w:b w:val="0"/>
                <w:i w:val="0"/>
                <w:sz w:val="20"/>
              </w:rPr>
              <w:t>schwer</w:t>
            </w:r>
            <w:r>
              <w:rPr>
                <w:rFonts w:ascii="Times New Roman" w:hAnsi="Times New Roman" w:eastAsia="Malgun Gothic"/>
                <w:b/>
                <w:i w:val="0"/>
                <w:sz w:val="20"/>
              </w:rPr>
              <w:t>er</w:t>
            </w:r>
            <w:r>
              <w:rPr>
                <w:rFonts w:ascii="Times New Roman" w:hAnsi="Times New Roman" w:eastAsia="Malgun Gothic"/>
                <w:b w:val="0"/>
                <w:i w:val="0"/>
                <w:sz w:val="20"/>
              </w:rPr>
              <w:t xml:space="preserve"> Tat</w:t>
            </w:r>
          </w:p>
        </w:tc>
        <w:tc>
          <w:tcPr>
            <w:tcW w:type="dxa" w:w="1728"/>
          </w:tcPr>
          <w:p>
            <w:r/>
            <w:r>
              <w:rPr>
                <w:rFonts w:ascii="Times New Roman" w:hAnsi="Times New Roman" w:eastAsia="Malgun Gothic"/>
                <w:b w:val="0"/>
                <w:i w:val="0"/>
                <w:sz w:val="20"/>
              </w:rPr>
              <w:t>neu</w:t>
            </w:r>
            <w:r>
              <w:rPr>
                <w:rFonts w:ascii="Times New Roman" w:hAnsi="Times New Roman" w:eastAsia="Malgun Gothic"/>
                <w:b/>
                <w:i w:val="0"/>
                <w:sz w:val="20"/>
              </w:rPr>
              <w:t>en</w:t>
            </w:r>
            <w:r>
              <w:rPr>
                <w:rFonts w:ascii="Times New Roman" w:hAnsi="Times New Roman" w:eastAsia="Malgun Gothic"/>
                <w:b w:val="0"/>
                <w:i w:val="0"/>
                <w:sz w:val="20"/>
              </w:rPr>
              <w:t xml:space="preserve"> Verfahrens</w:t>
            </w:r>
          </w:p>
        </w:tc>
        <w:tc>
          <w:tcPr>
            <w:tcW w:type="dxa" w:w="1728"/>
          </w:tcPr>
          <w:p>
            <w:r/>
            <w:r>
              <w:rPr>
                <w:rFonts w:ascii="Times New Roman" w:hAnsi="Times New Roman" w:eastAsia="Malgun Gothic"/>
                <w:b w:val="0"/>
                <w:i w:val="0"/>
                <w:sz w:val="20"/>
              </w:rPr>
              <w:t>dunkl</w:t>
            </w:r>
            <w:r>
              <w:rPr>
                <w:rFonts w:ascii="Times New Roman" w:hAnsi="Times New Roman" w:eastAsia="Malgun Gothic"/>
                <w:b/>
                <w:i w:val="0"/>
                <w:sz w:val="20"/>
              </w:rPr>
              <w:t>er</w:t>
            </w:r>
            <w:r>
              <w:rPr>
                <w:rFonts w:ascii="Times New Roman" w:hAnsi="Times New Roman" w:eastAsia="Malgun Gothic"/>
                <w:b w:val="0"/>
                <w:i w:val="0"/>
                <w:sz w:val="20"/>
              </w:rPr>
              <w:t xml:space="preserve"> Kombis</w:t>
            </w:r>
          </w:p>
        </w:tc>
      </w:tr>
    </w:tbl>
    <w:p/>
    <w:p>
      <w:pPr>
        <w:pStyle w:val="ListBullet"/>
      </w:pPr>
      <w:r>
        <w:rPr>
          <w:rFonts w:ascii="Times New Roman" w:hAnsi="Times New Roman" w:eastAsia="Malgun Gothic"/>
          <w:b/>
          <w:i w:val="0"/>
          <w:sz w:val="22"/>
        </w:rPr>
        <w:t>정관사 어미와 똑같다</w:t>
      </w:r>
      <w:r>
        <w:rPr>
          <w:rFonts w:ascii="Times New Roman" w:hAnsi="Times New Roman" w:eastAsia="Malgun Gothic"/>
          <w:b w:val="0"/>
          <w:i w:val="0"/>
          <w:sz w:val="22"/>
        </w:rPr>
        <w:t xml:space="preserve">(der → -er, die → -e, das → -es, dem → -em): 단, 남성·중성 2격만 des의 -es가 아니라 </w:t>
      </w:r>
      <w:r>
        <w:rPr>
          <w:rFonts w:ascii="Times New Roman" w:hAnsi="Times New Roman" w:eastAsia="Malgun Gothic"/>
          <w:b/>
          <w:i w:val="0"/>
          <w:sz w:val="22"/>
        </w:rPr>
        <w:t>-en</w:t>
      </w:r>
      <w:r>
        <w:rPr>
          <w:rFonts w:ascii="Times New Roman" w:hAnsi="Times New Roman" w:eastAsia="Malgun Gothic"/>
          <w:b w:val="0"/>
          <w:i w:val="0"/>
          <w:sz w:val="22"/>
        </w:rPr>
        <w:t>(명사에 이미 -s가 붙어 있으므로).</w:t>
      </w:r>
    </w:p>
    <w:p>
      <w:pPr>
        <w:pStyle w:val="ListBullet"/>
      </w:pPr>
      <w:r>
        <w:rPr>
          <w:rFonts w:ascii="Times New Roman" w:hAnsi="Times New Roman" w:eastAsia="Malgun Gothic"/>
          <w:b w:val="0"/>
          <w:i w:val="0"/>
          <w:sz w:val="22"/>
        </w:rPr>
        <w:t xml:space="preserve">«mit </w:t>
      </w:r>
      <w:r>
        <w:rPr>
          <w:rFonts w:ascii="Times New Roman" w:hAnsi="Times New Roman" w:eastAsia="Malgun Gothic"/>
          <w:b/>
          <w:i w:val="0"/>
          <w:sz w:val="22"/>
        </w:rPr>
        <w:t>ausgeschaltetem</w:t>
      </w:r>
      <w:r>
        <w:rPr>
          <w:rFonts w:ascii="Times New Roman" w:hAnsi="Times New Roman" w:eastAsia="Malgun Gothic"/>
          <w:b w:val="0"/>
          <w:i w:val="0"/>
          <w:sz w:val="22"/>
        </w:rPr>
        <w:t xml:space="preserve"> Licht» — 불을 끈 채 (1부 1화) 중성 3격 -em.</w:t>
      </w:r>
    </w:p>
    <w:p>
      <w:pPr>
        <w:pStyle w:val="ListBullet"/>
      </w:pPr>
      <w:r>
        <w:rPr>
          <w:rFonts w:ascii="Times New Roman" w:hAnsi="Times New Roman" w:eastAsia="Malgun Gothic"/>
          <w:b w:val="0"/>
          <w:i w:val="0"/>
          <w:sz w:val="22"/>
        </w:rPr>
        <w:t xml:space="preserve">«Ein Jurist mit </w:t>
      </w:r>
      <w:r>
        <w:rPr>
          <w:rFonts w:ascii="Times New Roman" w:hAnsi="Times New Roman" w:eastAsia="Malgun Gothic"/>
          <w:b/>
          <w:i w:val="0"/>
          <w:sz w:val="22"/>
        </w:rPr>
        <w:t>leerem</w:t>
      </w:r>
      <w:r>
        <w:rPr>
          <w:rFonts w:ascii="Times New Roman" w:hAnsi="Times New Roman" w:eastAsia="Malgun Gothic"/>
          <w:b w:val="0"/>
          <w:i w:val="0"/>
          <w:sz w:val="22"/>
        </w:rPr>
        <w:t xml:space="preserve"> Magen schreibt </w:t>
      </w:r>
      <w:r>
        <w:rPr>
          <w:rFonts w:ascii="Times New Roman" w:hAnsi="Times New Roman" w:eastAsia="Malgun Gothic"/>
          <w:b/>
          <w:i w:val="0"/>
          <w:sz w:val="22"/>
        </w:rPr>
        <w:t>schlechte</w:t>
      </w:r>
      <w:r>
        <w:rPr>
          <w:rFonts w:ascii="Times New Roman" w:hAnsi="Times New Roman" w:eastAsia="Malgun Gothic"/>
          <w:b w:val="0"/>
          <w:i w:val="0"/>
          <w:sz w:val="22"/>
        </w:rPr>
        <w:t xml:space="preserve"> Schriftsätze.» — 배고픈 법률가는 형편없는 서면을 쓴다. (1부 2화) 남성 3격 -em, 복수 4격 -e.</w:t>
      </w:r>
    </w:p>
    <w:p>
      <w:pPr>
        <w:pStyle w:val="ListBullet"/>
      </w:pPr>
      <w:r>
        <w:rPr>
          <w:rFonts w:ascii="Times New Roman" w:hAnsi="Times New Roman" w:eastAsia="Malgun Gothic"/>
          <w:b w:val="0"/>
          <w:i w:val="0"/>
          <w:sz w:val="22"/>
        </w:rPr>
        <w:t xml:space="preserve">«Halterabfrage für </w:t>
      </w:r>
      <w:r>
        <w:rPr>
          <w:rFonts w:ascii="Times New Roman" w:hAnsi="Times New Roman" w:eastAsia="Malgun Gothic"/>
          <w:b/>
          <w:i w:val="0"/>
          <w:sz w:val="22"/>
        </w:rPr>
        <w:t>dunkle</w:t>
      </w:r>
      <w:r>
        <w:rPr>
          <w:rFonts w:ascii="Times New Roman" w:hAnsi="Times New Roman" w:eastAsia="Malgun Gothic"/>
          <w:b w:val="0"/>
          <w:i w:val="0"/>
          <w:sz w:val="22"/>
        </w:rPr>
        <w:t xml:space="preserve"> Kombis aus dem Kreis» (1부 1화) 복수 4격.</w:t>
      </w:r>
    </w:p>
    <w:p>
      <w:pPr>
        <w:pStyle w:val="ListBullet"/>
      </w:pPr>
      <w:r>
        <w:rPr>
          <w:rFonts w:ascii="Times New Roman" w:hAnsi="Times New Roman" w:eastAsia="Malgun Gothic"/>
          <w:b w:val="0"/>
          <w:i w:val="0"/>
          <w:sz w:val="22"/>
        </w:rPr>
        <w:t xml:space="preserve">«im Kreis gibt es Hunderte </w:t>
      </w:r>
      <w:r>
        <w:rPr>
          <w:rFonts w:ascii="Times New Roman" w:hAnsi="Times New Roman" w:eastAsia="Malgun Gothic"/>
          <w:b/>
          <w:i w:val="0"/>
          <w:sz w:val="22"/>
        </w:rPr>
        <w:t>dunkler</w:t>
      </w:r>
      <w:r>
        <w:rPr>
          <w:rFonts w:ascii="Times New Roman" w:hAnsi="Times New Roman" w:eastAsia="Malgun Gothic"/>
          <w:b w:val="0"/>
          <w:i w:val="0"/>
          <w:sz w:val="22"/>
        </w:rPr>
        <w:t xml:space="preserve"> Kombis.» (1부 7화) 복수 2격 -er(수백 대의 짙은 색 왜건 = Hunderte + 2격).</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Gute</w:t>
      </w:r>
      <w:r>
        <w:rPr>
          <w:rFonts w:ascii="Times New Roman" w:hAnsi="Times New Roman" w:eastAsia="Malgun Gothic"/>
          <w:b w:val="0"/>
          <w:i w:val="0"/>
          <w:sz w:val="22"/>
        </w:rPr>
        <w:t xml:space="preserve"> Augen, die Frau.» — 눈 좋네, 그 할머니. (1부 4화) 복수 1격.</w:t>
      </w:r>
    </w:p>
    <w:p>
      <w:pPr>
        <w:pStyle w:val="ListBullet"/>
      </w:pPr>
      <w:r>
        <w:rPr>
          <w:rFonts w:ascii="Times New Roman" w:hAnsi="Times New Roman" w:eastAsia="Malgun Gothic"/>
          <w:b w:val="0"/>
          <w:i w:val="0"/>
          <w:sz w:val="22"/>
        </w:rPr>
        <w:t xml:space="preserve">«Drei </w:t>
      </w:r>
      <w:r>
        <w:rPr>
          <w:rFonts w:ascii="Times New Roman" w:hAnsi="Times New Roman" w:eastAsia="Malgun Gothic"/>
          <w:b/>
          <w:i w:val="0"/>
          <w:sz w:val="22"/>
        </w:rPr>
        <w:t>junge</w:t>
      </w:r>
      <w:r>
        <w:rPr>
          <w:rFonts w:ascii="Times New Roman" w:hAnsi="Times New Roman" w:eastAsia="Malgun Gothic"/>
          <w:b w:val="0"/>
          <w:i w:val="0"/>
          <w:sz w:val="22"/>
        </w:rPr>
        <w:t xml:space="preserve"> Männer, betrunken, perspektivlos» (1부 3화) 수사 뒤 = 관사 없음.</w:t>
      </w:r>
    </w:p>
    <w:p>
      <w:pPr>
        <w:pStyle w:val="ListBullet"/>
      </w:pPr>
      <w:r>
        <w:rPr>
          <w:rFonts w:ascii="Times New Roman" w:hAnsi="Times New Roman" w:eastAsia="Malgun Gothic"/>
          <w:b w:val="0"/>
          <w:i w:val="0"/>
          <w:sz w:val="22"/>
        </w:rPr>
        <w:t>비교급(lieber, besser…)의 어미는 20장.</w:t>
      </w:r>
    </w:p>
    <w:p>
      <w:pPr>
        <w:keepNext/>
        <w:spacing w:before="280"/>
      </w:pPr>
      <w:r>
        <w:rPr>
          <w:rFonts w:ascii="Times New Roman" w:hAnsi="Times New Roman" w:eastAsia="Malgun Gothic"/>
          <w:b/>
          <w:i w:val="0"/>
          <w:color w:val="1F3864"/>
          <w:sz w:val="30"/>
        </w:rPr>
        <w:t>18.6 형용사가 여럿일 때</w:t>
      </w:r>
    </w:p>
    <w:p>
      <w:r>
        <w:rPr>
          <w:rFonts w:ascii="Times New Roman" w:hAnsi="Times New Roman" w:eastAsia="Malgun Gothic"/>
          <w:b w:val="0"/>
          <w:i w:val="0"/>
          <w:sz w:val="22"/>
        </w:rPr>
        <w:t xml:space="preserve">형용사가 둘 이상 나란히 오면 </w:t>
      </w:r>
      <w:r>
        <w:rPr>
          <w:rFonts w:ascii="Times New Roman" w:hAnsi="Times New Roman" w:eastAsia="Malgun Gothic"/>
          <w:b/>
          <w:i w:val="0"/>
          <w:sz w:val="22"/>
        </w:rPr>
        <w:t>모두 같은 어미</w:t>
      </w:r>
      <w:r>
        <w:rPr>
          <w:rFonts w:ascii="Times New Roman" w:hAnsi="Times New Roman" w:eastAsia="Malgun Gothic"/>
          <w:b w:val="0"/>
          <w:i w:val="0"/>
          <w:sz w:val="22"/>
        </w:rPr>
        <w:t>를 받습니다.</w:t>
      </w:r>
    </w:p>
    <w:p>
      <w:pPr>
        <w:pStyle w:val="ListBullet"/>
      </w:pPr>
      <w:r>
        <w:rPr>
          <w:rFonts w:ascii="Times New Roman" w:hAnsi="Times New Roman" w:eastAsia="Malgun Gothic"/>
          <w:b w:val="0"/>
          <w:i w:val="0"/>
          <w:sz w:val="22"/>
        </w:rPr>
        <w:t xml:space="preserve">«Es war eine </w:t>
      </w:r>
      <w:r>
        <w:rPr>
          <w:rFonts w:ascii="Times New Roman" w:hAnsi="Times New Roman" w:eastAsia="Malgun Gothic"/>
          <w:b/>
          <w:i w:val="0"/>
          <w:sz w:val="22"/>
        </w:rPr>
        <w:t>spontane</w:t>
      </w:r>
      <w:r>
        <w:rPr>
          <w:rFonts w:ascii="Times New Roman" w:hAnsi="Times New Roman" w:eastAsia="Malgun Gothic"/>
          <w:b w:val="0"/>
          <w:i w:val="0"/>
          <w:sz w:val="22"/>
        </w:rPr>
        <w:t xml:space="preserve">, </w:t>
      </w:r>
      <w:r>
        <w:rPr>
          <w:rFonts w:ascii="Times New Roman" w:hAnsi="Times New Roman" w:eastAsia="Malgun Gothic"/>
          <w:b/>
          <w:i w:val="0"/>
          <w:sz w:val="22"/>
        </w:rPr>
        <w:t>dumme</w:t>
      </w:r>
      <w:r>
        <w:rPr>
          <w:rFonts w:ascii="Times New Roman" w:hAnsi="Times New Roman" w:eastAsia="Malgun Gothic"/>
          <w:b w:val="0"/>
          <w:i w:val="0"/>
          <w:sz w:val="22"/>
        </w:rPr>
        <w:t xml:space="preserve">, </w:t>
      </w:r>
      <w:r>
        <w:rPr>
          <w:rFonts w:ascii="Times New Roman" w:hAnsi="Times New Roman" w:eastAsia="Malgun Gothic"/>
          <w:b/>
          <w:i w:val="0"/>
          <w:sz w:val="22"/>
        </w:rPr>
        <w:t>betrunkene</w:t>
      </w:r>
      <w:r>
        <w:rPr>
          <w:rFonts w:ascii="Times New Roman" w:hAnsi="Times New Roman" w:eastAsia="Malgun Gothic"/>
          <w:b w:val="0"/>
          <w:i w:val="0"/>
          <w:sz w:val="22"/>
        </w:rPr>
        <w:t xml:space="preserve"> Tat.» — 그것은 우발적이고, 어리석고, 술에 취한 범행이었습니다. (1부 3화) 여성 1격(eine 뒤) -e 셋.</w:t>
      </w:r>
    </w:p>
    <w:p>
      <w:pPr>
        <w:pStyle w:val="ListBullet"/>
      </w:pPr>
      <w:r>
        <w:rPr>
          <w:rFonts w:ascii="Times New Roman" w:hAnsi="Times New Roman" w:eastAsia="Malgun Gothic"/>
          <w:b w:val="0"/>
          <w:i w:val="0"/>
          <w:sz w:val="22"/>
        </w:rPr>
        <w:t xml:space="preserve">«die </w:t>
      </w:r>
      <w:r>
        <w:rPr>
          <w:rFonts w:ascii="Times New Roman" w:hAnsi="Times New Roman" w:eastAsia="Malgun Gothic"/>
          <w:b/>
          <w:i w:val="0"/>
          <w:sz w:val="22"/>
        </w:rPr>
        <w:t>gesicherten</w:t>
      </w:r>
      <w:r>
        <w:rPr>
          <w:rFonts w:ascii="Times New Roman" w:hAnsi="Times New Roman" w:eastAsia="Malgun Gothic"/>
          <w:b w:val="0"/>
          <w:i w:val="0"/>
          <w:sz w:val="22"/>
        </w:rPr>
        <w:t xml:space="preserve"> Telefone» (1부 6화) / «die </w:t>
      </w:r>
      <w:r>
        <w:rPr>
          <w:rFonts w:ascii="Times New Roman" w:hAnsi="Times New Roman" w:eastAsia="Malgun Gothic"/>
          <w:b/>
          <w:i w:val="0"/>
          <w:sz w:val="22"/>
        </w:rPr>
        <w:t>notwendigen</w:t>
      </w:r>
      <w:r>
        <w:rPr>
          <w:rFonts w:ascii="Times New Roman" w:hAnsi="Times New Roman" w:eastAsia="Malgun Gothic"/>
          <w:b w:val="0"/>
          <w:i w:val="0"/>
          <w:sz w:val="22"/>
        </w:rPr>
        <w:t xml:space="preserve"> Auslagen der Nebenkläger» (1부 12화)</w:t>
      </w:r>
    </w:p>
    <w:p>
      <w:pPr>
        <w:keepNext/>
        <w:spacing w:before="280"/>
      </w:pPr>
      <w:r>
        <w:rPr>
          <w:rFonts w:ascii="Times New Roman" w:hAnsi="Times New Roman" w:eastAsia="Malgun Gothic"/>
          <w:b/>
          <w:i w:val="0"/>
          <w:color w:val="1F3864"/>
          <w:sz w:val="30"/>
        </w:rPr>
        <w:t>18.7 형용사가 명사가 될 때</w:t>
      </w:r>
    </w:p>
    <w:p>
      <w:r>
        <w:rPr>
          <w:rFonts w:ascii="Times New Roman" w:hAnsi="Times New Roman" w:eastAsia="Malgun Gothic"/>
          <w:b w:val="0"/>
          <w:i w:val="0"/>
          <w:sz w:val="22"/>
        </w:rPr>
        <w:t xml:space="preserve">형용사(분사 포함)는 대문자로 써서 명사로 만들 수 있고, 이때도 </w:t>
      </w:r>
      <w:r>
        <w:rPr>
          <w:rFonts w:ascii="Times New Roman" w:hAnsi="Times New Roman" w:eastAsia="Malgun Gothic"/>
          <w:b/>
          <w:i w:val="0"/>
          <w:sz w:val="22"/>
        </w:rPr>
        <w:t>형용사 어미를 그대로</w:t>
      </w:r>
      <w:r>
        <w:rPr>
          <w:rFonts w:ascii="Times New Roman" w:hAnsi="Times New Roman" w:eastAsia="Malgun Gothic"/>
          <w:b w:val="0"/>
          <w:i w:val="0"/>
          <w:sz w:val="22"/>
        </w:rPr>
        <w:t xml:space="preserve"> 받습니다.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der/die Angeklagte, ein Angeklagter, Angeklagte (pl.)</w:t>
            </w:r>
          </w:p>
        </w:tc>
        <w:tc>
          <w:tcPr>
            <w:tcW w:type="dxa" w:w="2880"/>
          </w:tcPr>
          <w:p>
            <w:r/>
            <w:r>
              <w:rPr>
                <w:rFonts w:ascii="Times New Roman" w:hAnsi="Times New Roman" w:eastAsia="Malgun Gothic"/>
                <w:b w:val="0"/>
                <w:i w:val="0"/>
                <w:sz w:val="20"/>
              </w:rPr>
              <w:t>피고인</w:t>
            </w:r>
          </w:p>
        </w:tc>
        <w:tc>
          <w:tcPr>
            <w:tcW w:type="dxa" w:w="2880"/>
          </w:tcPr>
          <w:p>
            <w:r/>
            <w:r>
              <w:rPr>
                <w:rFonts w:ascii="Times New Roman" w:hAnsi="Times New Roman" w:eastAsia="Malgun Gothic"/>
                <w:b w:val="0"/>
                <w:i w:val="0"/>
                <w:sz w:val="20"/>
              </w:rPr>
              <w:t xml:space="preserve">«Drei </w:t>
            </w:r>
            <w:r>
              <w:rPr>
                <w:rFonts w:ascii="Times New Roman" w:hAnsi="Times New Roman" w:eastAsia="Malgun Gothic"/>
                <w:b/>
                <w:i w:val="0"/>
                <w:sz w:val="20"/>
              </w:rPr>
              <w:t>Angeklagte</w:t>
            </w:r>
            <w:r>
              <w:rPr>
                <w:rFonts w:ascii="Times New Roman" w:hAnsi="Times New Roman" w:eastAsia="Malgun Gothic"/>
                <w:b w:val="0"/>
                <w:i w:val="0"/>
                <w:sz w:val="20"/>
              </w:rPr>
              <w:t xml:space="preserve">.» (1부 1화) / «Die </w:t>
            </w:r>
            <w:r>
              <w:rPr>
                <w:rFonts w:ascii="Times New Roman" w:hAnsi="Times New Roman" w:eastAsia="Malgun Gothic"/>
                <w:b/>
                <w:i w:val="0"/>
                <w:sz w:val="20"/>
              </w:rPr>
              <w:t>Angeklagten</w:t>
            </w:r>
            <w:r>
              <w:rPr>
                <w:rFonts w:ascii="Times New Roman" w:hAnsi="Times New Roman" w:eastAsia="Malgun Gothic"/>
                <w:b w:val="0"/>
                <w:i w:val="0"/>
                <w:sz w:val="20"/>
              </w:rPr>
              <w:t xml:space="preserve"> sind anwesend» (1부 3화)</w:t>
            </w:r>
          </w:p>
        </w:tc>
      </w:tr>
      <w:tr>
        <w:tc>
          <w:tcPr>
            <w:tcW w:type="dxa" w:w="2880"/>
          </w:tcPr>
          <w:p>
            <w:r/>
            <w:r>
              <w:rPr>
                <w:rFonts w:ascii="Times New Roman" w:hAnsi="Times New Roman" w:eastAsia="Malgun Gothic"/>
                <w:b w:val="0"/>
                <w:i w:val="0"/>
                <w:sz w:val="20"/>
              </w:rPr>
              <w:t>der/die Beamte, ein Beamter</w:t>
            </w:r>
          </w:p>
        </w:tc>
        <w:tc>
          <w:tcPr>
            <w:tcW w:type="dxa" w:w="2880"/>
          </w:tcPr>
          <w:p>
            <w:r/>
            <w:r>
              <w:rPr>
                <w:rFonts w:ascii="Times New Roman" w:hAnsi="Times New Roman" w:eastAsia="Malgun Gothic"/>
                <w:b w:val="0"/>
                <w:i w:val="0"/>
                <w:sz w:val="20"/>
              </w:rPr>
              <w:t>공무원</w:t>
            </w:r>
          </w:p>
        </w:tc>
        <w:tc>
          <w:tcPr>
            <w:tcW w:type="dxa" w:w="2880"/>
          </w:tcPr>
          <w:p>
            <w:r/>
            <w:r>
              <w:rPr>
                <w:rFonts w:ascii="Times New Roman" w:hAnsi="Times New Roman" w:eastAsia="Malgun Gothic"/>
                <w:b w:val="0"/>
                <w:i w:val="0"/>
                <w:sz w:val="20"/>
              </w:rPr>
              <w:t xml:space="preserve">«Das hat mir der </w:t>
            </w:r>
            <w:r>
              <w:rPr>
                <w:rFonts w:ascii="Times New Roman" w:hAnsi="Times New Roman" w:eastAsia="Malgun Gothic"/>
                <w:b/>
                <w:i w:val="0"/>
                <w:sz w:val="20"/>
              </w:rPr>
              <w:t>Beamte</w:t>
            </w:r>
            <w:r>
              <w:rPr>
                <w:rFonts w:ascii="Times New Roman" w:hAnsi="Times New Roman" w:eastAsia="Malgun Gothic"/>
                <w:b w:val="0"/>
                <w:i w:val="0"/>
                <w:sz w:val="20"/>
              </w:rPr>
              <w:t xml:space="preserve"> gesagt.» (1부 1화)</w:t>
            </w:r>
          </w:p>
        </w:tc>
      </w:tr>
      <w:tr>
        <w:tc>
          <w:tcPr>
            <w:tcW w:type="dxa" w:w="2880"/>
          </w:tcPr>
          <w:p>
            <w:r/>
            <w:r>
              <w:rPr>
                <w:rFonts w:ascii="Times New Roman" w:hAnsi="Times New Roman" w:eastAsia="Malgun Gothic"/>
                <w:b w:val="0"/>
                <w:i w:val="0"/>
                <w:sz w:val="20"/>
              </w:rPr>
              <w:t>der/die Beteiligte</w:t>
            </w:r>
          </w:p>
        </w:tc>
        <w:tc>
          <w:tcPr>
            <w:tcW w:type="dxa" w:w="2880"/>
          </w:tcPr>
          <w:p>
            <w:r/>
            <w:r>
              <w:rPr>
                <w:rFonts w:ascii="Times New Roman" w:hAnsi="Times New Roman" w:eastAsia="Malgun Gothic"/>
                <w:b w:val="0"/>
                <w:i w:val="0"/>
                <w:sz w:val="20"/>
              </w:rPr>
              <w:t>관계인</w:t>
            </w:r>
          </w:p>
        </w:tc>
        <w:tc>
          <w:tcPr>
            <w:tcW w:type="dxa" w:w="2880"/>
          </w:tcPr>
          <w:p>
            <w:r/>
            <w:r>
              <w:rPr>
                <w:rFonts w:ascii="Times New Roman" w:hAnsi="Times New Roman" w:eastAsia="Malgun Gothic"/>
                <w:b w:val="0"/>
                <w:i w:val="0"/>
                <w:sz w:val="20"/>
              </w:rPr>
              <w:t xml:space="preserve">«Sie sind </w:t>
            </w:r>
            <w:r>
              <w:rPr>
                <w:rFonts w:ascii="Times New Roman" w:hAnsi="Times New Roman" w:eastAsia="Malgun Gothic"/>
                <w:b/>
                <w:i w:val="0"/>
                <w:sz w:val="20"/>
              </w:rPr>
              <w:t>Beteiligte</w:t>
            </w:r>
            <w:r>
              <w:rPr>
                <w:rFonts w:ascii="Times New Roman" w:hAnsi="Times New Roman" w:eastAsia="Malgun Gothic"/>
                <w:b w:val="0"/>
                <w:i w:val="0"/>
                <w:sz w:val="20"/>
              </w:rPr>
              <w:t>.» — 그들은 소송 당사자입니다. (1부 1화)</w:t>
            </w:r>
          </w:p>
        </w:tc>
      </w:tr>
      <w:tr>
        <w:tc>
          <w:tcPr>
            <w:tcW w:type="dxa" w:w="2880"/>
          </w:tcPr>
          <w:p>
            <w:r/>
            <w:r>
              <w:rPr>
                <w:rFonts w:ascii="Times New Roman" w:hAnsi="Times New Roman" w:eastAsia="Malgun Gothic"/>
                <w:b w:val="0"/>
                <w:i w:val="0"/>
                <w:sz w:val="20"/>
              </w:rPr>
              <w:t>etwas/nichts/viel/was + -es (중성)</w:t>
            </w:r>
          </w:p>
        </w:tc>
        <w:tc>
          <w:tcPr>
            <w:tcW w:type="dxa" w:w="2880"/>
          </w:tcPr>
          <w:p>
            <w:r/>
            <w:r>
              <w:rPr>
                <w:rFonts w:ascii="Times New Roman" w:hAnsi="Times New Roman" w:eastAsia="Malgun Gothic"/>
                <w:b w:val="0"/>
                <w:i w:val="0"/>
                <w:sz w:val="20"/>
              </w:rPr>
              <w:t>~한 것</w:t>
            </w:r>
          </w:p>
        </w:tc>
        <w:tc>
          <w:tcPr>
            <w:tcW w:type="dxa" w:w="2880"/>
          </w:tcPr>
          <w:p>
            <w:r/>
            <w:r>
              <w:rPr>
                <w:rFonts w:ascii="Times New Roman" w:hAnsi="Times New Roman" w:eastAsia="Malgun Gothic"/>
                <w:b w:val="0"/>
                <w:i w:val="0"/>
                <w:sz w:val="20"/>
              </w:rPr>
              <w:t xml:space="preserve">«Es gibt nichts </w:t>
            </w:r>
            <w:r>
              <w:rPr>
                <w:rFonts w:ascii="Times New Roman" w:hAnsi="Times New Roman" w:eastAsia="Malgun Gothic"/>
                <w:b/>
                <w:i w:val="0"/>
                <w:sz w:val="20"/>
              </w:rPr>
              <w:t>Gutes</w:t>
            </w:r>
            <w:r>
              <w:rPr>
                <w:rFonts w:ascii="Times New Roman" w:hAnsi="Times New Roman" w:eastAsia="Malgun Gothic"/>
                <w:b w:val="0"/>
                <w:i w:val="0"/>
                <w:sz w:val="20"/>
              </w:rPr>
              <w:t xml:space="preserve">, außer: Man tut es.» (1부 1화) / «etwas </w:t>
            </w:r>
            <w:r>
              <w:rPr>
                <w:rFonts w:ascii="Times New Roman" w:hAnsi="Times New Roman" w:eastAsia="Malgun Gothic"/>
                <w:b/>
                <w:i w:val="0"/>
                <w:sz w:val="20"/>
              </w:rPr>
              <w:t>Warmes</w:t>
            </w:r>
            <w:r>
              <w:rPr>
                <w:rFonts w:ascii="Times New Roman" w:hAnsi="Times New Roman" w:eastAsia="Malgun Gothic"/>
                <w:b w:val="0"/>
                <w:i w:val="0"/>
                <w:sz w:val="20"/>
              </w:rPr>
              <w:t xml:space="preserve">» (1부 2화) / «nischt </w:t>
            </w:r>
            <w:r>
              <w:rPr>
                <w:rFonts w:ascii="Times New Roman" w:hAnsi="Times New Roman" w:eastAsia="Malgun Gothic"/>
                <w:b/>
                <w:i w:val="0"/>
                <w:sz w:val="20"/>
              </w:rPr>
              <w:t>Gescheites</w:t>
            </w:r>
            <w:r>
              <w:rPr>
                <w:rFonts w:ascii="Times New Roman" w:hAnsi="Times New Roman" w:eastAsia="Malgun Gothic"/>
                <w:b w:val="0"/>
                <w:i w:val="0"/>
                <w:sz w:val="20"/>
              </w:rPr>
              <w:t xml:space="preserve">» (1부 3화) / «etwas </w:t>
            </w:r>
            <w:r>
              <w:rPr>
                <w:rFonts w:ascii="Times New Roman" w:hAnsi="Times New Roman" w:eastAsia="Malgun Gothic"/>
                <w:b/>
                <w:i w:val="0"/>
                <w:sz w:val="20"/>
              </w:rPr>
              <w:t>Schreckliches</w:t>
            </w:r>
            <w:r>
              <w:rPr>
                <w:rFonts w:ascii="Times New Roman" w:hAnsi="Times New Roman" w:eastAsia="Malgun Gothic"/>
                <w:b w:val="0"/>
                <w:i w:val="0"/>
                <w:sz w:val="20"/>
              </w:rPr>
              <w:t xml:space="preserve">» (1부 3화) / «was </w:t>
            </w:r>
            <w:r>
              <w:rPr>
                <w:rFonts w:ascii="Times New Roman" w:hAnsi="Times New Roman" w:eastAsia="Malgun Gothic"/>
                <w:b/>
                <w:i w:val="0"/>
                <w:sz w:val="20"/>
              </w:rPr>
              <w:t>Besonderes</w:t>
            </w:r>
            <w:r>
              <w:rPr>
                <w:rFonts w:ascii="Times New Roman" w:hAnsi="Times New Roman" w:eastAsia="Malgun Gothic"/>
                <w:b w:val="0"/>
                <w:i w:val="0"/>
                <w:sz w:val="20"/>
              </w:rPr>
              <w:t xml:space="preserve">» (1부 2화) / «Was </w:t>
            </w:r>
            <w:r>
              <w:rPr>
                <w:rFonts w:ascii="Times New Roman" w:hAnsi="Times New Roman" w:eastAsia="Malgun Gothic"/>
                <w:b/>
                <w:i w:val="0"/>
                <w:sz w:val="20"/>
              </w:rPr>
              <w:t>Gutes</w:t>
            </w:r>
            <w:r>
              <w:rPr>
                <w:rFonts w:ascii="Times New Roman" w:hAnsi="Times New Roman" w:eastAsia="Malgun Gothic"/>
                <w:b w:val="0"/>
                <w:i w:val="0"/>
                <w:sz w:val="20"/>
              </w:rPr>
              <w:t>.» (1부 5화)</w:t>
            </w:r>
          </w:p>
        </w:tc>
      </w:tr>
      <w:tr>
        <w:tc>
          <w:tcPr>
            <w:tcW w:type="dxa" w:w="2880"/>
          </w:tcPr>
          <w:p>
            <w:r/>
            <w:r>
              <w:rPr>
                <w:rFonts w:ascii="Times New Roman" w:hAnsi="Times New Roman" w:eastAsia="Malgun Gothic"/>
                <w:b w:val="0"/>
                <w:i w:val="0"/>
                <w:sz w:val="20"/>
              </w:rPr>
              <w:t>das + 최상급·서수</w:t>
            </w:r>
          </w:p>
        </w:tc>
        <w:tc>
          <w:tcPr>
            <w:tcW w:type="dxa" w:w="2880"/>
          </w:tcPr>
          <w:p>
            <w:r/>
            <w:r>
              <w:rPr>
                <w:rFonts w:ascii="Times New Roman" w:hAnsi="Times New Roman" w:eastAsia="Malgun Gothic"/>
                <w:b w:val="0"/>
                <w:i w:val="0"/>
                <w:sz w:val="20"/>
              </w:rPr>
              <w:t>~한 것</w:t>
            </w:r>
          </w:p>
        </w:tc>
        <w:tc>
          <w:tcPr>
            <w:tcW w:type="dxa" w:w="2880"/>
          </w:tcPr>
          <w:p>
            <w:r/>
            <w:r>
              <w:rPr>
                <w:rFonts w:ascii="Times New Roman" w:hAnsi="Times New Roman" w:eastAsia="Malgun Gothic"/>
                <w:b w:val="0"/>
                <w:i w:val="0"/>
                <w:sz w:val="20"/>
              </w:rPr>
              <w:t xml:space="preserve">«Das ist das </w:t>
            </w:r>
            <w:r>
              <w:rPr>
                <w:rFonts w:ascii="Times New Roman" w:hAnsi="Times New Roman" w:eastAsia="Malgun Gothic"/>
                <w:b/>
                <w:i w:val="0"/>
                <w:sz w:val="20"/>
              </w:rPr>
              <w:t>Klügste</w:t>
            </w:r>
            <w:r>
              <w:rPr>
                <w:rFonts w:ascii="Times New Roman" w:hAnsi="Times New Roman" w:eastAsia="Malgun Gothic"/>
                <w:b w:val="0"/>
                <w:i w:val="0"/>
                <w:sz w:val="20"/>
              </w:rPr>
              <w:t xml:space="preserve">, was ich diese Woche gehört habe.» (1부 5화) / «da war das </w:t>
            </w:r>
            <w:r>
              <w:rPr>
                <w:rFonts w:ascii="Times New Roman" w:hAnsi="Times New Roman" w:eastAsia="Malgun Gothic"/>
                <w:b/>
                <w:i w:val="0"/>
                <w:sz w:val="20"/>
              </w:rPr>
              <w:t>Erste</w:t>
            </w:r>
            <w:r>
              <w:rPr>
                <w:rFonts w:ascii="Times New Roman" w:hAnsi="Times New Roman" w:eastAsia="Malgun Gothic"/>
                <w:b w:val="0"/>
                <w:i w:val="0"/>
                <w:sz w:val="20"/>
              </w:rPr>
              <w:t>, was ich gemacht habe, die Dose aufmachen» (1부 2화)</w:t>
            </w:r>
          </w:p>
        </w:tc>
      </w:tr>
    </w:tbl>
    <w:p/>
    <w:p>
      <w:pPr>
        <w:pStyle w:val="ListBullet"/>
      </w:pPr>
      <w:r>
        <w:rPr>
          <w:rFonts w:ascii="Times New Roman" w:hAnsi="Times New Roman" w:eastAsia="Malgun Gothic"/>
          <w:b/>
          <w:i w:val="0"/>
          <w:sz w:val="22"/>
        </w:rPr>
        <w:t>etwas/nichts + 형용사 + -es</w:t>
      </w:r>
      <w:r>
        <w:rPr>
          <w:rFonts w:ascii="Times New Roman" w:hAnsi="Times New Roman" w:eastAsia="Malgun Gothic"/>
          <w:b w:val="0"/>
          <w:i w:val="0"/>
          <w:sz w:val="22"/>
        </w:rPr>
        <w:t xml:space="preserve">는 강변화 중성: nichts Gutes, etwas Warmes. 단 </w:t>
      </w:r>
      <w:r>
        <w:rPr>
          <w:rFonts w:ascii="Times New Roman" w:hAnsi="Times New Roman" w:eastAsia="Malgun Gothic"/>
          <w:b/>
          <w:i w:val="0"/>
          <w:sz w:val="22"/>
        </w:rPr>
        <w:t>ander-</w:t>
      </w:r>
      <w:r>
        <w:rPr>
          <w:rFonts w:ascii="Times New Roman" w:hAnsi="Times New Roman" w:eastAsia="Malgun Gothic"/>
          <w:b w:val="0"/>
          <w:i w:val="0"/>
          <w:sz w:val="22"/>
        </w:rPr>
        <w:t>는 소문자: etwas anderes.</w:t>
      </w:r>
    </w:p>
    <w:p>
      <w:pPr>
        <w:keepNext/>
        <w:spacing w:before="280"/>
      </w:pPr>
      <w:r>
        <w:rPr>
          <w:rFonts w:ascii="Times New Roman" w:hAnsi="Times New Roman" w:eastAsia="Malgun Gothic"/>
          <w:b/>
          <w:i w:val="0"/>
          <w:color w:val="1F3864"/>
          <w:sz w:val="30"/>
        </w:rPr>
        <w:t>18.8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ein dunkle Kombi</w:t>
            </w:r>
          </w:p>
        </w:tc>
        <w:tc>
          <w:tcPr>
            <w:tcW w:type="dxa" w:w="2880"/>
          </w:tcPr>
          <w:p>
            <w:r/>
            <w:r>
              <w:rPr>
                <w:rFonts w:ascii="Times New Roman" w:hAnsi="Times New Roman" w:eastAsia="Malgun Gothic"/>
                <w:b w:val="0"/>
                <w:i w:val="0"/>
                <w:sz w:val="20"/>
              </w:rPr>
              <w:t>ein dunkl</w:t>
            </w:r>
            <w:r>
              <w:rPr>
                <w:rFonts w:ascii="Times New Roman" w:hAnsi="Times New Roman" w:eastAsia="Malgun Gothic"/>
                <w:b/>
                <w:i w:val="0"/>
                <w:sz w:val="20"/>
              </w:rPr>
              <w:t>er</w:t>
            </w:r>
            <w:r>
              <w:rPr>
                <w:rFonts w:ascii="Times New Roman" w:hAnsi="Times New Roman" w:eastAsia="Malgun Gothic"/>
                <w:b w:val="0"/>
                <w:i w:val="0"/>
                <w:sz w:val="20"/>
              </w:rPr>
              <w:t xml:space="preserve"> Kombi</w:t>
            </w:r>
          </w:p>
        </w:tc>
        <w:tc>
          <w:tcPr>
            <w:tcW w:type="dxa" w:w="2880"/>
          </w:tcPr>
          <w:p>
            <w:r/>
            <w:r>
              <w:rPr>
                <w:rFonts w:ascii="Times New Roman" w:hAnsi="Times New Roman" w:eastAsia="Malgun Gothic"/>
                <w:b w:val="0"/>
                <w:i w:val="0"/>
                <w:sz w:val="20"/>
              </w:rPr>
              <w:t>ein 뒤 남성 1격은 -er</w:t>
            </w:r>
          </w:p>
        </w:tc>
      </w:tr>
      <w:tr>
        <w:tc>
          <w:tcPr>
            <w:tcW w:type="dxa" w:w="2880"/>
          </w:tcPr>
          <w:p>
            <w:r/>
            <w:r>
              <w:rPr>
                <w:rFonts w:ascii="Times New Roman" w:hAnsi="Times New Roman" w:eastAsia="Malgun Gothic"/>
                <w:b w:val="0"/>
                <w:i w:val="0"/>
                <w:sz w:val="20"/>
              </w:rPr>
              <w:t>der dunkler Kombi</w:t>
            </w:r>
          </w:p>
        </w:tc>
        <w:tc>
          <w:tcPr>
            <w:tcW w:type="dxa" w:w="2880"/>
          </w:tcPr>
          <w:p>
            <w:r/>
            <w:r>
              <w:rPr>
                <w:rFonts w:ascii="Times New Roman" w:hAnsi="Times New Roman" w:eastAsia="Malgun Gothic"/>
                <w:b w:val="0"/>
                <w:i w:val="0"/>
                <w:sz w:val="20"/>
              </w:rPr>
              <w:t>der dunkl</w:t>
            </w:r>
            <w:r>
              <w:rPr>
                <w:rFonts w:ascii="Times New Roman" w:hAnsi="Times New Roman" w:eastAsia="Malgun Gothic"/>
                <w:b/>
                <w:i w:val="0"/>
                <w:sz w:val="20"/>
              </w:rPr>
              <w:t>e</w:t>
            </w:r>
            <w:r>
              <w:rPr>
                <w:rFonts w:ascii="Times New Roman" w:hAnsi="Times New Roman" w:eastAsia="Malgun Gothic"/>
                <w:b w:val="0"/>
                <w:i w:val="0"/>
                <w:sz w:val="20"/>
              </w:rPr>
              <w:t xml:space="preserve"> Kombi</w:t>
            </w:r>
          </w:p>
        </w:tc>
        <w:tc>
          <w:tcPr>
            <w:tcW w:type="dxa" w:w="2880"/>
          </w:tcPr>
          <w:p>
            <w:r/>
            <w:r>
              <w:rPr>
                <w:rFonts w:ascii="Times New Roman" w:hAnsi="Times New Roman" w:eastAsia="Malgun Gothic"/>
                <w:b w:val="0"/>
                <w:i w:val="0"/>
                <w:sz w:val="20"/>
              </w:rPr>
              <w:t>der 뒤는 -e</w:t>
            </w:r>
          </w:p>
        </w:tc>
      </w:tr>
      <w:tr>
        <w:tc>
          <w:tcPr>
            <w:tcW w:type="dxa" w:w="2880"/>
          </w:tcPr>
          <w:p>
            <w:r/>
            <w:r>
              <w:rPr>
                <w:rFonts w:ascii="Times New Roman" w:hAnsi="Times New Roman" w:eastAsia="Malgun Gothic"/>
                <w:b w:val="0"/>
                <w:i w:val="0"/>
                <w:sz w:val="20"/>
              </w:rPr>
              <w:t>mit ausgeschaltetes Licht</w:t>
            </w:r>
          </w:p>
        </w:tc>
        <w:tc>
          <w:tcPr>
            <w:tcW w:type="dxa" w:w="2880"/>
          </w:tcPr>
          <w:p>
            <w:r/>
            <w:r>
              <w:rPr>
                <w:rFonts w:ascii="Times New Roman" w:hAnsi="Times New Roman" w:eastAsia="Malgun Gothic"/>
                <w:b w:val="0"/>
                <w:i w:val="0"/>
                <w:sz w:val="20"/>
              </w:rPr>
              <w:t>mit ausgeschalte</w:t>
            </w:r>
            <w:r>
              <w:rPr>
                <w:rFonts w:ascii="Times New Roman" w:hAnsi="Times New Roman" w:eastAsia="Malgun Gothic"/>
                <w:b/>
                <w:i w:val="0"/>
                <w:sz w:val="20"/>
              </w:rPr>
              <w:t>tem</w:t>
            </w:r>
            <w:r>
              <w:rPr>
                <w:rFonts w:ascii="Times New Roman" w:hAnsi="Times New Roman" w:eastAsia="Malgun Gothic"/>
                <w:b w:val="0"/>
                <w:i w:val="0"/>
                <w:sz w:val="20"/>
              </w:rPr>
              <w:t xml:space="preserve"> Licht</w:t>
            </w:r>
          </w:p>
        </w:tc>
        <w:tc>
          <w:tcPr>
            <w:tcW w:type="dxa" w:w="2880"/>
          </w:tcPr>
          <w:p>
            <w:r/>
            <w:r>
              <w:rPr>
                <w:rFonts w:ascii="Times New Roman" w:hAnsi="Times New Roman" w:eastAsia="Malgun Gothic"/>
                <w:b w:val="0"/>
                <w:i w:val="0"/>
                <w:sz w:val="20"/>
              </w:rPr>
              <w:t>무관사 중성 3격 -em</w:t>
            </w:r>
          </w:p>
        </w:tc>
      </w:tr>
      <w:tr>
        <w:tc>
          <w:tcPr>
            <w:tcW w:type="dxa" w:w="2880"/>
          </w:tcPr>
          <w:p>
            <w:r/>
            <w:r>
              <w:rPr>
                <w:rFonts w:ascii="Times New Roman" w:hAnsi="Times New Roman" w:eastAsia="Malgun Gothic"/>
                <w:b w:val="0"/>
                <w:i w:val="0"/>
                <w:sz w:val="20"/>
              </w:rPr>
              <w:t>Der Kombi ist dunkler. (그냥 '짙다')</w:t>
            </w:r>
          </w:p>
        </w:tc>
        <w:tc>
          <w:tcPr>
            <w:tcW w:type="dxa" w:w="2880"/>
          </w:tcPr>
          <w:p>
            <w:r/>
            <w:r>
              <w:rPr>
                <w:rFonts w:ascii="Times New Roman" w:hAnsi="Times New Roman" w:eastAsia="Malgun Gothic"/>
                <w:b w:val="0"/>
                <w:i w:val="0"/>
                <w:sz w:val="20"/>
              </w:rPr>
              <w:t xml:space="preserve">Der Kombi ist </w:t>
            </w:r>
            <w:r>
              <w:rPr>
                <w:rFonts w:ascii="Times New Roman" w:hAnsi="Times New Roman" w:eastAsia="Malgun Gothic"/>
                <w:b/>
                <w:i w:val="0"/>
                <w:sz w:val="20"/>
              </w:rPr>
              <w:t>dunkel</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서술은 어미 없음 (dunkler는 비교급)</w:t>
            </w:r>
          </w:p>
        </w:tc>
      </w:tr>
      <w:tr>
        <w:tc>
          <w:tcPr>
            <w:tcW w:type="dxa" w:w="2880"/>
          </w:tcPr>
          <w:p>
            <w:r/>
            <w:r>
              <w:rPr>
                <w:rFonts w:ascii="Times New Roman" w:hAnsi="Times New Roman" w:eastAsia="Malgun Gothic"/>
                <w:b w:val="0"/>
                <w:i w:val="0"/>
                <w:sz w:val="20"/>
              </w:rPr>
              <w:t>ein dunkeler Kombi</w:t>
            </w:r>
          </w:p>
        </w:tc>
        <w:tc>
          <w:tcPr>
            <w:tcW w:type="dxa" w:w="2880"/>
          </w:tcPr>
          <w:p>
            <w:r/>
            <w:r>
              <w:rPr>
                <w:rFonts w:ascii="Times New Roman" w:hAnsi="Times New Roman" w:eastAsia="Malgun Gothic"/>
                <w:b w:val="0"/>
                <w:i w:val="0"/>
                <w:sz w:val="20"/>
              </w:rPr>
              <w:t xml:space="preserve">ein </w:t>
            </w:r>
            <w:r>
              <w:rPr>
                <w:rFonts w:ascii="Times New Roman" w:hAnsi="Times New Roman" w:eastAsia="Malgun Gothic"/>
                <w:b/>
                <w:i w:val="0"/>
                <w:sz w:val="20"/>
              </w:rPr>
              <w:t>dunkler</w:t>
            </w:r>
            <w:r>
              <w:rPr>
                <w:rFonts w:ascii="Times New Roman" w:hAnsi="Times New Roman" w:eastAsia="Malgun Gothic"/>
                <w:b w:val="0"/>
                <w:i w:val="0"/>
                <w:sz w:val="20"/>
              </w:rPr>
              <w:t xml:space="preserve"> Kombi</w:t>
            </w:r>
          </w:p>
        </w:tc>
        <w:tc>
          <w:tcPr>
            <w:tcW w:type="dxa" w:w="2880"/>
          </w:tcPr>
          <w:p>
            <w:r/>
            <w:r>
              <w:rPr>
                <w:rFonts w:ascii="Times New Roman" w:hAnsi="Times New Roman" w:eastAsia="Malgun Gothic"/>
                <w:b w:val="0"/>
                <w:i w:val="0"/>
                <w:sz w:val="20"/>
              </w:rPr>
              <w:t>-el 형용사는 e 탈락</w:t>
            </w:r>
          </w:p>
        </w:tc>
      </w:tr>
      <w:tr>
        <w:tc>
          <w:tcPr>
            <w:tcW w:type="dxa" w:w="2880"/>
          </w:tcPr>
          <w:p>
            <w:r/>
            <w:r>
              <w:rPr>
                <w:rFonts w:ascii="Times New Roman" w:hAnsi="Times New Roman" w:eastAsia="Malgun Gothic"/>
                <w:b w:val="0"/>
                <w:i w:val="0"/>
                <w:sz w:val="20"/>
              </w:rPr>
              <w:t>ein hocher Preis</w:t>
            </w:r>
          </w:p>
        </w:tc>
        <w:tc>
          <w:tcPr>
            <w:tcW w:type="dxa" w:w="2880"/>
          </w:tcPr>
          <w:p>
            <w:r/>
            <w:r>
              <w:rPr>
                <w:rFonts w:ascii="Times New Roman" w:hAnsi="Times New Roman" w:eastAsia="Malgun Gothic"/>
                <w:b w:val="0"/>
                <w:i w:val="0"/>
                <w:sz w:val="20"/>
              </w:rPr>
              <w:t xml:space="preserve">ein </w:t>
            </w:r>
            <w:r>
              <w:rPr>
                <w:rFonts w:ascii="Times New Roman" w:hAnsi="Times New Roman" w:eastAsia="Malgun Gothic"/>
                <w:b/>
                <w:i w:val="0"/>
                <w:sz w:val="20"/>
              </w:rPr>
              <w:t>hoher</w:t>
            </w:r>
            <w:r>
              <w:rPr>
                <w:rFonts w:ascii="Times New Roman" w:hAnsi="Times New Roman" w:eastAsia="Malgun Gothic"/>
                <w:b w:val="0"/>
                <w:i w:val="0"/>
                <w:sz w:val="20"/>
              </w:rPr>
              <w:t xml:space="preserve"> Preis</w:t>
            </w:r>
          </w:p>
        </w:tc>
        <w:tc>
          <w:tcPr>
            <w:tcW w:type="dxa" w:w="2880"/>
          </w:tcPr>
          <w:p>
            <w:r/>
            <w:r>
              <w:rPr>
                <w:rFonts w:ascii="Times New Roman" w:hAnsi="Times New Roman" w:eastAsia="Malgun Gothic"/>
                <w:b w:val="0"/>
                <w:i w:val="0"/>
                <w:sz w:val="20"/>
              </w:rPr>
              <w:t>hoch는 어미 앞에서 hoh-</w:t>
            </w:r>
          </w:p>
        </w:tc>
      </w:tr>
      <w:tr>
        <w:tc>
          <w:tcPr>
            <w:tcW w:type="dxa" w:w="2880"/>
          </w:tcPr>
          <w:p>
            <w:r/>
            <w:r>
              <w:rPr>
                <w:rFonts w:ascii="Times New Roman" w:hAnsi="Times New Roman" w:eastAsia="Malgun Gothic"/>
                <w:b w:val="0"/>
                <w:i w:val="0"/>
                <w:sz w:val="20"/>
              </w:rPr>
              <w:t>die Angeklagter</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Angeklagten</w:t>
            </w:r>
            <w:r>
              <w:rPr>
                <w:rFonts w:ascii="Times New Roman" w:hAnsi="Times New Roman" w:eastAsia="Malgun Gothic"/>
                <w:b w:val="0"/>
                <w:i w:val="0"/>
                <w:sz w:val="20"/>
              </w:rPr>
              <w:t xml:space="preserve"> (pl.) / der </w:t>
            </w:r>
            <w:r>
              <w:rPr>
                <w:rFonts w:ascii="Times New Roman" w:hAnsi="Times New Roman" w:eastAsia="Malgun Gothic"/>
                <w:b/>
                <w:i w:val="0"/>
                <w:sz w:val="20"/>
              </w:rPr>
              <w:t>Angeklagte</w:t>
            </w:r>
          </w:p>
        </w:tc>
        <w:tc>
          <w:tcPr>
            <w:tcW w:type="dxa" w:w="2880"/>
          </w:tcPr>
          <w:p>
            <w:r/>
            <w:r>
              <w:rPr>
                <w:rFonts w:ascii="Times New Roman" w:hAnsi="Times New Roman" w:eastAsia="Malgun Gothic"/>
                <w:b w:val="0"/>
                <w:i w:val="0"/>
                <w:sz w:val="20"/>
              </w:rPr>
              <w:t>형용사 명사도 관사 따라</w:t>
            </w:r>
          </w:p>
        </w:tc>
      </w:tr>
      <w:tr>
        <w:tc>
          <w:tcPr>
            <w:tcW w:type="dxa" w:w="2880"/>
          </w:tcPr>
          <w:p>
            <w:r/>
            <w:r>
              <w:rPr>
                <w:rFonts w:ascii="Times New Roman" w:hAnsi="Times New Roman" w:eastAsia="Malgun Gothic"/>
                <w:b w:val="0"/>
                <w:i w:val="0"/>
                <w:sz w:val="20"/>
              </w:rPr>
              <w:t>nichts gut</w:t>
            </w:r>
          </w:p>
        </w:tc>
        <w:tc>
          <w:tcPr>
            <w:tcW w:type="dxa" w:w="2880"/>
          </w:tcPr>
          <w:p>
            <w:r/>
            <w:r>
              <w:rPr>
                <w:rFonts w:ascii="Times New Roman" w:hAnsi="Times New Roman" w:eastAsia="Malgun Gothic"/>
                <w:b w:val="0"/>
                <w:i w:val="0"/>
                <w:sz w:val="20"/>
              </w:rPr>
              <w:t xml:space="preserve">nichts </w:t>
            </w:r>
            <w:r>
              <w:rPr>
                <w:rFonts w:ascii="Times New Roman" w:hAnsi="Times New Roman" w:eastAsia="Malgun Gothic"/>
                <w:b/>
                <w:i w:val="0"/>
                <w:sz w:val="20"/>
              </w:rPr>
              <w:t>Gutes</w:t>
            </w:r>
          </w:p>
        </w:tc>
        <w:tc>
          <w:tcPr>
            <w:tcW w:type="dxa" w:w="2880"/>
          </w:tcPr>
          <w:p>
            <w:r/>
            <w:r>
              <w:rPr>
                <w:rFonts w:ascii="Times New Roman" w:hAnsi="Times New Roman" w:eastAsia="Malgun Gothic"/>
                <w:b w:val="0"/>
                <w:i w:val="0"/>
                <w:sz w:val="20"/>
              </w:rPr>
              <w:t>대문자 + -es</w:t>
            </w:r>
          </w:p>
        </w:tc>
      </w:tr>
      <w:tr>
        <w:tc>
          <w:tcPr>
            <w:tcW w:type="dxa" w:w="2880"/>
          </w:tcPr>
          <w:p>
            <w:r/>
            <w:r>
              <w:rPr>
                <w:rFonts w:ascii="Times New Roman" w:hAnsi="Times New Roman" w:eastAsia="Malgun Gothic"/>
                <w:b w:val="0"/>
                <w:i w:val="0"/>
                <w:sz w:val="20"/>
              </w:rPr>
              <w:t>keine blöde Fragen</w:t>
            </w:r>
          </w:p>
        </w:tc>
        <w:tc>
          <w:tcPr>
            <w:tcW w:type="dxa" w:w="2880"/>
          </w:tcPr>
          <w:p>
            <w:r/>
            <w:r>
              <w:rPr>
                <w:rFonts w:ascii="Times New Roman" w:hAnsi="Times New Roman" w:eastAsia="Malgun Gothic"/>
                <w:b w:val="0"/>
                <w:i w:val="0"/>
                <w:sz w:val="20"/>
              </w:rPr>
              <w:t>keine blöd</w:t>
            </w:r>
            <w:r>
              <w:rPr>
                <w:rFonts w:ascii="Times New Roman" w:hAnsi="Times New Roman" w:eastAsia="Malgun Gothic"/>
                <w:b/>
                <w:i w:val="0"/>
                <w:sz w:val="20"/>
              </w:rPr>
              <w:t>en</w:t>
            </w:r>
            <w:r>
              <w:rPr>
                <w:rFonts w:ascii="Times New Roman" w:hAnsi="Times New Roman" w:eastAsia="Malgun Gothic"/>
                <w:b w:val="0"/>
                <w:i w:val="0"/>
                <w:sz w:val="20"/>
              </w:rPr>
              <w:t xml:space="preserve"> Fragen</w:t>
            </w:r>
          </w:p>
        </w:tc>
        <w:tc>
          <w:tcPr>
            <w:tcW w:type="dxa" w:w="2880"/>
          </w:tcPr>
          <w:p>
            <w:r/>
            <w:r>
              <w:rPr>
                <w:rFonts w:ascii="Times New Roman" w:hAnsi="Times New Roman" w:eastAsia="Malgun Gothic"/>
                <w:b w:val="0"/>
                <w:i w:val="0"/>
                <w:sz w:val="20"/>
              </w:rPr>
              <w:t>kein 복수 뒤는 -en</w:t>
            </w:r>
          </w:p>
        </w:tc>
      </w:tr>
    </w:tbl>
    <w:p/>
    <w:p>
      <w:pPr>
        <w:keepNext/>
        <w:spacing w:before="280"/>
      </w:pPr>
      <w:r>
        <w:rPr>
          <w:rFonts w:ascii="Times New Roman" w:hAnsi="Times New Roman" w:eastAsia="Malgun Gothic"/>
          <w:b/>
          <w:i w:val="0"/>
          <w:color w:val="1F3864"/>
          <w:sz w:val="36"/>
        </w:rPr>
        <w:t>19. 격 변화 · 형용사 변화</w:t>
      </w:r>
    </w:p>
    <w:p>
      <w:r>
        <w:rPr>
          <w:rFonts w:ascii="Times New Roman" w:hAnsi="Times New Roman" w:eastAsia="Malgun Gothic"/>
          <w:b w:val="0"/>
          <w:i w:val="0"/>
          <w:sz w:val="22"/>
        </w:rPr>
        <w:t xml:space="preserve">3장(관사)과 18장(형용사)을 합쳐, </w:t>
      </w:r>
      <w:r>
        <w:rPr>
          <w:rFonts w:ascii="Times New Roman" w:hAnsi="Times New Roman" w:eastAsia="Malgun Gothic"/>
          <w:b/>
          <w:i w:val="0"/>
          <w:sz w:val="22"/>
        </w:rPr>
        <w:t>관사 + 형용사 + 명사</w:t>
      </w:r>
      <w:r>
        <w:rPr>
          <w:rFonts w:ascii="Times New Roman" w:hAnsi="Times New Roman" w:eastAsia="Malgun Gothic"/>
          <w:b w:val="0"/>
          <w:i w:val="0"/>
          <w:sz w:val="22"/>
        </w:rPr>
        <w:t xml:space="preserve"> 덩어리 전체가 네 격에서 어떻게 변하는지 봅니다. 12화 학습 노트가 다룬 판결문의 2격과 형용사 어미가 중심입니다. 법정 독일어는 이 '명사구'를 길게 쌓아 올리기 때문에, 덩어리째 읽는 눈이 필요합니다.</w:t>
      </w:r>
    </w:p>
    <w:p>
      <w:pPr>
        <w:keepNext/>
        <w:spacing w:before="280"/>
      </w:pPr>
      <w:r>
        <w:rPr>
          <w:rFonts w:ascii="Times New Roman" w:hAnsi="Times New Roman" w:eastAsia="Malgun Gothic"/>
          <w:b/>
          <w:i w:val="0"/>
          <w:color w:val="1F3864"/>
          <w:sz w:val="30"/>
        </w:rPr>
        <w:t>19.1 명사구 전체 변화표</w:t>
      </w:r>
    </w:p>
    <w:p>
      <w:r>
        <w:rPr>
          <w:rFonts w:ascii="Times New Roman" w:hAnsi="Times New Roman" w:eastAsia="Malgun Gothic"/>
          <w:b/>
          <w:i w:val="0"/>
          <w:sz w:val="22"/>
        </w:rPr>
        <w:t>남성: der versuchte Mord (미수 살인)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정관사</w:t>
            </w:r>
          </w:p>
        </w:tc>
        <w:tc>
          <w:tcPr>
            <w:tcW w:type="dxa" w:w="2160"/>
          </w:tcPr>
          <w:p>
            <w:r/>
            <w:r>
              <w:rPr>
                <w:rFonts w:ascii="Times New Roman" w:hAnsi="Times New Roman" w:eastAsia="Malgun Gothic"/>
                <w:b/>
                <w:i w:val="0"/>
                <w:sz w:val="20"/>
              </w:rPr>
              <w:t>부정관사</w:t>
            </w:r>
          </w:p>
        </w:tc>
        <w:tc>
          <w:tcPr>
            <w:tcW w:type="dxa" w:w="2160"/>
          </w:tcPr>
          <w:p>
            <w:r/>
            <w:r>
              <w:rPr>
                <w:rFonts w:ascii="Times New Roman" w:hAnsi="Times New Roman" w:eastAsia="Malgun Gothic"/>
                <w:b/>
                <w:i w:val="0"/>
                <w:sz w:val="20"/>
              </w:rPr>
              <w:t>관사 없음</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der versucht</w:t>
            </w:r>
            <w:r>
              <w:rPr>
                <w:rFonts w:ascii="Times New Roman" w:hAnsi="Times New Roman" w:eastAsia="Malgun Gothic"/>
                <w:b/>
                <w:i w:val="0"/>
                <w:sz w:val="20"/>
              </w:rPr>
              <w:t>e</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ein versucht</w:t>
            </w:r>
            <w:r>
              <w:rPr>
                <w:rFonts w:ascii="Times New Roman" w:hAnsi="Times New Roman" w:eastAsia="Malgun Gothic"/>
                <w:b/>
                <w:i w:val="0"/>
                <w:sz w:val="20"/>
              </w:rPr>
              <w:t>er</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versucht</w:t>
            </w:r>
            <w:r>
              <w:rPr>
                <w:rFonts w:ascii="Times New Roman" w:hAnsi="Times New Roman" w:eastAsia="Malgun Gothic"/>
                <w:b/>
                <w:i w:val="0"/>
                <w:sz w:val="20"/>
              </w:rPr>
              <w:t>er</w:t>
            </w:r>
            <w:r>
              <w:rPr>
                <w:rFonts w:ascii="Times New Roman" w:hAnsi="Times New Roman" w:eastAsia="Malgun Gothic"/>
                <w:b w:val="0"/>
                <w:i w:val="0"/>
                <w:sz w:val="20"/>
              </w:rPr>
              <w:t xml:space="preserve"> Mord</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den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einen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dem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einem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p>
        </w:tc>
        <w:tc>
          <w:tcPr>
            <w:tcW w:type="dxa" w:w="2160"/>
          </w:tcPr>
          <w:p>
            <w:r/>
            <w:r>
              <w:rPr>
                <w:rFonts w:ascii="Times New Roman" w:hAnsi="Times New Roman" w:eastAsia="Malgun Gothic"/>
                <w:b w:val="0"/>
                <w:i w:val="0"/>
                <w:sz w:val="20"/>
              </w:rPr>
              <w:t>versucht</w:t>
            </w:r>
            <w:r>
              <w:rPr>
                <w:rFonts w:ascii="Times New Roman" w:hAnsi="Times New Roman" w:eastAsia="Malgun Gothic"/>
                <w:b/>
                <w:i w:val="0"/>
                <w:sz w:val="20"/>
              </w:rPr>
              <w:t>em</w:t>
            </w:r>
            <w:r>
              <w:rPr>
                <w:rFonts w:ascii="Times New Roman" w:hAnsi="Times New Roman" w:eastAsia="Malgun Gothic"/>
                <w:b w:val="0"/>
                <w:i w:val="0"/>
                <w:sz w:val="20"/>
              </w:rPr>
              <w:t xml:space="preserve"> Mord</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des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r>
              <w:rPr>
                <w:rFonts w:ascii="Times New Roman" w:hAnsi="Times New Roman" w:eastAsia="Malgun Gothic"/>
                <w:b/>
                <w:i w:val="0"/>
                <w:sz w:val="20"/>
              </w:rPr>
              <w:t>es</w:t>
            </w:r>
          </w:p>
        </w:tc>
        <w:tc>
          <w:tcPr>
            <w:tcW w:type="dxa" w:w="2160"/>
          </w:tcPr>
          <w:p>
            <w:r/>
            <w:r>
              <w:rPr>
                <w:rFonts w:ascii="Times New Roman" w:hAnsi="Times New Roman" w:eastAsia="Malgun Gothic"/>
                <w:b w:val="0"/>
                <w:i w:val="0"/>
                <w:sz w:val="20"/>
              </w:rPr>
              <w:t>eines 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r>
              <w:rPr>
                <w:rFonts w:ascii="Times New Roman" w:hAnsi="Times New Roman" w:eastAsia="Malgun Gothic"/>
                <w:b/>
                <w:i w:val="0"/>
                <w:sz w:val="20"/>
              </w:rPr>
              <w:t>es</w:t>
            </w:r>
          </w:p>
        </w:tc>
        <w:tc>
          <w:tcPr>
            <w:tcW w:type="dxa" w:w="2160"/>
          </w:tcPr>
          <w:p>
            <w:r/>
            <w:r>
              <w:rPr>
                <w:rFonts w:ascii="Times New Roman" w:hAnsi="Times New Roman" w:eastAsia="Malgun Gothic"/>
                <w:b w:val="0"/>
                <w:i w:val="0"/>
                <w:sz w:val="20"/>
              </w:rPr>
              <w:t>versucht</w:t>
            </w:r>
            <w:r>
              <w:rPr>
                <w:rFonts w:ascii="Times New Roman" w:hAnsi="Times New Roman" w:eastAsia="Malgun Gothic"/>
                <w:b/>
                <w:i w:val="0"/>
                <w:sz w:val="20"/>
              </w:rPr>
              <w:t>en</w:t>
            </w:r>
            <w:r>
              <w:rPr>
                <w:rFonts w:ascii="Times New Roman" w:hAnsi="Times New Roman" w:eastAsia="Malgun Gothic"/>
                <w:b w:val="0"/>
                <w:i w:val="0"/>
                <w:sz w:val="20"/>
              </w:rPr>
              <w:t xml:space="preserve"> Mord</w:t>
            </w:r>
            <w:r>
              <w:rPr>
                <w:rFonts w:ascii="Times New Roman" w:hAnsi="Times New Roman" w:eastAsia="Malgun Gothic"/>
                <w:b/>
                <w:i w:val="0"/>
                <w:sz w:val="20"/>
              </w:rPr>
              <w:t>es</w:t>
            </w:r>
          </w:p>
        </w:tc>
      </w:tr>
    </w:tbl>
    <w:p/>
    <w:p>
      <w:r>
        <w:rPr>
          <w:rFonts w:ascii="Times New Roman" w:hAnsi="Times New Roman" w:eastAsia="Malgun Gothic"/>
          <w:b/>
          <w:i w:val="0"/>
          <w:sz w:val="22"/>
        </w:rPr>
        <w:t>여성: die schwere Brandstiftung (중대한 방화)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정관사</w:t>
            </w:r>
          </w:p>
        </w:tc>
        <w:tc>
          <w:tcPr>
            <w:tcW w:type="dxa" w:w="2160"/>
          </w:tcPr>
          <w:p>
            <w:r/>
            <w:r>
              <w:rPr>
                <w:rFonts w:ascii="Times New Roman" w:hAnsi="Times New Roman" w:eastAsia="Malgun Gothic"/>
                <w:b/>
                <w:i w:val="0"/>
                <w:sz w:val="20"/>
              </w:rPr>
              <w:t>부정관사</w:t>
            </w:r>
          </w:p>
        </w:tc>
        <w:tc>
          <w:tcPr>
            <w:tcW w:type="dxa" w:w="2160"/>
          </w:tcPr>
          <w:p>
            <w:r/>
            <w:r>
              <w:rPr>
                <w:rFonts w:ascii="Times New Roman" w:hAnsi="Times New Roman" w:eastAsia="Malgun Gothic"/>
                <w:b/>
                <w:i w:val="0"/>
                <w:sz w:val="20"/>
              </w:rPr>
              <w:t>관사 없음</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die 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eine 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die 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eine 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schwer</w:t>
            </w:r>
            <w:r>
              <w:rPr>
                <w:rFonts w:ascii="Times New Roman" w:hAnsi="Times New Roman" w:eastAsia="Malgun Gothic"/>
                <w:b/>
                <w:i w:val="0"/>
                <w:sz w:val="20"/>
              </w:rPr>
              <w:t>e</w:t>
            </w:r>
            <w:r>
              <w:rPr>
                <w:rFonts w:ascii="Times New Roman" w:hAnsi="Times New Roman" w:eastAsia="Malgun Gothic"/>
                <w:b w:val="0"/>
                <w:i w:val="0"/>
                <w:sz w:val="20"/>
              </w:rPr>
              <w:t xml:space="preserve"> Brandstiftung</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der schwer</w:t>
            </w:r>
            <w:r>
              <w:rPr>
                <w:rFonts w:ascii="Times New Roman" w:hAnsi="Times New Roman" w:eastAsia="Malgun Gothic"/>
                <w:b/>
                <w:i w:val="0"/>
                <w:sz w:val="20"/>
              </w:rPr>
              <w:t>en</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einer schwer</w:t>
            </w:r>
            <w:r>
              <w:rPr>
                <w:rFonts w:ascii="Times New Roman" w:hAnsi="Times New Roman" w:eastAsia="Malgun Gothic"/>
                <w:b/>
                <w:i w:val="0"/>
                <w:sz w:val="20"/>
              </w:rPr>
              <w:t>en</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schwer</w:t>
            </w:r>
            <w:r>
              <w:rPr>
                <w:rFonts w:ascii="Times New Roman" w:hAnsi="Times New Roman" w:eastAsia="Malgun Gothic"/>
                <w:b/>
                <w:i w:val="0"/>
                <w:sz w:val="20"/>
              </w:rPr>
              <w:t>er</w:t>
            </w:r>
            <w:r>
              <w:rPr>
                <w:rFonts w:ascii="Times New Roman" w:hAnsi="Times New Roman" w:eastAsia="Malgun Gothic"/>
                <w:b w:val="0"/>
                <w:i w:val="0"/>
                <w:sz w:val="20"/>
              </w:rPr>
              <w:t xml:space="preserve"> Brandstiftung</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der schwer</w:t>
            </w:r>
            <w:r>
              <w:rPr>
                <w:rFonts w:ascii="Times New Roman" w:hAnsi="Times New Roman" w:eastAsia="Malgun Gothic"/>
                <w:b/>
                <w:i w:val="0"/>
                <w:sz w:val="20"/>
              </w:rPr>
              <w:t>en</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einer schwer</w:t>
            </w:r>
            <w:r>
              <w:rPr>
                <w:rFonts w:ascii="Times New Roman" w:hAnsi="Times New Roman" w:eastAsia="Malgun Gothic"/>
                <w:b/>
                <w:i w:val="0"/>
                <w:sz w:val="20"/>
              </w:rPr>
              <w:t>en</w:t>
            </w:r>
            <w:r>
              <w:rPr>
                <w:rFonts w:ascii="Times New Roman" w:hAnsi="Times New Roman" w:eastAsia="Malgun Gothic"/>
                <w:b w:val="0"/>
                <w:i w:val="0"/>
                <w:sz w:val="20"/>
              </w:rPr>
              <w:t xml:space="preserve"> Brandstiftung</w:t>
            </w:r>
          </w:p>
        </w:tc>
        <w:tc>
          <w:tcPr>
            <w:tcW w:type="dxa" w:w="2160"/>
          </w:tcPr>
          <w:p>
            <w:r/>
            <w:r>
              <w:rPr>
                <w:rFonts w:ascii="Times New Roman" w:hAnsi="Times New Roman" w:eastAsia="Malgun Gothic"/>
                <w:b w:val="0"/>
                <w:i w:val="0"/>
                <w:sz w:val="20"/>
              </w:rPr>
              <w:t>schwer</w:t>
            </w:r>
            <w:r>
              <w:rPr>
                <w:rFonts w:ascii="Times New Roman" w:hAnsi="Times New Roman" w:eastAsia="Malgun Gothic"/>
                <w:b/>
                <w:i w:val="0"/>
                <w:sz w:val="20"/>
              </w:rPr>
              <w:t>er</w:t>
            </w:r>
            <w:r>
              <w:rPr>
                <w:rFonts w:ascii="Times New Roman" w:hAnsi="Times New Roman" w:eastAsia="Malgun Gothic"/>
                <w:b w:val="0"/>
                <w:i w:val="0"/>
                <w:sz w:val="20"/>
              </w:rPr>
              <w:t xml:space="preserve"> Brandstiftung</w:t>
            </w:r>
          </w:p>
        </w:tc>
      </w:tr>
    </w:tbl>
    <w:p/>
    <w:p>
      <w:r>
        <w:rPr>
          <w:rFonts w:ascii="Times New Roman" w:hAnsi="Times New Roman" w:eastAsia="Malgun Gothic"/>
          <w:b/>
          <w:i w:val="0"/>
          <w:sz w:val="22"/>
        </w:rPr>
        <w:t>중성: das laufende Verfahren (계속 중인 재판)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정관사</w:t>
            </w:r>
          </w:p>
        </w:tc>
        <w:tc>
          <w:tcPr>
            <w:tcW w:type="dxa" w:w="2160"/>
          </w:tcPr>
          <w:p>
            <w:r/>
            <w:r>
              <w:rPr>
                <w:rFonts w:ascii="Times New Roman" w:hAnsi="Times New Roman" w:eastAsia="Malgun Gothic"/>
                <w:b/>
                <w:i w:val="0"/>
                <w:sz w:val="20"/>
              </w:rPr>
              <w:t>부정관사</w:t>
            </w:r>
          </w:p>
        </w:tc>
        <w:tc>
          <w:tcPr>
            <w:tcW w:type="dxa" w:w="2160"/>
          </w:tcPr>
          <w:p>
            <w:r/>
            <w:r>
              <w:rPr>
                <w:rFonts w:ascii="Times New Roman" w:hAnsi="Times New Roman" w:eastAsia="Malgun Gothic"/>
                <w:b/>
                <w:i w:val="0"/>
                <w:sz w:val="20"/>
              </w:rPr>
              <w:t>관사 없음</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das laufend</w:t>
            </w:r>
            <w:r>
              <w:rPr>
                <w:rFonts w:ascii="Times New Roman" w:hAnsi="Times New Roman" w:eastAsia="Malgun Gothic"/>
                <w:b/>
                <w:i w:val="0"/>
                <w:sz w:val="20"/>
              </w:rPr>
              <w:t>e</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ein laufend</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laufend</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das laufend</w:t>
            </w:r>
            <w:r>
              <w:rPr>
                <w:rFonts w:ascii="Times New Roman" w:hAnsi="Times New Roman" w:eastAsia="Malgun Gothic"/>
                <w:b/>
                <w:i w:val="0"/>
                <w:sz w:val="20"/>
              </w:rPr>
              <w:t>e</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ein laufend</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laufend</w:t>
            </w:r>
            <w:r>
              <w:rPr>
                <w:rFonts w:ascii="Times New Roman" w:hAnsi="Times New Roman" w:eastAsia="Malgun Gothic"/>
                <w:b/>
                <w:i w:val="0"/>
                <w:sz w:val="20"/>
              </w:rPr>
              <w:t>es</w:t>
            </w:r>
            <w:r>
              <w:rPr>
                <w:rFonts w:ascii="Times New Roman" w:hAnsi="Times New Roman" w:eastAsia="Malgun Gothic"/>
                <w:b w:val="0"/>
                <w:i w:val="0"/>
                <w:sz w:val="20"/>
              </w:rPr>
              <w:t xml:space="preserve"> Verfahren</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dem laufend</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einem laufend</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p>
        </w:tc>
        <w:tc>
          <w:tcPr>
            <w:tcW w:type="dxa" w:w="2160"/>
          </w:tcPr>
          <w:p>
            <w:r/>
            <w:r>
              <w:rPr>
                <w:rFonts w:ascii="Times New Roman" w:hAnsi="Times New Roman" w:eastAsia="Malgun Gothic"/>
                <w:b w:val="0"/>
                <w:i w:val="0"/>
                <w:sz w:val="20"/>
              </w:rPr>
              <w:t>laufend</w:t>
            </w:r>
            <w:r>
              <w:rPr>
                <w:rFonts w:ascii="Times New Roman" w:hAnsi="Times New Roman" w:eastAsia="Malgun Gothic"/>
                <w:b/>
                <w:i w:val="0"/>
                <w:sz w:val="20"/>
              </w:rPr>
              <w:t>em</w:t>
            </w:r>
            <w:r>
              <w:rPr>
                <w:rFonts w:ascii="Times New Roman" w:hAnsi="Times New Roman" w:eastAsia="Malgun Gothic"/>
                <w:b w:val="0"/>
                <w:i w:val="0"/>
                <w:sz w:val="20"/>
              </w:rPr>
              <w:t xml:space="preserve"> Verfahren</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des laufend</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eines laufend</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r>
              <w:rPr>
                <w:rFonts w:ascii="Times New Roman" w:hAnsi="Times New Roman" w:eastAsia="Malgun Gothic"/>
                <w:b/>
                <w:i w:val="0"/>
                <w:sz w:val="20"/>
              </w:rPr>
              <w:t>s</w:t>
            </w:r>
          </w:p>
        </w:tc>
        <w:tc>
          <w:tcPr>
            <w:tcW w:type="dxa" w:w="2160"/>
          </w:tcPr>
          <w:p>
            <w:r/>
            <w:r>
              <w:rPr>
                <w:rFonts w:ascii="Times New Roman" w:hAnsi="Times New Roman" w:eastAsia="Malgun Gothic"/>
                <w:b w:val="0"/>
                <w:i w:val="0"/>
                <w:sz w:val="20"/>
              </w:rPr>
              <w:t>laufend</w:t>
            </w:r>
            <w:r>
              <w:rPr>
                <w:rFonts w:ascii="Times New Roman" w:hAnsi="Times New Roman" w:eastAsia="Malgun Gothic"/>
                <w:b/>
                <w:i w:val="0"/>
                <w:sz w:val="20"/>
              </w:rPr>
              <w:t>en</w:t>
            </w:r>
            <w:r>
              <w:rPr>
                <w:rFonts w:ascii="Times New Roman" w:hAnsi="Times New Roman" w:eastAsia="Malgun Gothic"/>
                <w:b w:val="0"/>
                <w:i w:val="0"/>
                <w:sz w:val="20"/>
              </w:rPr>
              <w:t xml:space="preserve"> Verfahren</w:t>
            </w:r>
            <w:r>
              <w:rPr>
                <w:rFonts w:ascii="Times New Roman" w:hAnsi="Times New Roman" w:eastAsia="Malgun Gothic"/>
                <w:b/>
                <w:i w:val="0"/>
                <w:sz w:val="20"/>
              </w:rPr>
              <w:t>s</w:t>
            </w:r>
          </w:p>
        </w:tc>
      </w:tr>
    </w:tbl>
    <w:p/>
    <w:p>
      <w:r>
        <w:rPr>
          <w:rFonts w:ascii="Times New Roman" w:hAnsi="Times New Roman" w:eastAsia="Malgun Gothic"/>
          <w:b/>
          <w:i w:val="0"/>
          <w:sz w:val="22"/>
        </w:rPr>
        <w:t>복수: die niedrigen Beweggründe (비열한 동기)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정관사</w:t>
            </w:r>
          </w:p>
        </w:tc>
        <w:tc>
          <w:tcPr>
            <w:tcW w:type="dxa" w:w="2160"/>
          </w:tcPr>
          <w:p>
            <w:r/>
            <w:r>
              <w:rPr>
                <w:rFonts w:ascii="Times New Roman" w:hAnsi="Times New Roman" w:eastAsia="Malgun Gothic"/>
                <w:b/>
                <w:i w:val="0"/>
                <w:sz w:val="20"/>
              </w:rPr>
              <w:t>kein/소유관사</w:t>
            </w:r>
          </w:p>
        </w:tc>
        <w:tc>
          <w:tcPr>
            <w:tcW w:type="dxa" w:w="2160"/>
          </w:tcPr>
          <w:p>
            <w:r/>
            <w:r>
              <w:rPr>
                <w:rFonts w:ascii="Times New Roman" w:hAnsi="Times New Roman" w:eastAsia="Malgun Gothic"/>
                <w:b/>
                <w:i w:val="0"/>
                <w:sz w:val="20"/>
              </w:rPr>
              <w:t>관사 없음</w:t>
            </w:r>
          </w:p>
        </w:tc>
      </w:tr>
      <w:tr>
        <w:tc>
          <w:tcPr>
            <w:tcW w:type="dxa" w:w="2160"/>
          </w:tcPr>
          <w:p>
            <w:r/>
            <w:r>
              <w:rPr>
                <w:rFonts w:ascii="Times New Roman" w:hAnsi="Times New Roman" w:eastAsia="Malgun Gothic"/>
                <w:b w:val="0"/>
                <w:i w:val="0"/>
                <w:sz w:val="20"/>
              </w:rPr>
              <w:t>1격</w:t>
            </w:r>
          </w:p>
        </w:tc>
        <w:tc>
          <w:tcPr>
            <w:tcW w:type="dxa" w:w="2160"/>
          </w:tcPr>
          <w:p>
            <w:r/>
            <w:r>
              <w:rPr>
                <w:rFonts w:ascii="Times New Roman" w:hAnsi="Times New Roman" w:eastAsia="Malgun Gothic"/>
                <w:b w:val="0"/>
                <w:i w:val="0"/>
                <w:sz w:val="20"/>
              </w:rPr>
              <w:t>die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keine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niedrig</w:t>
            </w:r>
            <w:r>
              <w:rPr>
                <w:rFonts w:ascii="Times New Roman" w:hAnsi="Times New Roman" w:eastAsia="Malgun Gothic"/>
                <w:b/>
                <w:i w:val="0"/>
                <w:sz w:val="20"/>
              </w:rPr>
              <w:t>e</w:t>
            </w:r>
            <w:r>
              <w:rPr>
                <w:rFonts w:ascii="Times New Roman" w:hAnsi="Times New Roman" w:eastAsia="Malgun Gothic"/>
                <w:b w:val="0"/>
                <w:i w:val="0"/>
                <w:sz w:val="20"/>
              </w:rPr>
              <w:t xml:space="preserve"> Beweggründe</w:t>
            </w:r>
          </w:p>
        </w:tc>
      </w:tr>
      <w:tr>
        <w:tc>
          <w:tcPr>
            <w:tcW w:type="dxa" w:w="2160"/>
          </w:tcPr>
          <w:p>
            <w:r/>
            <w:r>
              <w:rPr>
                <w:rFonts w:ascii="Times New Roman" w:hAnsi="Times New Roman" w:eastAsia="Malgun Gothic"/>
                <w:b w:val="0"/>
                <w:i w:val="0"/>
                <w:sz w:val="20"/>
              </w:rPr>
              <w:t>4격</w:t>
            </w:r>
          </w:p>
        </w:tc>
        <w:tc>
          <w:tcPr>
            <w:tcW w:type="dxa" w:w="2160"/>
          </w:tcPr>
          <w:p>
            <w:r/>
            <w:r>
              <w:rPr>
                <w:rFonts w:ascii="Times New Roman" w:hAnsi="Times New Roman" w:eastAsia="Malgun Gothic"/>
                <w:b w:val="0"/>
                <w:i w:val="0"/>
                <w:sz w:val="20"/>
              </w:rPr>
              <w:t>die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keine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niedrig</w:t>
            </w:r>
            <w:r>
              <w:rPr>
                <w:rFonts w:ascii="Times New Roman" w:hAnsi="Times New Roman" w:eastAsia="Malgun Gothic"/>
                <w:b/>
                <w:i w:val="0"/>
                <w:sz w:val="20"/>
              </w:rPr>
              <w:t>e</w:t>
            </w:r>
            <w:r>
              <w:rPr>
                <w:rFonts w:ascii="Times New Roman" w:hAnsi="Times New Roman" w:eastAsia="Malgun Gothic"/>
                <w:b w:val="0"/>
                <w:i w:val="0"/>
                <w:sz w:val="20"/>
              </w:rPr>
              <w:t xml:space="preserve"> Beweggründe</w:t>
            </w:r>
          </w:p>
        </w:tc>
      </w:tr>
      <w:tr>
        <w:tc>
          <w:tcPr>
            <w:tcW w:type="dxa" w:w="2160"/>
          </w:tcPr>
          <w:p>
            <w:r/>
            <w:r>
              <w:rPr>
                <w:rFonts w:ascii="Times New Roman" w:hAnsi="Times New Roman" w:eastAsia="Malgun Gothic"/>
                <w:b w:val="0"/>
                <w:i w:val="0"/>
                <w:sz w:val="20"/>
              </w:rPr>
              <w:t>3격</w:t>
            </w:r>
          </w:p>
        </w:tc>
        <w:tc>
          <w:tcPr>
            <w:tcW w:type="dxa" w:w="2160"/>
          </w:tcPr>
          <w:p>
            <w:r/>
            <w:r>
              <w:rPr>
                <w:rFonts w:ascii="Times New Roman" w:hAnsi="Times New Roman" w:eastAsia="Malgun Gothic"/>
                <w:b w:val="0"/>
                <w:i w:val="0"/>
                <w:sz w:val="20"/>
              </w:rPr>
              <w:t>den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keinen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r>
              <w:rPr>
                <w:rFonts w:ascii="Times New Roman" w:hAnsi="Times New Roman" w:eastAsia="Malgun Gothic"/>
                <w:b/>
                <w:i w:val="0"/>
                <w:sz w:val="20"/>
              </w:rPr>
              <w:t>n</w:t>
            </w:r>
          </w:p>
        </w:tc>
        <w:tc>
          <w:tcPr>
            <w:tcW w:type="dxa" w:w="2160"/>
          </w:tcPr>
          <w:p>
            <w:r/>
            <w:r>
              <w:rPr>
                <w:rFonts w:ascii="Times New Roman" w:hAnsi="Times New Roman" w:eastAsia="Malgun Gothic"/>
                <w:b w:val="0"/>
                <w:i w:val="0"/>
                <w:sz w:val="20"/>
              </w:rPr>
              <w:t>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r>
              <w:rPr>
                <w:rFonts w:ascii="Times New Roman" w:hAnsi="Times New Roman" w:eastAsia="Malgun Gothic"/>
                <w:b/>
                <w:i w:val="0"/>
                <w:sz w:val="20"/>
              </w:rPr>
              <w:t>n</w:t>
            </w:r>
          </w:p>
        </w:tc>
      </w:tr>
      <w:tr>
        <w:tc>
          <w:tcPr>
            <w:tcW w:type="dxa" w:w="2160"/>
          </w:tcPr>
          <w:p>
            <w:r/>
            <w:r>
              <w:rPr>
                <w:rFonts w:ascii="Times New Roman" w:hAnsi="Times New Roman" w:eastAsia="Malgun Gothic"/>
                <w:b w:val="0"/>
                <w:i w:val="0"/>
                <w:sz w:val="20"/>
              </w:rPr>
              <w:t>2격</w:t>
            </w:r>
          </w:p>
        </w:tc>
        <w:tc>
          <w:tcPr>
            <w:tcW w:type="dxa" w:w="2160"/>
          </w:tcPr>
          <w:p>
            <w:r/>
            <w:r>
              <w:rPr>
                <w:rFonts w:ascii="Times New Roman" w:hAnsi="Times New Roman" w:eastAsia="Malgun Gothic"/>
                <w:b w:val="0"/>
                <w:i w:val="0"/>
                <w:sz w:val="20"/>
              </w:rPr>
              <w:t>der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keiner niedrig</w:t>
            </w:r>
            <w:r>
              <w:rPr>
                <w:rFonts w:ascii="Times New Roman" w:hAnsi="Times New Roman" w:eastAsia="Malgun Gothic"/>
                <w:b/>
                <w:i w:val="0"/>
                <w:sz w:val="20"/>
              </w:rPr>
              <w:t>en</w:t>
            </w:r>
            <w:r>
              <w:rPr>
                <w:rFonts w:ascii="Times New Roman" w:hAnsi="Times New Roman" w:eastAsia="Malgun Gothic"/>
                <w:b w:val="0"/>
                <w:i w:val="0"/>
                <w:sz w:val="20"/>
              </w:rPr>
              <w:t xml:space="preserve"> Beweggründe</w:t>
            </w:r>
          </w:p>
        </w:tc>
        <w:tc>
          <w:tcPr>
            <w:tcW w:type="dxa" w:w="2160"/>
          </w:tcPr>
          <w:p>
            <w:r/>
            <w:r>
              <w:rPr>
                <w:rFonts w:ascii="Times New Roman" w:hAnsi="Times New Roman" w:eastAsia="Malgun Gothic"/>
                <w:b w:val="0"/>
                <w:i w:val="0"/>
                <w:sz w:val="20"/>
              </w:rPr>
              <w:t>niedrig</w:t>
            </w:r>
            <w:r>
              <w:rPr>
                <w:rFonts w:ascii="Times New Roman" w:hAnsi="Times New Roman" w:eastAsia="Malgun Gothic"/>
                <w:b/>
                <w:i w:val="0"/>
                <w:sz w:val="20"/>
              </w:rPr>
              <w:t>er</w:t>
            </w:r>
            <w:r>
              <w:rPr>
                <w:rFonts w:ascii="Times New Roman" w:hAnsi="Times New Roman" w:eastAsia="Malgun Gothic"/>
                <w:b w:val="0"/>
                <w:i w:val="0"/>
                <w:sz w:val="20"/>
              </w:rPr>
              <w:t xml:space="preserve"> Beweggründe</w:t>
            </w:r>
          </w:p>
        </w:tc>
      </w:tr>
    </w:tbl>
    <w:p/>
    <w:p>
      <w:pPr>
        <w:keepNext/>
        <w:spacing w:before="280"/>
      </w:pPr>
      <w:r>
        <w:rPr>
          <w:rFonts w:ascii="Times New Roman" w:hAnsi="Times New Roman" w:eastAsia="Malgun Gothic"/>
          <w:b/>
          <w:i w:val="0"/>
          <w:color w:val="1F3864"/>
          <w:sz w:val="30"/>
        </w:rPr>
        <w:t>19.2 공소장과 판결문 읽기</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w:t>
            </w:r>
          </w:p>
        </w:tc>
        <w:tc>
          <w:tcPr>
            <w:tcW w:type="dxa" w:w="4320"/>
          </w:tcPr>
          <w:p>
            <w:r/>
            <w:r>
              <w:rPr>
                <w:rFonts w:ascii="Times New Roman" w:hAnsi="Times New Roman" w:eastAsia="Malgun Gothic"/>
                <w:b/>
                <w:i w:val="0"/>
                <w:sz w:val="20"/>
              </w:rPr>
              <w:t>분석</w:t>
            </w:r>
          </w:p>
        </w:tc>
      </w:tr>
      <w:tr>
        <w:tc>
          <w:tcPr>
            <w:tcW w:type="dxa" w:w="4320"/>
          </w:tcPr>
          <w:p>
            <w:r/>
            <w:r>
              <w:rPr>
                <w:rFonts w:ascii="Times New Roman" w:hAnsi="Times New Roman" w:eastAsia="Malgun Gothic"/>
                <w:b w:val="0"/>
                <w:i w:val="0"/>
                <w:sz w:val="20"/>
              </w:rPr>
              <w:t xml:space="preserve">«Die Anklage lautet auf gemeinschaftlich </w:t>
            </w:r>
            <w:r>
              <w:rPr>
                <w:rFonts w:ascii="Times New Roman" w:hAnsi="Times New Roman" w:eastAsia="Malgun Gothic"/>
                <w:b/>
                <w:i w:val="0"/>
                <w:sz w:val="20"/>
              </w:rPr>
              <w:t>versuchten Mord</w:t>
            </w:r>
            <w:r>
              <w:rPr>
                <w:rFonts w:ascii="Times New Roman" w:hAnsi="Times New Roman" w:eastAsia="Malgun Gothic"/>
                <w:b w:val="0"/>
                <w:i w:val="0"/>
                <w:sz w:val="20"/>
              </w:rPr>
              <w:t xml:space="preserve">, heimtückisch und </w:t>
            </w:r>
            <w:r>
              <w:rPr>
                <w:rFonts w:ascii="Times New Roman" w:hAnsi="Times New Roman" w:eastAsia="Malgun Gothic"/>
                <w:b/>
                <w:i w:val="0"/>
                <w:sz w:val="20"/>
              </w:rPr>
              <w:t>aus niedrigen Beweggründen</w:t>
            </w:r>
            <w:r>
              <w:rPr>
                <w:rFonts w:ascii="Times New Roman" w:hAnsi="Times New Roman" w:eastAsia="Malgun Gothic"/>
                <w:b w:val="0"/>
                <w:i w:val="0"/>
                <w:sz w:val="20"/>
              </w:rPr>
              <w:t>» (1부 1화)</w:t>
            </w:r>
          </w:p>
        </w:tc>
        <w:tc>
          <w:tcPr>
            <w:tcW w:type="dxa" w:w="4320"/>
          </w:tcPr>
          <w:p>
            <w:r/>
            <w:r>
              <w:rPr>
                <w:rFonts w:ascii="Times New Roman" w:hAnsi="Times New Roman" w:eastAsia="Malgun Gothic"/>
                <w:b w:val="0"/>
                <w:i w:val="0"/>
                <w:sz w:val="20"/>
              </w:rPr>
              <w:t>lauten auf + 4격: 관사 없는 남성 4격 -en. aus + 3격 복수: 관사 없음 -en + 명사 -n</w:t>
            </w:r>
          </w:p>
        </w:tc>
      </w:tr>
      <w:tr>
        <w:tc>
          <w:tcPr>
            <w:tcW w:type="dxa" w:w="4320"/>
          </w:tcPr>
          <w:p>
            <w:r/>
            <w:r>
              <w:rPr>
                <w:rFonts w:ascii="Times New Roman" w:hAnsi="Times New Roman" w:eastAsia="Malgun Gothic"/>
                <w:b w:val="0"/>
                <w:i w:val="0"/>
                <w:sz w:val="20"/>
              </w:rPr>
              <w:t xml:space="preserve">«strafbar als </w:t>
            </w:r>
            <w:r>
              <w:rPr>
                <w:rFonts w:ascii="Times New Roman" w:hAnsi="Times New Roman" w:eastAsia="Malgun Gothic"/>
                <w:b/>
                <w:i w:val="0"/>
                <w:sz w:val="20"/>
              </w:rPr>
              <w:t>versuchter Mord</w:t>
            </w:r>
            <w:r>
              <w:rPr>
                <w:rFonts w:ascii="Times New Roman" w:hAnsi="Times New Roman" w:eastAsia="Malgun Gothic"/>
                <w:b w:val="0"/>
                <w:i w:val="0"/>
                <w:sz w:val="20"/>
              </w:rPr>
              <w:t xml:space="preserve"> in Tateinheit mit </w:t>
            </w:r>
            <w:r>
              <w:rPr>
                <w:rFonts w:ascii="Times New Roman" w:hAnsi="Times New Roman" w:eastAsia="Malgun Gothic"/>
                <w:b/>
                <w:i w:val="0"/>
                <w:sz w:val="20"/>
              </w:rPr>
              <w:t>besonders schwerer Brandstiftung</w:t>
            </w:r>
            <w:r>
              <w:rPr>
                <w:rFonts w:ascii="Times New Roman" w:hAnsi="Times New Roman" w:eastAsia="Malgun Gothic"/>
                <w:b w:val="0"/>
                <w:i w:val="0"/>
                <w:sz w:val="20"/>
              </w:rPr>
              <w:t xml:space="preserve"> und </w:t>
            </w:r>
            <w:r>
              <w:rPr>
                <w:rFonts w:ascii="Times New Roman" w:hAnsi="Times New Roman" w:eastAsia="Malgun Gothic"/>
                <w:b/>
                <w:i w:val="0"/>
                <w:sz w:val="20"/>
              </w:rPr>
              <w:t>gefährlicher Körperverletzung</w:t>
            </w:r>
            <w:r>
              <w:rPr>
                <w:rFonts w:ascii="Times New Roman" w:hAnsi="Times New Roman" w:eastAsia="Malgun Gothic"/>
                <w:b w:val="0"/>
                <w:i w:val="0"/>
                <w:sz w:val="20"/>
              </w:rPr>
              <w:t>» (1부 3화)</w:t>
            </w:r>
          </w:p>
        </w:tc>
        <w:tc>
          <w:tcPr>
            <w:tcW w:type="dxa" w:w="4320"/>
          </w:tcPr>
          <w:p>
            <w:r/>
            <w:r>
              <w:rPr>
                <w:rFonts w:ascii="Times New Roman" w:hAnsi="Times New Roman" w:eastAsia="Malgun Gothic"/>
                <w:b w:val="0"/>
                <w:i w:val="0"/>
                <w:sz w:val="20"/>
              </w:rPr>
              <w:t>als + 1격: 관사 없는 남성 1격 -er. mit + 3격: 관사 없는 여성 3격 -er</w:t>
            </w:r>
          </w:p>
        </w:tc>
      </w:tr>
      <w:tr>
        <w:tc>
          <w:tcPr>
            <w:tcW w:type="dxa" w:w="4320"/>
          </w:tcPr>
          <w:p>
            <w:r/>
            <w:r>
              <w:rPr>
                <w:rFonts w:ascii="Times New Roman" w:hAnsi="Times New Roman" w:eastAsia="Malgun Gothic"/>
                <w:b w:val="0"/>
                <w:i w:val="0"/>
                <w:sz w:val="20"/>
              </w:rPr>
              <w:t xml:space="preserve">«Die Angeklagten Brenner, Pietsch und Lasch sind schuldig </w:t>
            </w:r>
            <w:r>
              <w:rPr>
                <w:rFonts w:ascii="Times New Roman" w:hAnsi="Times New Roman" w:eastAsia="Malgun Gothic"/>
                <w:b/>
                <w:i w:val="0"/>
                <w:sz w:val="20"/>
              </w:rPr>
              <w:t>des gemeinschaftlichen versuchten Mordes</w:t>
            </w:r>
            <w:r>
              <w:rPr>
                <w:rFonts w:ascii="Times New Roman" w:hAnsi="Times New Roman" w:eastAsia="Malgun Gothic"/>
                <w:b w:val="0"/>
                <w:i w:val="0"/>
                <w:sz w:val="20"/>
              </w:rPr>
              <w:t>» (1부 12화)</w:t>
            </w:r>
          </w:p>
        </w:tc>
        <w:tc>
          <w:tcPr>
            <w:tcW w:type="dxa" w:w="4320"/>
          </w:tcPr>
          <w:p>
            <w:r/>
            <w:r>
              <w:rPr>
                <w:rFonts w:ascii="Times New Roman" w:hAnsi="Times New Roman" w:eastAsia="Malgun Gothic"/>
                <w:b w:val="0"/>
                <w:i w:val="0"/>
                <w:sz w:val="20"/>
              </w:rPr>
              <w:t>schuldig + 2격: 정관사 des + 형용사 둘 다 -en + 명사 -es</w:t>
            </w:r>
          </w:p>
        </w:tc>
      </w:tr>
      <w:tr>
        <w:tc>
          <w:tcPr>
            <w:tcW w:type="dxa" w:w="4320"/>
          </w:tcPr>
          <w:p>
            <w:r/>
            <w:r>
              <w:rPr>
                <w:rFonts w:ascii="Times New Roman" w:hAnsi="Times New Roman" w:eastAsia="Malgun Gothic"/>
                <w:b w:val="0"/>
                <w:i w:val="0"/>
                <w:sz w:val="20"/>
              </w:rPr>
              <w:t xml:space="preserve">«wegen </w:t>
            </w:r>
            <w:r>
              <w:rPr>
                <w:rFonts w:ascii="Times New Roman" w:hAnsi="Times New Roman" w:eastAsia="Malgun Gothic"/>
                <w:b/>
                <w:i w:val="0"/>
                <w:sz w:val="20"/>
              </w:rPr>
              <w:t>des Verdachts der uneidlichen Falschaussage</w:t>
            </w:r>
            <w:r>
              <w:rPr>
                <w:rFonts w:ascii="Times New Roman" w:hAnsi="Times New Roman" w:eastAsia="Malgun Gothic"/>
                <w:b w:val="0"/>
                <w:i w:val="0"/>
                <w:sz w:val="20"/>
              </w:rPr>
              <w:t>» (1부 5화)</w:t>
            </w:r>
          </w:p>
        </w:tc>
        <w:tc>
          <w:tcPr>
            <w:tcW w:type="dxa" w:w="4320"/>
          </w:tcPr>
          <w:p>
            <w:r/>
            <w:r>
              <w:rPr>
                <w:rFonts w:ascii="Times New Roman" w:hAnsi="Times New Roman" w:eastAsia="Malgun Gothic"/>
                <w:b w:val="0"/>
                <w:i w:val="0"/>
                <w:sz w:val="20"/>
              </w:rPr>
              <w:t>wegen + 2격 사슬: des Verdachts(남성 2격) ← der uneidlichen Falschaussage(여성 2격)</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Beeinträchtigung staatlicher Tätigkeit</w:t>
            </w:r>
            <w:r>
              <w:rPr>
                <w:rFonts w:ascii="Times New Roman" w:hAnsi="Times New Roman" w:eastAsia="Malgun Gothic"/>
                <w:b w:val="0"/>
                <w:i w:val="0"/>
                <w:sz w:val="20"/>
              </w:rPr>
              <w:t>» (1부 2화)</w:t>
            </w:r>
          </w:p>
        </w:tc>
        <w:tc>
          <w:tcPr>
            <w:tcW w:type="dxa" w:w="4320"/>
          </w:tcPr>
          <w:p>
            <w:r/>
            <w:r>
              <w:rPr>
                <w:rFonts w:ascii="Times New Roman" w:hAnsi="Times New Roman" w:eastAsia="Malgun Gothic"/>
                <w:b w:val="0"/>
                <w:i w:val="0"/>
                <w:sz w:val="20"/>
              </w:rPr>
              <w:t>관사 없는 여성 2격: 형용사 -er가 2격 표시. '국가 활동의 방해'(동독 형법 조항 이름)</w:t>
            </w:r>
          </w:p>
        </w:tc>
      </w:tr>
      <w:tr>
        <w:tc>
          <w:tcPr>
            <w:tcW w:type="dxa" w:w="4320"/>
          </w:tcPr>
          <w:p>
            <w:r/>
            <w:r>
              <w:rPr>
                <w:rFonts w:ascii="Times New Roman" w:hAnsi="Times New Roman" w:eastAsia="Malgun Gothic"/>
                <w:b w:val="0"/>
                <w:i w:val="0"/>
                <w:sz w:val="20"/>
              </w:rPr>
              <w:t xml:space="preserve">«Ich beantrage eine Verurteilung wegen </w:t>
            </w:r>
            <w:r>
              <w:rPr>
                <w:rFonts w:ascii="Times New Roman" w:hAnsi="Times New Roman" w:eastAsia="Malgun Gothic"/>
                <w:b/>
                <w:i w:val="0"/>
                <w:sz w:val="20"/>
              </w:rPr>
              <w:t>besonders schwerer Brandstiftung</w:t>
            </w:r>
            <w:r>
              <w:rPr>
                <w:rFonts w:ascii="Times New Roman" w:hAnsi="Times New Roman" w:eastAsia="Malgun Gothic"/>
                <w:b w:val="0"/>
                <w:i w:val="0"/>
                <w:sz w:val="20"/>
              </w:rPr>
              <w:t>» (1부 12화)</w:t>
            </w:r>
          </w:p>
        </w:tc>
        <w:tc>
          <w:tcPr>
            <w:tcW w:type="dxa" w:w="4320"/>
          </w:tcPr>
          <w:p>
            <w:r/>
            <w:r>
              <w:rPr>
                <w:rFonts w:ascii="Times New Roman" w:hAnsi="Times New Roman" w:eastAsia="Malgun Gothic"/>
                <w:b w:val="0"/>
                <w:i w:val="0"/>
                <w:sz w:val="20"/>
              </w:rPr>
              <w:t>wegen + 관사 없는 여성 2격 -er</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unter Berücksichtigung seines Teilgeständnisses</w:t>
            </w:r>
            <w:r>
              <w:rPr>
                <w:rFonts w:ascii="Times New Roman" w:hAnsi="Times New Roman" w:eastAsia="Malgun Gothic"/>
                <w:b w:val="0"/>
                <w:i w:val="0"/>
                <w:sz w:val="20"/>
              </w:rPr>
              <w:t>» (1부 12화)</w:t>
            </w:r>
          </w:p>
        </w:tc>
        <w:tc>
          <w:tcPr>
            <w:tcW w:type="dxa" w:w="4320"/>
          </w:tcPr>
          <w:p>
            <w:r/>
            <w:r>
              <w:rPr>
                <w:rFonts w:ascii="Times New Roman" w:hAnsi="Times New Roman" w:eastAsia="Malgun Gothic"/>
                <w:b w:val="0"/>
                <w:i w:val="0"/>
                <w:sz w:val="20"/>
              </w:rPr>
              <w:t>중성 2격: seines + 명사 -ses</w:t>
            </w:r>
          </w:p>
        </w:tc>
      </w:tr>
      <w:tr>
        <w:tc>
          <w:tcPr>
            <w:tcW w:type="dxa" w:w="4320"/>
          </w:tcPr>
          <w:p>
            <w:r/>
            <w:r>
              <w:rPr>
                <w:rFonts w:ascii="Times New Roman" w:hAnsi="Times New Roman" w:eastAsia="Malgun Gothic"/>
                <w:b w:val="0"/>
                <w:i w:val="0"/>
                <w:sz w:val="20"/>
              </w:rPr>
              <w:t xml:space="preserve">«Die Angeklagten tragen </w:t>
            </w:r>
            <w:r>
              <w:rPr>
                <w:rFonts w:ascii="Times New Roman" w:hAnsi="Times New Roman" w:eastAsia="Malgun Gothic"/>
                <w:b/>
                <w:i w:val="0"/>
                <w:sz w:val="20"/>
              </w:rPr>
              <w:t>die Kosten des Verfahrens</w:t>
            </w:r>
            <w:r>
              <w:rPr>
                <w:rFonts w:ascii="Times New Roman" w:hAnsi="Times New Roman" w:eastAsia="Malgun Gothic"/>
                <w:b w:val="0"/>
                <w:i w:val="0"/>
                <w:sz w:val="20"/>
              </w:rPr>
              <w:t xml:space="preserve"> und </w:t>
            </w:r>
            <w:r>
              <w:rPr>
                <w:rFonts w:ascii="Times New Roman" w:hAnsi="Times New Roman" w:eastAsia="Malgun Gothic"/>
                <w:b/>
                <w:i w:val="0"/>
                <w:sz w:val="20"/>
              </w:rPr>
              <w:t>die notwendigen Auslagen der Nebenkläger</w:t>
            </w:r>
            <w:r>
              <w:rPr>
                <w:rFonts w:ascii="Times New Roman" w:hAnsi="Times New Roman" w:eastAsia="Malgun Gothic"/>
                <w:b w:val="0"/>
                <w:i w:val="0"/>
                <w:sz w:val="20"/>
              </w:rPr>
              <w:t>.» (1부 12화)</w:t>
            </w:r>
          </w:p>
        </w:tc>
        <w:tc>
          <w:tcPr>
            <w:tcW w:type="dxa" w:w="4320"/>
          </w:tcPr>
          <w:p>
            <w:r/>
            <w:r>
              <w:rPr>
                <w:rFonts w:ascii="Times New Roman" w:hAnsi="Times New Roman" w:eastAsia="Malgun Gothic"/>
                <w:b w:val="0"/>
                <w:i w:val="0"/>
                <w:sz w:val="20"/>
              </w:rPr>
              <w:t>4격 복수(die Kosten) ← 중성 2격(des Verfahrens) / 4격 복수 -en ← 복수 2격(der Nebenkläger)</w:t>
            </w:r>
          </w:p>
        </w:tc>
      </w:tr>
      <w:tr>
        <w:tc>
          <w:tcPr>
            <w:tcW w:type="dxa" w:w="4320"/>
          </w:tcPr>
          <w:p>
            <w:r/>
            <w:r>
              <w:rPr>
                <w:rFonts w:ascii="Times New Roman" w:hAnsi="Times New Roman" w:eastAsia="Malgun Gothic"/>
                <w:b w:val="0"/>
                <w:i w:val="0"/>
                <w:sz w:val="20"/>
              </w:rPr>
              <w:t>«zu einer Freiheitsstrafe von elf Jahren» (1부 12화)</w:t>
            </w:r>
          </w:p>
        </w:tc>
        <w:tc>
          <w:tcPr>
            <w:tcW w:type="dxa" w:w="4320"/>
          </w:tcPr>
          <w:p>
            <w:r/>
            <w:r>
              <w:rPr>
                <w:rFonts w:ascii="Times New Roman" w:hAnsi="Times New Roman" w:eastAsia="Malgun Gothic"/>
                <w:b w:val="0"/>
                <w:i w:val="0"/>
                <w:sz w:val="20"/>
              </w:rPr>
              <w:t>zu + 3격 여성 einer / von + 3격 복수 Jahren(-n)</w:t>
            </w:r>
          </w:p>
        </w:tc>
      </w:tr>
    </w:tbl>
    <w:p/>
    <w:p>
      <w:pPr>
        <w:pStyle w:val="ListBullet"/>
      </w:pPr>
      <w:r>
        <w:rPr>
          <w:rFonts w:ascii="Times New Roman" w:hAnsi="Times New Roman" w:eastAsia="Malgun Gothic"/>
          <w:b/>
          <w:i w:val="0"/>
          <w:sz w:val="22"/>
        </w:rPr>
        <w:t>관사 없는 여성 2·3격의 -er</w:t>
      </w:r>
      <w:r>
        <w:rPr>
          <w:rFonts w:ascii="Times New Roman" w:hAnsi="Times New Roman" w:eastAsia="Malgun Gothic"/>
          <w:b w:val="0"/>
          <w:i w:val="0"/>
          <w:sz w:val="22"/>
        </w:rPr>
        <w:t>: 법률 용어에서 가장 자주 보는 어미입니다. besonders schwer</w:t>
      </w:r>
      <w:r>
        <w:rPr>
          <w:rFonts w:ascii="Times New Roman" w:hAnsi="Times New Roman" w:eastAsia="Malgun Gothic"/>
          <w:b/>
          <w:i w:val="0"/>
          <w:sz w:val="22"/>
        </w:rPr>
        <w:t>er</w:t>
      </w:r>
      <w:r>
        <w:rPr>
          <w:rFonts w:ascii="Times New Roman" w:hAnsi="Times New Roman" w:eastAsia="Malgun Gothic"/>
          <w:b w:val="0"/>
          <w:i w:val="0"/>
          <w:sz w:val="22"/>
        </w:rPr>
        <w:t xml:space="preserve"> Brandstiftung, gefährlich</w:t>
      </w:r>
      <w:r>
        <w:rPr>
          <w:rFonts w:ascii="Times New Roman" w:hAnsi="Times New Roman" w:eastAsia="Malgun Gothic"/>
          <w:b/>
          <w:i w:val="0"/>
          <w:sz w:val="22"/>
        </w:rPr>
        <w:t>er</w:t>
      </w:r>
      <w:r>
        <w:rPr>
          <w:rFonts w:ascii="Times New Roman" w:hAnsi="Times New Roman" w:eastAsia="Malgun Gothic"/>
          <w:b w:val="0"/>
          <w:i w:val="0"/>
          <w:sz w:val="22"/>
        </w:rPr>
        <w:t xml:space="preserve"> Körperverletzung, staatlich</w:t>
      </w:r>
      <w:r>
        <w:rPr>
          <w:rFonts w:ascii="Times New Roman" w:hAnsi="Times New Roman" w:eastAsia="Malgun Gothic"/>
          <w:b/>
          <w:i w:val="0"/>
          <w:sz w:val="22"/>
        </w:rPr>
        <w:t>er</w:t>
      </w:r>
      <w:r>
        <w:rPr>
          <w:rFonts w:ascii="Times New Roman" w:hAnsi="Times New Roman" w:eastAsia="Malgun Gothic"/>
          <w:b w:val="0"/>
          <w:i w:val="0"/>
          <w:sz w:val="22"/>
        </w:rPr>
        <w:t xml:space="preserve"> Tätigkeit. 관사가 없으니 형용사가 der(여성 2·3격)의 -r을 대신 보여 줍니다.</w:t>
      </w:r>
    </w:p>
    <w:p>
      <w:pPr>
        <w:pStyle w:val="ListBullet"/>
      </w:pPr>
      <w:r>
        <w:rPr>
          <w:rFonts w:ascii="Times New Roman" w:hAnsi="Times New Roman" w:eastAsia="Malgun Gothic"/>
          <w:b/>
          <w:i w:val="0"/>
          <w:sz w:val="22"/>
        </w:rPr>
        <w:t>2격 사슬 읽는 법</w:t>
      </w:r>
      <w:r>
        <w:rPr>
          <w:rFonts w:ascii="Times New Roman" w:hAnsi="Times New Roman" w:eastAsia="Malgun Gothic"/>
          <w:b w:val="0"/>
          <w:i w:val="0"/>
          <w:sz w:val="22"/>
        </w:rPr>
        <w:t>: 오른쪽에서 왼쪽으로 '의'를 붙여 나갑니다. die Würde des Menschen = 인간의 존엄. die Kosten des Verfahrens = 재판의 비용. «Im Interesse der Sicherheit unseres Staates» (1부 2화) = 우리 국가의 안보의 이익 안에서.</w:t>
      </w:r>
    </w:p>
    <w:p>
      <w:pPr>
        <w:keepNext/>
        <w:spacing w:before="280"/>
      </w:pPr>
      <w:r>
        <w:rPr>
          <w:rFonts w:ascii="Times New Roman" w:hAnsi="Times New Roman" w:eastAsia="Malgun Gothic"/>
          <w:b/>
          <w:i w:val="0"/>
          <w:color w:val="1F3864"/>
          <w:sz w:val="30"/>
        </w:rPr>
        <w:t>19.3 형용사 명사의 전체 변화 — der/die Angeklagte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정관사</w:t>
            </w:r>
          </w:p>
        </w:tc>
        <w:tc>
          <w:tcPr>
            <w:tcW w:type="dxa" w:w="1728"/>
          </w:tcPr>
          <w:p>
            <w:r/>
            <w:r>
              <w:rPr>
                <w:rFonts w:ascii="Times New Roman" w:hAnsi="Times New Roman" w:eastAsia="Malgun Gothic"/>
                <w:b/>
                <w:i w:val="0"/>
                <w:sz w:val="20"/>
              </w:rPr>
              <w:t>부정관사</w:t>
            </w:r>
          </w:p>
        </w:tc>
        <w:tc>
          <w:tcPr>
            <w:tcW w:type="dxa" w:w="1728"/>
          </w:tcPr>
          <w:p>
            <w:r/>
            <w:r>
              <w:rPr>
                <w:rFonts w:ascii="Times New Roman" w:hAnsi="Times New Roman" w:eastAsia="Malgun Gothic"/>
                <w:b/>
                <w:i w:val="0"/>
                <w:sz w:val="20"/>
              </w:rPr>
              <w:t>복수 (정관사)</w:t>
            </w:r>
          </w:p>
        </w:tc>
        <w:tc>
          <w:tcPr>
            <w:tcW w:type="dxa" w:w="1728"/>
          </w:tcPr>
          <w:p>
            <w:r/>
            <w:r>
              <w:rPr>
                <w:rFonts w:ascii="Times New Roman" w:hAnsi="Times New Roman" w:eastAsia="Malgun Gothic"/>
                <w:b/>
                <w:i w:val="0"/>
                <w:sz w:val="20"/>
              </w:rPr>
              <w:t>복수 (관사 없음)</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der Angeklagt</w:t>
            </w:r>
            <w:r>
              <w:rPr>
                <w:rFonts w:ascii="Times New Roman" w:hAnsi="Times New Roman" w:eastAsia="Malgun Gothic"/>
                <w:b/>
                <w:i w:val="0"/>
                <w:sz w:val="20"/>
              </w:rPr>
              <w:t>e</w:t>
            </w:r>
          </w:p>
        </w:tc>
        <w:tc>
          <w:tcPr>
            <w:tcW w:type="dxa" w:w="1728"/>
          </w:tcPr>
          <w:p>
            <w:r/>
            <w:r>
              <w:rPr>
                <w:rFonts w:ascii="Times New Roman" w:hAnsi="Times New Roman" w:eastAsia="Malgun Gothic"/>
                <w:b w:val="0"/>
                <w:i w:val="0"/>
                <w:sz w:val="20"/>
              </w:rPr>
              <w:t>ein Angeklagt</w:t>
            </w:r>
            <w:r>
              <w:rPr>
                <w:rFonts w:ascii="Times New Roman" w:hAnsi="Times New Roman" w:eastAsia="Malgun Gothic"/>
                <w:b/>
                <w:i w:val="0"/>
                <w:sz w:val="20"/>
              </w:rPr>
              <w:t>er</w:t>
            </w:r>
          </w:p>
        </w:tc>
        <w:tc>
          <w:tcPr>
            <w:tcW w:type="dxa" w:w="1728"/>
          </w:tcPr>
          <w:p>
            <w:r/>
            <w:r>
              <w:rPr>
                <w:rFonts w:ascii="Times New Roman" w:hAnsi="Times New Roman" w:eastAsia="Malgun Gothic"/>
                <w:b w:val="0"/>
                <w:i w:val="0"/>
                <w:sz w:val="20"/>
              </w:rPr>
              <w:t>die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Angeklagt</w:t>
            </w:r>
            <w:r>
              <w:rPr>
                <w:rFonts w:ascii="Times New Roman" w:hAnsi="Times New Roman" w:eastAsia="Malgun Gothic"/>
                <w:b/>
                <w:i w:val="0"/>
                <w:sz w:val="20"/>
              </w:rPr>
              <w:t>e</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den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einen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die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Angeklagt</w:t>
            </w:r>
            <w:r>
              <w:rPr>
                <w:rFonts w:ascii="Times New Roman" w:hAnsi="Times New Roman" w:eastAsia="Malgun Gothic"/>
                <w:b/>
                <w:i w:val="0"/>
                <w:sz w:val="20"/>
              </w:rPr>
              <w:t>e</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dem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einem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den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Angeklagt</w:t>
            </w:r>
            <w:r>
              <w:rPr>
                <w:rFonts w:ascii="Times New Roman" w:hAnsi="Times New Roman" w:eastAsia="Malgun Gothic"/>
                <w:b/>
                <w:i w:val="0"/>
                <w:sz w:val="20"/>
              </w:rPr>
              <w:t>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val="0"/>
                <w:i w:val="0"/>
                <w:sz w:val="20"/>
              </w:rPr>
              <w:t>des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eines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der Angeklagt</w:t>
            </w:r>
            <w:r>
              <w:rPr>
                <w:rFonts w:ascii="Times New Roman" w:hAnsi="Times New Roman" w:eastAsia="Malgun Gothic"/>
                <w:b/>
                <w:i w:val="0"/>
                <w:sz w:val="20"/>
              </w:rPr>
              <w:t>en</w:t>
            </w:r>
          </w:p>
        </w:tc>
        <w:tc>
          <w:tcPr>
            <w:tcW w:type="dxa" w:w="1728"/>
          </w:tcPr>
          <w:p>
            <w:r/>
            <w:r>
              <w:rPr>
                <w:rFonts w:ascii="Times New Roman" w:hAnsi="Times New Roman" w:eastAsia="Malgun Gothic"/>
                <w:b w:val="0"/>
                <w:i w:val="0"/>
                <w:sz w:val="20"/>
              </w:rPr>
              <w:t>Angeklagt</w:t>
            </w:r>
            <w:r>
              <w:rPr>
                <w:rFonts w:ascii="Times New Roman" w:hAnsi="Times New Roman" w:eastAsia="Malgun Gothic"/>
                <w:b/>
                <w:i w:val="0"/>
                <w:sz w:val="20"/>
              </w:rPr>
              <w:t>er</w:t>
            </w:r>
          </w:p>
        </w:tc>
      </w:tr>
    </w:tbl>
    <w:p/>
    <w:p>
      <w:pPr>
        <w:pStyle w:val="ListBullet"/>
      </w:pPr>
      <w:r>
        <w:rPr>
          <w:rFonts w:ascii="Times New Roman" w:hAnsi="Times New Roman" w:eastAsia="Malgun Gothic"/>
          <w:b w:val="0"/>
          <w:i w:val="0"/>
          <w:sz w:val="22"/>
        </w:rPr>
        <w:t xml:space="preserve">«Drei </w:t>
      </w:r>
      <w:r>
        <w:rPr>
          <w:rFonts w:ascii="Times New Roman" w:hAnsi="Times New Roman" w:eastAsia="Malgun Gothic"/>
          <w:b/>
          <w:i w:val="0"/>
          <w:sz w:val="22"/>
        </w:rPr>
        <w:t>Angeklagte</w:t>
      </w:r>
      <w:r>
        <w:rPr>
          <w:rFonts w:ascii="Times New Roman" w:hAnsi="Times New Roman" w:eastAsia="Malgun Gothic"/>
          <w:b w:val="0"/>
          <w:i w:val="0"/>
          <w:sz w:val="22"/>
        </w:rPr>
        <w:t>.» (1부 1화) 관사 없는 복수 1격 -e.</w:t>
      </w:r>
    </w:p>
    <w:p>
      <w:pPr>
        <w:pStyle w:val="ListBullet"/>
      </w:pPr>
      <w:r>
        <w:rPr>
          <w:rFonts w:ascii="Times New Roman" w:hAnsi="Times New Roman" w:eastAsia="Malgun Gothic"/>
          <w:b w:val="0"/>
          <w:i w:val="0"/>
          <w:sz w:val="22"/>
        </w:rPr>
        <w:t xml:space="preserve">«Ich beantrage für </w:t>
      </w:r>
      <w:r>
        <w:rPr>
          <w:rFonts w:ascii="Times New Roman" w:hAnsi="Times New Roman" w:eastAsia="Malgun Gothic"/>
          <w:b/>
          <w:i w:val="0"/>
          <w:sz w:val="22"/>
        </w:rPr>
        <w:t>den Angeklagten</w:t>
      </w:r>
      <w:r>
        <w:rPr>
          <w:rFonts w:ascii="Times New Roman" w:hAnsi="Times New Roman" w:eastAsia="Malgun Gothic"/>
          <w:b w:val="0"/>
          <w:i w:val="0"/>
          <w:sz w:val="22"/>
        </w:rPr>
        <w:t xml:space="preserve"> Brenner eine Freiheitsstrafe von zwölf Jahren» (1부 12화) 4격 -en.</w:t>
      </w:r>
    </w:p>
    <w:p>
      <w:pPr>
        <w:pStyle w:val="ListBullet"/>
      </w:pPr>
      <w:r>
        <w:rPr>
          <w:rFonts w:ascii="Times New Roman" w:hAnsi="Times New Roman" w:eastAsia="Malgun Gothic"/>
          <w:b w:val="0"/>
          <w:i w:val="0"/>
          <w:sz w:val="22"/>
        </w:rPr>
        <w:t xml:space="preserve">«Die Angeklagten </w:t>
      </w:r>
      <w:r>
        <w:rPr>
          <w:rFonts w:ascii="Times New Roman" w:hAnsi="Times New Roman" w:eastAsia="Malgun Gothic"/>
          <w:b/>
          <w:i w:val="0"/>
          <w:sz w:val="22"/>
        </w:rPr>
        <w:t>sind</w:t>
      </w:r>
      <w:r>
        <w:rPr>
          <w:rFonts w:ascii="Times New Roman" w:hAnsi="Times New Roman" w:eastAsia="Malgun Gothic"/>
          <w:b w:val="0"/>
          <w:i w:val="0"/>
          <w:sz w:val="22"/>
        </w:rPr>
        <w:t xml:space="preserve"> anwesend» (1부 3화) 정관사 복수는 -en.</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Laut Ermittlungsbeamtem</w:t>
      </w:r>
      <w:r>
        <w:rPr>
          <w:rFonts w:ascii="Times New Roman" w:hAnsi="Times New Roman" w:eastAsia="Malgun Gothic"/>
          <w:b w:val="0"/>
          <w:i w:val="0"/>
          <w:sz w:val="22"/>
        </w:rPr>
        <w:t xml:space="preserve"> trugen Sie keine.» (1부 4화) der Ermittlungsbeamte(수사관)의 관사 없는 3격 -em.</w:t>
      </w:r>
    </w:p>
    <w:p>
      <w:pPr>
        <w:keepNext/>
        <w:spacing w:before="280"/>
      </w:pPr>
      <w:r>
        <w:rPr>
          <w:rFonts w:ascii="Times New Roman" w:hAnsi="Times New Roman" w:eastAsia="Malgun Gothic"/>
          <w:b/>
          <w:i w:val="0"/>
          <w:color w:val="1F3864"/>
          <w:sz w:val="30"/>
        </w:rPr>
        <w:t>19.4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wegen gefährliche Körperverletzung</w:t>
            </w:r>
          </w:p>
        </w:tc>
        <w:tc>
          <w:tcPr>
            <w:tcW w:type="dxa" w:w="2880"/>
          </w:tcPr>
          <w:p>
            <w:r/>
            <w:r>
              <w:rPr>
                <w:rFonts w:ascii="Times New Roman" w:hAnsi="Times New Roman" w:eastAsia="Malgun Gothic"/>
                <w:b w:val="0"/>
                <w:i w:val="0"/>
                <w:sz w:val="20"/>
              </w:rPr>
              <w:t>wegen gefährlich</w:t>
            </w:r>
            <w:r>
              <w:rPr>
                <w:rFonts w:ascii="Times New Roman" w:hAnsi="Times New Roman" w:eastAsia="Malgun Gothic"/>
                <w:b/>
                <w:i w:val="0"/>
                <w:sz w:val="20"/>
              </w:rPr>
              <w:t>er</w:t>
            </w:r>
            <w:r>
              <w:rPr>
                <w:rFonts w:ascii="Times New Roman" w:hAnsi="Times New Roman" w:eastAsia="Malgun Gothic"/>
                <w:b w:val="0"/>
                <w:i w:val="0"/>
                <w:sz w:val="20"/>
              </w:rPr>
              <w:t xml:space="preserve"> Körperverletzung</w:t>
            </w:r>
          </w:p>
        </w:tc>
        <w:tc>
          <w:tcPr>
            <w:tcW w:type="dxa" w:w="2880"/>
          </w:tcPr>
          <w:p>
            <w:r/>
            <w:r>
              <w:rPr>
                <w:rFonts w:ascii="Times New Roman" w:hAnsi="Times New Roman" w:eastAsia="Malgun Gothic"/>
                <w:b w:val="0"/>
                <w:i w:val="0"/>
                <w:sz w:val="20"/>
              </w:rPr>
              <w:t>관사 없는 여성 2격 -er</w:t>
            </w:r>
          </w:p>
        </w:tc>
      </w:tr>
      <w:tr>
        <w:tc>
          <w:tcPr>
            <w:tcW w:type="dxa" w:w="2880"/>
          </w:tcPr>
          <w:p>
            <w:r/>
            <w:r>
              <w:rPr>
                <w:rFonts w:ascii="Times New Roman" w:hAnsi="Times New Roman" w:eastAsia="Malgun Gothic"/>
                <w:b w:val="0"/>
                <w:i w:val="0"/>
                <w:sz w:val="20"/>
              </w:rPr>
              <w:t>des versuchte Mordes</w:t>
            </w:r>
          </w:p>
        </w:tc>
        <w:tc>
          <w:tcPr>
            <w:tcW w:type="dxa" w:w="2880"/>
          </w:tcPr>
          <w:p>
            <w:r/>
            <w:r>
              <w:rPr>
                <w:rFonts w:ascii="Times New Roman" w:hAnsi="Times New Roman" w:eastAsia="Malgun Gothic"/>
                <w:b w:val="0"/>
                <w:i w:val="0"/>
                <w:sz w:val="20"/>
              </w:rPr>
              <w:t>des versucht</w:t>
            </w:r>
            <w:r>
              <w:rPr>
                <w:rFonts w:ascii="Times New Roman" w:hAnsi="Times New Roman" w:eastAsia="Malgun Gothic"/>
                <w:b/>
                <w:i w:val="0"/>
                <w:sz w:val="20"/>
              </w:rPr>
              <w:t>en</w:t>
            </w:r>
            <w:r>
              <w:rPr>
                <w:rFonts w:ascii="Times New Roman" w:hAnsi="Times New Roman" w:eastAsia="Malgun Gothic"/>
                <w:b w:val="0"/>
                <w:i w:val="0"/>
                <w:sz w:val="20"/>
              </w:rPr>
              <w:t xml:space="preserve"> Mordes</w:t>
            </w:r>
          </w:p>
        </w:tc>
        <w:tc>
          <w:tcPr>
            <w:tcW w:type="dxa" w:w="2880"/>
          </w:tcPr>
          <w:p>
            <w:r/>
            <w:r>
              <w:rPr>
                <w:rFonts w:ascii="Times New Roman" w:hAnsi="Times New Roman" w:eastAsia="Malgun Gothic"/>
                <w:b w:val="0"/>
                <w:i w:val="0"/>
                <w:sz w:val="20"/>
              </w:rPr>
              <w:t>2격은 언제나 -en</w:t>
            </w:r>
          </w:p>
        </w:tc>
      </w:tr>
      <w:tr>
        <w:tc>
          <w:tcPr>
            <w:tcW w:type="dxa" w:w="2880"/>
          </w:tcPr>
          <w:p>
            <w:r/>
            <w:r>
              <w:rPr>
                <w:rFonts w:ascii="Times New Roman" w:hAnsi="Times New Roman" w:eastAsia="Malgun Gothic"/>
                <w:b w:val="0"/>
                <w:i w:val="0"/>
                <w:sz w:val="20"/>
              </w:rPr>
              <w:t>des versuchten Mord</w:t>
            </w:r>
          </w:p>
        </w:tc>
        <w:tc>
          <w:tcPr>
            <w:tcW w:type="dxa" w:w="2880"/>
          </w:tcPr>
          <w:p>
            <w:r/>
            <w:r>
              <w:rPr>
                <w:rFonts w:ascii="Times New Roman" w:hAnsi="Times New Roman" w:eastAsia="Malgun Gothic"/>
                <w:b w:val="0"/>
                <w:i w:val="0"/>
                <w:sz w:val="20"/>
              </w:rPr>
              <w:t>des versuchten Mord</w:t>
            </w:r>
            <w:r>
              <w:rPr>
                <w:rFonts w:ascii="Times New Roman" w:hAnsi="Times New Roman" w:eastAsia="Malgun Gothic"/>
                <w:b/>
                <w:i w:val="0"/>
                <w:sz w:val="20"/>
              </w:rPr>
              <w:t>es</w:t>
            </w:r>
          </w:p>
        </w:tc>
        <w:tc>
          <w:tcPr>
            <w:tcW w:type="dxa" w:w="2880"/>
          </w:tcPr>
          <w:p>
            <w:r/>
            <w:r>
              <w:rPr>
                <w:rFonts w:ascii="Times New Roman" w:hAnsi="Times New Roman" w:eastAsia="Malgun Gothic"/>
                <w:b w:val="0"/>
                <w:i w:val="0"/>
                <w:sz w:val="20"/>
              </w:rPr>
              <w:t>남성 2격 명사 -(e)s</w:t>
            </w:r>
          </w:p>
        </w:tc>
      </w:tr>
      <w:tr>
        <w:tc>
          <w:tcPr>
            <w:tcW w:type="dxa" w:w="2880"/>
          </w:tcPr>
          <w:p>
            <w:r/>
            <w:r>
              <w:rPr>
                <w:rFonts w:ascii="Times New Roman" w:hAnsi="Times New Roman" w:eastAsia="Malgun Gothic"/>
                <w:b w:val="0"/>
                <w:i w:val="0"/>
                <w:sz w:val="20"/>
              </w:rPr>
              <w:t>mit besonders schwere Brandstiftung</w:t>
            </w:r>
          </w:p>
        </w:tc>
        <w:tc>
          <w:tcPr>
            <w:tcW w:type="dxa" w:w="2880"/>
          </w:tcPr>
          <w:p>
            <w:r/>
            <w:r>
              <w:rPr>
                <w:rFonts w:ascii="Times New Roman" w:hAnsi="Times New Roman" w:eastAsia="Malgun Gothic"/>
                <w:b w:val="0"/>
                <w:i w:val="0"/>
                <w:sz w:val="20"/>
              </w:rPr>
              <w:t>mit besonders schwer</w:t>
            </w:r>
            <w:r>
              <w:rPr>
                <w:rFonts w:ascii="Times New Roman" w:hAnsi="Times New Roman" w:eastAsia="Malgun Gothic"/>
                <w:b/>
                <w:i w:val="0"/>
                <w:sz w:val="20"/>
              </w:rPr>
              <w:t>er</w:t>
            </w:r>
            <w:r>
              <w:rPr>
                <w:rFonts w:ascii="Times New Roman" w:hAnsi="Times New Roman" w:eastAsia="Malgun Gothic"/>
                <w:b w:val="0"/>
                <w:i w:val="0"/>
                <w:sz w:val="20"/>
              </w:rPr>
              <w:t xml:space="preserve"> Brandstiftung</w:t>
            </w:r>
          </w:p>
        </w:tc>
        <w:tc>
          <w:tcPr>
            <w:tcW w:type="dxa" w:w="2880"/>
          </w:tcPr>
          <w:p>
            <w:r/>
            <w:r>
              <w:rPr>
                <w:rFonts w:ascii="Times New Roman" w:hAnsi="Times New Roman" w:eastAsia="Malgun Gothic"/>
                <w:b w:val="0"/>
                <w:i w:val="0"/>
                <w:sz w:val="20"/>
              </w:rPr>
              <w:t>관사 없는 여성 3격 -er</w:t>
            </w:r>
          </w:p>
        </w:tc>
      </w:tr>
      <w:tr>
        <w:tc>
          <w:tcPr>
            <w:tcW w:type="dxa" w:w="2880"/>
          </w:tcPr>
          <w:p>
            <w:r/>
            <w:r>
              <w:rPr>
                <w:rFonts w:ascii="Times New Roman" w:hAnsi="Times New Roman" w:eastAsia="Malgun Gothic"/>
                <w:b w:val="0"/>
                <w:i w:val="0"/>
                <w:sz w:val="20"/>
              </w:rPr>
              <w:t>aus niedrigen Beweggründe</w:t>
            </w:r>
          </w:p>
        </w:tc>
        <w:tc>
          <w:tcPr>
            <w:tcW w:type="dxa" w:w="2880"/>
          </w:tcPr>
          <w:p>
            <w:r/>
            <w:r>
              <w:rPr>
                <w:rFonts w:ascii="Times New Roman" w:hAnsi="Times New Roman" w:eastAsia="Malgun Gothic"/>
                <w:b w:val="0"/>
                <w:i w:val="0"/>
                <w:sz w:val="20"/>
              </w:rPr>
              <w:t>aus niedrigen Beweggründe</w:t>
            </w:r>
            <w:r>
              <w:rPr>
                <w:rFonts w:ascii="Times New Roman" w:hAnsi="Times New Roman" w:eastAsia="Malgun Gothic"/>
                <w:b/>
                <w:i w:val="0"/>
                <w:sz w:val="20"/>
              </w:rPr>
              <w:t>n</w:t>
            </w:r>
          </w:p>
        </w:tc>
        <w:tc>
          <w:tcPr>
            <w:tcW w:type="dxa" w:w="2880"/>
          </w:tcPr>
          <w:p>
            <w:r/>
            <w:r>
              <w:rPr>
                <w:rFonts w:ascii="Times New Roman" w:hAnsi="Times New Roman" w:eastAsia="Malgun Gothic"/>
                <w:b w:val="0"/>
                <w:i w:val="0"/>
                <w:sz w:val="20"/>
              </w:rPr>
              <w:t>3격 복수 -n</w:t>
            </w:r>
          </w:p>
        </w:tc>
      </w:tr>
      <w:tr>
        <w:tc>
          <w:tcPr>
            <w:tcW w:type="dxa" w:w="2880"/>
          </w:tcPr>
          <w:p>
            <w:r/>
            <w:r>
              <w:rPr>
                <w:rFonts w:ascii="Times New Roman" w:hAnsi="Times New Roman" w:eastAsia="Malgun Gothic"/>
                <w:b w:val="0"/>
                <w:i w:val="0"/>
                <w:sz w:val="20"/>
              </w:rPr>
              <w:t>ein Angeklagte (1격)</w:t>
            </w:r>
          </w:p>
        </w:tc>
        <w:tc>
          <w:tcPr>
            <w:tcW w:type="dxa" w:w="2880"/>
          </w:tcPr>
          <w:p>
            <w:r/>
            <w:r>
              <w:rPr>
                <w:rFonts w:ascii="Times New Roman" w:hAnsi="Times New Roman" w:eastAsia="Malgun Gothic"/>
                <w:b w:val="0"/>
                <w:i w:val="0"/>
                <w:sz w:val="20"/>
              </w:rPr>
              <w:t>ein Angeklagt</w:t>
            </w:r>
            <w:r>
              <w:rPr>
                <w:rFonts w:ascii="Times New Roman" w:hAnsi="Times New Roman" w:eastAsia="Malgun Gothic"/>
                <w:b/>
                <w:i w:val="0"/>
                <w:sz w:val="20"/>
              </w:rPr>
              <w:t>er</w:t>
            </w:r>
          </w:p>
        </w:tc>
        <w:tc>
          <w:tcPr>
            <w:tcW w:type="dxa" w:w="2880"/>
          </w:tcPr>
          <w:p>
            <w:r/>
            <w:r>
              <w:rPr>
                <w:rFonts w:ascii="Times New Roman" w:hAnsi="Times New Roman" w:eastAsia="Malgun Gothic"/>
                <w:b w:val="0"/>
                <w:i w:val="0"/>
                <w:sz w:val="20"/>
              </w:rPr>
              <w:t>부정관사 뒤 남성 1격 -er</w:t>
            </w:r>
          </w:p>
        </w:tc>
      </w:tr>
      <w:tr>
        <w:tc>
          <w:tcPr>
            <w:tcW w:type="dxa" w:w="2880"/>
          </w:tcPr>
          <w:p>
            <w:r/>
            <w:r>
              <w:rPr>
                <w:rFonts w:ascii="Times New Roman" w:hAnsi="Times New Roman" w:eastAsia="Malgun Gothic"/>
                <w:b w:val="0"/>
                <w:i w:val="0"/>
                <w:sz w:val="20"/>
              </w:rPr>
              <w:t>zwei Angeklagten</w:t>
            </w:r>
          </w:p>
        </w:tc>
        <w:tc>
          <w:tcPr>
            <w:tcW w:type="dxa" w:w="2880"/>
          </w:tcPr>
          <w:p>
            <w:r/>
            <w:r>
              <w:rPr>
                <w:rFonts w:ascii="Times New Roman" w:hAnsi="Times New Roman" w:eastAsia="Malgun Gothic"/>
                <w:b w:val="0"/>
                <w:i w:val="0"/>
                <w:sz w:val="20"/>
              </w:rPr>
              <w:t>zwei Angeklagt</w:t>
            </w:r>
            <w:r>
              <w:rPr>
                <w:rFonts w:ascii="Times New Roman" w:hAnsi="Times New Roman" w:eastAsia="Malgun Gothic"/>
                <w:b/>
                <w:i w:val="0"/>
                <w:sz w:val="20"/>
              </w:rPr>
              <w:t>e</w:t>
            </w:r>
          </w:p>
        </w:tc>
        <w:tc>
          <w:tcPr>
            <w:tcW w:type="dxa" w:w="2880"/>
          </w:tcPr>
          <w:p>
            <w:r/>
            <w:r>
              <w:rPr>
                <w:rFonts w:ascii="Times New Roman" w:hAnsi="Times New Roman" w:eastAsia="Malgun Gothic"/>
                <w:b w:val="0"/>
                <w:i w:val="0"/>
                <w:sz w:val="20"/>
              </w:rPr>
              <w:t>수사 뒤 = 관사 없음</w:t>
            </w:r>
          </w:p>
        </w:tc>
      </w:tr>
    </w:tbl>
    <w:p/>
    <w:p>
      <w:pPr>
        <w:keepNext/>
        <w:spacing w:before="280"/>
      </w:pPr>
      <w:r>
        <w:rPr>
          <w:rFonts w:ascii="Times New Roman" w:hAnsi="Times New Roman" w:eastAsia="Malgun Gothic"/>
          <w:b/>
          <w:i w:val="0"/>
          <w:color w:val="1F3864"/>
          <w:sz w:val="36"/>
        </w:rPr>
        <w:t>20. 비교급과 최상급</w:t>
      </w:r>
    </w:p>
    <w:p>
      <w:r>
        <w:rPr>
          <w:rFonts w:ascii="Times New Roman" w:hAnsi="Times New Roman" w:eastAsia="Malgun Gothic"/>
          <w:b w:val="0"/>
          <w:i w:val="0"/>
          <w:sz w:val="22"/>
        </w:rPr>
        <w:t>'더 ~한(비교급)', '가장 ~한(최상급)'은 형용사에 어미를 붙여 만듭니다. 대본에서 가장 자주 비교되는 것은 린드너의 형편없는 커피입니다.</w:t>
      </w:r>
    </w:p>
    <w:p>
      <w:pPr>
        <w:keepNext/>
        <w:spacing w:before="280"/>
      </w:pPr>
      <w:r>
        <w:rPr>
          <w:rFonts w:ascii="Times New Roman" w:hAnsi="Times New Roman" w:eastAsia="Malgun Gothic"/>
          <w:b/>
          <w:i w:val="0"/>
          <w:color w:val="1F3864"/>
          <w:sz w:val="30"/>
        </w:rPr>
        <w:t>20.1 만드는 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단계</w:t>
            </w:r>
          </w:p>
        </w:tc>
        <w:tc>
          <w:tcPr>
            <w:tcW w:type="dxa" w:w="1728"/>
          </w:tcPr>
          <w:p>
            <w:r/>
            <w:r>
              <w:rPr>
                <w:rFonts w:ascii="Times New Roman" w:hAnsi="Times New Roman" w:eastAsia="Malgun Gothic"/>
                <w:b/>
                <w:i w:val="0"/>
                <w:sz w:val="20"/>
              </w:rPr>
              <w:t>규칙</w:t>
            </w:r>
          </w:p>
        </w:tc>
        <w:tc>
          <w:tcPr>
            <w:tcW w:type="dxa" w:w="1728"/>
          </w:tcPr>
          <w:p>
            <w:r/>
            <w:r>
              <w:rPr>
                <w:rFonts w:ascii="Times New Roman" w:hAnsi="Times New Roman" w:eastAsia="Malgun Gothic"/>
                <w:b/>
                <w:i w:val="0"/>
                <w:sz w:val="20"/>
              </w:rPr>
              <w:t>schnell 빠른</w:t>
            </w:r>
          </w:p>
        </w:tc>
        <w:tc>
          <w:tcPr>
            <w:tcW w:type="dxa" w:w="1728"/>
          </w:tcPr>
          <w:p>
            <w:r/>
            <w:r>
              <w:rPr>
                <w:rFonts w:ascii="Times New Roman" w:hAnsi="Times New Roman" w:eastAsia="Malgun Gothic"/>
                <w:b/>
                <w:i w:val="0"/>
                <w:sz w:val="20"/>
              </w:rPr>
              <w:t>schlecht 나쁜</w:t>
            </w:r>
          </w:p>
        </w:tc>
        <w:tc>
          <w:tcPr>
            <w:tcW w:type="dxa" w:w="1728"/>
          </w:tcPr>
          <w:p>
            <w:r/>
            <w:r>
              <w:rPr>
                <w:rFonts w:ascii="Times New Roman" w:hAnsi="Times New Roman" w:eastAsia="Malgun Gothic"/>
                <w:b/>
                <w:i w:val="0"/>
                <w:sz w:val="20"/>
              </w:rPr>
              <w:t>spät 늦은</w:t>
            </w:r>
          </w:p>
        </w:tc>
      </w:tr>
      <w:tr>
        <w:tc>
          <w:tcPr>
            <w:tcW w:type="dxa" w:w="1728"/>
          </w:tcPr>
          <w:p>
            <w:r/>
            <w:r>
              <w:rPr>
                <w:rFonts w:ascii="Times New Roman" w:hAnsi="Times New Roman" w:eastAsia="Malgun Gothic"/>
                <w:b w:val="0"/>
                <w:i w:val="0"/>
                <w:sz w:val="20"/>
              </w:rPr>
              <w:t>원급</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schnell</w:t>
            </w:r>
          </w:p>
        </w:tc>
        <w:tc>
          <w:tcPr>
            <w:tcW w:type="dxa" w:w="1728"/>
          </w:tcPr>
          <w:p>
            <w:r/>
            <w:r>
              <w:rPr>
                <w:rFonts w:ascii="Times New Roman" w:hAnsi="Times New Roman" w:eastAsia="Malgun Gothic"/>
                <w:b w:val="0"/>
                <w:i w:val="0"/>
                <w:sz w:val="20"/>
              </w:rPr>
              <w:t>schlecht</w:t>
            </w:r>
          </w:p>
        </w:tc>
        <w:tc>
          <w:tcPr>
            <w:tcW w:type="dxa" w:w="1728"/>
          </w:tcPr>
          <w:p>
            <w:r/>
            <w:r>
              <w:rPr>
                <w:rFonts w:ascii="Times New Roman" w:hAnsi="Times New Roman" w:eastAsia="Malgun Gothic"/>
                <w:b w:val="0"/>
                <w:i w:val="0"/>
                <w:sz w:val="20"/>
              </w:rPr>
              <w:t>spät</w:t>
            </w:r>
          </w:p>
        </w:tc>
      </w:tr>
      <w:tr>
        <w:tc>
          <w:tcPr>
            <w:tcW w:type="dxa" w:w="1728"/>
          </w:tcPr>
          <w:p>
            <w:r/>
            <w:r>
              <w:rPr>
                <w:rFonts w:ascii="Times New Roman" w:hAnsi="Times New Roman" w:eastAsia="Malgun Gothic"/>
                <w:b w:val="0"/>
                <w:i w:val="0"/>
                <w:sz w:val="20"/>
              </w:rPr>
              <w:t>비교급</w:t>
            </w:r>
          </w:p>
        </w:tc>
        <w:tc>
          <w:tcPr>
            <w:tcW w:type="dxa" w:w="1728"/>
          </w:tcPr>
          <w:p>
            <w:r/>
            <w:r>
              <w:rPr>
                <w:rFonts w:ascii="Times New Roman" w:hAnsi="Times New Roman" w:eastAsia="Malgun Gothic"/>
                <w:b/>
                <w:i w:val="0"/>
                <w:sz w:val="20"/>
              </w:rPr>
              <w:t>+ er</w:t>
            </w:r>
          </w:p>
        </w:tc>
        <w:tc>
          <w:tcPr>
            <w:tcW w:type="dxa" w:w="1728"/>
          </w:tcPr>
          <w:p>
            <w:r/>
            <w:r>
              <w:rPr>
                <w:rFonts w:ascii="Times New Roman" w:hAnsi="Times New Roman" w:eastAsia="Malgun Gothic"/>
                <w:b w:val="0"/>
                <w:i w:val="0"/>
                <w:sz w:val="20"/>
              </w:rPr>
              <w:t>schnell</w:t>
            </w:r>
            <w:r>
              <w:rPr>
                <w:rFonts w:ascii="Times New Roman" w:hAnsi="Times New Roman" w:eastAsia="Malgun Gothic"/>
                <w:b/>
                <w:i w:val="0"/>
                <w:sz w:val="20"/>
              </w:rPr>
              <w:t>er</w:t>
            </w:r>
          </w:p>
        </w:tc>
        <w:tc>
          <w:tcPr>
            <w:tcW w:type="dxa" w:w="1728"/>
          </w:tcPr>
          <w:p>
            <w:r/>
            <w:r>
              <w:rPr>
                <w:rFonts w:ascii="Times New Roman" w:hAnsi="Times New Roman" w:eastAsia="Malgun Gothic"/>
                <w:b w:val="0"/>
                <w:i w:val="0"/>
                <w:sz w:val="20"/>
              </w:rPr>
              <w:t>schlecht</w:t>
            </w:r>
            <w:r>
              <w:rPr>
                <w:rFonts w:ascii="Times New Roman" w:hAnsi="Times New Roman" w:eastAsia="Malgun Gothic"/>
                <w:b/>
                <w:i w:val="0"/>
                <w:sz w:val="20"/>
              </w:rPr>
              <w:t>er</w:t>
            </w:r>
          </w:p>
        </w:tc>
        <w:tc>
          <w:tcPr>
            <w:tcW w:type="dxa" w:w="1728"/>
          </w:tcPr>
          <w:p>
            <w:r/>
            <w:r>
              <w:rPr>
                <w:rFonts w:ascii="Times New Roman" w:hAnsi="Times New Roman" w:eastAsia="Malgun Gothic"/>
                <w:b w:val="0"/>
                <w:i w:val="0"/>
                <w:sz w:val="20"/>
              </w:rPr>
              <w:t>spät</w:t>
            </w:r>
            <w:r>
              <w:rPr>
                <w:rFonts w:ascii="Times New Roman" w:hAnsi="Times New Roman" w:eastAsia="Malgun Gothic"/>
                <w:b/>
                <w:i w:val="0"/>
                <w:sz w:val="20"/>
              </w:rPr>
              <w:t>er</w:t>
            </w:r>
          </w:p>
        </w:tc>
      </w:tr>
      <w:tr>
        <w:tc>
          <w:tcPr>
            <w:tcW w:type="dxa" w:w="1728"/>
          </w:tcPr>
          <w:p>
            <w:r/>
            <w:r>
              <w:rPr>
                <w:rFonts w:ascii="Times New Roman" w:hAnsi="Times New Roman" w:eastAsia="Malgun Gothic"/>
                <w:b w:val="0"/>
                <w:i w:val="0"/>
                <w:sz w:val="20"/>
              </w:rPr>
              <w:t>최상급 (서술)</w:t>
            </w:r>
          </w:p>
        </w:tc>
        <w:tc>
          <w:tcPr>
            <w:tcW w:type="dxa" w:w="1728"/>
          </w:tcPr>
          <w:p>
            <w:r/>
            <w:r>
              <w:rPr>
                <w:rFonts w:ascii="Times New Roman" w:hAnsi="Times New Roman" w:eastAsia="Malgun Gothic"/>
                <w:b/>
                <w:i w:val="0"/>
                <w:sz w:val="20"/>
              </w:rPr>
              <w:t>am + -sten</w:t>
            </w:r>
          </w:p>
        </w:tc>
        <w:tc>
          <w:tcPr>
            <w:tcW w:type="dxa" w:w="1728"/>
          </w:tcPr>
          <w:p>
            <w:r/>
            <w:r>
              <w:rPr>
                <w:rFonts w:ascii="Times New Roman" w:hAnsi="Times New Roman" w:eastAsia="Malgun Gothic"/>
                <w:b w:val="0"/>
                <w:i w:val="0"/>
                <w:sz w:val="20"/>
              </w:rPr>
              <w:t>am schnell</w:t>
            </w:r>
            <w:r>
              <w:rPr>
                <w:rFonts w:ascii="Times New Roman" w:hAnsi="Times New Roman" w:eastAsia="Malgun Gothic"/>
                <w:b/>
                <w:i w:val="0"/>
                <w:sz w:val="20"/>
              </w:rPr>
              <w:t>sten</w:t>
            </w:r>
          </w:p>
        </w:tc>
        <w:tc>
          <w:tcPr>
            <w:tcW w:type="dxa" w:w="1728"/>
          </w:tcPr>
          <w:p>
            <w:r/>
            <w:r>
              <w:rPr>
                <w:rFonts w:ascii="Times New Roman" w:hAnsi="Times New Roman" w:eastAsia="Malgun Gothic"/>
                <w:b w:val="0"/>
                <w:i w:val="0"/>
                <w:sz w:val="20"/>
              </w:rPr>
              <w:t>am schlecht</w:t>
            </w:r>
            <w:r>
              <w:rPr>
                <w:rFonts w:ascii="Times New Roman" w:hAnsi="Times New Roman" w:eastAsia="Malgun Gothic"/>
                <w:b/>
                <w:i w:val="0"/>
                <w:sz w:val="20"/>
              </w:rPr>
              <w:t>esten</w:t>
            </w:r>
          </w:p>
        </w:tc>
        <w:tc>
          <w:tcPr>
            <w:tcW w:type="dxa" w:w="1728"/>
          </w:tcPr>
          <w:p>
            <w:r/>
            <w:r>
              <w:rPr>
                <w:rFonts w:ascii="Times New Roman" w:hAnsi="Times New Roman" w:eastAsia="Malgun Gothic"/>
                <w:b w:val="0"/>
                <w:i w:val="0"/>
                <w:sz w:val="20"/>
              </w:rPr>
              <w:t>am spät</w:t>
            </w:r>
            <w:r>
              <w:rPr>
                <w:rFonts w:ascii="Times New Roman" w:hAnsi="Times New Roman" w:eastAsia="Malgun Gothic"/>
                <w:b/>
                <w:i w:val="0"/>
                <w:sz w:val="20"/>
              </w:rPr>
              <w:t>esten</w:t>
            </w:r>
          </w:p>
        </w:tc>
      </w:tr>
      <w:tr>
        <w:tc>
          <w:tcPr>
            <w:tcW w:type="dxa" w:w="1728"/>
          </w:tcPr>
          <w:p>
            <w:r/>
            <w:r>
              <w:rPr>
                <w:rFonts w:ascii="Times New Roman" w:hAnsi="Times New Roman" w:eastAsia="Malgun Gothic"/>
                <w:b w:val="0"/>
                <w:i w:val="0"/>
                <w:sz w:val="20"/>
              </w:rPr>
              <w:t>최상급 (부가어)</w:t>
            </w:r>
          </w:p>
        </w:tc>
        <w:tc>
          <w:tcPr>
            <w:tcW w:type="dxa" w:w="1728"/>
          </w:tcPr>
          <w:p>
            <w:r/>
            <w:r>
              <w:rPr>
                <w:rFonts w:ascii="Times New Roman" w:hAnsi="Times New Roman" w:eastAsia="Malgun Gothic"/>
                <w:b w:val="0"/>
                <w:i w:val="0"/>
                <w:sz w:val="20"/>
              </w:rPr>
              <w:t xml:space="preserve">der/die/das </w:t>
            </w:r>
            <w:r>
              <w:rPr>
                <w:rFonts w:ascii="Times New Roman" w:hAnsi="Times New Roman" w:eastAsia="Malgun Gothic"/>
                <w:b/>
                <w:i w:val="0"/>
                <w:sz w:val="20"/>
              </w:rPr>
              <w:t>-ste</w:t>
            </w:r>
            <w:r>
              <w:rPr>
                <w:rFonts w:ascii="Times New Roman" w:hAnsi="Times New Roman" w:eastAsia="Malgun Gothic"/>
                <w:b w:val="0"/>
                <w:i w:val="0"/>
                <w:sz w:val="20"/>
              </w:rPr>
              <w:t xml:space="preserve"> + 어미</w:t>
            </w:r>
          </w:p>
        </w:tc>
        <w:tc>
          <w:tcPr>
            <w:tcW w:type="dxa" w:w="1728"/>
          </w:tcPr>
          <w:p>
            <w:r/>
            <w:r>
              <w:rPr>
                <w:rFonts w:ascii="Times New Roman" w:hAnsi="Times New Roman" w:eastAsia="Malgun Gothic"/>
                <w:b w:val="0"/>
                <w:i w:val="0"/>
                <w:sz w:val="20"/>
              </w:rPr>
              <w:t>der schnell</w:t>
            </w:r>
            <w:r>
              <w:rPr>
                <w:rFonts w:ascii="Times New Roman" w:hAnsi="Times New Roman" w:eastAsia="Malgun Gothic"/>
                <w:b/>
                <w:i w:val="0"/>
                <w:sz w:val="20"/>
              </w:rPr>
              <w:t>ste</w:t>
            </w:r>
          </w:p>
        </w:tc>
        <w:tc>
          <w:tcPr>
            <w:tcW w:type="dxa" w:w="1728"/>
          </w:tcPr>
          <w:p>
            <w:r/>
            <w:r>
              <w:rPr>
                <w:rFonts w:ascii="Times New Roman" w:hAnsi="Times New Roman" w:eastAsia="Malgun Gothic"/>
                <w:b w:val="0"/>
                <w:i w:val="0"/>
                <w:sz w:val="20"/>
              </w:rPr>
              <w:t>der schlecht</w:t>
            </w:r>
            <w:r>
              <w:rPr>
                <w:rFonts w:ascii="Times New Roman" w:hAnsi="Times New Roman" w:eastAsia="Malgun Gothic"/>
                <w:b/>
                <w:i w:val="0"/>
                <w:sz w:val="20"/>
              </w:rPr>
              <w:t>este</w:t>
            </w:r>
          </w:p>
        </w:tc>
        <w:tc>
          <w:tcPr>
            <w:tcW w:type="dxa" w:w="1728"/>
          </w:tcPr>
          <w:p>
            <w:r/>
            <w:r>
              <w:rPr>
                <w:rFonts w:ascii="Times New Roman" w:hAnsi="Times New Roman" w:eastAsia="Malgun Gothic"/>
                <w:b w:val="0"/>
                <w:i w:val="0"/>
                <w:sz w:val="20"/>
              </w:rPr>
              <w:t>der spät</w:t>
            </w:r>
            <w:r>
              <w:rPr>
                <w:rFonts w:ascii="Times New Roman" w:hAnsi="Times New Roman" w:eastAsia="Malgun Gothic"/>
                <w:b/>
                <w:i w:val="0"/>
                <w:sz w:val="20"/>
              </w:rPr>
              <w:t>este</w:t>
            </w:r>
          </w:p>
        </w:tc>
      </w:tr>
    </w:tbl>
    <w:p/>
    <w:p>
      <w:pPr>
        <w:pStyle w:val="ListBullet"/>
      </w:pPr>
      <w:r>
        <w:rPr>
          <w:rFonts w:ascii="Times New Roman" w:hAnsi="Times New Roman" w:eastAsia="Malgun Gothic"/>
          <w:b/>
          <w:i w:val="0"/>
          <w:sz w:val="22"/>
        </w:rPr>
        <w:t>-d, -t, -s, -ß, -sch, -z로 끝나면 최상급에 -est</w:t>
      </w:r>
      <w:r>
        <w:rPr>
          <w:rFonts w:ascii="Times New Roman" w:hAnsi="Times New Roman" w:eastAsia="Malgun Gothic"/>
          <w:b w:val="0"/>
          <w:i w:val="0"/>
          <w:sz w:val="22"/>
        </w:rPr>
        <w:t xml:space="preserve">: schlecht → schlechtest, kurz → kürzest, heiß → heißest. «sein Kaffee ist immer noch </w:t>
      </w:r>
      <w:r>
        <w:rPr>
          <w:rFonts w:ascii="Times New Roman" w:hAnsi="Times New Roman" w:eastAsia="Malgun Gothic"/>
          <w:b/>
          <w:i w:val="0"/>
          <w:sz w:val="22"/>
        </w:rPr>
        <w:t>der schlechteste</w:t>
      </w:r>
      <w:r>
        <w:rPr>
          <w:rFonts w:ascii="Times New Roman" w:hAnsi="Times New Roman" w:eastAsia="Malgun Gothic"/>
          <w:b w:val="0"/>
          <w:i w:val="0"/>
          <w:sz w:val="22"/>
        </w:rPr>
        <w:t xml:space="preserve"> im Landgerichtsbezirk» — 그 양반 커피는 여전히 이 법원 관할에서 제일 형편없다. (1부 1화)</w:t>
      </w:r>
    </w:p>
    <w:p>
      <w:pPr>
        <w:pStyle w:val="ListBullet"/>
      </w:pPr>
      <w:r>
        <w:rPr>
          <w:rFonts w:ascii="Times New Roman" w:hAnsi="Times New Roman" w:eastAsia="Malgun Gothic"/>
          <w:b/>
          <w:i w:val="0"/>
          <w:sz w:val="22"/>
        </w:rPr>
        <w:t>단음절 형용사의 다수는 움라우트</w:t>
      </w:r>
      <w:r>
        <w:rPr>
          <w:rFonts w:ascii="Times New Roman" w:hAnsi="Times New Roman" w:eastAsia="Malgun Gothic"/>
          <w:b w:val="0"/>
          <w:i w:val="0"/>
          <w:sz w:val="22"/>
        </w:rPr>
        <w:t>: alt → älter → am ältesten, jung → jünger → am jüngsten, groß → größer → am größten, lang → länger, kurz → kürzer, warm → wärmer, kalt → kälter, hart → härter, oft → öfter.</w:t>
      </w:r>
    </w:p>
    <w:p>
      <w:pPr>
        <w:pStyle w:val="ListBullet"/>
      </w:pPr>
      <w:r>
        <w:rPr>
          <w:rFonts w:ascii="Times New Roman" w:hAnsi="Times New Roman" w:eastAsia="Malgun Gothic"/>
          <w:b/>
          <w:i w:val="0"/>
          <w:sz w:val="22"/>
        </w:rPr>
        <w:t>-el, -er 형용사는 비교급에서 e 탈락</w:t>
      </w:r>
      <w:r>
        <w:rPr>
          <w:rFonts w:ascii="Times New Roman" w:hAnsi="Times New Roman" w:eastAsia="Malgun Gothic"/>
          <w:b w:val="0"/>
          <w:i w:val="0"/>
          <w:sz w:val="22"/>
        </w:rPr>
        <w:t>: dunkel → dunkler, teuer → teurer.</w:t>
      </w:r>
    </w:p>
    <w:p>
      <w:pPr>
        <w:keepNext/>
        <w:spacing w:before="280"/>
      </w:pPr>
      <w:r>
        <w:rPr>
          <w:rFonts w:ascii="Times New Roman" w:hAnsi="Times New Roman" w:eastAsia="Malgun Gothic"/>
          <w:b/>
          <w:i w:val="0"/>
          <w:color w:val="1F3864"/>
          <w:sz w:val="30"/>
        </w:rPr>
        <w:t>20.2 불규칙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원급</w:t>
            </w:r>
          </w:p>
        </w:tc>
        <w:tc>
          <w:tcPr>
            <w:tcW w:type="dxa" w:w="2160"/>
          </w:tcPr>
          <w:p>
            <w:r/>
            <w:r>
              <w:rPr>
                <w:rFonts w:ascii="Times New Roman" w:hAnsi="Times New Roman" w:eastAsia="Malgun Gothic"/>
                <w:b/>
                <w:i w:val="0"/>
                <w:sz w:val="20"/>
              </w:rPr>
              <w:t>비교급</w:t>
            </w:r>
          </w:p>
        </w:tc>
        <w:tc>
          <w:tcPr>
            <w:tcW w:type="dxa" w:w="2160"/>
          </w:tcPr>
          <w:p>
            <w:r/>
            <w:r>
              <w:rPr>
                <w:rFonts w:ascii="Times New Roman" w:hAnsi="Times New Roman" w:eastAsia="Malgun Gothic"/>
                <w:b/>
                <w:i w:val="0"/>
                <w:sz w:val="20"/>
              </w:rPr>
              <w:t>최상급</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gut 좋은</w:t>
            </w:r>
          </w:p>
        </w:tc>
        <w:tc>
          <w:tcPr>
            <w:tcW w:type="dxa" w:w="2160"/>
          </w:tcPr>
          <w:p>
            <w:r/>
            <w:r>
              <w:rPr>
                <w:rFonts w:ascii="Times New Roman" w:hAnsi="Times New Roman" w:eastAsia="Malgun Gothic"/>
                <w:b/>
                <w:i w:val="0"/>
                <w:sz w:val="20"/>
              </w:rPr>
              <w:t>besser</w:t>
            </w:r>
          </w:p>
        </w:tc>
        <w:tc>
          <w:tcPr>
            <w:tcW w:type="dxa" w:w="2160"/>
          </w:tcPr>
          <w:p>
            <w:r/>
            <w:r>
              <w:rPr>
                <w:rFonts w:ascii="Times New Roman" w:hAnsi="Times New Roman" w:eastAsia="Malgun Gothic"/>
                <w:b w:val="0"/>
                <w:i w:val="0"/>
                <w:sz w:val="20"/>
              </w:rPr>
              <w:t>am besten / der beste</w:t>
            </w:r>
          </w:p>
        </w:tc>
        <w:tc>
          <w:tcPr>
            <w:tcW w:type="dxa" w:w="2160"/>
          </w:tcPr>
          <w:p>
            <w:r/>
            <w:r>
              <w:rPr>
                <w:rFonts w:ascii="Times New Roman" w:hAnsi="Times New Roman" w:eastAsia="Malgun Gothic"/>
                <w:b w:val="0"/>
                <w:i w:val="0"/>
                <w:sz w:val="20"/>
              </w:rPr>
              <w:t xml:space="preserve">«Mein Kaffee ist </w:t>
            </w:r>
            <w:r>
              <w:rPr>
                <w:rFonts w:ascii="Times New Roman" w:hAnsi="Times New Roman" w:eastAsia="Malgun Gothic"/>
                <w:b/>
                <w:i w:val="0"/>
                <w:sz w:val="20"/>
              </w:rPr>
              <w:t>besser</w:t>
            </w:r>
            <w:r>
              <w:rPr>
                <w:rFonts w:ascii="Times New Roman" w:hAnsi="Times New Roman" w:eastAsia="Malgun Gothic"/>
                <w:b w:val="0"/>
                <w:i w:val="0"/>
                <w:sz w:val="20"/>
              </w:rPr>
              <w:t xml:space="preserve"> als Ihrer.» (1부 3화) / «Das ist die </w:t>
            </w:r>
            <w:r>
              <w:rPr>
                <w:rFonts w:ascii="Times New Roman" w:hAnsi="Times New Roman" w:eastAsia="Malgun Gothic"/>
                <w:b/>
                <w:i w:val="0"/>
                <w:sz w:val="20"/>
              </w:rPr>
              <w:t>beste</w:t>
            </w:r>
            <w:r>
              <w:rPr>
                <w:rFonts w:ascii="Times New Roman" w:hAnsi="Times New Roman" w:eastAsia="Malgun Gothic"/>
                <w:b w:val="0"/>
                <w:i w:val="0"/>
                <w:sz w:val="20"/>
              </w:rPr>
              <w:t xml:space="preserve"> Erklärung der Strafprozessordnung» (1부 3화)</w:t>
            </w:r>
          </w:p>
        </w:tc>
      </w:tr>
      <w:tr>
        <w:tc>
          <w:tcPr>
            <w:tcW w:type="dxa" w:w="2160"/>
          </w:tcPr>
          <w:p>
            <w:r/>
            <w:r>
              <w:rPr>
                <w:rFonts w:ascii="Times New Roman" w:hAnsi="Times New Roman" w:eastAsia="Malgun Gothic"/>
                <w:b w:val="0"/>
                <w:i w:val="0"/>
                <w:sz w:val="20"/>
              </w:rPr>
              <w:t>viel 많은</w:t>
            </w:r>
          </w:p>
        </w:tc>
        <w:tc>
          <w:tcPr>
            <w:tcW w:type="dxa" w:w="2160"/>
          </w:tcPr>
          <w:p>
            <w:r/>
            <w:r>
              <w:rPr>
                <w:rFonts w:ascii="Times New Roman" w:hAnsi="Times New Roman" w:eastAsia="Malgun Gothic"/>
                <w:b/>
                <w:i w:val="0"/>
                <w:sz w:val="20"/>
              </w:rPr>
              <w:t>mehr</w:t>
            </w:r>
          </w:p>
        </w:tc>
        <w:tc>
          <w:tcPr>
            <w:tcW w:type="dxa" w:w="2160"/>
          </w:tcPr>
          <w:p>
            <w:r/>
            <w:r>
              <w:rPr>
                <w:rFonts w:ascii="Times New Roman" w:hAnsi="Times New Roman" w:eastAsia="Malgun Gothic"/>
                <w:b w:val="0"/>
                <w:i w:val="0"/>
                <w:sz w:val="20"/>
              </w:rPr>
              <w:t>am meisten / die meisten</w:t>
            </w:r>
          </w:p>
        </w:tc>
        <w:tc>
          <w:tcPr>
            <w:tcW w:type="dxa" w:w="2160"/>
          </w:tcPr>
          <w:p>
            <w:r/>
            <w:r>
              <w:rPr>
                <w:rFonts w:ascii="Times New Roman" w:hAnsi="Times New Roman" w:eastAsia="Malgun Gothic"/>
                <w:b w:val="0"/>
                <w:i w:val="0"/>
                <w:sz w:val="20"/>
              </w:rPr>
              <w:t xml:space="preserve">«Abends </w:t>
            </w:r>
            <w:r>
              <w:rPr>
                <w:rFonts w:ascii="Times New Roman" w:hAnsi="Times New Roman" w:eastAsia="Malgun Gothic"/>
                <w:b/>
                <w:i w:val="0"/>
                <w:sz w:val="20"/>
              </w:rPr>
              <w:t>mehr</w:t>
            </w:r>
            <w:r>
              <w:rPr>
                <w:rFonts w:ascii="Times New Roman" w:hAnsi="Times New Roman" w:eastAsia="Malgun Gothic"/>
                <w:b w:val="0"/>
                <w:i w:val="0"/>
                <w:sz w:val="20"/>
              </w:rPr>
              <w:t xml:space="preserve"> als morgens.» (1부 9화) / «Aber </w:t>
            </w:r>
            <w:r>
              <w:rPr>
                <w:rFonts w:ascii="Times New Roman" w:hAnsi="Times New Roman" w:eastAsia="Malgun Gothic"/>
                <w:b/>
                <w:i w:val="0"/>
                <w:sz w:val="20"/>
              </w:rPr>
              <w:t>die meisten</w:t>
            </w:r>
            <w:r>
              <w:rPr>
                <w:rFonts w:ascii="Times New Roman" w:hAnsi="Times New Roman" w:eastAsia="Malgun Gothic"/>
                <w:b w:val="0"/>
                <w:i w:val="0"/>
                <w:sz w:val="20"/>
              </w:rPr>
              <w:t xml:space="preserve"> sind auf seiner Seite.» (1부 11화)</w:t>
            </w:r>
          </w:p>
        </w:tc>
      </w:tr>
      <w:tr>
        <w:tc>
          <w:tcPr>
            <w:tcW w:type="dxa" w:w="2160"/>
          </w:tcPr>
          <w:p>
            <w:r/>
            <w:r>
              <w:rPr>
                <w:rFonts w:ascii="Times New Roman" w:hAnsi="Times New Roman" w:eastAsia="Malgun Gothic"/>
                <w:b w:val="0"/>
                <w:i w:val="0"/>
                <w:sz w:val="20"/>
              </w:rPr>
              <w:t>gern 기꺼이</w:t>
            </w:r>
          </w:p>
        </w:tc>
        <w:tc>
          <w:tcPr>
            <w:tcW w:type="dxa" w:w="2160"/>
          </w:tcPr>
          <w:p>
            <w:r/>
            <w:r>
              <w:rPr>
                <w:rFonts w:ascii="Times New Roman" w:hAnsi="Times New Roman" w:eastAsia="Malgun Gothic"/>
                <w:b/>
                <w:i w:val="0"/>
                <w:sz w:val="20"/>
              </w:rPr>
              <w:t>lieber</w:t>
            </w:r>
          </w:p>
        </w:tc>
        <w:tc>
          <w:tcPr>
            <w:tcW w:type="dxa" w:w="2160"/>
          </w:tcPr>
          <w:p>
            <w:r/>
            <w:r>
              <w:rPr>
                <w:rFonts w:ascii="Times New Roman" w:hAnsi="Times New Roman" w:eastAsia="Malgun Gothic"/>
                <w:b w:val="0"/>
                <w:i w:val="0"/>
                <w:sz w:val="20"/>
              </w:rPr>
              <w:t>am liebsten</w:t>
            </w:r>
          </w:p>
        </w:tc>
        <w:tc>
          <w:tcPr>
            <w:tcW w:type="dxa" w:w="2160"/>
          </w:tcPr>
          <w:p>
            <w:r/>
            <w:r>
              <w:rPr>
                <w:rFonts w:ascii="Times New Roman" w:hAnsi="Times New Roman" w:eastAsia="Malgun Gothic"/>
                <w:b w:val="0"/>
                <w:i w:val="0"/>
                <w:sz w:val="20"/>
              </w:rPr>
              <w:t xml:space="preserve">«Dann trink ich </w:t>
            </w:r>
            <w:r>
              <w:rPr>
                <w:rFonts w:ascii="Times New Roman" w:hAnsi="Times New Roman" w:eastAsia="Malgun Gothic"/>
                <w:b/>
                <w:i w:val="0"/>
                <w:sz w:val="20"/>
              </w:rPr>
              <w:t>lieber</w:t>
            </w:r>
            <w:r>
              <w:rPr>
                <w:rFonts w:ascii="Times New Roman" w:hAnsi="Times New Roman" w:eastAsia="Malgun Gothic"/>
                <w:b w:val="0"/>
                <w:i w:val="0"/>
                <w:sz w:val="20"/>
              </w:rPr>
              <w:t>.» — 그럼 차라리 마실게요. (1부 8화)</w:t>
            </w:r>
          </w:p>
        </w:tc>
      </w:tr>
      <w:tr>
        <w:tc>
          <w:tcPr>
            <w:tcW w:type="dxa" w:w="2160"/>
          </w:tcPr>
          <w:p>
            <w:r/>
            <w:r>
              <w:rPr>
                <w:rFonts w:ascii="Times New Roman" w:hAnsi="Times New Roman" w:eastAsia="Malgun Gothic"/>
                <w:b w:val="0"/>
                <w:i w:val="0"/>
                <w:sz w:val="20"/>
              </w:rPr>
              <w:t>hoch 높은</w:t>
            </w:r>
          </w:p>
        </w:tc>
        <w:tc>
          <w:tcPr>
            <w:tcW w:type="dxa" w:w="2160"/>
          </w:tcPr>
          <w:p>
            <w:r/>
            <w:r>
              <w:rPr>
                <w:rFonts w:ascii="Times New Roman" w:hAnsi="Times New Roman" w:eastAsia="Malgun Gothic"/>
                <w:b/>
                <w:i w:val="0"/>
                <w:sz w:val="20"/>
              </w:rPr>
              <w:t>höher</w:t>
            </w:r>
          </w:p>
        </w:tc>
        <w:tc>
          <w:tcPr>
            <w:tcW w:type="dxa" w:w="2160"/>
          </w:tcPr>
          <w:p>
            <w:r/>
            <w:r>
              <w:rPr>
                <w:rFonts w:ascii="Times New Roman" w:hAnsi="Times New Roman" w:eastAsia="Malgun Gothic"/>
                <w:b w:val="0"/>
                <w:i w:val="0"/>
                <w:sz w:val="20"/>
              </w:rPr>
              <w:t>am höchsten</w:t>
            </w:r>
          </w:p>
        </w:tc>
        <w:tc>
          <w:tcPr>
            <w:tcW w:type="dxa" w:w="2160"/>
          </w:tcPr>
          <w:p>
            <w:r/>
          </w:p>
        </w:tc>
      </w:tr>
      <w:tr>
        <w:tc>
          <w:tcPr>
            <w:tcW w:type="dxa" w:w="2160"/>
          </w:tcPr>
          <w:p>
            <w:r/>
            <w:r>
              <w:rPr>
                <w:rFonts w:ascii="Times New Roman" w:hAnsi="Times New Roman" w:eastAsia="Malgun Gothic"/>
                <w:b w:val="0"/>
                <w:i w:val="0"/>
                <w:sz w:val="20"/>
              </w:rPr>
              <w:t>nah 가까운</w:t>
            </w:r>
          </w:p>
        </w:tc>
        <w:tc>
          <w:tcPr>
            <w:tcW w:type="dxa" w:w="2160"/>
          </w:tcPr>
          <w:p>
            <w:r/>
            <w:r>
              <w:rPr>
                <w:rFonts w:ascii="Times New Roman" w:hAnsi="Times New Roman" w:eastAsia="Malgun Gothic"/>
                <w:b/>
                <w:i w:val="0"/>
                <w:sz w:val="20"/>
              </w:rPr>
              <w:t>näher</w:t>
            </w:r>
          </w:p>
        </w:tc>
        <w:tc>
          <w:tcPr>
            <w:tcW w:type="dxa" w:w="2160"/>
          </w:tcPr>
          <w:p>
            <w:r/>
            <w:r>
              <w:rPr>
                <w:rFonts w:ascii="Times New Roman" w:hAnsi="Times New Roman" w:eastAsia="Malgun Gothic"/>
                <w:b w:val="0"/>
                <w:i w:val="0"/>
                <w:sz w:val="20"/>
              </w:rPr>
              <w:t>am nächsten</w:t>
            </w:r>
          </w:p>
        </w:tc>
        <w:tc>
          <w:tcPr>
            <w:tcW w:type="dxa" w:w="2160"/>
          </w:tcPr>
          <w:p>
            <w:r/>
          </w:p>
        </w:tc>
      </w:tr>
      <w:tr>
        <w:tc>
          <w:tcPr>
            <w:tcW w:type="dxa" w:w="2160"/>
          </w:tcPr>
          <w:p>
            <w:r/>
            <w:r>
              <w:rPr>
                <w:rFonts w:ascii="Times New Roman" w:hAnsi="Times New Roman" w:eastAsia="Malgun Gothic"/>
                <w:b w:val="0"/>
                <w:i w:val="0"/>
                <w:sz w:val="20"/>
              </w:rPr>
              <w:t>groß 큰</w:t>
            </w:r>
          </w:p>
        </w:tc>
        <w:tc>
          <w:tcPr>
            <w:tcW w:type="dxa" w:w="2160"/>
          </w:tcPr>
          <w:p>
            <w:r/>
            <w:r>
              <w:rPr>
                <w:rFonts w:ascii="Times New Roman" w:hAnsi="Times New Roman" w:eastAsia="Malgun Gothic"/>
                <w:b w:val="0"/>
                <w:i w:val="0"/>
                <w:sz w:val="20"/>
              </w:rPr>
              <w:t>größer</w:t>
            </w:r>
          </w:p>
        </w:tc>
        <w:tc>
          <w:tcPr>
            <w:tcW w:type="dxa" w:w="2160"/>
          </w:tcPr>
          <w:p>
            <w:r/>
            <w:r>
              <w:rPr>
                <w:rFonts w:ascii="Times New Roman" w:hAnsi="Times New Roman" w:eastAsia="Malgun Gothic"/>
                <w:b w:val="0"/>
                <w:i w:val="0"/>
                <w:sz w:val="20"/>
              </w:rPr>
              <w:t xml:space="preserve">am </w:t>
            </w:r>
            <w:r>
              <w:rPr>
                <w:rFonts w:ascii="Times New Roman" w:hAnsi="Times New Roman" w:eastAsia="Malgun Gothic"/>
                <w:b/>
                <w:i w:val="0"/>
                <w:sz w:val="20"/>
              </w:rPr>
              <w:t>größten</w:t>
            </w:r>
            <w:r>
              <w:rPr>
                <w:rFonts w:ascii="Times New Roman" w:hAnsi="Times New Roman" w:eastAsia="Malgun Gothic"/>
                <w:b w:val="0"/>
                <w:i w:val="0"/>
                <w:sz w:val="20"/>
              </w:rPr>
              <w:t xml:space="preserve"> (-est 아님)</w:t>
            </w:r>
          </w:p>
        </w:tc>
        <w:tc>
          <w:tcPr>
            <w:tcW w:type="dxa" w:w="2160"/>
          </w:tcPr>
          <w:p>
            <w:r/>
          </w:p>
        </w:tc>
      </w:tr>
    </w:tbl>
    <w:p/>
    <w:p>
      <w:pPr>
        <w:keepNext/>
        <w:spacing w:before="280"/>
      </w:pPr>
      <w:r>
        <w:rPr>
          <w:rFonts w:ascii="Times New Roman" w:hAnsi="Times New Roman" w:eastAsia="Malgun Gothic"/>
          <w:b/>
          <w:i w:val="0"/>
          <w:color w:val="1F3864"/>
          <w:sz w:val="30"/>
        </w:rPr>
        <w:t>20.3 비교의 말 — als와 wie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구문</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 xml:space="preserve">비교급 + </w:t>
            </w:r>
            <w:r>
              <w:rPr>
                <w:rFonts w:ascii="Times New Roman" w:hAnsi="Times New Roman" w:eastAsia="Malgun Gothic"/>
                <w:b/>
                <w:i w:val="0"/>
                <w:sz w:val="20"/>
              </w:rPr>
              <w:t>als</w:t>
            </w:r>
          </w:p>
        </w:tc>
        <w:tc>
          <w:tcPr>
            <w:tcW w:type="dxa" w:w="2880"/>
          </w:tcPr>
          <w:p>
            <w:r/>
            <w:r>
              <w:rPr>
                <w:rFonts w:ascii="Times New Roman" w:hAnsi="Times New Roman" w:eastAsia="Malgun Gothic"/>
                <w:b w:val="0"/>
                <w:i w:val="0"/>
                <w:sz w:val="20"/>
              </w:rPr>
              <w:t>~보다 더</w:t>
            </w:r>
          </w:p>
        </w:tc>
        <w:tc>
          <w:tcPr>
            <w:tcW w:type="dxa" w:w="2880"/>
          </w:tcPr>
          <w:p>
            <w:r/>
            <w:r>
              <w:rPr>
                <w:rFonts w:ascii="Times New Roman" w:hAnsi="Times New Roman" w:eastAsia="Malgun Gothic"/>
                <w:b w:val="0"/>
                <w:i w:val="0"/>
                <w:sz w:val="20"/>
              </w:rPr>
              <w:t xml:space="preserve">«Sie erzählt es </w:t>
            </w:r>
            <w:r>
              <w:rPr>
                <w:rFonts w:ascii="Times New Roman" w:hAnsi="Times New Roman" w:eastAsia="Malgun Gothic"/>
                <w:b/>
                <w:i w:val="0"/>
                <w:sz w:val="20"/>
              </w:rPr>
              <w:t>besser als</w:t>
            </w:r>
            <w:r>
              <w:rPr>
                <w:rFonts w:ascii="Times New Roman" w:hAnsi="Times New Roman" w:eastAsia="Malgun Gothic"/>
                <w:b w:val="0"/>
                <w:i w:val="0"/>
                <w:sz w:val="20"/>
              </w:rPr>
              <w:t xml:space="preserve"> ich.» — 그녀가 나보다 더 잘 이야기하지. (1부 1화) / «Und ich fünfundvierzig, </w:t>
            </w:r>
            <w:r>
              <w:rPr>
                <w:rFonts w:ascii="Times New Roman" w:hAnsi="Times New Roman" w:eastAsia="Malgun Gothic"/>
                <w:b/>
                <w:i w:val="0"/>
                <w:sz w:val="20"/>
              </w:rPr>
              <w:t>jünger als</w:t>
            </w:r>
            <w:r>
              <w:rPr>
                <w:rFonts w:ascii="Times New Roman" w:hAnsi="Times New Roman" w:eastAsia="Malgun Gothic"/>
                <w:b w:val="0"/>
                <w:i w:val="0"/>
                <w:sz w:val="20"/>
              </w:rPr>
              <w:t xml:space="preserve"> dein Vater heute.» (1부 2화)</w:t>
            </w:r>
          </w:p>
        </w:tc>
      </w:tr>
      <w:tr>
        <w:tc>
          <w:tcPr>
            <w:tcW w:type="dxa" w:w="2880"/>
          </w:tcPr>
          <w:p>
            <w:r/>
            <w:r>
              <w:rPr>
                <w:rFonts w:ascii="Times New Roman" w:hAnsi="Times New Roman" w:eastAsia="Malgun Gothic"/>
                <w:b w:val="0"/>
                <w:i w:val="0"/>
                <w:sz w:val="20"/>
              </w:rPr>
              <w:t xml:space="preserve">so + 원급 + </w:t>
            </w:r>
            <w:r>
              <w:rPr>
                <w:rFonts w:ascii="Times New Roman" w:hAnsi="Times New Roman" w:eastAsia="Malgun Gothic"/>
                <w:b/>
                <w:i w:val="0"/>
                <w:sz w:val="20"/>
              </w:rPr>
              <w:t>wie</w:t>
            </w:r>
          </w:p>
        </w:tc>
        <w:tc>
          <w:tcPr>
            <w:tcW w:type="dxa" w:w="2880"/>
          </w:tcPr>
          <w:p>
            <w:r/>
            <w:r>
              <w:rPr>
                <w:rFonts w:ascii="Times New Roman" w:hAnsi="Times New Roman" w:eastAsia="Malgun Gothic"/>
                <w:b w:val="0"/>
                <w:i w:val="0"/>
                <w:sz w:val="20"/>
              </w:rPr>
              <w:t>~만큼</w:t>
            </w:r>
          </w:p>
        </w:tc>
        <w:tc>
          <w:tcPr>
            <w:tcW w:type="dxa" w:w="2880"/>
          </w:tcPr>
          <w:p>
            <w:r/>
            <w:r>
              <w:rPr>
                <w:rFonts w:ascii="Times New Roman" w:hAnsi="Times New Roman" w:eastAsia="Malgun Gothic"/>
                <w:b w:val="0"/>
                <w:i w:val="0"/>
                <w:sz w:val="20"/>
              </w:rPr>
              <w:t xml:space="preserve">«Wir haben genau </w:t>
            </w:r>
            <w:r>
              <w:rPr>
                <w:rFonts w:ascii="Times New Roman" w:hAnsi="Times New Roman" w:eastAsia="Malgun Gothic"/>
                <w:b/>
                <w:i w:val="0"/>
                <w:sz w:val="20"/>
              </w:rPr>
              <w:t>so viele</w:t>
            </w:r>
            <w:r>
              <w:rPr>
                <w:rFonts w:ascii="Times New Roman" w:hAnsi="Times New Roman" w:eastAsia="Malgun Gothic"/>
                <w:b w:val="0"/>
                <w:i w:val="0"/>
                <w:sz w:val="20"/>
              </w:rPr>
              <w:t xml:space="preserve">, </w:t>
            </w:r>
            <w:r>
              <w:rPr>
                <w:rFonts w:ascii="Times New Roman" w:hAnsi="Times New Roman" w:eastAsia="Malgun Gothic"/>
                <w:b/>
                <w:i w:val="0"/>
                <w:sz w:val="20"/>
              </w:rPr>
              <w:t>wie</w:t>
            </w:r>
            <w:r>
              <w:rPr>
                <w:rFonts w:ascii="Times New Roman" w:hAnsi="Times New Roman" w:eastAsia="Malgun Gothic"/>
                <w:b w:val="0"/>
                <w:i w:val="0"/>
                <w:sz w:val="20"/>
              </w:rPr>
              <w:t xml:space="preserve"> man uns gelassen hat, Junge.» — 우린 사람들이 우리에게 남겨 준 딱 그만큼 (비밀을) 가지고 있단다. (1부 1화)</w:t>
            </w:r>
          </w:p>
        </w:tc>
      </w:tr>
      <w:tr>
        <w:tc>
          <w:tcPr>
            <w:tcW w:type="dxa" w:w="2880"/>
          </w:tcPr>
          <w:p>
            <w:r/>
            <w:r>
              <w:rPr>
                <w:rFonts w:ascii="Times New Roman" w:hAnsi="Times New Roman" w:eastAsia="Malgun Gothic"/>
                <w:b w:val="0"/>
                <w:i w:val="0"/>
                <w:sz w:val="20"/>
              </w:rPr>
              <w:t>원급 + wie (구어)</w:t>
            </w:r>
          </w:p>
        </w:tc>
        <w:tc>
          <w:tcPr>
            <w:tcW w:type="dxa" w:w="2880"/>
          </w:tcPr>
          <w:p>
            <w:r/>
            <w:r>
              <w:rPr>
                <w:rFonts w:ascii="Times New Roman" w:hAnsi="Times New Roman" w:eastAsia="Malgun Gothic"/>
                <w:b w:val="0"/>
                <w:i w:val="0"/>
                <w:sz w:val="20"/>
              </w:rPr>
              <w:t>~처럼</w:t>
            </w:r>
          </w:p>
        </w:tc>
        <w:tc>
          <w:tcPr>
            <w:tcW w:type="dxa" w:w="2880"/>
          </w:tcPr>
          <w:p>
            <w:r/>
            <w:r>
              <w:rPr>
                <w:rFonts w:ascii="Times New Roman" w:hAnsi="Times New Roman" w:eastAsia="Malgun Gothic"/>
                <w:b w:val="0"/>
                <w:i w:val="0"/>
                <w:sz w:val="20"/>
              </w:rPr>
              <w:t xml:space="preserve">«Du bist ungeduldig </w:t>
            </w:r>
            <w:r>
              <w:rPr>
                <w:rFonts w:ascii="Times New Roman" w:hAnsi="Times New Roman" w:eastAsia="Malgun Gothic"/>
                <w:b/>
                <w:i w:val="0"/>
                <w:sz w:val="20"/>
              </w:rPr>
              <w:t>wie</w:t>
            </w:r>
            <w:r>
              <w:rPr>
                <w:rFonts w:ascii="Times New Roman" w:hAnsi="Times New Roman" w:eastAsia="Malgun Gothic"/>
                <w:b w:val="0"/>
                <w:i w:val="0"/>
                <w:sz w:val="20"/>
              </w:rPr>
              <w:t xml:space="preserve"> er damals. Nein, </w:t>
            </w:r>
            <w:r>
              <w:rPr>
                <w:rFonts w:ascii="Times New Roman" w:hAnsi="Times New Roman" w:eastAsia="Malgun Gothic"/>
                <w:b/>
                <w:i w:val="0"/>
                <w:sz w:val="20"/>
              </w:rPr>
              <w:t>ungeduldiger</w:t>
            </w:r>
            <w:r>
              <w:rPr>
                <w:rFonts w:ascii="Times New Roman" w:hAnsi="Times New Roman" w:eastAsia="Malgun Gothic"/>
                <w:b w:val="0"/>
                <w:i w:val="0"/>
                <w:sz w:val="20"/>
              </w:rPr>
              <w:t>.» — 너는 그때 그 사람처럼 참을성이 없구나. 아니, 더 없지. (1부 2화)</w:t>
            </w:r>
          </w:p>
        </w:tc>
      </w:tr>
      <w:tr>
        <w:tc>
          <w:tcPr>
            <w:tcW w:type="dxa" w:w="2880"/>
          </w:tcPr>
          <w:p>
            <w:r/>
            <w:r>
              <w:rPr>
                <w:rFonts w:ascii="Times New Roman" w:hAnsi="Times New Roman" w:eastAsia="Malgun Gothic"/>
                <w:b w:val="0"/>
                <w:i w:val="0"/>
                <w:sz w:val="20"/>
              </w:rPr>
              <w:t>immer + 비교급</w:t>
            </w:r>
          </w:p>
        </w:tc>
        <w:tc>
          <w:tcPr>
            <w:tcW w:type="dxa" w:w="2880"/>
          </w:tcPr>
          <w:p>
            <w:r/>
            <w:r>
              <w:rPr>
                <w:rFonts w:ascii="Times New Roman" w:hAnsi="Times New Roman" w:eastAsia="Malgun Gothic"/>
                <w:b w:val="0"/>
                <w:i w:val="0"/>
                <w:sz w:val="20"/>
              </w:rPr>
              <w:t>점점 더</w:t>
            </w:r>
          </w:p>
        </w:tc>
        <w:tc>
          <w:tcPr>
            <w:tcW w:type="dxa" w:w="2880"/>
          </w:tcPr>
          <w:p>
            <w:r/>
            <w:r>
              <w:rPr>
                <w:rFonts w:ascii="Times New Roman" w:hAnsi="Times New Roman" w:eastAsia="Malgun Gothic"/>
                <w:b w:val="0"/>
                <w:i w:val="0"/>
                <w:sz w:val="20"/>
              </w:rPr>
              <w:t>immer schlechter (예)</w:t>
            </w:r>
          </w:p>
        </w:tc>
      </w:tr>
      <w:tr>
        <w:tc>
          <w:tcPr>
            <w:tcW w:type="dxa" w:w="2880"/>
          </w:tcPr>
          <w:p>
            <w:r/>
            <w:r>
              <w:rPr>
                <w:rFonts w:ascii="Times New Roman" w:hAnsi="Times New Roman" w:eastAsia="Malgun Gothic"/>
                <w:b w:val="0"/>
                <w:i w:val="0"/>
                <w:sz w:val="20"/>
              </w:rPr>
              <w:t>je + 비교급 …, desto + 비교급</w:t>
            </w:r>
          </w:p>
        </w:tc>
        <w:tc>
          <w:tcPr>
            <w:tcW w:type="dxa" w:w="2880"/>
          </w:tcPr>
          <w:p>
            <w:r/>
            <w:r>
              <w:rPr>
                <w:rFonts w:ascii="Times New Roman" w:hAnsi="Times New Roman" w:eastAsia="Malgun Gothic"/>
                <w:b w:val="0"/>
                <w:i w:val="0"/>
                <w:sz w:val="20"/>
              </w:rPr>
              <w:t>~할수록 더</w:t>
            </w:r>
          </w:p>
        </w:tc>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xml:space="preserve"> länger das Verfahren dauert, </w:t>
            </w:r>
            <w:r>
              <w:rPr>
                <w:rFonts w:ascii="Times New Roman" w:hAnsi="Times New Roman" w:eastAsia="Malgun Gothic"/>
                <w:b/>
                <w:i w:val="0"/>
                <w:sz w:val="20"/>
              </w:rPr>
              <w:t>desto</w:t>
            </w:r>
            <w:r>
              <w:rPr>
                <w:rFonts w:ascii="Times New Roman" w:hAnsi="Times New Roman" w:eastAsia="Malgun Gothic"/>
                <w:b w:val="0"/>
                <w:i w:val="0"/>
                <w:sz w:val="20"/>
              </w:rPr>
              <w:t xml:space="preserve"> schwerer wird es für die Familie. (예) 23장</w:t>
            </w:r>
          </w:p>
        </w:tc>
      </w:tr>
    </w:tbl>
    <w:p/>
    <w:p>
      <w:pPr>
        <w:pStyle w:val="ListBullet"/>
      </w:pPr>
      <w:r>
        <w:rPr>
          <w:rFonts w:ascii="Times New Roman" w:hAnsi="Times New Roman" w:eastAsia="Malgun Gothic"/>
          <w:b w:val="0"/>
          <w:i w:val="0"/>
          <w:sz w:val="22"/>
        </w:rPr>
        <w:t>대본의 비교급 모음: «</w:t>
      </w:r>
      <w:r>
        <w:rPr>
          <w:rFonts w:ascii="Times New Roman" w:hAnsi="Times New Roman" w:eastAsia="Malgun Gothic"/>
          <w:b/>
          <w:i w:val="0"/>
          <w:sz w:val="22"/>
        </w:rPr>
        <w:t>Pünktlicher</w:t>
      </w:r>
      <w:r>
        <w:rPr>
          <w:rFonts w:ascii="Times New Roman" w:hAnsi="Times New Roman" w:eastAsia="Malgun Gothic"/>
          <w:b w:val="0"/>
          <w:i w:val="0"/>
          <w:sz w:val="22"/>
        </w:rPr>
        <w:t xml:space="preserve"> als ich auf jeden Fall.» (1부 7화) / «Ich bin laut. </w:t>
      </w:r>
      <w:r>
        <w:rPr>
          <w:rFonts w:ascii="Times New Roman" w:hAnsi="Times New Roman" w:eastAsia="Malgun Gothic"/>
          <w:b/>
          <w:i w:val="0"/>
          <w:sz w:val="22"/>
        </w:rPr>
        <w:t>Lauter</w:t>
      </w:r>
      <w:r>
        <w:rPr>
          <w:rFonts w:ascii="Times New Roman" w:hAnsi="Times New Roman" w:eastAsia="Malgun Gothic"/>
          <w:b w:val="0"/>
          <w:i w:val="0"/>
          <w:sz w:val="22"/>
        </w:rPr>
        <w:t xml:space="preserve"> als mein Vater.» (1부 12화) / «</w:t>
      </w:r>
      <w:r>
        <w:rPr>
          <w:rFonts w:ascii="Times New Roman" w:hAnsi="Times New Roman" w:eastAsia="Malgun Gothic"/>
          <w:b/>
          <w:i w:val="0"/>
          <w:sz w:val="22"/>
        </w:rPr>
        <w:t>Langweiliger</w:t>
      </w:r>
      <w:r>
        <w:rPr>
          <w:rFonts w:ascii="Times New Roman" w:hAnsi="Times New Roman" w:eastAsia="Malgun Gothic"/>
          <w:b w:val="0"/>
          <w:i w:val="0"/>
          <w:sz w:val="22"/>
        </w:rPr>
        <w:t xml:space="preserve">, als man denkt. Und </w:t>
      </w:r>
      <w:r>
        <w:rPr>
          <w:rFonts w:ascii="Times New Roman" w:hAnsi="Times New Roman" w:eastAsia="Malgun Gothic"/>
          <w:b/>
          <w:i w:val="0"/>
          <w:sz w:val="22"/>
        </w:rPr>
        <w:t>schlimmer</w:t>
      </w:r>
      <w:r>
        <w:rPr>
          <w:rFonts w:ascii="Times New Roman" w:hAnsi="Times New Roman" w:eastAsia="Malgun Gothic"/>
          <w:b w:val="0"/>
          <w:i w:val="0"/>
          <w:sz w:val="22"/>
        </w:rPr>
        <w:t xml:space="preserve">.» (1부 8화) / «Draußen ist </w:t>
      </w:r>
      <w:r>
        <w:rPr>
          <w:rFonts w:ascii="Times New Roman" w:hAnsi="Times New Roman" w:eastAsia="Malgun Gothic"/>
          <w:b/>
          <w:i w:val="0"/>
          <w:sz w:val="22"/>
        </w:rPr>
        <w:t>schlimmer</w:t>
      </w:r>
      <w:r>
        <w:rPr>
          <w:rFonts w:ascii="Times New Roman" w:hAnsi="Times New Roman" w:eastAsia="Malgun Gothic"/>
          <w:b w:val="0"/>
          <w:i w:val="0"/>
          <w:sz w:val="22"/>
        </w:rPr>
        <w:t xml:space="preserve">.» (1부 10화) / «Bei mir dauert's </w:t>
      </w:r>
      <w:r>
        <w:rPr>
          <w:rFonts w:ascii="Times New Roman" w:hAnsi="Times New Roman" w:eastAsia="Malgun Gothic"/>
          <w:b/>
          <w:i w:val="0"/>
          <w:sz w:val="22"/>
        </w:rPr>
        <w:t>länger</w:t>
      </w:r>
      <w:r>
        <w:rPr>
          <w:rFonts w:ascii="Times New Roman" w:hAnsi="Times New Roman" w:eastAsia="Malgun Gothic"/>
          <w:b w:val="0"/>
          <w:i w:val="0"/>
          <w:sz w:val="22"/>
        </w:rPr>
        <w:t>.» (1부 9화)</w:t>
      </w:r>
    </w:p>
    <w:p>
      <w:pPr>
        <w:pStyle w:val="ListBullet"/>
      </w:pPr>
      <w:r>
        <w:rPr>
          <w:rFonts w:ascii="Times New Roman" w:hAnsi="Times New Roman" w:eastAsia="Malgun Gothic"/>
          <w:b w:val="0"/>
          <w:i w:val="0"/>
          <w:sz w:val="22"/>
        </w:rPr>
        <w:t xml:space="preserve">«Weil ein Name, den eine Behörde selber findet, </w:t>
      </w:r>
      <w:r>
        <w:rPr>
          <w:rFonts w:ascii="Times New Roman" w:hAnsi="Times New Roman" w:eastAsia="Malgun Gothic"/>
          <w:b/>
          <w:i w:val="0"/>
          <w:sz w:val="22"/>
        </w:rPr>
        <w:t>schwerer</w:t>
      </w:r>
      <w:r>
        <w:rPr>
          <w:rFonts w:ascii="Times New Roman" w:hAnsi="Times New Roman" w:eastAsia="Malgun Gothic"/>
          <w:b w:val="0"/>
          <w:i w:val="0"/>
          <w:sz w:val="22"/>
        </w:rPr>
        <w:t xml:space="preserve"> wieder verschwindet </w:t>
      </w:r>
      <w:r>
        <w:rPr>
          <w:rFonts w:ascii="Times New Roman" w:hAnsi="Times New Roman" w:eastAsia="Malgun Gothic"/>
          <w:b/>
          <w:i w:val="0"/>
          <w:sz w:val="22"/>
        </w:rPr>
        <w:t>als</w:t>
      </w:r>
      <w:r>
        <w:rPr>
          <w:rFonts w:ascii="Times New Roman" w:hAnsi="Times New Roman" w:eastAsia="Malgun Gothic"/>
          <w:b w:val="0"/>
          <w:i w:val="0"/>
          <w:sz w:val="22"/>
        </w:rPr>
        <w:t xml:space="preserve"> einer, den wir ihr hinlegen.» — 관청이 스스로 찾아낸 이름은 우리가 갖다 바친 이름보다 다시 사라지기 어렵거든. (1부 8화)</w:t>
      </w:r>
    </w:p>
    <w:p>
      <w:pPr>
        <w:keepNext/>
        <w:spacing w:before="280"/>
      </w:pPr>
      <w:r>
        <w:rPr>
          <w:rFonts w:ascii="Times New Roman" w:hAnsi="Times New Roman" w:eastAsia="Malgun Gothic"/>
          <w:b/>
          <w:i w:val="0"/>
          <w:color w:val="1F3864"/>
          <w:sz w:val="30"/>
        </w:rPr>
        <w:t>20.4 최상급의 두 모양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모양</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am + -sten</w:t>
            </w:r>
          </w:p>
        </w:tc>
        <w:tc>
          <w:tcPr>
            <w:tcW w:type="dxa" w:w="2880"/>
          </w:tcPr>
          <w:p>
            <w:r/>
            <w:r>
              <w:rPr>
                <w:rFonts w:ascii="Times New Roman" w:hAnsi="Times New Roman" w:eastAsia="Malgun Gothic"/>
                <w:b w:val="0"/>
                <w:i w:val="0"/>
                <w:sz w:val="20"/>
              </w:rPr>
              <w:t>서술(sein 뒤), 부사</w:t>
            </w:r>
          </w:p>
        </w:tc>
        <w:tc>
          <w:tcPr>
            <w:tcW w:type="dxa" w:w="2880"/>
          </w:tcPr>
          <w:p>
            <w:r/>
            <w:r>
              <w:rPr>
                <w:rFonts w:ascii="Times New Roman" w:hAnsi="Times New Roman" w:eastAsia="Malgun Gothic"/>
                <w:b w:val="0"/>
                <w:i w:val="0"/>
                <w:sz w:val="20"/>
              </w:rPr>
              <w:t xml:space="preserve">«Du am </w:t>
            </w:r>
            <w:r>
              <w:rPr>
                <w:rFonts w:ascii="Times New Roman" w:hAnsi="Times New Roman" w:eastAsia="Malgun Gothic"/>
                <w:b/>
                <w:i w:val="0"/>
                <w:sz w:val="20"/>
              </w:rPr>
              <w:t>meisten</w:t>
            </w:r>
            <w:r>
              <w:rPr>
                <w:rFonts w:ascii="Times New Roman" w:hAnsi="Times New Roman" w:eastAsia="Malgun Gothic"/>
                <w:b w:val="0"/>
                <w:i w:val="0"/>
                <w:sz w:val="20"/>
              </w:rPr>
              <w:t>.» — 네가 제일 많이. (1부 12화)</w:t>
            </w:r>
          </w:p>
        </w:tc>
      </w:tr>
      <w:tr>
        <w:tc>
          <w:tcPr>
            <w:tcW w:type="dxa" w:w="2880"/>
          </w:tcPr>
          <w:p>
            <w:r/>
            <w:r>
              <w:rPr>
                <w:rFonts w:ascii="Times New Roman" w:hAnsi="Times New Roman" w:eastAsia="Malgun Gothic"/>
                <w:b w:val="0"/>
                <w:i w:val="0"/>
                <w:sz w:val="20"/>
              </w:rPr>
              <w:t>der/die/das + -ste</w:t>
            </w:r>
          </w:p>
        </w:tc>
        <w:tc>
          <w:tcPr>
            <w:tcW w:type="dxa" w:w="2880"/>
          </w:tcPr>
          <w:p>
            <w:r/>
            <w:r>
              <w:rPr>
                <w:rFonts w:ascii="Times New Roman" w:hAnsi="Times New Roman" w:eastAsia="Malgun Gothic"/>
                <w:b w:val="0"/>
                <w:i w:val="0"/>
                <w:sz w:val="20"/>
              </w:rPr>
              <w:t>명사 앞, 명사 생략</w:t>
            </w:r>
          </w:p>
        </w:tc>
        <w:tc>
          <w:tcPr>
            <w:tcW w:type="dxa" w:w="2880"/>
          </w:tcPr>
          <w:p>
            <w:r/>
            <w:r>
              <w:rPr>
                <w:rFonts w:ascii="Times New Roman" w:hAnsi="Times New Roman" w:eastAsia="Malgun Gothic"/>
                <w:b w:val="0"/>
                <w:i w:val="0"/>
                <w:sz w:val="20"/>
              </w:rPr>
              <w:t xml:space="preserve">«Der Hausmeister ist </w:t>
            </w:r>
            <w:r>
              <w:rPr>
                <w:rFonts w:ascii="Times New Roman" w:hAnsi="Times New Roman" w:eastAsia="Malgun Gothic"/>
                <w:b/>
                <w:i w:val="0"/>
                <w:sz w:val="20"/>
              </w:rPr>
              <w:t>der wichtigste</w:t>
            </w:r>
            <w:r>
              <w:rPr>
                <w:rFonts w:ascii="Times New Roman" w:hAnsi="Times New Roman" w:eastAsia="Malgun Gothic"/>
                <w:b w:val="0"/>
                <w:i w:val="0"/>
                <w:sz w:val="20"/>
              </w:rPr>
              <w:t xml:space="preserve"> Mann in jedem Haus.» (1부 1화) / «Das ist </w:t>
            </w:r>
            <w:r>
              <w:rPr>
                <w:rFonts w:ascii="Times New Roman" w:hAnsi="Times New Roman" w:eastAsia="Malgun Gothic"/>
                <w:b/>
                <w:i w:val="0"/>
                <w:sz w:val="20"/>
              </w:rPr>
              <w:t>das schönste</w:t>
            </w:r>
            <w:r>
              <w:rPr>
                <w:rFonts w:ascii="Times New Roman" w:hAnsi="Times New Roman" w:eastAsia="Malgun Gothic"/>
                <w:b w:val="0"/>
                <w:i w:val="0"/>
                <w:sz w:val="20"/>
              </w:rPr>
              <w:t xml:space="preserve"> Bild, das je jemand von mir gemacht hat.» (1부 11화) / «Gute Frage. </w:t>
            </w:r>
            <w:r>
              <w:rPr>
                <w:rFonts w:ascii="Times New Roman" w:hAnsi="Times New Roman" w:eastAsia="Malgun Gothic"/>
                <w:b/>
                <w:i w:val="0"/>
                <w:sz w:val="20"/>
              </w:rPr>
              <w:t>Die beste</w:t>
            </w:r>
            <w:r>
              <w:rPr>
                <w:rFonts w:ascii="Times New Roman" w:hAnsi="Times New Roman" w:eastAsia="Malgun Gothic"/>
                <w:b w:val="0"/>
                <w:i w:val="0"/>
                <w:sz w:val="20"/>
              </w:rPr>
              <w:t xml:space="preserve"> heute.» (1부 8화)</w:t>
            </w:r>
          </w:p>
        </w:tc>
      </w:tr>
      <w:tr>
        <w:tc>
          <w:tcPr>
            <w:tcW w:type="dxa" w:w="2880"/>
          </w:tcPr>
          <w:p>
            <w:r/>
            <w:r>
              <w:rPr>
                <w:rFonts w:ascii="Times New Roman" w:hAnsi="Times New Roman" w:eastAsia="Malgun Gothic"/>
                <w:b w:val="0"/>
                <w:i w:val="0"/>
                <w:sz w:val="20"/>
              </w:rPr>
              <w:t>das + -ste (명사화)</w:t>
            </w:r>
          </w:p>
        </w:tc>
        <w:tc>
          <w:tcPr>
            <w:tcW w:type="dxa" w:w="2880"/>
          </w:tcPr>
          <w:p>
            <w:r/>
            <w:r>
              <w:rPr>
                <w:rFonts w:ascii="Times New Roman" w:hAnsi="Times New Roman" w:eastAsia="Malgun Gothic"/>
                <w:b w:val="0"/>
                <w:i w:val="0"/>
                <w:sz w:val="20"/>
              </w:rPr>
              <w:t>~한 것</w:t>
            </w:r>
          </w:p>
        </w:tc>
        <w:tc>
          <w:tcPr>
            <w:tcW w:type="dxa" w:w="2880"/>
          </w:tcPr>
          <w:p>
            <w:r/>
            <w:r>
              <w:rPr>
                <w:rFonts w:ascii="Times New Roman" w:hAnsi="Times New Roman" w:eastAsia="Malgun Gothic"/>
                <w:b w:val="0"/>
                <w:i w:val="0"/>
                <w:sz w:val="20"/>
              </w:rPr>
              <w:t xml:space="preserve">«Das ist </w:t>
            </w:r>
            <w:r>
              <w:rPr>
                <w:rFonts w:ascii="Times New Roman" w:hAnsi="Times New Roman" w:eastAsia="Malgun Gothic"/>
                <w:b/>
                <w:i w:val="0"/>
                <w:sz w:val="20"/>
              </w:rPr>
              <w:t>das Klügste</w:t>
            </w:r>
            <w:r>
              <w:rPr>
                <w:rFonts w:ascii="Times New Roman" w:hAnsi="Times New Roman" w:eastAsia="Malgun Gothic"/>
                <w:b w:val="0"/>
                <w:i w:val="0"/>
                <w:sz w:val="20"/>
              </w:rPr>
              <w:t>, was ich diese Woche gehört habe.» (1부 5화)</w:t>
            </w:r>
          </w:p>
        </w:tc>
      </w:tr>
    </w:tbl>
    <w:p/>
    <w:p>
      <w:pPr>
        <w:pStyle w:val="ListBullet"/>
      </w:pPr>
      <w:r>
        <w:rPr>
          <w:rFonts w:ascii="Times New Roman" w:hAnsi="Times New Roman" w:eastAsia="Malgun Gothic"/>
          <w:b w:val="0"/>
          <w:i w:val="0"/>
          <w:sz w:val="22"/>
        </w:rPr>
        <w:t xml:space="preserve">최상급 + 관계문은 </w:t>
      </w:r>
      <w:r>
        <w:rPr>
          <w:rFonts w:ascii="Times New Roman" w:hAnsi="Times New Roman" w:eastAsia="Malgun Gothic"/>
          <w:b/>
          <w:i w:val="0"/>
          <w:sz w:val="22"/>
        </w:rPr>
        <w:t>was</w:t>
      </w:r>
      <w:r>
        <w:rPr>
          <w:rFonts w:ascii="Times New Roman" w:hAnsi="Times New Roman" w:eastAsia="Malgun Gothic"/>
          <w:b w:val="0"/>
          <w:i w:val="0"/>
          <w:sz w:val="22"/>
        </w:rPr>
        <w:t xml:space="preserve">(das Klügste, </w:t>
      </w:r>
      <w:r>
        <w:rPr>
          <w:rFonts w:ascii="Times New Roman" w:hAnsi="Times New Roman" w:eastAsia="Malgun Gothic"/>
          <w:b/>
          <w:i w:val="0"/>
          <w:sz w:val="22"/>
        </w:rPr>
        <w:t>was</w:t>
      </w:r>
      <w:r>
        <w:rPr>
          <w:rFonts w:ascii="Times New Roman" w:hAnsi="Times New Roman" w:eastAsia="Malgun Gothic"/>
          <w:b w:val="0"/>
          <w:i w:val="0"/>
          <w:sz w:val="22"/>
        </w:rPr>
        <w:t xml:space="preserve"> …) 또는 명사가 있으면 das(das schönste Bild, </w:t>
      </w:r>
      <w:r>
        <w:rPr>
          <w:rFonts w:ascii="Times New Roman" w:hAnsi="Times New Roman" w:eastAsia="Malgun Gothic"/>
          <w:b/>
          <w:i w:val="0"/>
          <w:sz w:val="22"/>
        </w:rPr>
        <w:t>das</w:t>
      </w:r>
      <w:r>
        <w:rPr>
          <w:rFonts w:ascii="Times New Roman" w:hAnsi="Times New Roman" w:eastAsia="Malgun Gothic"/>
          <w:b w:val="0"/>
          <w:i w:val="0"/>
          <w:sz w:val="22"/>
        </w:rPr>
        <w:t xml:space="preserve"> …). 24장.</w:t>
      </w:r>
    </w:p>
    <w:p>
      <w:pPr>
        <w:pStyle w:val="ListBullet"/>
      </w:pPr>
      <w:r>
        <w:rPr>
          <w:rFonts w:ascii="Times New Roman" w:hAnsi="Times New Roman" w:eastAsia="Malgun Gothic"/>
          <w:b w:val="0"/>
          <w:i w:val="0"/>
          <w:sz w:val="22"/>
        </w:rPr>
        <w:t>최상급 뒤 형용사 어미는 18장의 규칙 그대로: der wichtigst</w:t>
      </w:r>
      <w:r>
        <w:rPr>
          <w:rFonts w:ascii="Times New Roman" w:hAnsi="Times New Roman" w:eastAsia="Malgun Gothic"/>
          <w:b/>
          <w:i w:val="0"/>
          <w:sz w:val="22"/>
        </w:rPr>
        <w:t>e</w:t>
      </w:r>
      <w:r>
        <w:rPr>
          <w:rFonts w:ascii="Times New Roman" w:hAnsi="Times New Roman" w:eastAsia="Malgun Gothic"/>
          <w:b w:val="0"/>
          <w:i w:val="0"/>
          <w:sz w:val="22"/>
        </w:rPr>
        <w:t xml:space="preserve"> Mann, die best</w:t>
      </w:r>
      <w:r>
        <w:rPr>
          <w:rFonts w:ascii="Times New Roman" w:hAnsi="Times New Roman" w:eastAsia="Malgun Gothic"/>
          <w:b/>
          <w:i w:val="0"/>
          <w:sz w:val="22"/>
        </w:rPr>
        <w:t>e</w:t>
      </w:r>
      <w:r>
        <w:rPr>
          <w:rFonts w:ascii="Times New Roman" w:hAnsi="Times New Roman" w:eastAsia="Malgun Gothic"/>
          <w:b w:val="0"/>
          <w:i w:val="0"/>
          <w:sz w:val="22"/>
        </w:rPr>
        <w:t xml:space="preserve"> Erklärung, ein besser</w:t>
      </w:r>
      <w:r>
        <w:rPr>
          <w:rFonts w:ascii="Times New Roman" w:hAnsi="Times New Roman" w:eastAsia="Malgun Gothic"/>
          <w:b/>
          <w:i w:val="0"/>
          <w:sz w:val="22"/>
        </w:rPr>
        <w:t>er</w:t>
      </w:r>
      <w:r>
        <w:rPr>
          <w:rFonts w:ascii="Times New Roman" w:hAnsi="Times New Roman" w:eastAsia="Malgun Gothic"/>
          <w:b w:val="0"/>
          <w:i w:val="0"/>
          <w:sz w:val="22"/>
        </w:rPr>
        <w:t xml:space="preserve"> Kaffee(비교급도 어미를 받음).</w:t>
      </w:r>
    </w:p>
    <w:p>
      <w:pPr>
        <w:keepNext/>
        <w:spacing w:before="280"/>
      </w:pPr>
      <w:r>
        <w:rPr>
          <w:rFonts w:ascii="Times New Roman" w:hAnsi="Times New Roman" w:eastAsia="Malgun Gothic"/>
          <w:b/>
          <w:i w:val="0"/>
          <w:color w:val="1F3864"/>
          <w:sz w:val="30"/>
        </w:rPr>
        <w:t>20.5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mehr gut</w:t>
            </w:r>
          </w:p>
        </w:tc>
        <w:tc>
          <w:tcPr>
            <w:tcW w:type="dxa" w:w="2880"/>
          </w:tcPr>
          <w:p>
            <w:r/>
            <w:r>
              <w:rPr>
                <w:rFonts w:ascii="Times New Roman" w:hAnsi="Times New Roman" w:eastAsia="Malgun Gothic"/>
                <w:b/>
                <w:i w:val="0"/>
                <w:sz w:val="20"/>
              </w:rPr>
              <w:t>besser</w:t>
            </w:r>
          </w:p>
        </w:tc>
        <w:tc>
          <w:tcPr>
            <w:tcW w:type="dxa" w:w="2880"/>
          </w:tcPr>
          <w:p>
            <w:r/>
            <w:r>
              <w:rPr>
                <w:rFonts w:ascii="Times New Roman" w:hAnsi="Times New Roman" w:eastAsia="Malgun Gothic"/>
                <w:b w:val="0"/>
                <w:i w:val="0"/>
                <w:sz w:val="20"/>
              </w:rPr>
              <w:t>불규칙</w:t>
            </w:r>
          </w:p>
        </w:tc>
      </w:tr>
      <w:tr>
        <w:tc>
          <w:tcPr>
            <w:tcW w:type="dxa" w:w="2880"/>
          </w:tcPr>
          <w:p>
            <w:r/>
            <w:r>
              <w:rPr>
                <w:rFonts w:ascii="Times New Roman" w:hAnsi="Times New Roman" w:eastAsia="Malgun Gothic"/>
                <w:b w:val="0"/>
                <w:i w:val="0"/>
                <w:sz w:val="20"/>
              </w:rPr>
              <w:t>Er ist besser wie ich.</w:t>
            </w:r>
          </w:p>
        </w:tc>
        <w:tc>
          <w:tcPr>
            <w:tcW w:type="dxa" w:w="2880"/>
          </w:tcPr>
          <w:p>
            <w:r/>
            <w:r>
              <w:rPr>
                <w:rFonts w:ascii="Times New Roman" w:hAnsi="Times New Roman" w:eastAsia="Malgun Gothic"/>
                <w:b w:val="0"/>
                <w:i w:val="0"/>
                <w:sz w:val="20"/>
              </w:rPr>
              <w:t xml:space="preserve">Er ist besser </w:t>
            </w:r>
            <w:r>
              <w:rPr>
                <w:rFonts w:ascii="Times New Roman" w:hAnsi="Times New Roman" w:eastAsia="Malgun Gothic"/>
                <w:b/>
                <w:i w:val="0"/>
                <w:sz w:val="20"/>
              </w:rPr>
              <w:t>als</w:t>
            </w:r>
            <w:r>
              <w:rPr>
                <w:rFonts w:ascii="Times New Roman" w:hAnsi="Times New Roman" w:eastAsia="Malgun Gothic"/>
                <w:b w:val="0"/>
                <w:i w:val="0"/>
                <w:sz w:val="20"/>
              </w:rPr>
              <w:t xml:space="preserve"> ich.</w:t>
            </w:r>
          </w:p>
        </w:tc>
        <w:tc>
          <w:tcPr>
            <w:tcW w:type="dxa" w:w="2880"/>
          </w:tcPr>
          <w:p>
            <w:r/>
            <w:r>
              <w:rPr>
                <w:rFonts w:ascii="Times New Roman" w:hAnsi="Times New Roman" w:eastAsia="Malgun Gothic"/>
                <w:b w:val="0"/>
                <w:i w:val="0"/>
                <w:sz w:val="20"/>
              </w:rPr>
              <w:t>비교급 + als (wie는 구어)</w:t>
            </w:r>
          </w:p>
        </w:tc>
      </w:tr>
      <w:tr>
        <w:tc>
          <w:tcPr>
            <w:tcW w:type="dxa" w:w="2880"/>
          </w:tcPr>
          <w:p>
            <w:r/>
            <w:r>
              <w:rPr>
                <w:rFonts w:ascii="Times New Roman" w:hAnsi="Times New Roman" w:eastAsia="Malgun Gothic"/>
                <w:b w:val="0"/>
                <w:i w:val="0"/>
                <w:sz w:val="20"/>
              </w:rPr>
              <w:t>so gut als</w:t>
            </w:r>
          </w:p>
        </w:tc>
        <w:tc>
          <w:tcPr>
            <w:tcW w:type="dxa" w:w="2880"/>
          </w:tcPr>
          <w:p>
            <w:r/>
            <w:r>
              <w:rPr>
                <w:rFonts w:ascii="Times New Roman" w:hAnsi="Times New Roman" w:eastAsia="Malgun Gothic"/>
                <w:b w:val="0"/>
                <w:i w:val="0"/>
                <w:sz w:val="20"/>
              </w:rPr>
              <w:t xml:space="preserve">so gut </w:t>
            </w:r>
            <w:r>
              <w:rPr>
                <w:rFonts w:ascii="Times New Roman" w:hAnsi="Times New Roman" w:eastAsia="Malgun Gothic"/>
                <w:b/>
                <w:i w:val="0"/>
                <w:sz w:val="20"/>
              </w:rPr>
              <w:t>wie</w:t>
            </w:r>
          </w:p>
        </w:tc>
        <w:tc>
          <w:tcPr>
            <w:tcW w:type="dxa" w:w="2880"/>
          </w:tcPr>
          <w:p>
            <w:r/>
            <w:r>
              <w:rPr>
                <w:rFonts w:ascii="Times New Roman" w:hAnsi="Times New Roman" w:eastAsia="Malgun Gothic"/>
                <w:b w:val="0"/>
                <w:i w:val="0"/>
                <w:sz w:val="20"/>
              </w:rPr>
              <w:t>동등 비교는 wie</w:t>
            </w:r>
          </w:p>
        </w:tc>
      </w:tr>
      <w:tr>
        <w:tc>
          <w:tcPr>
            <w:tcW w:type="dxa" w:w="2880"/>
          </w:tcPr>
          <w:p>
            <w:r/>
            <w:r>
              <w:rPr>
                <w:rFonts w:ascii="Times New Roman" w:hAnsi="Times New Roman" w:eastAsia="Malgun Gothic"/>
                <w:b w:val="0"/>
                <w:i w:val="0"/>
                <w:sz w:val="20"/>
              </w:rPr>
              <w:t>am größesten</w:t>
            </w:r>
          </w:p>
        </w:tc>
        <w:tc>
          <w:tcPr>
            <w:tcW w:type="dxa" w:w="2880"/>
          </w:tcPr>
          <w:p>
            <w:r/>
            <w:r>
              <w:rPr>
                <w:rFonts w:ascii="Times New Roman" w:hAnsi="Times New Roman" w:eastAsia="Malgun Gothic"/>
                <w:b w:val="0"/>
                <w:i w:val="0"/>
                <w:sz w:val="20"/>
              </w:rPr>
              <w:t xml:space="preserve">am </w:t>
            </w:r>
            <w:r>
              <w:rPr>
                <w:rFonts w:ascii="Times New Roman" w:hAnsi="Times New Roman" w:eastAsia="Malgun Gothic"/>
                <w:b/>
                <w:i w:val="0"/>
                <w:sz w:val="20"/>
              </w:rPr>
              <w:t>größten</w:t>
            </w:r>
          </w:p>
        </w:tc>
        <w:tc>
          <w:tcPr>
            <w:tcW w:type="dxa" w:w="2880"/>
          </w:tcPr>
          <w:p>
            <w:r/>
            <w:r>
              <w:rPr>
                <w:rFonts w:ascii="Times New Roman" w:hAnsi="Times New Roman" w:eastAsia="Malgun Gothic"/>
                <w:b w:val="0"/>
                <w:i w:val="0"/>
                <w:sz w:val="20"/>
              </w:rPr>
              <w:t>groß만 예외적으로 -t</w:t>
            </w:r>
          </w:p>
        </w:tc>
      </w:tr>
      <w:tr>
        <w:tc>
          <w:tcPr>
            <w:tcW w:type="dxa" w:w="2880"/>
          </w:tcPr>
          <w:p>
            <w:r/>
            <w:r>
              <w:rPr>
                <w:rFonts w:ascii="Times New Roman" w:hAnsi="Times New Roman" w:eastAsia="Malgun Gothic"/>
                <w:b w:val="0"/>
                <w:i w:val="0"/>
                <w:sz w:val="20"/>
              </w:rPr>
              <w:t>der schlechtste</w:t>
            </w:r>
          </w:p>
        </w:tc>
        <w:tc>
          <w:tcPr>
            <w:tcW w:type="dxa" w:w="2880"/>
          </w:tcPr>
          <w:p>
            <w:r/>
            <w:r>
              <w:rPr>
                <w:rFonts w:ascii="Times New Roman" w:hAnsi="Times New Roman" w:eastAsia="Malgun Gothic"/>
                <w:b w:val="0"/>
                <w:i w:val="0"/>
                <w:sz w:val="20"/>
              </w:rPr>
              <w:t xml:space="preserve">der </w:t>
            </w:r>
            <w:r>
              <w:rPr>
                <w:rFonts w:ascii="Times New Roman" w:hAnsi="Times New Roman" w:eastAsia="Malgun Gothic"/>
                <w:b/>
                <w:i w:val="0"/>
                <w:sz w:val="20"/>
              </w:rPr>
              <w:t>schlechteste</w:t>
            </w:r>
          </w:p>
        </w:tc>
        <w:tc>
          <w:tcPr>
            <w:tcW w:type="dxa" w:w="2880"/>
          </w:tcPr>
          <w:p>
            <w:r/>
            <w:r>
              <w:rPr>
                <w:rFonts w:ascii="Times New Roman" w:hAnsi="Times New Roman" w:eastAsia="Malgun Gothic"/>
                <w:b w:val="0"/>
                <w:i w:val="0"/>
                <w:sz w:val="20"/>
              </w:rPr>
              <w:t>-t 뒤 -este</w:t>
            </w:r>
          </w:p>
        </w:tc>
      </w:tr>
      <w:tr>
        <w:tc>
          <w:tcPr>
            <w:tcW w:type="dxa" w:w="2880"/>
          </w:tcPr>
          <w:p>
            <w:r/>
            <w:r>
              <w:rPr>
                <w:rFonts w:ascii="Times New Roman" w:hAnsi="Times New Roman" w:eastAsia="Malgun Gothic"/>
                <w:b w:val="0"/>
                <w:i w:val="0"/>
                <w:sz w:val="20"/>
              </w:rPr>
              <w:t>ein besser Kaffee</w:t>
            </w:r>
          </w:p>
        </w:tc>
        <w:tc>
          <w:tcPr>
            <w:tcW w:type="dxa" w:w="2880"/>
          </w:tcPr>
          <w:p>
            <w:r/>
            <w:r>
              <w:rPr>
                <w:rFonts w:ascii="Times New Roman" w:hAnsi="Times New Roman" w:eastAsia="Malgun Gothic"/>
                <w:b w:val="0"/>
                <w:i w:val="0"/>
                <w:sz w:val="20"/>
              </w:rPr>
              <w:t xml:space="preserve">ein </w:t>
            </w:r>
            <w:r>
              <w:rPr>
                <w:rFonts w:ascii="Times New Roman" w:hAnsi="Times New Roman" w:eastAsia="Malgun Gothic"/>
                <w:b/>
                <w:i w:val="0"/>
                <w:sz w:val="20"/>
              </w:rPr>
              <w:t>besserer</w:t>
            </w:r>
            <w:r>
              <w:rPr>
                <w:rFonts w:ascii="Times New Roman" w:hAnsi="Times New Roman" w:eastAsia="Malgun Gothic"/>
                <w:b w:val="0"/>
                <w:i w:val="0"/>
                <w:sz w:val="20"/>
              </w:rPr>
              <w:t xml:space="preserve"> Kaffee</w:t>
            </w:r>
          </w:p>
        </w:tc>
        <w:tc>
          <w:tcPr>
            <w:tcW w:type="dxa" w:w="2880"/>
          </w:tcPr>
          <w:p>
            <w:r/>
            <w:r>
              <w:rPr>
                <w:rFonts w:ascii="Times New Roman" w:hAnsi="Times New Roman" w:eastAsia="Malgun Gothic"/>
                <w:b w:val="0"/>
                <w:i w:val="0"/>
                <w:sz w:val="20"/>
              </w:rPr>
              <w:t>비교급도 명사 앞에선 어미</w:t>
            </w:r>
          </w:p>
        </w:tc>
      </w:tr>
      <w:tr>
        <w:tc>
          <w:tcPr>
            <w:tcW w:type="dxa" w:w="2880"/>
          </w:tcPr>
          <w:p>
            <w:r/>
            <w:r>
              <w:rPr>
                <w:rFonts w:ascii="Times New Roman" w:hAnsi="Times New Roman" w:eastAsia="Malgun Gothic"/>
                <w:b w:val="0"/>
                <w:i w:val="0"/>
                <w:sz w:val="20"/>
              </w:rPr>
              <w:t>alter (나이 더 많은)</w:t>
            </w:r>
          </w:p>
        </w:tc>
        <w:tc>
          <w:tcPr>
            <w:tcW w:type="dxa" w:w="2880"/>
          </w:tcPr>
          <w:p>
            <w:r/>
            <w:r>
              <w:rPr>
                <w:rFonts w:ascii="Times New Roman" w:hAnsi="Times New Roman" w:eastAsia="Malgun Gothic"/>
                <w:b/>
                <w:i w:val="0"/>
                <w:sz w:val="20"/>
              </w:rPr>
              <w:t>älter</w:t>
            </w:r>
          </w:p>
        </w:tc>
        <w:tc>
          <w:tcPr>
            <w:tcW w:type="dxa" w:w="2880"/>
          </w:tcPr>
          <w:p>
            <w:r/>
            <w:r>
              <w:rPr>
                <w:rFonts w:ascii="Times New Roman" w:hAnsi="Times New Roman" w:eastAsia="Malgun Gothic"/>
                <w:b w:val="0"/>
                <w:i w:val="0"/>
                <w:sz w:val="20"/>
              </w:rPr>
              <w:t>움라우트</w:t>
            </w:r>
          </w:p>
        </w:tc>
      </w:tr>
      <w:tr>
        <w:tc>
          <w:tcPr>
            <w:tcW w:type="dxa" w:w="2880"/>
          </w:tcPr>
          <w:p>
            <w:r/>
            <w:r>
              <w:rPr>
                <w:rFonts w:ascii="Times New Roman" w:hAnsi="Times New Roman" w:eastAsia="Malgun Gothic"/>
                <w:b w:val="0"/>
                <w:i w:val="0"/>
                <w:sz w:val="20"/>
              </w:rPr>
              <w:t>Ich trinke gerner.</w:t>
            </w:r>
          </w:p>
        </w:tc>
        <w:tc>
          <w:tcPr>
            <w:tcW w:type="dxa" w:w="2880"/>
          </w:tcPr>
          <w:p>
            <w:r/>
            <w:r>
              <w:rPr>
                <w:rFonts w:ascii="Times New Roman" w:hAnsi="Times New Roman" w:eastAsia="Malgun Gothic"/>
                <w:b w:val="0"/>
                <w:i w:val="0"/>
                <w:sz w:val="20"/>
              </w:rPr>
              <w:t xml:space="preserve">Ich trinke </w:t>
            </w:r>
            <w:r>
              <w:rPr>
                <w:rFonts w:ascii="Times New Roman" w:hAnsi="Times New Roman" w:eastAsia="Malgun Gothic"/>
                <w:b/>
                <w:i w:val="0"/>
                <w:sz w:val="20"/>
              </w:rPr>
              <w:t>lieber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gern → lieber</w:t>
            </w:r>
          </w:p>
        </w:tc>
      </w:tr>
    </w:tbl>
    <w:p/>
    <w:p>
      <w:pPr>
        <w:keepNext/>
        <w:spacing w:before="280"/>
      </w:pPr>
      <w:r>
        <w:rPr>
          <w:rFonts w:ascii="Times New Roman" w:hAnsi="Times New Roman" w:eastAsia="Malgun Gothic"/>
          <w:b/>
          <w:i w:val="0"/>
          <w:color w:val="1F3864"/>
          <w:sz w:val="36"/>
        </w:rPr>
        <w:t>21. 접속사와 어순</w:t>
      </w:r>
    </w:p>
    <w:p>
      <w:r>
        <w:rPr>
          <w:rFonts w:ascii="Times New Roman" w:hAnsi="Times New Roman" w:eastAsia="Malgun Gothic"/>
          <w:b w:val="0"/>
          <w:i w:val="0"/>
          <w:sz w:val="22"/>
        </w:rPr>
        <w:t xml:space="preserve">문장과 문장을 잇는 말은 세 종류가 있고, </w:t>
      </w:r>
      <w:r>
        <w:rPr>
          <w:rFonts w:ascii="Times New Roman" w:hAnsi="Times New Roman" w:eastAsia="Malgun Gothic"/>
          <w:b/>
          <w:i w:val="0"/>
          <w:sz w:val="22"/>
        </w:rPr>
        <w:t>종류에 따라 뒤따르는 동사의 자리가 다릅니다</w:t>
      </w:r>
      <w:r>
        <w:rPr>
          <w:rFonts w:ascii="Times New Roman" w:hAnsi="Times New Roman" w:eastAsia="Malgun Gothic"/>
          <w:b w:val="0"/>
          <w:i w:val="0"/>
          <w:sz w:val="22"/>
        </w:rPr>
        <w:t>. 6화 학습 노트의 '문장을 잇는 말 세 가지 — 동사 위치가 다르다'를 자세히 봅니다.</w:t>
      </w:r>
    </w:p>
    <w:p>
      <w:pPr>
        <w:keepNext/>
        <w:spacing w:before="280"/>
      </w:pPr>
      <w:r>
        <w:rPr>
          <w:rFonts w:ascii="Times New Roman" w:hAnsi="Times New Roman" w:eastAsia="Malgun Gothic"/>
          <w:b/>
          <w:i w:val="0"/>
          <w:color w:val="1F3864"/>
          <w:sz w:val="30"/>
        </w:rPr>
        <w:t>21.1 세 종류의 연결어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종류</w:t>
            </w:r>
          </w:p>
        </w:tc>
        <w:tc>
          <w:tcPr>
            <w:tcW w:type="dxa" w:w="1728"/>
          </w:tcPr>
          <w:p>
            <w:r/>
            <w:r>
              <w:rPr>
                <w:rFonts w:ascii="Times New Roman" w:hAnsi="Times New Roman" w:eastAsia="Malgun Gothic"/>
                <w:b/>
                <w:i w:val="0"/>
                <w:sz w:val="20"/>
              </w:rPr>
              <w:t>낱말</w:t>
            </w:r>
          </w:p>
        </w:tc>
        <w:tc>
          <w:tcPr>
            <w:tcW w:type="dxa" w:w="1728"/>
          </w:tcPr>
          <w:p>
            <w:r/>
            <w:r>
              <w:rPr>
                <w:rFonts w:ascii="Times New Roman" w:hAnsi="Times New Roman" w:eastAsia="Malgun Gothic"/>
                <w:b/>
                <w:i w:val="0"/>
                <w:sz w:val="20"/>
              </w:rPr>
              <w:t>연결어의 자리</w:t>
            </w:r>
          </w:p>
        </w:tc>
        <w:tc>
          <w:tcPr>
            <w:tcW w:type="dxa" w:w="1728"/>
          </w:tcPr>
          <w:p>
            <w:r/>
            <w:r>
              <w:rPr>
                <w:rFonts w:ascii="Times New Roman" w:hAnsi="Times New Roman" w:eastAsia="Malgun Gothic"/>
                <w:b/>
                <w:i w:val="0"/>
                <w:sz w:val="20"/>
              </w:rPr>
              <w:t>동사 위치</w:t>
            </w:r>
          </w:p>
        </w:tc>
        <w:tc>
          <w:tcPr>
            <w:tcW w:type="dxa" w:w="1728"/>
          </w:tcPr>
          <w:p>
            <w:r/>
            <w:r>
              <w:rPr>
                <w:rFonts w:ascii="Times New Roman" w:hAnsi="Times New Roman" w:eastAsia="Malgun Gothic"/>
                <w:b/>
                <w:i w:val="0"/>
                <w:sz w:val="20"/>
              </w:rPr>
              <w:t>대본</w:t>
            </w:r>
          </w:p>
        </w:tc>
      </w:tr>
      <w:tr>
        <w:tc>
          <w:tcPr>
            <w:tcW w:type="dxa" w:w="1728"/>
          </w:tcPr>
          <w:p>
            <w:r/>
            <w:r>
              <w:rPr>
                <w:rFonts w:ascii="Times New Roman" w:hAnsi="Times New Roman" w:eastAsia="Malgun Gothic"/>
                <w:b w:val="0"/>
                <w:i w:val="0"/>
                <w:sz w:val="20"/>
              </w:rPr>
              <w:t>① 등위접속사</w:t>
            </w:r>
          </w:p>
        </w:tc>
        <w:tc>
          <w:tcPr>
            <w:tcW w:type="dxa" w:w="1728"/>
          </w:tcPr>
          <w:p>
            <w:r/>
            <w:r>
              <w:rPr>
                <w:rFonts w:ascii="Times New Roman" w:hAnsi="Times New Roman" w:eastAsia="Malgun Gothic"/>
                <w:b w:val="0"/>
                <w:i w:val="0"/>
                <w:sz w:val="20"/>
              </w:rPr>
              <w:t>und, aber, oder, denn, sondern</w:t>
            </w:r>
          </w:p>
        </w:tc>
        <w:tc>
          <w:tcPr>
            <w:tcW w:type="dxa" w:w="1728"/>
          </w:tcPr>
          <w:p>
            <w:r/>
            <w:r>
              <w:rPr>
                <w:rFonts w:ascii="Times New Roman" w:hAnsi="Times New Roman" w:eastAsia="Malgun Gothic"/>
                <w:b/>
                <w:i w:val="0"/>
                <w:sz w:val="20"/>
              </w:rPr>
              <w:t>0번</w:t>
            </w:r>
            <w:r>
              <w:rPr>
                <w:rFonts w:ascii="Times New Roman" w:hAnsi="Times New Roman" w:eastAsia="Malgun Gothic"/>
                <w:b w:val="0"/>
                <w:i w:val="0"/>
                <w:sz w:val="20"/>
              </w:rPr>
              <w:t xml:space="preserve"> (자리를 차지하지 않음)</w:t>
            </w:r>
          </w:p>
        </w:tc>
        <w:tc>
          <w:tcPr>
            <w:tcW w:type="dxa" w:w="1728"/>
          </w:tcPr>
          <w:p>
            <w:r/>
            <w:r>
              <w:rPr>
                <w:rFonts w:ascii="Times New Roman" w:hAnsi="Times New Roman" w:eastAsia="Malgun Gothic"/>
                <w:b w:val="0"/>
                <w:i w:val="0"/>
                <w:sz w:val="20"/>
              </w:rPr>
              <w:t>그대로 2번째</w:t>
            </w:r>
          </w:p>
        </w:tc>
        <w:tc>
          <w:tcPr>
            <w:tcW w:type="dxa" w:w="1728"/>
          </w:tcPr>
          <w:p>
            <w:r/>
            <w:r>
              <w:rPr>
                <w:rFonts w:ascii="Times New Roman" w:hAnsi="Times New Roman" w:eastAsia="Malgun Gothic"/>
                <w:b w:val="0"/>
                <w:i w:val="0"/>
                <w:sz w:val="20"/>
              </w:rPr>
              <w:t xml:space="preserve">«Seidel ist kein Freund von Gespenstern, </w:t>
            </w:r>
            <w:r>
              <w:rPr>
                <w:rFonts w:ascii="Times New Roman" w:hAnsi="Times New Roman" w:eastAsia="Malgun Gothic"/>
                <w:b/>
                <w:i w:val="0"/>
                <w:sz w:val="20"/>
              </w:rPr>
              <w:t>aber</w:t>
            </w:r>
            <w:r>
              <w:rPr>
                <w:rFonts w:ascii="Times New Roman" w:hAnsi="Times New Roman" w:eastAsia="Malgun Gothic"/>
                <w:b w:val="0"/>
                <w:i w:val="0"/>
                <w:sz w:val="20"/>
              </w:rPr>
              <w:t xml:space="preserve"> er </w:t>
            </w:r>
            <w:r>
              <w:rPr>
                <w:rFonts w:ascii="Times New Roman" w:hAnsi="Times New Roman" w:eastAsia="Malgun Gothic"/>
                <w:b/>
                <w:i w:val="0"/>
                <w:sz w:val="20"/>
              </w:rPr>
              <w:t>ist</w:t>
            </w:r>
            <w:r>
              <w:rPr>
                <w:rFonts w:ascii="Times New Roman" w:hAnsi="Times New Roman" w:eastAsia="Malgun Gothic"/>
                <w:b w:val="0"/>
                <w:i w:val="0"/>
                <w:sz w:val="20"/>
              </w:rPr>
              <w:t xml:space="preserve"> ein Freund von Telefonen.» — 자이델은 유령의 친구는 아니지만 전화기의 친구야. (1부 6화)</w:t>
            </w:r>
          </w:p>
        </w:tc>
      </w:tr>
      <w:tr>
        <w:tc>
          <w:tcPr>
            <w:tcW w:type="dxa" w:w="1728"/>
          </w:tcPr>
          <w:p>
            <w:r/>
            <w:r>
              <w:rPr>
                <w:rFonts w:ascii="Times New Roman" w:hAnsi="Times New Roman" w:eastAsia="Malgun Gothic"/>
                <w:b w:val="0"/>
                <w:i w:val="0"/>
                <w:sz w:val="20"/>
              </w:rPr>
              <w:t>② 접속부사</w:t>
            </w:r>
          </w:p>
        </w:tc>
        <w:tc>
          <w:tcPr>
            <w:tcW w:type="dxa" w:w="1728"/>
          </w:tcPr>
          <w:p>
            <w:r/>
            <w:r>
              <w:rPr>
                <w:rFonts w:ascii="Times New Roman" w:hAnsi="Times New Roman" w:eastAsia="Malgun Gothic"/>
                <w:b w:val="0"/>
                <w:i w:val="0"/>
                <w:sz w:val="20"/>
              </w:rPr>
              <w:t>deshalb, deswegen, darum, trotzdem, dann, danach, also, sonst, außerdem, dennoch</w:t>
            </w:r>
          </w:p>
        </w:tc>
        <w:tc>
          <w:tcPr>
            <w:tcW w:type="dxa" w:w="1728"/>
          </w:tcPr>
          <w:p>
            <w:r/>
            <w:r>
              <w:rPr>
                <w:rFonts w:ascii="Times New Roman" w:hAnsi="Times New Roman" w:eastAsia="Malgun Gothic"/>
                <w:b/>
                <w:i w:val="0"/>
                <w:sz w:val="20"/>
              </w:rPr>
              <w:t>1번</w:t>
            </w:r>
            <w:r>
              <w:rPr>
                <w:rFonts w:ascii="Times New Roman" w:hAnsi="Times New Roman" w:eastAsia="Malgun Gothic"/>
                <w:b w:val="0"/>
                <w:i w:val="0"/>
                <w:sz w:val="20"/>
              </w:rPr>
              <w:t xml:space="preserve"> 자리를 차지</w:t>
            </w:r>
          </w:p>
        </w:tc>
        <w:tc>
          <w:tcPr>
            <w:tcW w:type="dxa" w:w="1728"/>
          </w:tcPr>
          <w:p>
            <w:r/>
            <w:r>
              <w:rPr>
                <w:rFonts w:ascii="Times New Roman" w:hAnsi="Times New Roman" w:eastAsia="Malgun Gothic"/>
                <w:b w:val="0"/>
                <w:i w:val="0"/>
                <w:sz w:val="20"/>
              </w:rPr>
              <w:t>바로 뒤 2번 (주어는 동사 뒤)</w:t>
            </w:r>
          </w:p>
        </w:tc>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Deshalb hat</w:t>
            </w:r>
            <w:r>
              <w:rPr>
                <w:rFonts w:ascii="Times New Roman" w:hAnsi="Times New Roman" w:eastAsia="Malgun Gothic"/>
                <w:b w:val="0"/>
                <w:i w:val="0"/>
                <w:sz w:val="20"/>
              </w:rPr>
              <w:t xml:space="preserve"> sie uns die Bilder gegeben und nicht gedruckt.» — 그래서 그녀는 사진을 인쇄하지 않고 우리에게 준 거요. (1부 6화)</w:t>
            </w:r>
          </w:p>
        </w:tc>
      </w:tr>
      <w:tr>
        <w:tc>
          <w:tcPr>
            <w:tcW w:type="dxa" w:w="1728"/>
          </w:tcPr>
          <w:p>
            <w:r/>
            <w:r>
              <w:rPr>
                <w:rFonts w:ascii="Times New Roman" w:hAnsi="Times New Roman" w:eastAsia="Malgun Gothic"/>
                <w:b w:val="0"/>
                <w:i w:val="0"/>
                <w:sz w:val="20"/>
              </w:rPr>
              <w:t>③ 종속접속사</w:t>
            </w:r>
          </w:p>
        </w:tc>
        <w:tc>
          <w:tcPr>
            <w:tcW w:type="dxa" w:w="1728"/>
          </w:tcPr>
          <w:p>
            <w:r/>
            <w:r>
              <w:rPr>
                <w:rFonts w:ascii="Times New Roman" w:hAnsi="Times New Roman" w:eastAsia="Malgun Gothic"/>
                <w:b w:val="0"/>
                <w:i w:val="0"/>
                <w:sz w:val="20"/>
              </w:rPr>
              <w:t>weil, dass, ob, wenn, als, obwohl, damit, bevor, nachdem, bis, seit, während, falls, sodass …</w:t>
            </w:r>
          </w:p>
        </w:tc>
        <w:tc>
          <w:tcPr>
            <w:tcW w:type="dxa" w:w="1728"/>
          </w:tcPr>
          <w:p>
            <w:r/>
            <w:r>
              <w:rPr>
                <w:rFonts w:ascii="Times New Roman" w:hAnsi="Times New Roman" w:eastAsia="Malgun Gothic"/>
                <w:b w:val="0"/>
                <w:i w:val="0"/>
                <w:sz w:val="20"/>
              </w:rPr>
              <w:t>부문장 맨 앞</w:t>
            </w:r>
          </w:p>
        </w:tc>
        <w:tc>
          <w:tcPr>
            <w:tcW w:type="dxa" w:w="1728"/>
          </w:tcPr>
          <w:p>
            <w:r/>
            <w:r>
              <w:rPr>
                <w:rFonts w:ascii="Times New Roman" w:hAnsi="Times New Roman" w:eastAsia="Malgun Gothic"/>
                <w:b/>
                <w:i w:val="0"/>
                <w:sz w:val="20"/>
              </w:rPr>
              <w:t>맨 끝</w:t>
            </w:r>
          </w:p>
        </w:tc>
        <w:tc>
          <w:tcPr>
            <w:tcW w:type="dxa" w:w="1728"/>
          </w:tcPr>
          <w:p>
            <w:r/>
            <w:r>
              <w:rPr>
                <w:rFonts w:ascii="Times New Roman" w:hAnsi="Times New Roman" w:eastAsia="Malgun Gothic"/>
                <w:b w:val="0"/>
                <w:i w:val="0"/>
                <w:sz w:val="20"/>
              </w:rPr>
              <w:t xml:space="preserve">«Lass ihn draußen, </w:t>
            </w:r>
            <w:r>
              <w:rPr>
                <w:rFonts w:ascii="Times New Roman" w:hAnsi="Times New Roman" w:eastAsia="Malgun Gothic"/>
                <w:b/>
                <w:i w:val="0"/>
                <w:sz w:val="20"/>
              </w:rPr>
              <w:t>bis</w:t>
            </w:r>
            <w:r>
              <w:rPr>
                <w:rFonts w:ascii="Times New Roman" w:hAnsi="Times New Roman" w:eastAsia="Malgun Gothic"/>
                <w:b w:val="0"/>
                <w:i w:val="0"/>
                <w:sz w:val="20"/>
              </w:rPr>
              <w:t xml:space="preserve"> er sich selbst </w:t>
            </w:r>
            <w:r>
              <w:rPr>
                <w:rFonts w:ascii="Times New Roman" w:hAnsi="Times New Roman" w:eastAsia="Malgun Gothic"/>
                <w:b/>
                <w:i w:val="0"/>
                <w:sz w:val="20"/>
              </w:rPr>
              <w:t>reinschreibt</w:t>
            </w:r>
            <w:r>
              <w:rPr>
                <w:rFonts w:ascii="Times New Roman" w:hAnsi="Times New Roman" w:eastAsia="Malgun Gothic"/>
                <w:b w:val="0"/>
                <w:i w:val="0"/>
                <w:sz w:val="20"/>
              </w:rPr>
              <w:t>.» (1부 6화) — 22장</w:t>
            </w:r>
          </w:p>
        </w:tc>
      </w:tr>
    </w:tbl>
    <w:p/>
    <w:p>
      <w:pPr>
        <w:pStyle w:val="ListBullet"/>
      </w:pPr>
      <w:r>
        <w:rPr>
          <w:rFonts w:ascii="Times New Roman" w:hAnsi="Times New Roman" w:eastAsia="Malgun Gothic"/>
          <w:b/>
          <w:i w:val="0"/>
          <w:sz w:val="22"/>
        </w:rPr>
        <w:t>같은 뜻, 다른 어순</w:t>
      </w:r>
      <w:r>
        <w:rPr>
          <w:rFonts w:ascii="Times New Roman" w:hAnsi="Times New Roman" w:eastAsia="Malgun Gothic"/>
          <w:b w:val="0"/>
          <w:i w:val="0"/>
          <w:sz w:val="22"/>
        </w:rPr>
        <w:t>: '그래서'라는 뜻이라도 deshalb는 ②(동사 바로 뒤), weil은 ③(동사 끝), denn은 ①(어순 그대로)입니다.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연결어</w:t>
            </w:r>
          </w:p>
        </w:tc>
        <w:tc>
          <w:tcPr>
            <w:tcW w:type="dxa" w:w="4320"/>
          </w:tcPr>
          <w:p>
            <w:r/>
            <w:r>
              <w:rPr>
                <w:rFonts w:ascii="Times New Roman" w:hAnsi="Times New Roman" w:eastAsia="Malgun Gothic"/>
                <w:b/>
                <w:i w:val="0"/>
                <w:sz w:val="20"/>
              </w:rPr>
              <w:t>같은 내용 (예)</w:t>
            </w:r>
          </w:p>
        </w:tc>
      </w:tr>
      <w:tr>
        <w:tc>
          <w:tcPr>
            <w:tcW w:type="dxa" w:w="4320"/>
          </w:tcPr>
          <w:p>
            <w:r/>
            <w:r>
              <w:rPr>
                <w:rFonts w:ascii="Times New Roman" w:hAnsi="Times New Roman" w:eastAsia="Malgun Gothic"/>
                <w:b w:val="0"/>
                <w:i w:val="0"/>
                <w:sz w:val="20"/>
              </w:rPr>
              <w:t>denn (①)</w:t>
            </w:r>
          </w:p>
        </w:tc>
        <w:tc>
          <w:tcPr>
            <w:tcW w:type="dxa" w:w="4320"/>
          </w:tcPr>
          <w:p>
            <w:r/>
            <w:r>
              <w:rPr>
                <w:rFonts w:ascii="Times New Roman" w:hAnsi="Times New Roman" w:eastAsia="Malgun Gothic"/>
                <w:b w:val="0"/>
                <w:i w:val="0"/>
                <w:sz w:val="20"/>
              </w:rPr>
              <w:t xml:space="preserve">Er trinkt den Kaffee, </w:t>
            </w:r>
            <w:r>
              <w:rPr>
                <w:rFonts w:ascii="Times New Roman" w:hAnsi="Times New Roman" w:eastAsia="Malgun Gothic"/>
                <w:b/>
                <w:i w:val="0"/>
                <w:sz w:val="20"/>
              </w:rPr>
              <w:t>denn</w:t>
            </w:r>
            <w:r>
              <w:rPr>
                <w:rFonts w:ascii="Times New Roman" w:hAnsi="Times New Roman" w:eastAsia="Malgun Gothic"/>
                <w:b w:val="0"/>
                <w:i w:val="0"/>
                <w:sz w:val="20"/>
              </w:rPr>
              <w:t xml:space="preserve"> er </w:t>
            </w:r>
            <w:r>
              <w:rPr>
                <w:rFonts w:ascii="Times New Roman" w:hAnsi="Times New Roman" w:eastAsia="Malgun Gothic"/>
                <w:b/>
                <w:i w:val="0"/>
                <w:sz w:val="20"/>
              </w:rPr>
              <w:t>ist</w:t>
            </w:r>
            <w:r>
              <w:rPr>
                <w:rFonts w:ascii="Times New Roman" w:hAnsi="Times New Roman" w:eastAsia="Malgun Gothic"/>
                <w:b w:val="0"/>
                <w:i w:val="0"/>
                <w:sz w:val="20"/>
              </w:rPr>
              <w:t xml:space="preserve"> höflich.</w:t>
            </w:r>
          </w:p>
        </w:tc>
      </w:tr>
      <w:tr>
        <w:tc>
          <w:tcPr>
            <w:tcW w:type="dxa" w:w="4320"/>
          </w:tcPr>
          <w:p>
            <w:r/>
            <w:r>
              <w:rPr>
                <w:rFonts w:ascii="Times New Roman" w:hAnsi="Times New Roman" w:eastAsia="Malgun Gothic"/>
                <w:b w:val="0"/>
                <w:i w:val="0"/>
                <w:sz w:val="20"/>
              </w:rPr>
              <w:t>weil (③)</w:t>
            </w:r>
          </w:p>
        </w:tc>
        <w:tc>
          <w:tcPr>
            <w:tcW w:type="dxa" w:w="4320"/>
          </w:tcPr>
          <w:p>
            <w:r/>
            <w:r>
              <w:rPr>
                <w:rFonts w:ascii="Times New Roman" w:hAnsi="Times New Roman" w:eastAsia="Malgun Gothic"/>
                <w:b w:val="0"/>
                <w:i w:val="0"/>
                <w:sz w:val="20"/>
              </w:rPr>
              <w:t xml:space="preserve">Er trinkt den Kaffee, </w:t>
            </w:r>
            <w:r>
              <w:rPr>
                <w:rFonts w:ascii="Times New Roman" w:hAnsi="Times New Roman" w:eastAsia="Malgun Gothic"/>
                <w:b/>
                <w:i w:val="0"/>
                <w:sz w:val="20"/>
              </w:rPr>
              <w:t>weil</w:t>
            </w:r>
            <w:r>
              <w:rPr>
                <w:rFonts w:ascii="Times New Roman" w:hAnsi="Times New Roman" w:eastAsia="Malgun Gothic"/>
                <w:b w:val="0"/>
                <w:i w:val="0"/>
                <w:sz w:val="20"/>
              </w:rPr>
              <w:t xml:space="preserve"> er höflich </w:t>
            </w:r>
            <w:r>
              <w:rPr>
                <w:rFonts w:ascii="Times New Roman" w:hAnsi="Times New Roman" w:eastAsia="Malgun Gothic"/>
                <w:b/>
                <w:i w:val="0"/>
                <w:sz w:val="20"/>
              </w:rPr>
              <w:t>ist</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deshalb (②)</w:t>
            </w:r>
          </w:p>
        </w:tc>
        <w:tc>
          <w:tcPr>
            <w:tcW w:type="dxa" w:w="4320"/>
          </w:tcPr>
          <w:p>
            <w:r/>
            <w:r>
              <w:rPr>
                <w:rFonts w:ascii="Times New Roman" w:hAnsi="Times New Roman" w:eastAsia="Malgun Gothic"/>
                <w:b w:val="0"/>
                <w:i w:val="0"/>
                <w:sz w:val="20"/>
              </w:rPr>
              <w:t xml:space="preserve">Er ist höflich. </w:t>
            </w:r>
            <w:r>
              <w:rPr>
                <w:rFonts w:ascii="Times New Roman" w:hAnsi="Times New Roman" w:eastAsia="Malgun Gothic"/>
                <w:b/>
                <w:i w:val="0"/>
                <w:sz w:val="20"/>
              </w:rPr>
              <w:t>Deshalb trinkt</w:t>
            </w:r>
            <w:r>
              <w:rPr>
                <w:rFonts w:ascii="Times New Roman" w:hAnsi="Times New Roman" w:eastAsia="Malgun Gothic"/>
                <w:b w:val="0"/>
                <w:i w:val="0"/>
                <w:sz w:val="20"/>
              </w:rPr>
              <w:t xml:space="preserve"> er den Kaffee.</w:t>
            </w:r>
          </w:p>
        </w:tc>
      </w:tr>
    </w:tbl>
    <w:p/>
    <w:p>
      <w:pPr>
        <w:keepNext/>
        <w:spacing w:before="280"/>
      </w:pPr>
      <w:r>
        <w:rPr>
          <w:rFonts w:ascii="Times New Roman" w:hAnsi="Times New Roman" w:eastAsia="Malgun Gothic"/>
          <w:b/>
          <w:i w:val="0"/>
          <w:color w:val="1F3864"/>
          <w:sz w:val="30"/>
        </w:rPr>
        <w:t>21.2 등위접속사 und · aber · oder · denn · sondern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und</w:t>
            </w:r>
          </w:p>
        </w:tc>
        <w:tc>
          <w:tcPr>
            <w:tcW w:type="dxa" w:w="2880"/>
          </w:tcPr>
          <w:p>
            <w:r/>
            <w:r>
              <w:rPr>
                <w:rFonts w:ascii="Times New Roman" w:hAnsi="Times New Roman" w:eastAsia="Malgun Gothic"/>
                <w:b w:val="0"/>
                <w:i w:val="0"/>
                <w:sz w:val="20"/>
              </w:rPr>
              <w:t>그리고</w:t>
            </w:r>
          </w:p>
        </w:tc>
        <w:tc>
          <w:tcPr>
            <w:tcW w:type="dxa" w:w="2880"/>
          </w:tcPr>
          <w:p>
            <w:r/>
            <w:r>
              <w:rPr>
                <w:rFonts w:ascii="Times New Roman" w:hAnsi="Times New Roman" w:eastAsia="Malgun Gothic"/>
                <w:b w:val="0"/>
                <w:i w:val="0"/>
                <w:sz w:val="20"/>
              </w:rPr>
              <w:t xml:space="preserve">«Ich hab ihr 'n Kaffee gemacht </w:t>
            </w:r>
            <w:r>
              <w:rPr>
                <w:rFonts w:ascii="Times New Roman" w:hAnsi="Times New Roman" w:eastAsia="Malgun Gothic"/>
                <w:b/>
                <w:i w:val="0"/>
                <w:sz w:val="20"/>
              </w:rPr>
              <w:t>und</w:t>
            </w:r>
            <w:r>
              <w:rPr>
                <w:rFonts w:ascii="Times New Roman" w:hAnsi="Times New Roman" w:eastAsia="Malgun Gothic"/>
                <w:b w:val="0"/>
                <w:i w:val="0"/>
                <w:sz w:val="20"/>
              </w:rPr>
              <w:t xml:space="preserve"> nichts gesagt.» (1부 3화) / 문장 첫머리: «</w:t>
            </w:r>
            <w:r>
              <w:rPr>
                <w:rFonts w:ascii="Times New Roman" w:hAnsi="Times New Roman" w:eastAsia="Malgun Gothic"/>
                <w:b/>
                <w:i w:val="0"/>
                <w:sz w:val="20"/>
              </w:rPr>
              <w:t>Und</w:t>
            </w:r>
            <w:r>
              <w:rPr>
                <w:rFonts w:ascii="Times New Roman" w:hAnsi="Times New Roman" w:eastAsia="Malgun Gothic"/>
                <w:b w:val="0"/>
                <w:i w:val="0"/>
                <w:sz w:val="20"/>
              </w:rPr>
              <w:t xml:space="preserve"> dass man es aufschreibt.» (1부 1화)</w:t>
            </w:r>
          </w:p>
        </w:tc>
      </w:tr>
      <w:tr>
        <w:tc>
          <w:tcPr>
            <w:tcW w:type="dxa" w:w="2880"/>
          </w:tcPr>
          <w:p>
            <w:r/>
            <w:r>
              <w:rPr>
                <w:rFonts w:ascii="Times New Roman" w:hAnsi="Times New Roman" w:eastAsia="Malgun Gothic"/>
                <w:b w:val="0"/>
                <w:i w:val="0"/>
                <w:sz w:val="20"/>
              </w:rPr>
              <w:t>aber</w:t>
            </w:r>
          </w:p>
        </w:tc>
        <w:tc>
          <w:tcPr>
            <w:tcW w:type="dxa" w:w="2880"/>
          </w:tcPr>
          <w:p>
            <w:r/>
            <w:r>
              <w:rPr>
                <w:rFonts w:ascii="Times New Roman" w:hAnsi="Times New Roman" w:eastAsia="Malgun Gothic"/>
                <w:b w:val="0"/>
                <w:i w:val="0"/>
                <w:sz w:val="20"/>
              </w:rPr>
              <w:t>그러나</w:t>
            </w:r>
          </w:p>
        </w:tc>
        <w:tc>
          <w:tcPr>
            <w:tcW w:type="dxa" w:w="2880"/>
          </w:tcPr>
          <w:p>
            <w:r/>
            <w:r>
              <w:rPr>
                <w:rFonts w:ascii="Times New Roman" w:hAnsi="Times New Roman" w:eastAsia="Malgun Gothic"/>
                <w:b w:val="0"/>
                <w:i w:val="0"/>
                <w:sz w:val="20"/>
              </w:rPr>
              <w:t>«Aber du musst sie nicht ansehen.» (1부 1화)</w:t>
            </w:r>
          </w:p>
        </w:tc>
      </w:tr>
      <w:tr>
        <w:tc>
          <w:tcPr>
            <w:tcW w:type="dxa" w:w="2880"/>
          </w:tcPr>
          <w:p>
            <w:r/>
            <w:r>
              <w:rPr>
                <w:rFonts w:ascii="Times New Roman" w:hAnsi="Times New Roman" w:eastAsia="Malgun Gothic"/>
                <w:b w:val="0"/>
                <w:i w:val="0"/>
                <w:sz w:val="20"/>
              </w:rPr>
              <w:t>oder</w:t>
            </w:r>
          </w:p>
        </w:tc>
        <w:tc>
          <w:tcPr>
            <w:tcW w:type="dxa" w:w="2880"/>
          </w:tcPr>
          <w:p>
            <w:r/>
            <w:r>
              <w:rPr>
                <w:rFonts w:ascii="Times New Roman" w:hAnsi="Times New Roman" w:eastAsia="Malgun Gothic"/>
                <w:b w:val="0"/>
                <w:i w:val="0"/>
                <w:sz w:val="20"/>
              </w:rPr>
              <w:t>또는, 아니면</w:t>
            </w:r>
          </w:p>
        </w:tc>
        <w:tc>
          <w:tcPr>
            <w:tcW w:type="dxa" w:w="2880"/>
          </w:tcPr>
          <w:p>
            <w:r/>
            <w:r>
              <w:rPr>
                <w:rFonts w:ascii="Times New Roman" w:hAnsi="Times New Roman" w:eastAsia="Malgun Gothic"/>
                <w:b w:val="0"/>
                <w:i w:val="0"/>
                <w:sz w:val="20"/>
              </w:rPr>
              <w:t xml:space="preserve">«Du siehst den Richter an. </w:t>
            </w:r>
            <w:r>
              <w:rPr>
                <w:rFonts w:ascii="Times New Roman" w:hAnsi="Times New Roman" w:eastAsia="Malgun Gothic"/>
                <w:b/>
                <w:i w:val="0"/>
                <w:sz w:val="20"/>
              </w:rPr>
              <w:t>Oder</w:t>
            </w:r>
            <w:r>
              <w:rPr>
                <w:rFonts w:ascii="Times New Roman" w:hAnsi="Times New Roman" w:eastAsia="Malgun Gothic"/>
                <w:b w:val="0"/>
                <w:i w:val="0"/>
                <w:sz w:val="20"/>
              </w:rPr>
              <w:t xml:space="preserve"> mich.» (1부 1화)</w:t>
            </w:r>
          </w:p>
        </w:tc>
      </w:tr>
      <w:tr>
        <w:tc>
          <w:tcPr>
            <w:tcW w:type="dxa" w:w="2880"/>
          </w:tcPr>
          <w:p>
            <w:r/>
            <w:r>
              <w:rPr>
                <w:rFonts w:ascii="Times New Roman" w:hAnsi="Times New Roman" w:eastAsia="Malgun Gothic"/>
                <w:b w:val="0"/>
                <w:i w:val="0"/>
                <w:sz w:val="20"/>
              </w:rPr>
              <w:t>denn</w:t>
            </w:r>
          </w:p>
        </w:tc>
        <w:tc>
          <w:tcPr>
            <w:tcW w:type="dxa" w:w="2880"/>
          </w:tcPr>
          <w:p>
            <w:r/>
            <w:r>
              <w:rPr>
                <w:rFonts w:ascii="Times New Roman" w:hAnsi="Times New Roman" w:eastAsia="Malgun Gothic"/>
                <w:b w:val="0"/>
                <w:i w:val="0"/>
                <w:sz w:val="20"/>
              </w:rPr>
              <w:t>왜냐하면 (문어적)</w:t>
            </w:r>
          </w:p>
        </w:tc>
        <w:tc>
          <w:tcPr>
            <w:tcW w:type="dxa" w:w="2880"/>
          </w:tcPr>
          <w:p>
            <w:r/>
            <w:r>
              <w:rPr>
                <w:rFonts w:ascii="Times New Roman" w:hAnsi="Times New Roman" w:eastAsia="Malgun Gothic"/>
                <w:b w:val="0"/>
                <w:i w:val="0"/>
                <w:sz w:val="20"/>
              </w:rPr>
              <w:t xml:space="preserve">Lindner trinkt den Kaffee kalt, </w:t>
            </w:r>
            <w:r>
              <w:rPr>
                <w:rFonts w:ascii="Times New Roman" w:hAnsi="Times New Roman" w:eastAsia="Malgun Gothic"/>
                <w:b/>
                <w:i w:val="0"/>
                <w:sz w:val="20"/>
              </w:rPr>
              <w:t>denn</w:t>
            </w:r>
            <w:r>
              <w:rPr>
                <w:rFonts w:ascii="Times New Roman" w:hAnsi="Times New Roman" w:eastAsia="Malgun Gothic"/>
                <w:b w:val="0"/>
                <w:i w:val="0"/>
                <w:sz w:val="20"/>
              </w:rPr>
              <w:t xml:space="preserve"> er hat ihn vergessen. (예) — 회화에서는 weil이 훨씬 흔함</w:t>
            </w:r>
          </w:p>
        </w:tc>
      </w:tr>
      <w:tr>
        <w:tc>
          <w:tcPr>
            <w:tcW w:type="dxa" w:w="2880"/>
          </w:tcPr>
          <w:p>
            <w:r/>
            <w:r>
              <w:rPr>
                <w:rFonts w:ascii="Times New Roman" w:hAnsi="Times New Roman" w:eastAsia="Malgun Gothic"/>
                <w:b w:val="0"/>
                <w:i w:val="0"/>
                <w:sz w:val="20"/>
              </w:rPr>
              <w:t>sondern</w:t>
            </w:r>
          </w:p>
        </w:tc>
        <w:tc>
          <w:tcPr>
            <w:tcW w:type="dxa" w:w="2880"/>
          </w:tcPr>
          <w:p>
            <w:r/>
            <w:r>
              <w:rPr>
                <w:rFonts w:ascii="Times New Roman" w:hAnsi="Times New Roman" w:eastAsia="Malgun Gothic"/>
                <w:b w:val="0"/>
                <w:i w:val="0"/>
                <w:sz w:val="20"/>
              </w:rPr>
              <w:t>(부정 뒤) ~가 아니라</w:t>
            </w:r>
          </w:p>
        </w:tc>
        <w:tc>
          <w:tcPr>
            <w:tcW w:type="dxa" w:w="2880"/>
          </w:tcPr>
          <w:p>
            <w:r/>
            <w:r>
              <w:rPr>
                <w:rFonts w:ascii="Times New Roman" w:hAnsi="Times New Roman" w:eastAsia="Malgun Gothic"/>
                <w:b w:val="0"/>
                <w:i w:val="0"/>
                <w:sz w:val="20"/>
              </w:rPr>
              <w:t xml:space="preserve">«Nur eine Frage, die du nicht mir beantwortest, </w:t>
            </w:r>
            <w:r>
              <w:rPr>
                <w:rFonts w:ascii="Times New Roman" w:hAnsi="Times New Roman" w:eastAsia="Malgun Gothic"/>
                <w:b/>
                <w:i w:val="0"/>
                <w:sz w:val="20"/>
              </w:rPr>
              <w:t>sondern</w:t>
            </w:r>
            <w:r>
              <w:rPr>
                <w:rFonts w:ascii="Times New Roman" w:hAnsi="Times New Roman" w:eastAsia="Malgun Gothic"/>
                <w:b w:val="0"/>
                <w:i w:val="0"/>
                <w:sz w:val="20"/>
              </w:rPr>
              <w:t xml:space="preserve"> deinem Vater.» — 나한테가 아니라 네 아버지한테 대답할 질문 하나뿐이다. (1부 4화)</w:t>
            </w:r>
          </w:p>
        </w:tc>
      </w:tr>
    </w:tbl>
    <w:p/>
    <w:p>
      <w:pPr>
        <w:pStyle w:val="ListBullet"/>
      </w:pPr>
      <w:r>
        <w:rPr>
          <w:rFonts w:ascii="Times New Roman" w:hAnsi="Times New Roman" w:eastAsia="Malgun Gothic"/>
          <w:b/>
          <w:i w:val="0"/>
          <w:sz w:val="22"/>
        </w:rPr>
        <w:t>aber와 sondern</w:t>
      </w:r>
      <w:r>
        <w:rPr>
          <w:rFonts w:ascii="Times New Roman" w:hAnsi="Times New Roman" w:eastAsia="Malgun Gothic"/>
          <w:b w:val="0"/>
          <w:i w:val="0"/>
          <w:sz w:val="22"/>
        </w:rPr>
        <w:t xml:space="preserve">: 앞이 부정이고 '그 대신 이것'이면 sondern, 그냥 '하지만'이면 aber. «Ich bin nicht Ihr Gegner.» (1부 1화)처럼 부정한 뒤 대신할 것을 대면 </w:t>
      </w:r>
      <w:r>
        <w:rPr>
          <w:rFonts w:ascii="Times New Roman" w:hAnsi="Times New Roman" w:eastAsia="Malgun Gothic"/>
          <w:b/>
          <w:i w:val="0"/>
          <w:sz w:val="22"/>
        </w:rPr>
        <w:t>…, sondern Staatsanwalt</w:t>
      </w:r>
      <w:r>
        <w:rPr>
          <w:rFonts w:ascii="Times New Roman" w:hAnsi="Times New Roman" w:eastAsia="Malgun Gothic"/>
          <w:b w:val="0"/>
          <w:i w:val="0"/>
          <w:sz w:val="22"/>
        </w:rPr>
        <w:t>(×aber)가 됩니다. 자이델은 8화에서 «Ich bin aber auch nicht Ihr Verbündeter. Ich bin Staatsanwalt.» (1부 8화)라고 aber(그렇다고 ~도 아니다)를 씁니다. 23장.</w:t>
      </w:r>
    </w:p>
    <w:p>
      <w:pPr>
        <w:pStyle w:val="ListBullet"/>
      </w:pPr>
      <w:r>
        <w:rPr>
          <w:rFonts w:ascii="Times New Roman" w:hAnsi="Times New Roman" w:eastAsia="Malgun Gothic"/>
          <w:b/>
          <w:i w:val="0"/>
          <w:sz w:val="22"/>
        </w:rPr>
        <w:t>문장 첫머리의 und, aber</w:t>
      </w:r>
      <w:r>
        <w:rPr>
          <w:rFonts w:ascii="Times New Roman" w:hAnsi="Times New Roman" w:eastAsia="Malgun Gothic"/>
          <w:b w:val="0"/>
          <w:i w:val="0"/>
          <w:sz w:val="22"/>
        </w:rPr>
        <w:t>: 구어에서 아주 흔합니다. «</w:t>
      </w:r>
      <w:r>
        <w:rPr>
          <w:rFonts w:ascii="Times New Roman" w:hAnsi="Times New Roman" w:eastAsia="Malgun Gothic"/>
          <w:b/>
          <w:i w:val="0"/>
          <w:sz w:val="22"/>
        </w:rPr>
        <w:t>Und</w:t>
      </w:r>
      <w:r>
        <w:rPr>
          <w:rFonts w:ascii="Times New Roman" w:hAnsi="Times New Roman" w:eastAsia="Malgun Gothic"/>
          <w:b w:val="0"/>
          <w:i w:val="0"/>
          <w:sz w:val="22"/>
        </w:rPr>
        <w:t xml:space="preserve"> der Fahrer?» (1부 1화) / «</w:t>
      </w:r>
      <w:r>
        <w:rPr>
          <w:rFonts w:ascii="Times New Roman" w:hAnsi="Times New Roman" w:eastAsia="Malgun Gothic"/>
          <w:b/>
          <w:i w:val="0"/>
          <w:sz w:val="22"/>
        </w:rPr>
        <w:t>Aber</w:t>
      </w:r>
      <w:r>
        <w:rPr>
          <w:rFonts w:ascii="Times New Roman" w:hAnsi="Times New Roman" w:eastAsia="Malgun Gothic"/>
          <w:b w:val="0"/>
          <w:i w:val="0"/>
          <w:sz w:val="22"/>
        </w:rPr>
        <w:t xml:space="preserve"> es ist ein ordentliches Gericht.» (1부 3화)</w:t>
      </w:r>
    </w:p>
    <w:p>
      <w:pPr>
        <w:pStyle w:val="ListBullet"/>
      </w:pPr>
      <w:r>
        <w:rPr>
          <w:rFonts w:ascii="Times New Roman" w:hAnsi="Times New Roman" w:eastAsia="Malgun Gothic"/>
          <w:b w:val="0"/>
          <w:i w:val="0"/>
          <w:sz w:val="22"/>
        </w:rPr>
        <w:t>등위접속사 뒤에서 주어가 같으면 생략: «Er hat ihn stehen lassen. Ich hab ihn trotzdem dagelassen.» (1부 8화)</w:t>
      </w:r>
    </w:p>
    <w:p>
      <w:pPr>
        <w:keepNext/>
        <w:spacing w:before="280"/>
      </w:pPr>
      <w:r>
        <w:rPr>
          <w:rFonts w:ascii="Times New Roman" w:hAnsi="Times New Roman" w:eastAsia="Malgun Gothic"/>
          <w:b/>
          <w:i w:val="0"/>
          <w:color w:val="1F3864"/>
          <w:sz w:val="30"/>
        </w:rPr>
        <w:t>21.3 접속부사 — 1번 자리를 차지한다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접속부사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deshalb, deswegen, darum</w:t>
            </w:r>
          </w:p>
        </w:tc>
        <w:tc>
          <w:tcPr>
            <w:tcW w:type="dxa" w:w="2880"/>
          </w:tcPr>
          <w:p>
            <w:r/>
            <w:r>
              <w:rPr>
                <w:rFonts w:ascii="Times New Roman" w:hAnsi="Times New Roman" w:eastAsia="Malgun Gothic"/>
                <w:b w:val="0"/>
                <w:i w:val="0"/>
                <w:sz w:val="20"/>
              </w:rPr>
              <w:t>그래서, 그 때문에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Deswegen</w:t>
            </w:r>
            <w:r>
              <w:rPr>
                <w:rFonts w:ascii="Times New Roman" w:hAnsi="Times New Roman" w:eastAsia="Malgun Gothic"/>
                <w:b w:val="0"/>
                <w:i w:val="0"/>
                <w:sz w:val="20"/>
              </w:rPr>
              <w:t xml:space="preserve"> hab ich das Licht ausgemacht.» — 그래서 불을 껐어요. (1부 4화) / «</w:t>
            </w:r>
            <w:r>
              <w:rPr>
                <w:rFonts w:ascii="Times New Roman" w:hAnsi="Times New Roman" w:eastAsia="Malgun Gothic"/>
                <w:b/>
                <w:i w:val="0"/>
                <w:sz w:val="20"/>
              </w:rPr>
              <w:t>Deswegen</w:t>
            </w:r>
            <w:r>
              <w:rPr>
                <w:rFonts w:ascii="Times New Roman" w:hAnsi="Times New Roman" w:eastAsia="Malgun Gothic"/>
                <w:b w:val="0"/>
                <w:i w:val="0"/>
                <w:sz w:val="20"/>
              </w:rPr>
              <w:t xml:space="preserve"> schreib ich.» (1부 6화)</w:t>
            </w:r>
          </w:p>
        </w:tc>
      </w:tr>
      <w:tr>
        <w:tc>
          <w:tcPr>
            <w:tcW w:type="dxa" w:w="2880"/>
          </w:tcPr>
          <w:p>
            <w:r/>
            <w:r>
              <w:rPr>
                <w:rFonts w:ascii="Times New Roman" w:hAnsi="Times New Roman" w:eastAsia="Malgun Gothic"/>
                <w:b w:val="0"/>
                <w:i w:val="0"/>
                <w:sz w:val="20"/>
              </w:rPr>
              <w:t>trotzdem</w:t>
            </w:r>
          </w:p>
        </w:tc>
        <w:tc>
          <w:tcPr>
            <w:tcW w:type="dxa" w:w="2880"/>
          </w:tcPr>
          <w:p>
            <w:r/>
            <w:r>
              <w:rPr>
                <w:rFonts w:ascii="Times New Roman" w:hAnsi="Times New Roman" w:eastAsia="Malgun Gothic"/>
                <w:b w:val="0"/>
                <w:i w:val="0"/>
                <w:sz w:val="20"/>
              </w:rPr>
              <w:t>그래도, 그럼에도</w:t>
            </w:r>
          </w:p>
        </w:tc>
        <w:tc>
          <w:tcPr>
            <w:tcW w:type="dxa" w:w="2880"/>
          </w:tcPr>
          <w:p>
            <w:r/>
            <w:r>
              <w:rPr>
                <w:rFonts w:ascii="Times New Roman" w:hAnsi="Times New Roman" w:eastAsia="Malgun Gothic"/>
                <w:b w:val="0"/>
                <w:i w:val="0"/>
                <w:sz w:val="20"/>
              </w:rPr>
              <w:t xml:space="preserve">«Ich frag </w:t>
            </w:r>
            <w:r>
              <w:rPr>
                <w:rFonts w:ascii="Times New Roman" w:hAnsi="Times New Roman" w:eastAsia="Malgun Gothic"/>
                <w:b/>
                <w:i w:val="0"/>
                <w:sz w:val="20"/>
              </w:rPr>
              <w:t>trotzdem</w:t>
            </w:r>
            <w:r>
              <w:rPr>
                <w:rFonts w:ascii="Times New Roman" w:hAnsi="Times New Roman" w:eastAsia="Malgun Gothic"/>
                <w:b w:val="0"/>
                <w:i w:val="0"/>
                <w:sz w:val="20"/>
              </w:rPr>
              <w:t xml:space="preserve"> jeden Morgen.» (1부 1화) / «Wir versuchen es </w:t>
            </w:r>
            <w:r>
              <w:rPr>
                <w:rFonts w:ascii="Times New Roman" w:hAnsi="Times New Roman" w:eastAsia="Malgun Gothic"/>
                <w:b/>
                <w:i w:val="0"/>
                <w:sz w:val="20"/>
              </w:rPr>
              <w:t>trotzdem</w:t>
            </w:r>
            <w:r>
              <w:rPr>
                <w:rFonts w:ascii="Times New Roman" w:hAnsi="Times New Roman" w:eastAsia="Malgun Gothic"/>
                <w:b w:val="0"/>
                <w:i w:val="0"/>
                <w:sz w:val="20"/>
              </w:rPr>
              <w:t>.» (1부 4화)</w:t>
            </w:r>
          </w:p>
        </w:tc>
      </w:tr>
      <w:tr>
        <w:tc>
          <w:tcPr>
            <w:tcW w:type="dxa" w:w="2880"/>
          </w:tcPr>
          <w:p>
            <w:r/>
            <w:r>
              <w:rPr>
                <w:rFonts w:ascii="Times New Roman" w:hAnsi="Times New Roman" w:eastAsia="Malgun Gothic"/>
                <w:b w:val="0"/>
                <w:i w:val="0"/>
                <w:sz w:val="20"/>
              </w:rPr>
              <w:t>dann</w:t>
            </w:r>
          </w:p>
        </w:tc>
        <w:tc>
          <w:tcPr>
            <w:tcW w:type="dxa" w:w="2880"/>
          </w:tcPr>
          <w:p>
            <w:r/>
            <w:r>
              <w:rPr>
                <w:rFonts w:ascii="Times New Roman" w:hAnsi="Times New Roman" w:eastAsia="Malgun Gothic"/>
                <w:b w:val="0"/>
                <w:i w:val="0"/>
                <w:sz w:val="20"/>
              </w:rPr>
              <w:t>그다음에, 그렇다면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Dann</w:t>
            </w:r>
            <w:r>
              <w:rPr>
                <w:rFonts w:ascii="Times New Roman" w:hAnsi="Times New Roman" w:eastAsia="Malgun Gothic"/>
                <w:b w:val="0"/>
                <w:i w:val="0"/>
                <w:sz w:val="20"/>
              </w:rPr>
              <w:t xml:space="preserve"> hab ich mich geschämt.» (1부 2화) / «</w:t>
            </w:r>
            <w:r>
              <w:rPr>
                <w:rFonts w:ascii="Times New Roman" w:hAnsi="Times New Roman" w:eastAsia="Malgun Gothic"/>
                <w:b/>
                <w:i w:val="0"/>
                <w:sz w:val="20"/>
              </w:rPr>
              <w:t>Dann</w:t>
            </w:r>
            <w:r>
              <w:rPr>
                <w:rFonts w:ascii="Times New Roman" w:hAnsi="Times New Roman" w:eastAsia="Malgun Gothic"/>
                <w:b w:val="0"/>
                <w:i w:val="0"/>
                <w:sz w:val="20"/>
              </w:rPr>
              <w:t xml:space="preserve"> trinken Sie schnell.» (1부 6화)</w:t>
            </w:r>
          </w:p>
        </w:tc>
      </w:tr>
      <w:tr>
        <w:tc>
          <w:tcPr>
            <w:tcW w:type="dxa" w:w="2880"/>
          </w:tcPr>
          <w:p>
            <w:r/>
            <w:r>
              <w:rPr>
                <w:rFonts w:ascii="Times New Roman" w:hAnsi="Times New Roman" w:eastAsia="Malgun Gothic"/>
                <w:b w:val="0"/>
                <w:i w:val="0"/>
                <w:sz w:val="20"/>
              </w:rPr>
              <w:t>also</w:t>
            </w:r>
          </w:p>
        </w:tc>
        <w:tc>
          <w:tcPr>
            <w:tcW w:type="dxa" w:w="2880"/>
          </w:tcPr>
          <w:p>
            <w:r/>
            <w:r>
              <w:rPr>
                <w:rFonts w:ascii="Times New Roman" w:hAnsi="Times New Roman" w:eastAsia="Malgun Gothic"/>
                <w:b w:val="0"/>
                <w:i w:val="0"/>
                <w:sz w:val="20"/>
              </w:rPr>
              <w:t>그러니까, 그래서</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Also</w:t>
            </w:r>
            <w:r>
              <w:rPr>
                <w:rFonts w:ascii="Times New Roman" w:hAnsi="Times New Roman" w:eastAsia="Malgun Gothic"/>
                <w:b w:val="0"/>
                <w:i w:val="0"/>
                <w:sz w:val="20"/>
              </w:rPr>
              <w:t xml:space="preserve"> steht es nirgends.» — 그러니까 어디에도 적혀 있지 않군요. (1부 3화)</w:t>
            </w:r>
          </w:p>
        </w:tc>
      </w:tr>
      <w:tr>
        <w:tc>
          <w:tcPr>
            <w:tcW w:type="dxa" w:w="2880"/>
          </w:tcPr>
          <w:p>
            <w:r/>
            <w:r>
              <w:rPr>
                <w:rFonts w:ascii="Times New Roman" w:hAnsi="Times New Roman" w:eastAsia="Malgun Gothic"/>
                <w:b w:val="0"/>
                <w:i w:val="0"/>
                <w:sz w:val="20"/>
              </w:rPr>
              <w:t>sonst</w:t>
            </w:r>
          </w:p>
        </w:tc>
        <w:tc>
          <w:tcPr>
            <w:tcW w:type="dxa" w:w="2880"/>
          </w:tcPr>
          <w:p>
            <w:r/>
            <w:r>
              <w:rPr>
                <w:rFonts w:ascii="Times New Roman" w:hAnsi="Times New Roman" w:eastAsia="Malgun Gothic"/>
                <w:b w:val="0"/>
                <w:i w:val="0"/>
                <w:sz w:val="20"/>
              </w:rPr>
              <w:t>그렇지 않으면</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Sonst</w:t>
            </w:r>
            <w:r>
              <w:rPr>
                <w:rFonts w:ascii="Times New Roman" w:hAnsi="Times New Roman" w:eastAsia="Malgun Gothic"/>
                <w:b w:val="0"/>
                <w:i w:val="0"/>
                <w:sz w:val="20"/>
              </w:rPr>
              <w:t xml:space="preserve"> fängt man an zu tanzen und fällt hin.» — 안 그러면 춤추기 시작하다가 넘어지지. (1부 5화)</w:t>
            </w:r>
          </w:p>
        </w:tc>
      </w:tr>
      <w:tr>
        <w:tc>
          <w:tcPr>
            <w:tcW w:type="dxa" w:w="2880"/>
          </w:tcPr>
          <w:p>
            <w:r/>
            <w:r>
              <w:rPr>
                <w:rFonts w:ascii="Times New Roman" w:hAnsi="Times New Roman" w:eastAsia="Malgun Gothic"/>
                <w:b w:val="0"/>
                <w:i w:val="0"/>
                <w:sz w:val="20"/>
              </w:rPr>
              <w:t>außerdem</w:t>
            </w:r>
          </w:p>
        </w:tc>
        <w:tc>
          <w:tcPr>
            <w:tcW w:type="dxa" w:w="2880"/>
          </w:tcPr>
          <w:p>
            <w:r/>
            <w:r>
              <w:rPr>
                <w:rFonts w:ascii="Times New Roman" w:hAnsi="Times New Roman" w:eastAsia="Malgun Gothic"/>
                <w:b w:val="0"/>
                <w:i w:val="0"/>
                <w:sz w:val="20"/>
              </w:rPr>
              <w:t>게다가</w:t>
            </w:r>
          </w:p>
        </w:tc>
        <w:tc>
          <w:tcPr>
            <w:tcW w:type="dxa" w:w="2880"/>
          </w:tcPr>
          <w:p>
            <w:r/>
            <w:r>
              <w:rPr>
                <w:rFonts w:ascii="Times New Roman" w:hAnsi="Times New Roman" w:eastAsia="Malgun Gothic"/>
                <w:b w:val="0"/>
                <w:i w:val="0"/>
                <w:sz w:val="20"/>
              </w:rPr>
              <w:t xml:space="preserve">«die Nebenklage beantragt </w:t>
            </w:r>
            <w:r>
              <w:rPr>
                <w:rFonts w:ascii="Times New Roman" w:hAnsi="Times New Roman" w:eastAsia="Malgun Gothic"/>
                <w:b/>
                <w:i w:val="0"/>
                <w:sz w:val="20"/>
              </w:rPr>
              <w:t>außerdem</w:t>
            </w:r>
            <w:r>
              <w:rPr>
                <w:rFonts w:ascii="Times New Roman" w:hAnsi="Times New Roman" w:eastAsia="Malgun Gothic"/>
                <w:b w:val="0"/>
                <w:i w:val="0"/>
                <w:sz w:val="20"/>
              </w:rPr>
              <w:t>, die Zeugin Kettler erneut zu hören» (1부 10화)</w:t>
            </w:r>
          </w:p>
        </w:tc>
      </w:tr>
      <w:tr>
        <w:tc>
          <w:tcPr>
            <w:tcW w:type="dxa" w:w="2880"/>
          </w:tcPr>
          <w:p>
            <w:r/>
            <w:r>
              <w:rPr>
                <w:rFonts w:ascii="Times New Roman" w:hAnsi="Times New Roman" w:eastAsia="Malgun Gothic"/>
                <w:b w:val="0"/>
                <w:i w:val="0"/>
                <w:sz w:val="20"/>
              </w:rPr>
              <w:t>danach</w:t>
            </w:r>
          </w:p>
        </w:tc>
        <w:tc>
          <w:tcPr>
            <w:tcW w:type="dxa" w:w="2880"/>
          </w:tcPr>
          <w:p>
            <w:r/>
            <w:r>
              <w:rPr>
                <w:rFonts w:ascii="Times New Roman" w:hAnsi="Times New Roman" w:eastAsia="Malgun Gothic"/>
                <w:b w:val="0"/>
                <w:i w:val="0"/>
                <w:sz w:val="20"/>
              </w:rPr>
              <w:t>그 후에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Danach</w:t>
            </w:r>
            <w:r>
              <w:rPr>
                <w:rFonts w:ascii="Times New Roman" w:hAnsi="Times New Roman" w:eastAsia="Malgun Gothic"/>
                <w:b w:val="0"/>
                <w:i w:val="0"/>
                <w:sz w:val="20"/>
              </w:rPr>
              <w:t xml:space="preserve"> gehst du aufs Gericht» (1부 1화)</w:t>
            </w:r>
          </w:p>
        </w:tc>
      </w:tr>
    </w:tbl>
    <w:p/>
    <w:p>
      <w:pPr>
        <w:pStyle w:val="ListBullet"/>
      </w:pPr>
      <w:r>
        <w:rPr>
          <w:rFonts w:ascii="Times New Roman" w:hAnsi="Times New Roman" w:eastAsia="Malgun Gothic"/>
          <w:b/>
          <w:i w:val="0"/>
          <w:sz w:val="22"/>
        </w:rPr>
        <w:t>trotzdem은 자리를 옮겨 다닌다</w:t>
      </w:r>
      <w:r>
        <w:rPr>
          <w:rFonts w:ascii="Times New Roman" w:hAnsi="Times New Roman" w:eastAsia="Malgun Gothic"/>
          <w:b w:val="0"/>
          <w:i w:val="0"/>
          <w:sz w:val="22"/>
        </w:rPr>
        <w:t>: 첫 자리(</w:t>
      </w:r>
      <w:r>
        <w:rPr>
          <w:rFonts w:ascii="Times New Roman" w:hAnsi="Times New Roman" w:eastAsia="Malgun Gothic"/>
          <w:b/>
          <w:i w:val="0"/>
          <w:sz w:val="22"/>
        </w:rPr>
        <w:t>Trotzdem frag ich jeden Morgen.</w:t>
      </w:r>
      <w:r>
        <w:rPr>
          <w:rFonts w:ascii="Times New Roman" w:hAnsi="Times New Roman" w:eastAsia="Malgun Gothic"/>
          <w:b w:val="0"/>
          <w:i w:val="0"/>
          <w:sz w:val="22"/>
        </w:rPr>
        <w:t>(예))에도, 중간 영역(«Ich frag trotzdem jeden Morgen.» (1부 1화))에도 올 수 있습니다. 첫 자리에 오면 반드시 동사가 바로 뒤.</w:t>
      </w:r>
    </w:p>
    <w:p>
      <w:pPr>
        <w:pStyle w:val="ListBullet"/>
      </w:pPr>
      <w:r>
        <w:rPr>
          <w:rFonts w:ascii="Times New Roman" w:hAnsi="Times New Roman" w:eastAsia="Malgun Gothic"/>
          <w:b w:val="0"/>
          <w:i w:val="0"/>
          <w:sz w:val="22"/>
        </w:rPr>
        <w:t xml:space="preserve">조건 부문장 + dann: «Aber ich hab meiner Frau gesagt, wenn wieder mal was zum Unterschreiben ist, wo Sie dahinterstehen, </w:t>
      </w:r>
      <w:r>
        <w:rPr>
          <w:rFonts w:ascii="Times New Roman" w:hAnsi="Times New Roman" w:eastAsia="Malgun Gothic"/>
          <w:b/>
          <w:i w:val="0"/>
          <w:sz w:val="22"/>
        </w:rPr>
        <w:t>dann</w:t>
      </w:r>
      <w:r>
        <w:rPr>
          <w:rFonts w:ascii="Times New Roman" w:hAnsi="Times New Roman" w:eastAsia="Malgun Gothic"/>
          <w:b w:val="0"/>
          <w:i w:val="0"/>
          <w:sz w:val="22"/>
        </w:rPr>
        <w:t xml:space="preserve"> sagen Sie Bescheid.» (1부 10화) wenn절 뒤에 dann으로 주문장을 다시 시작하는 구어.</w:t>
      </w:r>
    </w:p>
    <w:p>
      <w:pPr>
        <w:keepNext/>
        <w:spacing w:before="280"/>
      </w:pPr>
      <w:r>
        <w:rPr>
          <w:rFonts w:ascii="Times New Roman" w:hAnsi="Times New Roman" w:eastAsia="Malgun Gothic"/>
          <w:b/>
          <w:i w:val="0"/>
          <w:color w:val="1F3864"/>
          <w:sz w:val="30"/>
        </w:rPr>
        <w:t>21.4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Deshalb sie hat uns die Bilder gegeben.</w:t>
            </w:r>
          </w:p>
        </w:tc>
        <w:tc>
          <w:tcPr>
            <w:tcW w:type="dxa" w:w="2880"/>
          </w:tcPr>
          <w:p>
            <w:r/>
            <w:r>
              <w:rPr>
                <w:rFonts w:ascii="Times New Roman" w:hAnsi="Times New Roman" w:eastAsia="Malgun Gothic"/>
                <w:b w:val="0"/>
                <w:i w:val="0"/>
                <w:sz w:val="20"/>
              </w:rPr>
              <w:t xml:space="preserve">Deshalb </w:t>
            </w:r>
            <w:r>
              <w:rPr>
                <w:rFonts w:ascii="Times New Roman" w:hAnsi="Times New Roman" w:eastAsia="Malgun Gothic"/>
                <w:b/>
                <w:i w:val="0"/>
                <w:sz w:val="20"/>
              </w:rPr>
              <w:t>hat sie</w:t>
            </w:r>
            <w:r>
              <w:rPr>
                <w:rFonts w:ascii="Times New Roman" w:hAnsi="Times New Roman" w:eastAsia="Malgun Gothic"/>
                <w:b w:val="0"/>
                <w:i w:val="0"/>
                <w:sz w:val="20"/>
              </w:rPr>
              <w:t xml:space="preserve"> uns die Bilder gegeben.</w:t>
            </w:r>
          </w:p>
        </w:tc>
        <w:tc>
          <w:tcPr>
            <w:tcW w:type="dxa" w:w="2880"/>
          </w:tcPr>
          <w:p>
            <w:r/>
            <w:r>
              <w:rPr>
                <w:rFonts w:ascii="Times New Roman" w:hAnsi="Times New Roman" w:eastAsia="Malgun Gothic"/>
                <w:b w:val="0"/>
                <w:i w:val="0"/>
                <w:sz w:val="20"/>
              </w:rPr>
              <w:t>접속부사는 1번 자리</w:t>
            </w:r>
          </w:p>
        </w:tc>
      </w:tr>
      <w:tr>
        <w:tc>
          <w:tcPr>
            <w:tcW w:type="dxa" w:w="2880"/>
          </w:tcPr>
          <w:p>
            <w:r/>
            <w:r>
              <w:rPr>
                <w:rFonts w:ascii="Times New Roman" w:hAnsi="Times New Roman" w:eastAsia="Malgun Gothic"/>
                <w:b w:val="0"/>
                <w:i w:val="0"/>
                <w:sz w:val="20"/>
              </w:rPr>
              <w:t>…, denn er höflich ist.</w:t>
            </w:r>
          </w:p>
        </w:tc>
        <w:tc>
          <w:tcPr>
            <w:tcW w:type="dxa" w:w="2880"/>
          </w:tcPr>
          <w:p>
            <w:r/>
            <w:r>
              <w:rPr>
                <w:rFonts w:ascii="Times New Roman" w:hAnsi="Times New Roman" w:eastAsia="Malgun Gothic"/>
                <w:b w:val="0"/>
                <w:i w:val="0"/>
                <w:sz w:val="20"/>
              </w:rPr>
              <w:t xml:space="preserve">…, denn er </w:t>
            </w:r>
            <w:r>
              <w:rPr>
                <w:rFonts w:ascii="Times New Roman" w:hAnsi="Times New Roman" w:eastAsia="Malgun Gothic"/>
                <w:b/>
                <w:i w:val="0"/>
                <w:sz w:val="20"/>
              </w:rPr>
              <w:t>ist</w:t>
            </w:r>
            <w:r>
              <w:rPr>
                <w:rFonts w:ascii="Times New Roman" w:hAnsi="Times New Roman" w:eastAsia="Malgun Gothic"/>
                <w:b w:val="0"/>
                <w:i w:val="0"/>
                <w:sz w:val="20"/>
              </w:rPr>
              <w:t xml:space="preserve"> höflich.</w:t>
            </w:r>
          </w:p>
        </w:tc>
        <w:tc>
          <w:tcPr>
            <w:tcW w:type="dxa" w:w="2880"/>
          </w:tcPr>
          <w:p>
            <w:r/>
            <w:r>
              <w:rPr>
                <w:rFonts w:ascii="Times New Roman" w:hAnsi="Times New Roman" w:eastAsia="Malgun Gothic"/>
                <w:b w:val="0"/>
                <w:i w:val="0"/>
                <w:sz w:val="20"/>
              </w:rPr>
              <w:t>denn은 어순 그대로</w:t>
            </w:r>
          </w:p>
        </w:tc>
      </w:tr>
      <w:tr>
        <w:tc>
          <w:tcPr>
            <w:tcW w:type="dxa" w:w="2880"/>
          </w:tcPr>
          <w:p>
            <w:r/>
            <w:r>
              <w:rPr>
                <w:rFonts w:ascii="Times New Roman" w:hAnsi="Times New Roman" w:eastAsia="Malgun Gothic"/>
                <w:b w:val="0"/>
                <w:i w:val="0"/>
                <w:sz w:val="20"/>
              </w:rPr>
              <w:t>…, weil er ist höflich. (문어)</w:t>
            </w:r>
          </w:p>
        </w:tc>
        <w:tc>
          <w:tcPr>
            <w:tcW w:type="dxa" w:w="2880"/>
          </w:tcPr>
          <w:p>
            <w:r/>
            <w:r>
              <w:rPr>
                <w:rFonts w:ascii="Times New Roman" w:hAnsi="Times New Roman" w:eastAsia="Malgun Gothic"/>
                <w:b w:val="0"/>
                <w:i w:val="0"/>
                <w:sz w:val="20"/>
              </w:rPr>
              <w:t xml:space="preserve">…, weil er höflich </w:t>
            </w:r>
            <w:r>
              <w:rPr>
                <w:rFonts w:ascii="Times New Roman" w:hAnsi="Times New Roman" w:eastAsia="Malgun Gothic"/>
                <w:b/>
                <w:i w:val="0"/>
                <w:sz w:val="20"/>
              </w:rPr>
              <w:t>ist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weil은 동사 끝 (구어 V2는 34장)</w:t>
            </w:r>
          </w:p>
        </w:tc>
      </w:tr>
      <w:tr>
        <w:tc>
          <w:tcPr>
            <w:tcW w:type="dxa" w:w="2880"/>
          </w:tcPr>
          <w:p>
            <w:r/>
            <w:r>
              <w:rPr>
                <w:rFonts w:ascii="Times New Roman" w:hAnsi="Times New Roman" w:eastAsia="Malgun Gothic"/>
                <w:b w:val="0"/>
                <w:i w:val="0"/>
                <w:sz w:val="20"/>
              </w:rPr>
              <w:t>Ich bin nicht müde, aber hungrig. (대조)</w:t>
            </w:r>
          </w:p>
        </w:tc>
        <w:tc>
          <w:tcPr>
            <w:tcW w:type="dxa" w:w="2880"/>
          </w:tcPr>
          <w:p>
            <w:r/>
            <w:r>
              <w:rPr>
                <w:rFonts w:ascii="Times New Roman" w:hAnsi="Times New Roman" w:eastAsia="Malgun Gothic"/>
                <w:b w:val="0"/>
                <w:i w:val="0"/>
                <w:sz w:val="20"/>
              </w:rPr>
              <w:t xml:space="preserve">Ich bin nicht müde, </w:t>
            </w:r>
            <w:r>
              <w:rPr>
                <w:rFonts w:ascii="Times New Roman" w:hAnsi="Times New Roman" w:eastAsia="Malgun Gothic"/>
                <w:b/>
                <w:i w:val="0"/>
                <w:sz w:val="20"/>
              </w:rPr>
              <w:t>sondern</w:t>
            </w:r>
            <w:r>
              <w:rPr>
                <w:rFonts w:ascii="Times New Roman" w:hAnsi="Times New Roman" w:eastAsia="Malgun Gothic"/>
                <w:b w:val="0"/>
                <w:i w:val="0"/>
                <w:sz w:val="20"/>
              </w:rPr>
              <w:t xml:space="preserve"> hungrig.</w:t>
            </w:r>
          </w:p>
        </w:tc>
        <w:tc>
          <w:tcPr>
            <w:tcW w:type="dxa" w:w="2880"/>
          </w:tcPr>
          <w:p>
            <w:r/>
            <w:r>
              <w:rPr>
                <w:rFonts w:ascii="Times New Roman" w:hAnsi="Times New Roman" w:eastAsia="Malgun Gothic"/>
                <w:b w:val="0"/>
                <w:i w:val="0"/>
                <w:sz w:val="20"/>
              </w:rPr>
              <w:t>부정 + 대체는 sondern</w:t>
            </w:r>
          </w:p>
        </w:tc>
      </w:tr>
      <w:tr>
        <w:tc>
          <w:tcPr>
            <w:tcW w:type="dxa" w:w="2880"/>
          </w:tcPr>
          <w:p>
            <w:r/>
            <w:r>
              <w:rPr>
                <w:rFonts w:ascii="Times New Roman" w:hAnsi="Times New Roman" w:eastAsia="Malgun Gothic"/>
                <w:b w:val="0"/>
                <w:i w:val="0"/>
                <w:sz w:val="20"/>
              </w:rPr>
              <w:t>Und dann ich habe gelesen.</w:t>
            </w:r>
          </w:p>
        </w:tc>
        <w:tc>
          <w:tcPr>
            <w:tcW w:type="dxa" w:w="2880"/>
          </w:tcPr>
          <w:p>
            <w:r/>
            <w:r>
              <w:rPr>
                <w:rFonts w:ascii="Times New Roman" w:hAnsi="Times New Roman" w:eastAsia="Malgun Gothic"/>
                <w:b w:val="0"/>
                <w:i w:val="0"/>
                <w:sz w:val="20"/>
              </w:rPr>
              <w:t xml:space="preserve">Und dann </w:t>
            </w:r>
            <w:r>
              <w:rPr>
                <w:rFonts w:ascii="Times New Roman" w:hAnsi="Times New Roman" w:eastAsia="Malgun Gothic"/>
                <w:b/>
                <w:i w:val="0"/>
                <w:sz w:val="20"/>
              </w:rPr>
              <w:t>habe ich</w:t>
            </w:r>
            <w:r>
              <w:rPr>
                <w:rFonts w:ascii="Times New Roman" w:hAnsi="Times New Roman" w:eastAsia="Malgun Gothic"/>
                <w:b w:val="0"/>
                <w:i w:val="0"/>
                <w:sz w:val="20"/>
              </w:rPr>
              <w:t xml:space="preserve"> gelesen.</w:t>
            </w:r>
          </w:p>
        </w:tc>
        <w:tc>
          <w:tcPr>
            <w:tcW w:type="dxa" w:w="2880"/>
          </w:tcPr>
          <w:p>
            <w:r/>
            <w:r>
              <w:rPr>
                <w:rFonts w:ascii="Times New Roman" w:hAnsi="Times New Roman" w:eastAsia="Malgun Gothic"/>
                <w:b w:val="0"/>
                <w:i w:val="0"/>
                <w:sz w:val="20"/>
              </w:rPr>
              <w:t>und는 0번, dann이 1번</w:t>
            </w:r>
          </w:p>
        </w:tc>
      </w:tr>
      <w:tr>
        <w:tc>
          <w:tcPr>
            <w:tcW w:type="dxa" w:w="2880"/>
          </w:tcPr>
          <w:p>
            <w:r/>
            <w:r>
              <w:rPr>
                <w:rFonts w:ascii="Times New Roman" w:hAnsi="Times New Roman" w:eastAsia="Malgun Gothic"/>
                <w:b w:val="0"/>
                <w:i w:val="0"/>
                <w:sz w:val="20"/>
              </w:rPr>
              <w:t>Trotzdem er trinkt.</w:t>
            </w:r>
          </w:p>
        </w:tc>
        <w:tc>
          <w:tcPr>
            <w:tcW w:type="dxa" w:w="2880"/>
          </w:tcPr>
          <w:p>
            <w:r/>
            <w:r>
              <w:rPr>
                <w:rFonts w:ascii="Times New Roman" w:hAnsi="Times New Roman" w:eastAsia="Malgun Gothic"/>
                <w:b w:val="0"/>
                <w:i w:val="0"/>
                <w:sz w:val="20"/>
              </w:rPr>
              <w:t xml:space="preserve">Trotzdem </w:t>
            </w:r>
            <w:r>
              <w:rPr>
                <w:rFonts w:ascii="Times New Roman" w:hAnsi="Times New Roman" w:eastAsia="Malgun Gothic"/>
                <w:b/>
                <w:i w:val="0"/>
                <w:sz w:val="20"/>
              </w:rPr>
              <w:t>trinkt 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V2</w:t>
            </w:r>
          </w:p>
        </w:tc>
      </w:tr>
    </w:tbl>
    <w:p/>
    <w:p>
      <w:pPr>
        <w:keepNext/>
        <w:spacing w:before="280"/>
      </w:pPr>
      <w:r>
        <w:rPr>
          <w:rFonts w:ascii="Times New Roman" w:hAnsi="Times New Roman" w:eastAsia="Malgun Gothic"/>
          <w:b/>
          <w:i w:val="0"/>
          <w:color w:val="1F3864"/>
          <w:sz w:val="36"/>
        </w:rPr>
        <w:t>22. 부문장과 어순</w:t>
      </w:r>
    </w:p>
    <w:p>
      <w:r>
        <w:rPr>
          <w:rFonts w:ascii="Times New Roman" w:hAnsi="Times New Roman" w:eastAsia="Malgun Gothic"/>
          <w:b w:val="0"/>
          <w:i w:val="0"/>
          <w:sz w:val="22"/>
        </w:rPr>
        <w:t xml:space="preserve">종속접속사(weil, dass, wenn …)나 의문사로 시작하는 </w:t>
      </w:r>
      <w:r>
        <w:rPr>
          <w:rFonts w:ascii="Times New Roman" w:hAnsi="Times New Roman" w:eastAsia="Malgun Gothic"/>
          <w:b/>
          <w:i w:val="0"/>
          <w:sz w:val="22"/>
        </w:rPr>
        <w:t>부문장(Nebensatz)</w:t>
      </w:r>
      <w:r>
        <w:rPr>
          <w:rFonts w:ascii="Times New Roman" w:hAnsi="Times New Roman" w:eastAsia="Malgun Gothic"/>
          <w:b w:val="0"/>
          <w:i w:val="0"/>
          <w:sz w:val="22"/>
        </w:rPr>
        <w:t xml:space="preserve">에서는 활용된 동사가 </w:t>
      </w:r>
      <w:r>
        <w:rPr>
          <w:rFonts w:ascii="Times New Roman" w:hAnsi="Times New Roman" w:eastAsia="Malgun Gothic"/>
          <w:b/>
          <w:i w:val="0"/>
          <w:sz w:val="22"/>
        </w:rPr>
        <w:t>맨 끝</w:t>
      </w:r>
      <w:r>
        <w:rPr>
          <w:rFonts w:ascii="Times New Roman" w:hAnsi="Times New Roman" w:eastAsia="Malgun Gothic"/>
          <w:b w:val="0"/>
          <w:i w:val="0"/>
          <w:sz w:val="22"/>
        </w:rPr>
        <w:t>으로 갑니다. 4화(weil · dass · wenn · als · ob), 6화(간접의문문), 11화(시간 접속사) 학습 노트가 모두 이 장을 가리킵니다.</w:t>
      </w:r>
    </w:p>
    <w:p>
      <w:pPr>
        <w:keepNext/>
        <w:spacing w:before="280"/>
      </w:pPr>
      <w:r>
        <w:rPr>
          <w:rFonts w:ascii="Times New Roman" w:hAnsi="Times New Roman" w:eastAsia="Malgun Gothic"/>
          <w:b/>
          <w:i w:val="0"/>
          <w:color w:val="1F3864"/>
          <w:sz w:val="30"/>
        </w:rPr>
        <w:t>22.1 동사는 맨 끝</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주문장</w:t>
            </w:r>
          </w:p>
        </w:tc>
        <w:tc>
          <w:tcPr>
            <w:tcW w:type="dxa" w:w="4320"/>
          </w:tcPr>
          <w:p>
            <w:r/>
            <w:r>
              <w:rPr>
                <w:rFonts w:ascii="Times New Roman" w:hAnsi="Times New Roman" w:eastAsia="Malgun Gothic"/>
                <w:b/>
                <w:i w:val="0"/>
                <w:sz w:val="20"/>
              </w:rPr>
              <w:t>부문장</w:t>
            </w:r>
          </w:p>
        </w:tc>
      </w:tr>
      <w:tr>
        <w:tc>
          <w:tcPr>
            <w:tcW w:type="dxa" w:w="4320"/>
          </w:tcPr>
          <w:p>
            <w:r/>
            <w:r>
              <w:rPr>
                <w:rFonts w:ascii="Times New Roman" w:hAnsi="Times New Roman" w:eastAsia="Malgun Gothic"/>
                <w:b w:val="0"/>
                <w:i w:val="0"/>
                <w:sz w:val="20"/>
              </w:rPr>
              <w:t>Wir dürfen kommen.</w:t>
            </w:r>
          </w:p>
        </w:tc>
        <w:tc>
          <w:tcPr>
            <w:tcW w:type="dxa" w:w="4320"/>
          </w:tcPr>
          <w:p>
            <w:r/>
            <w:r>
              <w:rPr>
                <w:rFonts w:ascii="Times New Roman" w:hAnsi="Times New Roman" w:eastAsia="Malgun Gothic"/>
                <w:b w:val="0"/>
                <w:i w:val="0"/>
                <w:sz w:val="20"/>
              </w:rPr>
              <w:t xml:space="preserve">«Danke, </w:t>
            </w:r>
            <w:r>
              <w:rPr>
                <w:rFonts w:ascii="Times New Roman" w:hAnsi="Times New Roman" w:eastAsia="Malgun Gothic"/>
                <w:b/>
                <w:i w:val="0"/>
                <w:sz w:val="20"/>
              </w:rPr>
              <w:t>dass</w:t>
            </w:r>
            <w:r>
              <w:rPr>
                <w:rFonts w:ascii="Times New Roman" w:hAnsi="Times New Roman" w:eastAsia="Malgun Gothic"/>
                <w:b w:val="0"/>
                <w:i w:val="0"/>
                <w:sz w:val="20"/>
              </w:rPr>
              <w:t xml:space="preserve"> wir kommen </w:t>
            </w:r>
            <w:r>
              <w:rPr>
                <w:rFonts w:ascii="Times New Roman" w:hAnsi="Times New Roman" w:eastAsia="Malgun Gothic"/>
                <w:b/>
                <w:i w:val="0"/>
                <w:sz w:val="20"/>
              </w:rPr>
              <w:t>dürfen</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val="0"/>
                <w:i w:val="0"/>
                <w:sz w:val="20"/>
              </w:rPr>
              <w:t>Du willst was fragen.</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Wenn</w:t>
            </w:r>
            <w:r>
              <w:rPr>
                <w:rFonts w:ascii="Times New Roman" w:hAnsi="Times New Roman" w:eastAsia="Malgun Gothic"/>
                <w:b w:val="0"/>
                <w:i w:val="0"/>
                <w:sz w:val="20"/>
              </w:rPr>
              <w:t xml:space="preserve"> du was fragen </w:t>
            </w:r>
            <w:r>
              <w:rPr>
                <w:rFonts w:ascii="Times New Roman" w:hAnsi="Times New Roman" w:eastAsia="Malgun Gothic"/>
                <w:b/>
                <w:i w:val="0"/>
                <w:sz w:val="20"/>
              </w:rPr>
              <w:t>willst</w:t>
            </w:r>
            <w:r>
              <w:rPr>
                <w:rFonts w:ascii="Times New Roman" w:hAnsi="Times New Roman" w:eastAsia="Malgun Gothic"/>
                <w:b w:val="0"/>
                <w:i w:val="0"/>
                <w:sz w:val="20"/>
              </w:rPr>
              <w:t>, fragst du mich.» (1부 1화)</w:t>
            </w:r>
          </w:p>
        </w:tc>
      </w:tr>
      <w:tr>
        <w:tc>
          <w:tcPr>
            <w:tcW w:type="dxa" w:w="4320"/>
          </w:tcPr>
          <w:p>
            <w:r/>
            <w:r>
              <w:rPr>
                <w:rFonts w:ascii="Times New Roman" w:hAnsi="Times New Roman" w:eastAsia="Malgun Gothic"/>
                <w:b w:val="0"/>
                <w:i w:val="0"/>
                <w:sz w:val="20"/>
              </w:rPr>
              <w:t>Ich bin zweiundsiebzig.</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Weil</w:t>
            </w:r>
            <w:r>
              <w:rPr>
                <w:rFonts w:ascii="Times New Roman" w:hAnsi="Times New Roman" w:eastAsia="Malgun Gothic"/>
                <w:b w:val="0"/>
                <w:i w:val="0"/>
                <w:sz w:val="20"/>
              </w:rPr>
              <w:t xml:space="preserve"> ich zweiundsiebzig </w:t>
            </w:r>
            <w:r>
              <w:rPr>
                <w:rFonts w:ascii="Times New Roman" w:hAnsi="Times New Roman" w:eastAsia="Malgun Gothic"/>
                <w:b/>
                <w:i w:val="0"/>
                <w:sz w:val="20"/>
              </w:rPr>
              <w:t>bin</w:t>
            </w:r>
            <w:r>
              <w:rPr>
                <w:rFonts w:ascii="Times New Roman" w:hAnsi="Times New Roman" w:eastAsia="Malgun Gothic"/>
                <w:b w:val="0"/>
                <w:i w:val="0"/>
                <w:sz w:val="20"/>
              </w:rPr>
              <w:t xml:space="preserve"> und im Kreistag </w:t>
            </w:r>
            <w:r>
              <w:rPr>
                <w:rFonts w:ascii="Times New Roman" w:hAnsi="Times New Roman" w:eastAsia="Malgun Gothic"/>
                <w:b/>
                <w:i w:val="0"/>
                <w:sz w:val="20"/>
              </w:rPr>
              <w:t>sitze</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val="0"/>
                <w:i w:val="0"/>
                <w:sz w:val="20"/>
              </w:rPr>
              <w:t>Es fing an.</w:t>
            </w:r>
          </w:p>
        </w:tc>
        <w:tc>
          <w:tcPr>
            <w:tcW w:type="dxa" w:w="4320"/>
          </w:tcPr>
          <w:p>
            <w:r/>
            <w:r>
              <w:rPr>
                <w:rFonts w:ascii="Times New Roman" w:hAnsi="Times New Roman" w:eastAsia="Malgun Gothic"/>
                <w:b w:val="0"/>
                <w:i w:val="0"/>
                <w:sz w:val="20"/>
              </w:rPr>
              <w:t xml:space="preserve">«Aber Lina stand am Fenster vom Kinderzimmer, </w:t>
            </w:r>
            <w:r>
              <w:rPr>
                <w:rFonts w:ascii="Times New Roman" w:hAnsi="Times New Roman" w:eastAsia="Malgun Gothic"/>
                <w:b/>
                <w:i w:val="0"/>
                <w:sz w:val="20"/>
              </w:rPr>
              <w:t>bevor</w:t>
            </w:r>
            <w:r>
              <w:rPr>
                <w:rFonts w:ascii="Times New Roman" w:hAnsi="Times New Roman" w:eastAsia="Malgun Gothic"/>
                <w:b w:val="0"/>
                <w:i w:val="0"/>
                <w:sz w:val="20"/>
              </w:rPr>
              <w:t xml:space="preserve"> es </w:t>
            </w:r>
            <w:r>
              <w:rPr>
                <w:rFonts w:ascii="Times New Roman" w:hAnsi="Times New Roman" w:eastAsia="Malgun Gothic"/>
                <w:b/>
                <w:i w:val="0"/>
                <w:sz w:val="20"/>
              </w:rPr>
              <w:t>anfing</w:t>
            </w:r>
            <w:r>
              <w:rPr>
                <w:rFonts w:ascii="Times New Roman" w:hAnsi="Times New Roman" w:eastAsia="Malgun Gothic"/>
                <w:b w:val="0"/>
                <w:i w:val="0"/>
                <w:sz w:val="20"/>
              </w:rPr>
              <w:t>.» (1부 1화)</w:t>
            </w:r>
          </w:p>
        </w:tc>
      </w:tr>
    </w:tbl>
    <w:p/>
    <w:p>
      <w:pPr>
        <w:pStyle w:val="ListBullet"/>
      </w:pPr>
      <w:r>
        <w:rPr>
          <w:rFonts w:ascii="Times New Roman" w:hAnsi="Times New Roman" w:eastAsia="Malgun Gothic"/>
          <w:b/>
          <w:i w:val="0"/>
          <w:sz w:val="22"/>
        </w:rPr>
        <w:t>부문장 안의 동사 덩어리 순서</w:t>
      </w:r>
      <w:r>
        <w:rPr>
          <w:rFonts w:ascii="Times New Roman" w:hAnsi="Times New Roman" w:eastAsia="Malgun Gothic"/>
          <w:b w:val="0"/>
          <w:i w:val="0"/>
          <w:sz w:val="22"/>
        </w:rPr>
        <w:t xml:space="preserve">: 본동사(원형·분사) → 조동사 순. dass wir kommen </w:t>
      </w:r>
      <w:r>
        <w:rPr>
          <w:rFonts w:ascii="Times New Roman" w:hAnsi="Times New Roman" w:eastAsia="Malgun Gothic"/>
          <w:b/>
          <w:i w:val="0"/>
          <w:sz w:val="22"/>
        </w:rPr>
        <w:t>dürfen</w:t>
      </w:r>
      <w:r>
        <w:rPr>
          <w:rFonts w:ascii="Times New Roman" w:hAnsi="Times New Roman" w:eastAsia="Malgun Gothic"/>
          <w:b w:val="0"/>
          <w:i w:val="0"/>
          <w:sz w:val="22"/>
        </w:rPr>
        <w:t xml:space="preserve">, dass er es </w:t>
      </w:r>
      <w:r>
        <w:rPr>
          <w:rFonts w:ascii="Times New Roman" w:hAnsi="Times New Roman" w:eastAsia="Malgun Gothic"/>
          <w:b/>
          <w:i w:val="0"/>
          <w:sz w:val="22"/>
        </w:rPr>
        <w:t>gesehen hat</w:t>
      </w:r>
      <w:r>
        <w:rPr>
          <w:rFonts w:ascii="Times New Roman" w:hAnsi="Times New Roman" w:eastAsia="Malgun Gothic"/>
          <w:b w:val="0"/>
          <w:i w:val="0"/>
          <w:sz w:val="22"/>
        </w:rPr>
        <w:t xml:space="preserve">, dass es </w:t>
      </w:r>
      <w:r>
        <w:rPr>
          <w:rFonts w:ascii="Times New Roman" w:hAnsi="Times New Roman" w:eastAsia="Malgun Gothic"/>
          <w:b/>
          <w:i w:val="0"/>
          <w:sz w:val="22"/>
        </w:rPr>
        <w:t>aufgeschrieben wird</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쉼표</w:t>
      </w:r>
      <w:r>
        <w:rPr>
          <w:rFonts w:ascii="Times New Roman" w:hAnsi="Times New Roman" w:eastAsia="Malgun Gothic"/>
          <w:b w:val="0"/>
          <w:i w:val="0"/>
          <w:sz w:val="22"/>
        </w:rPr>
        <w:t>: 부문장은 반드시 쉼표로 주문장과 가릅니다.</w:t>
      </w:r>
    </w:p>
    <w:p>
      <w:pPr>
        <w:pStyle w:val="ListBullet"/>
      </w:pPr>
      <w:r>
        <w:rPr>
          <w:rFonts w:ascii="Times New Roman" w:hAnsi="Times New Roman" w:eastAsia="Malgun Gothic"/>
          <w:b/>
          <w:i w:val="0"/>
          <w:sz w:val="22"/>
        </w:rPr>
        <w:t>분리동사는 부문장에서 붙는다</w:t>
      </w:r>
      <w:r>
        <w:rPr>
          <w:rFonts w:ascii="Times New Roman" w:hAnsi="Times New Roman" w:eastAsia="Malgun Gothic"/>
          <w:b w:val="0"/>
          <w:i w:val="0"/>
          <w:sz w:val="22"/>
        </w:rPr>
        <w:t xml:space="preserve">: an·fangen → bevor es </w:t>
      </w:r>
      <w:r>
        <w:rPr>
          <w:rFonts w:ascii="Times New Roman" w:hAnsi="Times New Roman" w:eastAsia="Malgun Gothic"/>
          <w:b/>
          <w:i w:val="0"/>
          <w:sz w:val="22"/>
        </w:rPr>
        <w:t>anfing</w:t>
      </w:r>
      <w:r>
        <w:rPr>
          <w:rFonts w:ascii="Times New Roman" w:hAnsi="Times New Roman" w:eastAsia="Malgun Gothic"/>
          <w:b w:val="0"/>
          <w:i w:val="0"/>
          <w:sz w:val="22"/>
        </w:rPr>
        <w:t>. 8장.</w:t>
      </w:r>
    </w:p>
    <w:p>
      <w:pPr>
        <w:keepNext/>
        <w:spacing w:before="280"/>
      </w:pPr>
      <w:r>
        <w:rPr>
          <w:rFonts w:ascii="Times New Roman" w:hAnsi="Times New Roman" w:eastAsia="Malgun Gothic"/>
          <w:b/>
          <w:i w:val="0"/>
          <w:color w:val="1F3864"/>
          <w:sz w:val="30"/>
        </w:rPr>
        <w:t>22.2 부문장이 앞에 오면 — 주문장은 동사부터</w:t>
      </w:r>
    </w:p>
    <w:p>
      <w:r>
        <w:rPr>
          <w:rFonts w:ascii="Times New Roman" w:hAnsi="Times New Roman" w:eastAsia="Malgun Gothic"/>
          <w:b w:val="0"/>
          <w:i w:val="0"/>
          <w:sz w:val="22"/>
        </w:rPr>
        <w:t xml:space="preserve">부문장 전체가 주문장의 1번 자리를 차지하므로, 그 뒤 주문장은 </w:t>
      </w:r>
      <w:r>
        <w:rPr>
          <w:rFonts w:ascii="Times New Roman" w:hAnsi="Times New Roman" w:eastAsia="Malgun Gothic"/>
          <w:b/>
          <w:i w:val="0"/>
          <w:sz w:val="22"/>
        </w:rPr>
        <w:t>동사 → 주어</w:t>
      </w:r>
      <w:r>
        <w:rPr>
          <w:rFonts w:ascii="Times New Roman" w:hAnsi="Times New Roman" w:eastAsia="Malgun Gothic"/>
          <w:b w:val="0"/>
          <w:i w:val="0"/>
          <w:sz w:val="22"/>
        </w:rPr>
        <w:t xml:space="preserve"> 순으로 시작합니다. 그래서 '쉼표 + 동사 + 동사'처럼 동사가 둘 맞닿는 독특한 모양이 생깁니다.</w:t>
      </w:r>
    </w:p>
    <w:p>
      <w:pPr>
        <w:pStyle w:val="ListBullet"/>
      </w:pPr>
      <w:r>
        <w:rPr>
          <w:rFonts w:ascii="Times New Roman" w:hAnsi="Times New Roman" w:eastAsia="Malgun Gothic"/>
          <w:b w:val="0"/>
          <w:i w:val="0"/>
          <w:sz w:val="22"/>
        </w:rPr>
        <w:t xml:space="preserve">«Wenn du was fragen </w:t>
      </w:r>
      <w:r>
        <w:rPr>
          <w:rFonts w:ascii="Times New Roman" w:hAnsi="Times New Roman" w:eastAsia="Malgun Gothic"/>
          <w:b/>
          <w:i w:val="0"/>
          <w:sz w:val="22"/>
        </w:rPr>
        <w:t>willst</w:t>
      </w:r>
      <w:r>
        <w:rPr>
          <w:rFonts w:ascii="Times New Roman" w:hAnsi="Times New Roman" w:eastAsia="Malgun Gothic"/>
          <w:b w:val="0"/>
          <w:i w:val="0"/>
          <w:sz w:val="22"/>
        </w:rPr>
        <w:t xml:space="preserve">, </w:t>
      </w:r>
      <w:r>
        <w:rPr>
          <w:rFonts w:ascii="Times New Roman" w:hAnsi="Times New Roman" w:eastAsia="Malgun Gothic"/>
          <w:b/>
          <w:i w:val="0"/>
          <w:sz w:val="22"/>
        </w:rPr>
        <w:t>fragst</w:t>
      </w:r>
      <w:r>
        <w:rPr>
          <w:rFonts w:ascii="Times New Roman" w:hAnsi="Times New Roman" w:eastAsia="Malgun Gothic"/>
          <w:b w:val="0"/>
          <w:i w:val="0"/>
          <w:sz w:val="22"/>
        </w:rPr>
        <w:t xml:space="preserve"> du mich.» (1부 1화)</w:t>
      </w:r>
    </w:p>
    <w:p>
      <w:pPr>
        <w:pStyle w:val="ListBullet"/>
      </w:pPr>
      <w:r>
        <w:rPr>
          <w:rFonts w:ascii="Times New Roman" w:hAnsi="Times New Roman" w:eastAsia="Malgun Gothic"/>
          <w:b w:val="0"/>
          <w:i w:val="0"/>
          <w:sz w:val="22"/>
        </w:rPr>
        <w:t xml:space="preserve">«Wenn Sie anfangen, Gespenster zu jagen, </w:t>
      </w:r>
      <w:r>
        <w:rPr>
          <w:rFonts w:ascii="Times New Roman" w:hAnsi="Times New Roman" w:eastAsia="Malgun Gothic"/>
          <w:b/>
          <w:i w:val="0"/>
          <w:sz w:val="22"/>
        </w:rPr>
        <w:t>verlängern</w:t>
      </w:r>
      <w:r>
        <w:rPr>
          <w:rFonts w:ascii="Times New Roman" w:hAnsi="Times New Roman" w:eastAsia="Malgun Gothic"/>
          <w:b w:val="0"/>
          <w:i w:val="0"/>
          <w:sz w:val="22"/>
        </w:rPr>
        <w:t xml:space="preserve"> Sie das Verfahren um Monate.» (1부 1화)</w:t>
      </w:r>
    </w:p>
    <w:p>
      <w:pPr>
        <w:pStyle w:val="ListBullet"/>
      </w:pPr>
      <w:r>
        <w:rPr>
          <w:rFonts w:ascii="Times New Roman" w:hAnsi="Times New Roman" w:eastAsia="Malgun Gothic"/>
          <w:b w:val="0"/>
          <w:i w:val="0"/>
          <w:sz w:val="22"/>
        </w:rPr>
        <w:t xml:space="preserve">«Wenn ich das morgen drucke, ohne zweite Quelle, </w:t>
      </w:r>
      <w:r>
        <w:rPr>
          <w:rFonts w:ascii="Times New Roman" w:hAnsi="Times New Roman" w:eastAsia="Malgun Gothic"/>
          <w:b/>
          <w:i w:val="0"/>
          <w:sz w:val="22"/>
        </w:rPr>
        <w:t>verklagt</w:t>
      </w:r>
      <w:r>
        <w:rPr>
          <w:rFonts w:ascii="Times New Roman" w:hAnsi="Times New Roman" w:eastAsia="Malgun Gothic"/>
          <w:b w:val="0"/>
          <w:i w:val="0"/>
          <w:sz w:val="22"/>
        </w:rPr>
        <w:t xml:space="preserve"> mich der Anwalt von Kuschke und gewinnt.» — 두 번째 출처도 없이 내일 그걸 실으면, 쿠슈케의 변호사가 나를 고소해서 이길 거예요. (1부 6화)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Ob</w:t>
      </w:r>
      <w:r>
        <w:rPr>
          <w:rFonts w:ascii="Times New Roman" w:hAnsi="Times New Roman" w:eastAsia="Malgun Gothic"/>
          <w:b w:val="0"/>
          <w:i w:val="0"/>
          <w:sz w:val="22"/>
        </w:rPr>
        <w:t xml:space="preserve"> ich das vor Gericht sage, das </w:t>
      </w:r>
      <w:r>
        <w:rPr>
          <w:rFonts w:ascii="Times New Roman" w:hAnsi="Times New Roman" w:eastAsia="Malgun Gothic"/>
          <w:b/>
          <w:i w:val="0"/>
          <w:sz w:val="22"/>
        </w:rPr>
        <w:t>weiß</w:t>
      </w:r>
      <w:r>
        <w:rPr>
          <w:rFonts w:ascii="Times New Roman" w:hAnsi="Times New Roman" w:eastAsia="Malgun Gothic"/>
          <w:b w:val="0"/>
          <w:i w:val="0"/>
          <w:sz w:val="22"/>
        </w:rPr>
        <w:t xml:space="preserve"> ich nicht.» — 그걸 법정에서 말할지는 모르겠소. (1부 1화) 부문장을 앞세우고 das로 다시 받는 구어.</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Dass</w:t>
      </w:r>
      <w:r>
        <w:rPr>
          <w:rFonts w:ascii="Times New Roman" w:hAnsi="Times New Roman" w:eastAsia="Malgun Gothic"/>
          <w:b w:val="0"/>
          <w:i w:val="0"/>
          <w:sz w:val="22"/>
        </w:rPr>
        <w:t xml:space="preserve"> niemand gestorben ist, </w:t>
      </w:r>
      <w:r>
        <w:rPr>
          <w:rFonts w:ascii="Times New Roman" w:hAnsi="Times New Roman" w:eastAsia="Malgun Gothic"/>
          <w:b/>
          <w:i w:val="0"/>
          <w:sz w:val="22"/>
        </w:rPr>
        <w:t>verdanken</w:t>
      </w:r>
      <w:r>
        <w:rPr>
          <w:rFonts w:ascii="Times New Roman" w:hAnsi="Times New Roman" w:eastAsia="Malgun Gothic"/>
          <w:b w:val="0"/>
          <w:i w:val="0"/>
          <w:sz w:val="22"/>
        </w:rPr>
        <w:t xml:space="preserve"> die Familie und die Angeklagten der Feuerwehr» — 아무도 죽지 않은 것은 가족과 피고인들이 소방대 덕분이다. (1부 12화) 25.6 참고.</w:t>
      </w:r>
    </w:p>
    <w:p>
      <w:pPr>
        <w:keepNext/>
        <w:spacing w:before="280"/>
      </w:pPr>
      <w:r>
        <w:rPr>
          <w:rFonts w:ascii="Times New Roman" w:hAnsi="Times New Roman" w:eastAsia="Malgun Gothic"/>
          <w:b/>
          <w:i w:val="0"/>
          <w:color w:val="1F3864"/>
          <w:sz w:val="30"/>
        </w:rPr>
        <w:t>22.3 주요 종속접속사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dass</w:t>
            </w:r>
          </w:p>
        </w:tc>
        <w:tc>
          <w:tcPr>
            <w:tcW w:type="dxa" w:w="2880"/>
          </w:tcPr>
          <w:p>
            <w:r/>
            <w:r>
              <w:rPr>
                <w:rFonts w:ascii="Times New Roman" w:hAnsi="Times New Roman" w:eastAsia="Malgun Gothic"/>
                <w:b w:val="0"/>
                <w:i w:val="0"/>
                <w:sz w:val="20"/>
              </w:rPr>
              <w:t>~라는 것</w:t>
            </w:r>
          </w:p>
        </w:tc>
        <w:tc>
          <w:tcPr>
            <w:tcW w:type="dxa" w:w="2880"/>
          </w:tcPr>
          <w:p>
            <w:r/>
            <w:r>
              <w:rPr>
                <w:rFonts w:ascii="Times New Roman" w:hAnsi="Times New Roman" w:eastAsia="Malgun Gothic"/>
                <w:b w:val="0"/>
                <w:i w:val="0"/>
                <w:sz w:val="20"/>
              </w:rPr>
              <w:t xml:space="preserve">«Er will, </w:t>
            </w:r>
            <w:r>
              <w:rPr>
                <w:rFonts w:ascii="Times New Roman" w:hAnsi="Times New Roman" w:eastAsia="Malgun Gothic"/>
                <w:b/>
                <w:i w:val="0"/>
                <w:sz w:val="20"/>
              </w:rPr>
              <w:t>dass</w:t>
            </w:r>
            <w:r>
              <w:rPr>
                <w:rFonts w:ascii="Times New Roman" w:hAnsi="Times New Roman" w:eastAsia="Malgun Gothic"/>
                <w:b w:val="0"/>
                <w:i w:val="0"/>
                <w:sz w:val="20"/>
              </w:rPr>
              <w:t xml:space="preserve"> in einem deutschen Gericht ein Mensch in einer schwarzen Robe laut sagt: Das war Unrecht.» (1부 1화)</w:t>
            </w:r>
          </w:p>
        </w:tc>
      </w:tr>
      <w:tr>
        <w:tc>
          <w:tcPr>
            <w:tcW w:type="dxa" w:w="2880"/>
          </w:tcPr>
          <w:p>
            <w:r/>
            <w:r>
              <w:rPr>
                <w:rFonts w:ascii="Times New Roman" w:hAnsi="Times New Roman" w:eastAsia="Malgun Gothic"/>
                <w:b w:val="0"/>
                <w:i w:val="0"/>
                <w:sz w:val="20"/>
              </w:rPr>
              <w:t>ob</w:t>
            </w:r>
          </w:p>
        </w:tc>
        <w:tc>
          <w:tcPr>
            <w:tcW w:type="dxa" w:w="2880"/>
          </w:tcPr>
          <w:p>
            <w:r/>
            <w:r>
              <w:rPr>
                <w:rFonts w:ascii="Times New Roman" w:hAnsi="Times New Roman" w:eastAsia="Malgun Gothic"/>
                <w:b w:val="0"/>
                <w:i w:val="0"/>
                <w:sz w:val="20"/>
              </w:rPr>
              <w:t>~인지 (아닌지)</w:t>
            </w:r>
          </w:p>
        </w:tc>
        <w:tc>
          <w:tcPr>
            <w:tcW w:type="dxa" w:w="2880"/>
          </w:tcPr>
          <w:p>
            <w:r/>
            <w:r>
              <w:rPr>
                <w:rFonts w:ascii="Times New Roman" w:hAnsi="Times New Roman" w:eastAsia="Malgun Gothic"/>
                <w:b w:val="0"/>
                <w:i w:val="0"/>
                <w:sz w:val="20"/>
              </w:rPr>
              <w:t xml:space="preserve">«Ich habe den Zeugen gefragt, </w:t>
            </w:r>
            <w:r>
              <w:rPr>
                <w:rFonts w:ascii="Times New Roman" w:hAnsi="Times New Roman" w:eastAsia="Malgun Gothic"/>
                <w:b/>
                <w:i w:val="0"/>
                <w:sz w:val="20"/>
              </w:rPr>
              <w:t>ob</w:t>
            </w:r>
            <w:r>
              <w:rPr>
                <w:rFonts w:ascii="Times New Roman" w:hAnsi="Times New Roman" w:eastAsia="Malgun Gothic"/>
                <w:b w:val="0"/>
                <w:i w:val="0"/>
                <w:sz w:val="20"/>
              </w:rPr>
              <w:t xml:space="preserve"> jemand ihn gebeten </w:t>
            </w:r>
            <w:r>
              <w:rPr>
                <w:rFonts w:ascii="Times New Roman" w:hAnsi="Times New Roman" w:eastAsia="Malgun Gothic"/>
                <w:b/>
                <w:i w:val="0"/>
                <w:sz w:val="20"/>
              </w:rPr>
              <w:t>hat</w:t>
            </w:r>
            <w:r>
              <w:rPr>
                <w:rFonts w:ascii="Times New Roman" w:hAnsi="Times New Roman" w:eastAsia="Malgun Gothic"/>
                <w:b w:val="0"/>
                <w:i w:val="0"/>
                <w:sz w:val="20"/>
              </w:rPr>
              <w:t>.» (1부 5화)</w:t>
            </w:r>
          </w:p>
        </w:tc>
      </w:tr>
      <w:tr>
        <w:tc>
          <w:tcPr>
            <w:tcW w:type="dxa" w:w="2880"/>
          </w:tcPr>
          <w:p>
            <w:r/>
            <w:r>
              <w:rPr>
                <w:rFonts w:ascii="Times New Roman" w:hAnsi="Times New Roman" w:eastAsia="Malgun Gothic"/>
                <w:b w:val="0"/>
                <w:i w:val="0"/>
                <w:sz w:val="20"/>
              </w:rPr>
              <w:t>weil</w:t>
            </w:r>
          </w:p>
        </w:tc>
        <w:tc>
          <w:tcPr>
            <w:tcW w:type="dxa" w:w="2880"/>
          </w:tcPr>
          <w:p>
            <w:r/>
            <w:r>
              <w:rPr>
                <w:rFonts w:ascii="Times New Roman" w:hAnsi="Times New Roman" w:eastAsia="Malgun Gothic"/>
                <w:b w:val="0"/>
                <w:i w:val="0"/>
                <w:sz w:val="20"/>
              </w:rPr>
              <w:t>~때문에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Weil</w:t>
            </w:r>
            <w:r>
              <w:rPr>
                <w:rFonts w:ascii="Times New Roman" w:hAnsi="Times New Roman" w:eastAsia="Malgun Gothic"/>
                <w:b w:val="0"/>
                <w:i w:val="0"/>
                <w:sz w:val="20"/>
              </w:rPr>
              <w:t xml:space="preserve"> man mit warmen Händen ruhiger </w:t>
            </w:r>
            <w:r>
              <w:rPr>
                <w:rFonts w:ascii="Times New Roman" w:hAnsi="Times New Roman" w:eastAsia="Malgun Gothic"/>
                <w:b/>
                <w:i w:val="0"/>
                <w:sz w:val="20"/>
              </w:rPr>
              <w:t>redet</w:t>
            </w:r>
            <w:r>
              <w:rPr>
                <w:rFonts w:ascii="Times New Roman" w:hAnsi="Times New Roman" w:eastAsia="Malgun Gothic"/>
                <w:b w:val="0"/>
                <w:i w:val="0"/>
                <w:sz w:val="20"/>
              </w:rPr>
              <w:t>.» — 손이 따뜻하면 더 차분하게 말하게 되니까. (1부 5화)</w:t>
            </w:r>
          </w:p>
        </w:tc>
      </w:tr>
      <w:tr>
        <w:tc>
          <w:tcPr>
            <w:tcW w:type="dxa" w:w="2880"/>
          </w:tcPr>
          <w:p>
            <w:r/>
            <w:r>
              <w:rPr>
                <w:rFonts w:ascii="Times New Roman" w:hAnsi="Times New Roman" w:eastAsia="Malgun Gothic"/>
                <w:b w:val="0"/>
                <w:i w:val="0"/>
                <w:sz w:val="20"/>
              </w:rPr>
              <w:t>da</w:t>
            </w:r>
          </w:p>
        </w:tc>
        <w:tc>
          <w:tcPr>
            <w:tcW w:type="dxa" w:w="2880"/>
          </w:tcPr>
          <w:p>
            <w:r/>
            <w:r>
              <w:rPr>
                <w:rFonts w:ascii="Times New Roman" w:hAnsi="Times New Roman" w:eastAsia="Malgun Gothic"/>
                <w:b w:val="0"/>
                <w:i w:val="0"/>
                <w:sz w:val="20"/>
              </w:rPr>
              <w:t>~이므로 (이미 아는 이유, 문어)</w:t>
            </w:r>
          </w:p>
        </w:tc>
        <w:tc>
          <w:tcPr>
            <w:tcW w:type="dxa" w:w="2880"/>
          </w:tcPr>
          <w:p>
            <w:r/>
            <w:r>
              <w:rPr>
                <w:rFonts w:ascii="Times New Roman" w:hAnsi="Times New Roman" w:eastAsia="Malgun Gothic"/>
                <w:b/>
                <w:i w:val="0"/>
                <w:sz w:val="20"/>
              </w:rPr>
              <w:t>Da</w:t>
            </w:r>
            <w:r>
              <w:rPr>
                <w:rFonts w:ascii="Times New Roman" w:hAnsi="Times New Roman" w:eastAsia="Malgun Gothic"/>
                <w:b w:val="0"/>
                <w:i w:val="0"/>
                <w:sz w:val="20"/>
              </w:rPr>
              <w:t xml:space="preserve"> der Zeuge nicht erschienen ist, … (예)</w:t>
            </w:r>
          </w:p>
        </w:tc>
      </w:tr>
      <w:tr>
        <w:tc>
          <w:tcPr>
            <w:tcW w:type="dxa" w:w="2880"/>
          </w:tcPr>
          <w:p>
            <w:r/>
            <w:r>
              <w:rPr>
                <w:rFonts w:ascii="Times New Roman" w:hAnsi="Times New Roman" w:eastAsia="Malgun Gothic"/>
                <w:b w:val="0"/>
                <w:i w:val="0"/>
                <w:sz w:val="20"/>
              </w:rPr>
              <w:t>wenn</w:t>
            </w:r>
          </w:p>
        </w:tc>
        <w:tc>
          <w:tcPr>
            <w:tcW w:type="dxa" w:w="2880"/>
          </w:tcPr>
          <w:p>
            <w:r/>
            <w:r>
              <w:rPr>
                <w:rFonts w:ascii="Times New Roman" w:hAnsi="Times New Roman" w:eastAsia="Malgun Gothic"/>
                <w:b w:val="0"/>
                <w:i w:val="0"/>
                <w:sz w:val="20"/>
              </w:rPr>
              <w:t>~하면 (조건), ~할 때마다 (반복), (미래의) ~할 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Wenn</w:t>
            </w:r>
            <w:r>
              <w:rPr>
                <w:rFonts w:ascii="Times New Roman" w:hAnsi="Times New Roman" w:eastAsia="Malgun Gothic"/>
                <w:b w:val="0"/>
                <w:i w:val="0"/>
                <w:sz w:val="20"/>
              </w:rPr>
              <w:t xml:space="preserve"> du eine Pause </w:t>
            </w:r>
            <w:r>
              <w:rPr>
                <w:rFonts w:ascii="Times New Roman" w:hAnsi="Times New Roman" w:eastAsia="Malgun Gothic"/>
                <w:b/>
                <w:i w:val="0"/>
                <w:sz w:val="20"/>
              </w:rPr>
              <w:t>brauchst</w:t>
            </w:r>
            <w:r>
              <w:rPr>
                <w:rFonts w:ascii="Times New Roman" w:hAnsi="Times New Roman" w:eastAsia="Malgun Gothic"/>
                <w:b w:val="0"/>
                <w:i w:val="0"/>
                <w:sz w:val="20"/>
              </w:rPr>
              <w:t>, sagst du …» — 쉬고 싶으면 (쉬겠다고) 말하면 돼. (1부 5화)</w:t>
            </w:r>
          </w:p>
        </w:tc>
      </w:tr>
      <w:tr>
        <w:tc>
          <w:tcPr>
            <w:tcW w:type="dxa" w:w="2880"/>
          </w:tcPr>
          <w:p>
            <w:r/>
            <w:r>
              <w:rPr>
                <w:rFonts w:ascii="Times New Roman" w:hAnsi="Times New Roman" w:eastAsia="Malgun Gothic"/>
                <w:b w:val="0"/>
                <w:i w:val="0"/>
                <w:sz w:val="20"/>
              </w:rPr>
              <w:t>als</w:t>
            </w:r>
          </w:p>
        </w:tc>
        <w:tc>
          <w:tcPr>
            <w:tcW w:type="dxa" w:w="2880"/>
          </w:tcPr>
          <w:p>
            <w:r/>
            <w:r>
              <w:rPr>
                <w:rFonts w:ascii="Times New Roman" w:hAnsi="Times New Roman" w:eastAsia="Malgun Gothic"/>
                <w:b w:val="0"/>
                <w:i w:val="0"/>
                <w:sz w:val="20"/>
              </w:rPr>
              <w:t>(과거 한 번) ~했을 때</w:t>
            </w:r>
          </w:p>
        </w:tc>
        <w:tc>
          <w:tcPr>
            <w:tcW w:type="dxa" w:w="2880"/>
          </w:tcPr>
          <w:p>
            <w:r/>
            <w:r>
              <w:rPr>
                <w:rFonts w:ascii="Times New Roman" w:hAnsi="Times New Roman" w:eastAsia="Malgun Gothic"/>
                <w:b w:val="0"/>
                <w:i w:val="0"/>
                <w:sz w:val="20"/>
              </w:rPr>
              <w:t xml:space="preserve">«Er war schon tot, </w:t>
            </w:r>
            <w:r>
              <w:rPr>
                <w:rFonts w:ascii="Times New Roman" w:hAnsi="Times New Roman" w:eastAsia="Malgun Gothic"/>
                <w:b/>
                <w:i w:val="0"/>
                <w:sz w:val="20"/>
              </w:rPr>
              <w:t>als</w:t>
            </w:r>
            <w:r>
              <w:rPr>
                <w:rFonts w:ascii="Times New Roman" w:hAnsi="Times New Roman" w:eastAsia="Malgun Gothic"/>
                <w:b w:val="0"/>
                <w:i w:val="0"/>
                <w:sz w:val="20"/>
              </w:rPr>
              <w:t xml:space="preserve"> die Kollegen </w:t>
            </w:r>
            <w:r>
              <w:rPr>
                <w:rFonts w:ascii="Times New Roman" w:hAnsi="Times New Roman" w:eastAsia="Malgun Gothic"/>
                <w:b/>
                <w:i w:val="0"/>
                <w:sz w:val="20"/>
              </w:rPr>
              <w:t>kamen</w:t>
            </w:r>
            <w:r>
              <w:rPr>
                <w:rFonts w:ascii="Times New Roman" w:hAnsi="Times New Roman" w:eastAsia="Malgun Gothic"/>
                <w:b w:val="0"/>
                <w:i w:val="0"/>
                <w:sz w:val="20"/>
              </w:rPr>
              <w:t>.» (1부 11화)</w:t>
            </w:r>
          </w:p>
        </w:tc>
      </w:tr>
      <w:tr>
        <w:tc>
          <w:tcPr>
            <w:tcW w:type="dxa" w:w="2880"/>
          </w:tcPr>
          <w:p>
            <w:r/>
            <w:r>
              <w:rPr>
                <w:rFonts w:ascii="Times New Roman" w:hAnsi="Times New Roman" w:eastAsia="Malgun Gothic"/>
                <w:b w:val="0"/>
                <w:i w:val="0"/>
                <w:sz w:val="20"/>
              </w:rPr>
              <w:t>bevor</w:t>
            </w:r>
          </w:p>
        </w:tc>
        <w:tc>
          <w:tcPr>
            <w:tcW w:type="dxa" w:w="2880"/>
          </w:tcPr>
          <w:p>
            <w:r/>
            <w:r>
              <w:rPr>
                <w:rFonts w:ascii="Times New Roman" w:hAnsi="Times New Roman" w:eastAsia="Malgun Gothic"/>
                <w:b w:val="0"/>
                <w:i w:val="0"/>
                <w:sz w:val="20"/>
              </w:rPr>
              <w:t>~하기 전에</w:t>
            </w:r>
          </w:p>
        </w:tc>
        <w:tc>
          <w:tcPr>
            <w:tcW w:type="dxa" w:w="2880"/>
          </w:tcPr>
          <w:p>
            <w:r/>
            <w:r>
              <w:rPr>
                <w:rFonts w:ascii="Times New Roman" w:hAnsi="Times New Roman" w:eastAsia="Malgun Gothic"/>
                <w:b w:val="0"/>
                <w:i w:val="0"/>
                <w:sz w:val="20"/>
              </w:rPr>
              <w:t xml:space="preserve">«Iss, </w:t>
            </w:r>
            <w:r>
              <w:rPr>
                <w:rFonts w:ascii="Times New Roman" w:hAnsi="Times New Roman" w:eastAsia="Malgun Gothic"/>
                <w:b/>
                <w:i w:val="0"/>
                <w:sz w:val="20"/>
              </w:rPr>
              <w:t>bevor</w:t>
            </w:r>
            <w:r>
              <w:rPr>
                <w:rFonts w:ascii="Times New Roman" w:hAnsi="Times New Roman" w:eastAsia="Malgun Gothic"/>
                <w:b w:val="0"/>
                <w:i w:val="0"/>
                <w:sz w:val="20"/>
              </w:rPr>
              <w:t xml:space="preserve"> dich einer </w:t>
            </w:r>
            <w:r>
              <w:rPr>
                <w:rFonts w:ascii="Times New Roman" w:hAnsi="Times New Roman" w:eastAsia="Malgun Gothic"/>
                <w:b/>
                <w:i w:val="0"/>
                <w:sz w:val="20"/>
              </w:rPr>
              <w:t>sieht</w:t>
            </w:r>
            <w:r>
              <w:rPr>
                <w:rFonts w:ascii="Times New Roman" w:hAnsi="Times New Roman" w:eastAsia="Malgun Gothic"/>
                <w:b w:val="0"/>
                <w:i w:val="0"/>
                <w:sz w:val="20"/>
              </w:rPr>
              <w:t>.» — 누가 보기 전에 먹어. (1부 2화)</w:t>
            </w:r>
          </w:p>
        </w:tc>
      </w:tr>
      <w:tr>
        <w:tc>
          <w:tcPr>
            <w:tcW w:type="dxa" w:w="2880"/>
          </w:tcPr>
          <w:p>
            <w:r/>
            <w:r>
              <w:rPr>
                <w:rFonts w:ascii="Times New Roman" w:hAnsi="Times New Roman" w:eastAsia="Malgun Gothic"/>
                <w:b w:val="0"/>
                <w:i w:val="0"/>
                <w:sz w:val="20"/>
              </w:rPr>
              <w:t>nachdem</w:t>
            </w:r>
          </w:p>
        </w:tc>
        <w:tc>
          <w:tcPr>
            <w:tcW w:type="dxa" w:w="2880"/>
          </w:tcPr>
          <w:p>
            <w:r/>
            <w:r>
              <w:rPr>
                <w:rFonts w:ascii="Times New Roman" w:hAnsi="Times New Roman" w:eastAsia="Malgun Gothic"/>
                <w:b w:val="0"/>
                <w:i w:val="0"/>
                <w:sz w:val="20"/>
              </w:rPr>
              <w:t>~한 후에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nachdem</w:t>
            </w:r>
            <w:r>
              <w:rPr>
                <w:rFonts w:ascii="Times New Roman" w:hAnsi="Times New Roman" w:eastAsia="Malgun Gothic"/>
                <w:b w:val="0"/>
                <w:i w:val="0"/>
                <w:sz w:val="20"/>
              </w:rPr>
              <w:t xml:space="preserve"> die drei schon lange in U-Haft </w:t>
            </w:r>
            <w:r>
              <w:rPr>
                <w:rFonts w:ascii="Times New Roman" w:hAnsi="Times New Roman" w:eastAsia="Malgun Gothic"/>
                <w:b/>
                <w:i w:val="0"/>
                <w:sz w:val="20"/>
              </w:rPr>
              <w:t>sitzen</w:t>
            </w:r>
            <w:r>
              <w:rPr>
                <w:rFonts w:ascii="Times New Roman" w:hAnsi="Times New Roman" w:eastAsia="Malgun Gothic"/>
                <w:b w:val="0"/>
                <w:i w:val="0"/>
                <w:sz w:val="20"/>
              </w:rPr>
              <w:t>» (1부 6화)</w:t>
            </w:r>
          </w:p>
        </w:tc>
      </w:tr>
      <w:tr>
        <w:tc>
          <w:tcPr>
            <w:tcW w:type="dxa" w:w="2880"/>
          </w:tcPr>
          <w:p>
            <w:r/>
            <w:r>
              <w:rPr>
                <w:rFonts w:ascii="Times New Roman" w:hAnsi="Times New Roman" w:eastAsia="Malgun Gothic"/>
                <w:b w:val="0"/>
                <w:i w:val="0"/>
                <w:sz w:val="20"/>
              </w:rPr>
              <w:t>bis</w:t>
            </w:r>
          </w:p>
        </w:tc>
        <w:tc>
          <w:tcPr>
            <w:tcW w:type="dxa" w:w="2880"/>
          </w:tcPr>
          <w:p>
            <w:r/>
            <w:r>
              <w:rPr>
                <w:rFonts w:ascii="Times New Roman" w:hAnsi="Times New Roman" w:eastAsia="Malgun Gothic"/>
                <w:b w:val="0"/>
                <w:i w:val="0"/>
                <w:sz w:val="20"/>
              </w:rPr>
              <w:t>~할 때까지</w:t>
            </w:r>
          </w:p>
        </w:tc>
        <w:tc>
          <w:tcPr>
            <w:tcW w:type="dxa" w:w="2880"/>
          </w:tcPr>
          <w:p>
            <w:r/>
            <w:r>
              <w:rPr>
                <w:rFonts w:ascii="Times New Roman" w:hAnsi="Times New Roman" w:eastAsia="Malgun Gothic"/>
                <w:b w:val="0"/>
                <w:i w:val="0"/>
                <w:sz w:val="20"/>
              </w:rPr>
              <w:t xml:space="preserve">«Ich glaube jedem, der mir die Hand gibt, </w:t>
            </w:r>
            <w:r>
              <w:rPr>
                <w:rFonts w:ascii="Times New Roman" w:hAnsi="Times New Roman" w:eastAsia="Malgun Gothic"/>
                <w:b/>
                <w:i w:val="0"/>
                <w:sz w:val="20"/>
              </w:rPr>
              <w:t>bis</w:t>
            </w:r>
            <w:r>
              <w:rPr>
                <w:rFonts w:ascii="Times New Roman" w:hAnsi="Times New Roman" w:eastAsia="Malgun Gothic"/>
                <w:b w:val="0"/>
                <w:i w:val="0"/>
                <w:sz w:val="20"/>
              </w:rPr>
              <w:t xml:space="preserve"> er sie wieder </w:t>
            </w:r>
            <w:r>
              <w:rPr>
                <w:rFonts w:ascii="Times New Roman" w:hAnsi="Times New Roman" w:eastAsia="Malgun Gothic"/>
                <w:b/>
                <w:i w:val="0"/>
                <w:sz w:val="20"/>
              </w:rPr>
              <w:t>wegzieht</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seit(dem)</w:t>
            </w:r>
          </w:p>
        </w:tc>
        <w:tc>
          <w:tcPr>
            <w:tcW w:type="dxa" w:w="2880"/>
          </w:tcPr>
          <w:p>
            <w:r/>
            <w:r>
              <w:rPr>
                <w:rFonts w:ascii="Times New Roman" w:hAnsi="Times New Roman" w:eastAsia="Malgun Gothic"/>
                <w:b w:val="0"/>
                <w:i w:val="0"/>
                <w:sz w:val="20"/>
              </w:rPr>
              <w:t>~한 이래로</w:t>
            </w:r>
          </w:p>
        </w:tc>
        <w:tc>
          <w:tcPr>
            <w:tcW w:type="dxa" w:w="2880"/>
          </w:tcPr>
          <w:p>
            <w:r/>
            <w:r>
              <w:rPr>
                <w:rFonts w:ascii="Times New Roman" w:hAnsi="Times New Roman" w:eastAsia="Malgun Gothic"/>
                <w:b w:val="0"/>
                <w:i w:val="0"/>
                <w:sz w:val="20"/>
              </w:rPr>
              <w:t xml:space="preserve">«Das gibt's hier erst, </w:t>
            </w:r>
            <w:r>
              <w:rPr>
                <w:rFonts w:ascii="Times New Roman" w:hAnsi="Times New Roman" w:eastAsia="Malgun Gothic"/>
                <w:b/>
                <w:i w:val="0"/>
                <w:sz w:val="20"/>
              </w:rPr>
              <w:t>seit</w:t>
            </w:r>
            <w:r>
              <w:rPr>
                <w:rFonts w:ascii="Times New Roman" w:hAnsi="Times New Roman" w:eastAsia="Malgun Gothic"/>
                <w:b w:val="0"/>
                <w:i w:val="0"/>
                <w:sz w:val="20"/>
              </w:rPr>
              <w:t xml:space="preserve"> die da oben im Birkenweg </w:t>
            </w:r>
            <w:r>
              <w:rPr>
                <w:rFonts w:ascii="Times New Roman" w:hAnsi="Times New Roman" w:eastAsia="Malgun Gothic"/>
                <w:b/>
                <w:i w:val="0"/>
                <w:sz w:val="20"/>
              </w:rPr>
              <w:t>wohnen</w:t>
            </w:r>
            <w:r>
              <w:rPr>
                <w:rFonts w:ascii="Times New Roman" w:hAnsi="Times New Roman" w:eastAsia="Malgun Gothic"/>
                <w:b w:val="0"/>
                <w:i w:val="0"/>
                <w:sz w:val="20"/>
              </w:rPr>
              <w:t>.» — 그런 건 저 위 비르켄베크에 그 사람들이 살고부터 생긴 거야. (1부 1화)</w:t>
            </w:r>
          </w:p>
        </w:tc>
      </w:tr>
      <w:tr>
        <w:tc>
          <w:tcPr>
            <w:tcW w:type="dxa" w:w="2880"/>
          </w:tcPr>
          <w:p>
            <w:r/>
            <w:r>
              <w:rPr>
                <w:rFonts w:ascii="Times New Roman" w:hAnsi="Times New Roman" w:eastAsia="Malgun Gothic"/>
                <w:b w:val="0"/>
                <w:i w:val="0"/>
                <w:sz w:val="20"/>
              </w:rPr>
              <w:t>während</w:t>
            </w:r>
          </w:p>
        </w:tc>
        <w:tc>
          <w:tcPr>
            <w:tcW w:type="dxa" w:w="2880"/>
          </w:tcPr>
          <w:p>
            <w:r/>
            <w:r>
              <w:rPr>
                <w:rFonts w:ascii="Times New Roman" w:hAnsi="Times New Roman" w:eastAsia="Malgun Gothic"/>
                <w:b w:val="0"/>
                <w:i w:val="0"/>
                <w:sz w:val="20"/>
              </w:rPr>
              <w:t>~하는 동안</w:t>
            </w:r>
          </w:p>
        </w:tc>
        <w:tc>
          <w:tcPr>
            <w:tcW w:type="dxa" w:w="2880"/>
          </w:tcPr>
          <w:p>
            <w:r/>
            <w:r>
              <w:rPr>
                <w:rFonts w:ascii="Times New Roman" w:hAnsi="Times New Roman" w:eastAsia="Malgun Gothic"/>
                <w:b w:val="0"/>
                <w:i w:val="0"/>
                <w:sz w:val="20"/>
              </w:rPr>
              <w:t xml:space="preserve">«Er hat geraucht, </w:t>
            </w:r>
            <w:r>
              <w:rPr>
                <w:rFonts w:ascii="Times New Roman" w:hAnsi="Times New Roman" w:eastAsia="Malgun Gothic"/>
                <w:b/>
                <w:i w:val="0"/>
                <w:sz w:val="20"/>
              </w:rPr>
              <w:t>während</w:t>
            </w:r>
            <w:r>
              <w:rPr>
                <w:rFonts w:ascii="Times New Roman" w:hAnsi="Times New Roman" w:eastAsia="Malgun Gothic"/>
                <w:b w:val="0"/>
                <w:i w:val="0"/>
                <w:sz w:val="20"/>
              </w:rPr>
              <w:t xml:space="preserve"> die…» (1부 4화) / «</w:t>
            </w:r>
            <w:r>
              <w:rPr>
                <w:rFonts w:ascii="Times New Roman" w:hAnsi="Times New Roman" w:eastAsia="Malgun Gothic"/>
                <w:b/>
                <w:i w:val="0"/>
                <w:sz w:val="20"/>
              </w:rPr>
              <w:t>während</w:t>
            </w:r>
            <w:r>
              <w:rPr>
                <w:rFonts w:ascii="Times New Roman" w:hAnsi="Times New Roman" w:eastAsia="Malgun Gothic"/>
                <w:b w:val="0"/>
                <w:i w:val="0"/>
                <w:sz w:val="20"/>
              </w:rPr>
              <w:t xml:space="preserve"> ein Licht für ihn </w:t>
            </w:r>
            <w:r>
              <w:rPr>
                <w:rFonts w:ascii="Times New Roman" w:hAnsi="Times New Roman" w:eastAsia="Malgun Gothic"/>
                <w:b/>
                <w:i w:val="0"/>
                <w:sz w:val="20"/>
              </w:rPr>
              <w:t>brennt</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obwohl</w:t>
            </w:r>
          </w:p>
        </w:tc>
        <w:tc>
          <w:tcPr>
            <w:tcW w:type="dxa" w:w="2880"/>
          </w:tcPr>
          <w:p>
            <w:r/>
            <w:r>
              <w:rPr>
                <w:rFonts w:ascii="Times New Roman" w:hAnsi="Times New Roman" w:eastAsia="Malgun Gothic"/>
                <w:b w:val="0"/>
                <w:i w:val="0"/>
                <w:sz w:val="20"/>
              </w:rPr>
              <w:t>~임에도 불구하고</w:t>
            </w:r>
          </w:p>
        </w:tc>
        <w:tc>
          <w:tcPr>
            <w:tcW w:type="dxa" w:w="2880"/>
          </w:tcPr>
          <w:p>
            <w:r/>
            <w:r>
              <w:rPr>
                <w:rFonts w:ascii="Times New Roman" w:hAnsi="Times New Roman" w:eastAsia="Malgun Gothic"/>
                <w:b w:val="0"/>
                <w:i w:val="0"/>
                <w:sz w:val="20"/>
              </w:rPr>
              <w:t xml:space="preserve">«Ich will sagen, warum sie unantastbar ist, </w:t>
            </w:r>
            <w:r>
              <w:rPr>
                <w:rFonts w:ascii="Times New Roman" w:hAnsi="Times New Roman" w:eastAsia="Malgun Gothic"/>
                <w:b/>
                <w:i w:val="0"/>
                <w:sz w:val="20"/>
              </w:rPr>
              <w:t>obwohl</w:t>
            </w:r>
            <w:r>
              <w:rPr>
                <w:rFonts w:ascii="Times New Roman" w:hAnsi="Times New Roman" w:eastAsia="Malgun Gothic"/>
                <w:b w:val="0"/>
                <w:i w:val="0"/>
                <w:sz w:val="20"/>
              </w:rPr>
              <w:t xml:space="preserve"> sie dauernd angetastet </w:t>
            </w:r>
            <w:r>
              <w:rPr>
                <w:rFonts w:ascii="Times New Roman" w:hAnsi="Times New Roman" w:eastAsia="Malgun Gothic"/>
                <w:b/>
                <w:i w:val="0"/>
                <w:sz w:val="20"/>
              </w:rPr>
              <w:t>wird</w:t>
            </w:r>
            <w:r>
              <w:rPr>
                <w:rFonts w:ascii="Times New Roman" w:hAnsi="Times New Roman" w:eastAsia="Malgun Gothic"/>
                <w:b w:val="0"/>
                <w:i w:val="0"/>
                <w:sz w:val="20"/>
              </w:rPr>
              <w:t>.» — 끊임없이 침해되는데도 왜 존엄이 불가침인지 말하고 싶어. (1부 11화)</w:t>
            </w:r>
          </w:p>
        </w:tc>
      </w:tr>
      <w:tr>
        <w:tc>
          <w:tcPr>
            <w:tcW w:type="dxa" w:w="2880"/>
          </w:tcPr>
          <w:p>
            <w:r/>
            <w:r>
              <w:rPr>
                <w:rFonts w:ascii="Times New Roman" w:hAnsi="Times New Roman" w:eastAsia="Malgun Gothic"/>
                <w:b w:val="0"/>
                <w:i w:val="0"/>
                <w:sz w:val="20"/>
              </w:rPr>
              <w:t>damit</w:t>
            </w:r>
          </w:p>
        </w:tc>
        <w:tc>
          <w:tcPr>
            <w:tcW w:type="dxa" w:w="2880"/>
          </w:tcPr>
          <w:p>
            <w:r/>
            <w:r>
              <w:rPr>
                <w:rFonts w:ascii="Times New Roman" w:hAnsi="Times New Roman" w:eastAsia="Malgun Gothic"/>
                <w:b w:val="0"/>
                <w:i w:val="0"/>
                <w:sz w:val="20"/>
              </w:rPr>
              <w:t>~하도록 (목적)</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Damit</w:t>
            </w:r>
            <w:r>
              <w:rPr>
                <w:rFonts w:ascii="Times New Roman" w:hAnsi="Times New Roman" w:eastAsia="Malgun Gothic"/>
                <w:b w:val="0"/>
                <w:i w:val="0"/>
                <w:sz w:val="20"/>
              </w:rPr>
              <w:t xml:space="preserve"> es </w:t>
            </w:r>
            <w:r>
              <w:rPr>
                <w:rFonts w:ascii="Times New Roman" w:hAnsi="Times New Roman" w:eastAsia="Malgun Gothic"/>
                <w:b/>
                <w:i w:val="0"/>
                <w:sz w:val="20"/>
              </w:rPr>
              <w:t>aufhört</w:t>
            </w:r>
            <w:r>
              <w:rPr>
                <w:rFonts w:ascii="Times New Roman" w:hAnsi="Times New Roman" w:eastAsia="Malgun Gothic"/>
                <w:b w:val="0"/>
                <w:i w:val="0"/>
                <w:sz w:val="20"/>
              </w:rPr>
              <w:t>.» — 그게 멈추도록. (1부 1화)</w:t>
            </w:r>
          </w:p>
        </w:tc>
      </w:tr>
      <w:tr>
        <w:tc>
          <w:tcPr>
            <w:tcW w:type="dxa" w:w="2880"/>
          </w:tcPr>
          <w:p>
            <w:r/>
            <w:r>
              <w:rPr>
                <w:rFonts w:ascii="Times New Roman" w:hAnsi="Times New Roman" w:eastAsia="Malgun Gothic"/>
                <w:b w:val="0"/>
                <w:i w:val="0"/>
                <w:sz w:val="20"/>
              </w:rPr>
              <w:t>falls</w:t>
            </w:r>
          </w:p>
        </w:tc>
        <w:tc>
          <w:tcPr>
            <w:tcW w:type="dxa" w:w="2880"/>
          </w:tcPr>
          <w:p>
            <w:r/>
            <w:r>
              <w:rPr>
                <w:rFonts w:ascii="Times New Roman" w:hAnsi="Times New Roman" w:eastAsia="Malgun Gothic"/>
                <w:b w:val="0"/>
                <w:i w:val="0"/>
                <w:sz w:val="20"/>
              </w:rPr>
              <w:t>만약 ~라면</w:t>
            </w:r>
          </w:p>
        </w:tc>
        <w:tc>
          <w:tcPr>
            <w:tcW w:type="dxa" w:w="2880"/>
          </w:tcPr>
          <w:p>
            <w:r/>
            <w:r>
              <w:rPr>
                <w:rFonts w:ascii="Times New Roman" w:hAnsi="Times New Roman" w:eastAsia="Malgun Gothic"/>
                <w:b w:val="0"/>
                <w:i w:val="0"/>
                <w:sz w:val="20"/>
              </w:rPr>
              <w:t xml:space="preserve">«Gegen den Fahrer, </w:t>
            </w:r>
            <w:r>
              <w:rPr>
                <w:rFonts w:ascii="Times New Roman" w:hAnsi="Times New Roman" w:eastAsia="Malgun Gothic"/>
                <w:b/>
                <w:i w:val="0"/>
                <w:sz w:val="20"/>
              </w:rPr>
              <w:t>falls</w:t>
            </w:r>
            <w:r>
              <w:rPr>
                <w:rFonts w:ascii="Times New Roman" w:hAnsi="Times New Roman" w:eastAsia="Malgun Gothic"/>
                <w:b w:val="0"/>
                <w:i w:val="0"/>
                <w:sz w:val="20"/>
              </w:rPr>
              <w:t xml:space="preserve"> es ihn </w:t>
            </w:r>
            <w:r>
              <w:rPr>
                <w:rFonts w:ascii="Times New Roman" w:hAnsi="Times New Roman" w:eastAsia="Malgun Gothic"/>
                <w:b/>
                <w:i w:val="0"/>
                <w:sz w:val="20"/>
              </w:rPr>
              <w:t>gibt</w:t>
            </w:r>
            <w:r>
              <w:rPr>
                <w:rFonts w:ascii="Times New Roman" w:hAnsi="Times New Roman" w:eastAsia="Malgun Gothic"/>
                <w:b w:val="0"/>
                <w:i w:val="0"/>
                <w:sz w:val="20"/>
              </w:rPr>
              <w:t>, ist das Verfahren abgetrennt.» (1부 1화)</w:t>
            </w:r>
          </w:p>
        </w:tc>
      </w:tr>
      <w:tr>
        <w:tc>
          <w:tcPr>
            <w:tcW w:type="dxa" w:w="2880"/>
          </w:tcPr>
          <w:p>
            <w:r/>
            <w:r>
              <w:rPr>
                <w:rFonts w:ascii="Times New Roman" w:hAnsi="Times New Roman" w:eastAsia="Malgun Gothic"/>
                <w:b w:val="0"/>
                <w:i w:val="0"/>
                <w:sz w:val="20"/>
              </w:rPr>
              <w:t>solange</w:t>
            </w:r>
          </w:p>
        </w:tc>
        <w:tc>
          <w:tcPr>
            <w:tcW w:type="dxa" w:w="2880"/>
          </w:tcPr>
          <w:p>
            <w:r/>
            <w:r>
              <w:rPr>
                <w:rFonts w:ascii="Times New Roman" w:hAnsi="Times New Roman" w:eastAsia="Malgun Gothic"/>
                <w:b w:val="0"/>
                <w:i w:val="0"/>
                <w:sz w:val="20"/>
              </w:rPr>
              <w:t>~하는 한</w:t>
            </w:r>
          </w:p>
        </w:tc>
        <w:tc>
          <w:tcPr>
            <w:tcW w:type="dxa" w:w="2880"/>
          </w:tcPr>
          <w:p>
            <w:r/>
            <w:r>
              <w:rPr>
                <w:rFonts w:ascii="Times New Roman" w:hAnsi="Times New Roman" w:eastAsia="Malgun Gothic"/>
                <w:b w:val="0"/>
                <w:i w:val="0"/>
                <w:sz w:val="20"/>
              </w:rPr>
              <w:t xml:space="preserve">«Mehr nicht, </w:t>
            </w:r>
            <w:r>
              <w:rPr>
                <w:rFonts w:ascii="Times New Roman" w:hAnsi="Times New Roman" w:eastAsia="Malgun Gothic"/>
                <w:b/>
                <w:i w:val="0"/>
                <w:sz w:val="20"/>
              </w:rPr>
              <w:t>solange</w:t>
            </w:r>
            <w:r>
              <w:rPr>
                <w:rFonts w:ascii="Times New Roman" w:hAnsi="Times New Roman" w:eastAsia="Malgun Gothic"/>
                <w:b w:val="0"/>
                <w:i w:val="0"/>
                <w:sz w:val="20"/>
              </w:rPr>
              <w:t xml:space="preserve"> nichts ausgewertet </w:t>
            </w:r>
            <w:r>
              <w:rPr>
                <w:rFonts w:ascii="Times New Roman" w:hAnsi="Times New Roman" w:eastAsia="Malgun Gothic"/>
                <w:b/>
                <w:i w:val="0"/>
                <w:sz w:val="20"/>
              </w:rPr>
              <w:t>ist</w:t>
            </w:r>
            <w:r>
              <w:rPr>
                <w:rFonts w:ascii="Times New Roman" w:hAnsi="Times New Roman" w:eastAsia="Malgun Gothic"/>
                <w:b w:val="0"/>
                <w:i w:val="0"/>
                <w:sz w:val="20"/>
              </w:rPr>
              <w:t>.» (1부 6화)</w:t>
            </w:r>
          </w:p>
        </w:tc>
      </w:tr>
      <w:tr>
        <w:tc>
          <w:tcPr>
            <w:tcW w:type="dxa" w:w="2880"/>
          </w:tcPr>
          <w:p>
            <w:r/>
            <w:r>
              <w:rPr>
                <w:rFonts w:ascii="Times New Roman" w:hAnsi="Times New Roman" w:eastAsia="Malgun Gothic"/>
                <w:b w:val="0"/>
                <w:i w:val="0"/>
                <w:sz w:val="20"/>
              </w:rPr>
              <w:t>ohne dass</w:t>
            </w:r>
          </w:p>
        </w:tc>
        <w:tc>
          <w:tcPr>
            <w:tcW w:type="dxa" w:w="2880"/>
          </w:tcPr>
          <w:p>
            <w:r/>
            <w:r>
              <w:rPr>
                <w:rFonts w:ascii="Times New Roman" w:hAnsi="Times New Roman" w:eastAsia="Malgun Gothic"/>
                <w:b w:val="0"/>
                <w:i w:val="0"/>
                <w:sz w:val="20"/>
              </w:rPr>
              <w:t>~하지 않고</w:t>
            </w:r>
          </w:p>
        </w:tc>
        <w:tc>
          <w:tcPr>
            <w:tcW w:type="dxa" w:w="2880"/>
          </w:tcPr>
          <w:p>
            <w:r/>
            <w:r>
              <w:rPr>
                <w:rFonts w:ascii="Times New Roman" w:hAnsi="Times New Roman" w:eastAsia="Malgun Gothic"/>
                <w:b w:val="0"/>
                <w:i w:val="0"/>
                <w:sz w:val="20"/>
              </w:rPr>
              <w:t xml:space="preserve">«Es ist die einzige Zeit am Tag, die ich verschwende, </w:t>
            </w:r>
            <w:r>
              <w:rPr>
                <w:rFonts w:ascii="Times New Roman" w:hAnsi="Times New Roman" w:eastAsia="Malgun Gothic"/>
                <w:b/>
                <w:i w:val="0"/>
                <w:sz w:val="20"/>
              </w:rPr>
              <w:t>ohne dass</w:t>
            </w:r>
            <w:r>
              <w:rPr>
                <w:rFonts w:ascii="Times New Roman" w:hAnsi="Times New Roman" w:eastAsia="Malgun Gothic"/>
                <w:b w:val="0"/>
                <w:i w:val="0"/>
                <w:sz w:val="20"/>
              </w:rPr>
              <w:t xml:space="preserve"> mich einer dafür </w:t>
            </w:r>
            <w:r>
              <w:rPr>
                <w:rFonts w:ascii="Times New Roman" w:hAnsi="Times New Roman" w:eastAsia="Malgun Gothic"/>
                <w:b/>
                <w:i w:val="0"/>
                <w:sz w:val="20"/>
              </w:rPr>
              <w:t>bezahlt</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als ob / als + K II</w:t>
            </w:r>
          </w:p>
        </w:tc>
        <w:tc>
          <w:tcPr>
            <w:tcW w:type="dxa" w:w="2880"/>
          </w:tcPr>
          <w:p>
            <w:r/>
            <w:r>
              <w:rPr>
                <w:rFonts w:ascii="Times New Roman" w:hAnsi="Times New Roman" w:eastAsia="Malgun Gothic"/>
                <w:b w:val="0"/>
                <w:i w:val="0"/>
                <w:sz w:val="20"/>
              </w:rPr>
              <w:t>마치 ~처럼</w:t>
            </w:r>
          </w:p>
        </w:tc>
        <w:tc>
          <w:tcPr>
            <w:tcW w:type="dxa" w:w="2880"/>
          </w:tcPr>
          <w:p>
            <w:r/>
            <w:r>
              <w:rPr>
                <w:rFonts w:ascii="Times New Roman" w:hAnsi="Times New Roman" w:eastAsia="Malgun Gothic"/>
                <w:b w:val="0"/>
                <w:i w:val="0"/>
                <w:sz w:val="20"/>
              </w:rPr>
              <w:t xml:space="preserve">«Sie sehen aus, </w:t>
            </w:r>
            <w:r>
              <w:rPr>
                <w:rFonts w:ascii="Times New Roman" w:hAnsi="Times New Roman" w:eastAsia="Malgun Gothic"/>
                <w:b/>
                <w:i w:val="0"/>
                <w:sz w:val="20"/>
              </w:rPr>
              <w:t>als hätten</w:t>
            </w:r>
            <w:r>
              <w:rPr>
                <w:rFonts w:ascii="Times New Roman" w:hAnsi="Times New Roman" w:eastAsia="Malgun Gothic"/>
                <w:b w:val="0"/>
                <w:i w:val="0"/>
                <w:sz w:val="20"/>
              </w:rPr>
              <w:t xml:space="preserve"> Sie seit gestern nichts gegessen.» (1부 3화) 29장</w:t>
            </w:r>
          </w:p>
        </w:tc>
      </w:tr>
    </w:tbl>
    <w:p/>
    <w:p>
      <w:pPr>
        <w:keepNext/>
        <w:spacing w:before="280"/>
      </w:pPr>
      <w:r>
        <w:rPr>
          <w:rFonts w:ascii="Times New Roman" w:hAnsi="Times New Roman" w:eastAsia="Malgun Gothic"/>
          <w:b/>
          <w:i w:val="0"/>
          <w:color w:val="1F3864"/>
          <w:sz w:val="30"/>
        </w:rPr>
        <w:t>22.4 als · wenn · wann — '~할 때'의 세 단어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단어</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als</w:t>
            </w:r>
          </w:p>
        </w:tc>
        <w:tc>
          <w:tcPr>
            <w:tcW w:type="dxa" w:w="2880"/>
          </w:tcPr>
          <w:p>
            <w:r/>
            <w:r>
              <w:rPr>
                <w:rFonts w:ascii="Times New Roman" w:hAnsi="Times New Roman" w:eastAsia="Malgun Gothic"/>
                <w:b w:val="0"/>
                <w:i w:val="0"/>
                <w:sz w:val="20"/>
              </w:rPr>
              <w:t xml:space="preserve">과거에 </w:t>
            </w:r>
            <w:r>
              <w:rPr>
                <w:rFonts w:ascii="Times New Roman" w:hAnsi="Times New Roman" w:eastAsia="Malgun Gothic"/>
                <w:b/>
                <w:i w:val="0"/>
                <w:sz w:val="20"/>
              </w:rPr>
              <w:t>한 번</w:t>
            </w:r>
            <w:r>
              <w:rPr>
                <w:rFonts w:ascii="Times New Roman" w:hAnsi="Times New Roman" w:eastAsia="Malgun Gothic"/>
                <w:b w:val="0"/>
                <w:i w:val="0"/>
                <w:sz w:val="20"/>
              </w:rPr>
              <w:t xml:space="preserve"> 있었던 일</w:t>
            </w:r>
          </w:p>
        </w:tc>
        <w:tc>
          <w:tcPr>
            <w:tcW w:type="dxa" w:w="2880"/>
          </w:tcPr>
          <w:p>
            <w:r/>
            <w:r>
              <w:rPr>
                <w:rFonts w:ascii="Times New Roman" w:hAnsi="Times New Roman" w:eastAsia="Malgun Gothic"/>
                <w:b w:val="0"/>
                <w:i w:val="0"/>
                <w:sz w:val="20"/>
              </w:rPr>
              <w:t xml:space="preserve">«Er war schon tot, als die Kollegen kamen.» (1부 11화) / «Weißt du, was ich vorhin gelesen habe, </w:t>
            </w:r>
            <w:r>
              <w:rPr>
                <w:rFonts w:ascii="Times New Roman" w:hAnsi="Times New Roman" w:eastAsia="Malgun Gothic"/>
                <w:b/>
                <w:i w:val="0"/>
                <w:sz w:val="20"/>
              </w:rPr>
              <w:t>als</w:t>
            </w:r>
            <w:r>
              <w:rPr>
                <w:rFonts w:ascii="Times New Roman" w:hAnsi="Times New Roman" w:eastAsia="Malgun Gothic"/>
                <w:b w:val="0"/>
                <w:i w:val="0"/>
                <w:sz w:val="20"/>
              </w:rPr>
              <w:t xml:space="preserve"> der Satz nicht </w:t>
            </w:r>
            <w:r>
              <w:rPr>
                <w:rFonts w:ascii="Times New Roman" w:hAnsi="Times New Roman" w:eastAsia="Malgun Gothic"/>
                <w:b/>
                <w:i w:val="0"/>
                <w:sz w:val="20"/>
              </w:rPr>
              <w:t>wollte</w:t>
            </w:r>
            <w:r>
              <w:rPr>
                <w:rFonts w:ascii="Times New Roman" w:hAnsi="Times New Roman" w:eastAsia="Malgun Gothic"/>
                <w:b w:val="0"/>
                <w:i w:val="0"/>
                <w:sz w:val="20"/>
              </w:rPr>
              <w:t>?» (1부 11화)</w:t>
            </w:r>
          </w:p>
        </w:tc>
      </w:tr>
      <w:tr>
        <w:tc>
          <w:tcPr>
            <w:tcW w:type="dxa" w:w="2880"/>
          </w:tcPr>
          <w:p>
            <w:r/>
            <w:r>
              <w:rPr>
                <w:rFonts w:ascii="Times New Roman" w:hAnsi="Times New Roman" w:eastAsia="Malgun Gothic"/>
                <w:b/>
                <w:i w:val="0"/>
                <w:sz w:val="20"/>
              </w:rPr>
              <w:t>wenn</w:t>
            </w:r>
          </w:p>
        </w:tc>
        <w:tc>
          <w:tcPr>
            <w:tcW w:type="dxa" w:w="2880"/>
          </w:tcPr>
          <w:p>
            <w:r/>
            <w:r>
              <w:rPr>
                <w:rFonts w:ascii="Times New Roman" w:hAnsi="Times New Roman" w:eastAsia="Malgun Gothic"/>
                <w:b w:val="0"/>
                <w:i w:val="0"/>
                <w:sz w:val="20"/>
              </w:rPr>
              <w:t>반복(~할 때마다), 현재·미래의 때, 조건</w:t>
            </w:r>
          </w:p>
        </w:tc>
        <w:tc>
          <w:tcPr>
            <w:tcW w:type="dxa" w:w="2880"/>
          </w:tcPr>
          <w:p>
            <w:r/>
            <w:r>
              <w:rPr>
                <w:rFonts w:ascii="Times New Roman" w:hAnsi="Times New Roman" w:eastAsia="Malgun Gothic"/>
                <w:b w:val="0"/>
                <w:i w:val="0"/>
                <w:sz w:val="20"/>
              </w:rPr>
              <w:t xml:space="preserve">«Er vergisst sie immer, </w:t>
            </w:r>
            <w:r>
              <w:rPr>
                <w:rFonts w:ascii="Times New Roman" w:hAnsi="Times New Roman" w:eastAsia="Malgun Gothic"/>
                <w:b/>
                <w:i w:val="0"/>
                <w:sz w:val="20"/>
              </w:rPr>
              <w:t>wenn</w:t>
            </w:r>
            <w:r>
              <w:rPr>
                <w:rFonts w:ascii="Times New Roman" w:hAnsi="Times New Roman" w:eastAsia="Malgun Gothic"/>
                <w:b w:val="0"/>
                <w:i w:val="0"/>
                <w:sz w:val="20"/>
              </w:rPr>
              <w:t xml:space="preserve"> er </w:t>
            </w:r>
            <w:r>
              <w:rPr>
                <w:rFonts w:ascii="Times New Roman" w:hAnsi="Times New Roman" w:eastAsia="Malgun Gothic"/>
                <w:b/>
                <w:i w:val="0"/>
                <w:sz w:val="20"/>
              </w:rPr>
              <w:t>schreibt</w:t>
            </w:r>
            <w:r>
              <w:rPr>
                <w:rFonts w:ascii="Times New Roman" w:hAnsi="Times New Roman" w:eastAsia="Malgun Gothic"/>
                <w:b w:val="0"/>
                <w:i w:val="0"/>
                <w:sz w:val="20"/>
              </w:rPr>
              <w:t xml:space="preserve">.» — 그분은 글을 쓸 때면 늘 그걸 잊어요. (1부 11화) / «Mach das Licht aus, </w:t>
            </w:r>
            <w:r>
              <w:rPr>
                <w:rFonts w:ascii="Times New Roman" w:hAnsi="Times New Roman" w:eastAsia="Malgun Gothic"/>
                <w:b/>
                <w:i w:val="0"/>
                <w:sz w:val="20"/>
              </w:rPr>
              <w:t>wenn</w:t>
            </w:r>
            <w:r>
              <w:rPr>
                <w:rFonts w:ascii="Times New Roman" w:hAnsi="Times New Roman" w:eastAsia="Malgun Gothic"/>
                <w:b w:val="0"/>
                <w:i w:val="0"/>
                <w:sz w:val="20"/>
              </w:rPr>
              <w:t xml:space="preserve"> du </w:t>
            </w:r>
            <w:r>
              <w:rPr>
                <w:rFonts w:ascii="Times New Roman" w:hAnsi="Times New Roman" w:eastAsia="Malgun Gothic"/>
                <w:b/>
                <w:i w:val="0"/>
                <w:sz w:val="20"/>
              </w:rPr>
              <w:t>gehst</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i w:val="0"/>
                <w:sz w:val="20"/>
              </w:rPr>
              <w:t>wann</w:t>
            </w:r>
          </w:p>
        </w:tc>
        <w:tc>
          <w:tcPr>
            <w:tcW w:type="dxa" w:w="2880"/>
          </w:tcPr>
          <w:p>
            <w:r/>
            <w:r>
              <w:rPr>
                <w:rFonts w:ascii="Times New Roman" w:hAnsi="Times New Roman" w:eastAsia="Malgun Gothic"/>
                <w:b w:val="0"/>
                <w:i w:val="0"/>
                <w:sz w:val="20"/>
              </w:rPr>
              <w:t>의문사 '언제' (직접·간접 질문)</w:t>
            </w:r>
          </w:p>
        </w:tc>
        <w:tc>
          <w:tcPr>
            <w:tcW w:type="dxa" w:w="2880"/>
          </w:tcPr>
          <w:p>
            <w:r/>
            <w:r>
              <w:rPr>
                <w:rFonts w:ascii="Times New Roman" w:hAnsi="Times New Roman" w:eastAsia="Malgun Gothic"/>
                <w:b w:val="0"/>
                <w:i w:val="0"/>
                <w:sz w:val="20"/>
              </w:rPr>
              <w:t xml:space="preserve">«Und </w:t>
            </w:r>
            <w:r>
              <w:rPr>
                <w:rFonts w:ascii="Times New Roman" w:hAnsi="Times New Roman" w:eastAsia="Malgun Gothic"/>
                <w:b/>
                <w:i w:val="0"/>
                <w:sz w:val="20"/>
              </w:rPr>
              <w:t>wann</w:t>
            </w:r>
            <w:r>
              <w:rPr>
                <w:rFonts w:ascii="Times New Roman" w:hAnsi="Times New Roman" w:eastAsia="Malgun Gothic"/>
                <w:b w:val="0"/>
                <w:i w:val="0"/>
                <w:sz w:val="20"/>
              </w:rPr>
              <w:t xml:space="preserve"> ist der Beton trocken?» (1부 3화) / «Man weiß nie, </w:t>
            </w:r>
            <w:r>
              <w:rPr>
                <w:rFonts w:ascii="Times New Roman" w:hAnsi="Times New Roman" w:eastAsia="Malgun Gothic"/>
                <w:b/>
                <w:i w:val="0"/>
                <w:sz w:val="20"/>
              </w:rPr>
              <w:t>wann</w:t>
            </w:r>
            <w:r>
              <w:rPr>
                <w:rFonts w:ascii="Times New Roman" w:hAnsi="Times New Roman" w:eastAsia="Malgun Gothic"/>
                <w:b w:val="0"/>
                <w:i w:val="0"/>
                <w:sz w:val="20"/>
              </w:rPr>
              <w:t xml:space="preserve"> sich ein Mensch </w:t>
            </w:r>
            <w:r>
              <w:rPr>
                <w:rFonts w:ascii="Times New Roman" w:hAnsi="Times New Roman" w:eastAsia="Malgun Gothic"/>
                <w:b/>
                <w:i w:val="0"/>
                <w:sz w:val="20"/>
              </w:rPr>
              <w:t>ändert</w:t>
            </w:r>
            <w:r>
              <w:rPr>
                <w:rFonts w:ascii="Times New Roman" w:hAnsi="Times New Roman" w:eastAsia="Malgun Gothic"/>
                <w:b w:val="0"/>
                <w:i w:val="0"/>
                <w:sz w:val="20"/>
              </w:rPr>
              <w:t>.» (1부 1화)</w:t>
            </w:r>
          </w:p>
        </w:tc>
      </w:tr>
    </w:tbl>
    <w:p/>
    <w:p>
      <w:pPr>
        <w:pStyle w:val="ListBullet"/>
      </w:pPr>
      <w:r>
        <w:rPr>
          <w:rFonts w:ascii="Times New Roman" w:hAnsi="Times New Roman" w:eastAsia="Malgun Gothic"/>
          <w:b w:val="0"/>
          <w:i w:val="0"/>
          <w:sz w:val="22"/>
        </w:rPr>
        <w:t>요령: '과거 + 한 번 = als', 나머지 '때'는 wenn, '언제?'를 묻는 것은 wann.</w:t>
      </w:r>
    </w:p>
    <w:p>
      <w:pPr>
        <w:pStyle w:val="ListBullet"/>
      </w:pPr>
      <w:r>
        <w:rPr>
          <w:rFonts w:ascii="Times New Roman" w:hAnsi="Times New Roman" w:eastAsia="Malgun Gothic"/>
          <w:b w:val="0"/>
          <w:i w:val="0"/>
          <w:sz w:val="22"/>
        </w:rPr>
        <w:t>als와 nachdem의 시제: als는 주문장과 같은 시점, nachdem은 한 단계 앞(12.4).</w:t>
      </w:r>
    </w:p>
    <w:p>
      <w:pPr>
        <w:keepNext/>
        <w:spacing w:before="280"/>
      </w:pPr>
      <w:r>
        <w:rPr>
          <w:rFonts w:ascii="Times New Roman" w:hAnsi="Times New Roman" w:eastAsia="Malgun Gothic"/>
          <w:b/>
          <w:i w:val="0"/>
          <w:color w:val="1F3864"/>
          <w:sz w:val="30"/>
        </w:rPr>
        <w:t>22.5 간접의문문 — 「~인지 모른다」</w:t>
      </w:r>
    </w:p>
    <w:p>
      <w:r>
        <w:rPr>
          <w:rFonts w:ascii="Times New Roman" w:hAnsi="Times New Roman" w:eastAsia="Malgun Gothic"/>
          <w:b w:val="0"/>
          <w:i w:val="0"/>
          <w:sz w:val="22"/>
        </w:rPr>
        <w:t xml:space="preserve">질문을 다른 문장 속에 넣으면 의문사(wer, was, wo, wann, warum, wie, woher, welch- …) 또는 </w:t>
      </w:r>
      <w:r>
        <w:rPr>
          <w:rFonts w:ascii="Times New Roman" w:hAnsi="Times New Roman" w:eastAsia="Malgun Gothic"/>
          <w:b/>
          <w:i w:val="0"/>
          <w:sz w:val="22"/>
        </w:rPr>
        <w:t>ob</w:t>
      </w:r>
      <w:r>
        <w:rPr>
          <w:rFonts w:ascii="Times New Roman" w:hAnsi="Times New Roman" w:eastAsia="Malgun Gothic"/>
          <w:b w:val="0"/>
          <w:i w:val="0"/>
          <w:sz w:val="22"/>
        </w:rPr>
        <w:t>(예/아니요 질문)가 접속사 노릇을 하고, 동사는 끝으로 갑니다. 6화 학습 노트.</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직접 질문</w:t>
            </w:r>
          </w:p>
        </w:tc>
        <w:tc>
          <w:tcPr>
            <w:tcW w:type="dxa" w:w="4320"/>
          </w:tcPr>
          <w:p>
            <w:r/>
            <w:r>
              <w:rPr>
                <w:rFonts w:ascii="Times New Roman" w:hAnsi="Times New Roman" w:eastAsia="Malgun Gothic"/>
                <w:b/>
                <w:i w:val="0"/>
                <w:sz w:val="20"/>
              </w:rPr>
              <w:t>간접 질문 (대본)</w:t>
            </w:r>
          </w:p>
        </w:tc>
      </w:tr>
      <w:tr>
        <w:tc>
          <w:tcPr>
            <w:tcW w:type="dxa" w:w="4320"/>
          </w:tcPr>
          <w:p>
            <w:r/>
            <w:r>
              <w:rPr>
                <w:rFonts w:ascii="Times New Roman" w:hAnsi="Times New Roman" w:eastAsia="Malgun Gothic"/>
                <w:b w:val="0"/>
                <w:i w:val="0"/>
                <w:sz w:val="20"/>
              </w:rPr>
              <w:t>Wer ist es?</w:t>
            </w:r>
          </w:p>
        </w:tc>
        <w:tc>
          <w:tcPr>
            <w:tcW w:type="dxa" w:w="4320"/>
          </w:tcPr>
          <w:p>
            <w:r/>
            <w:r>
              <w:rPr>
                <w:rFonts w:ascii="Times New Roman" w:hAnsi="Times New Roman" w:eastAsia="Malgun Gothic"/>
                <w:b w:val="0"/>
                <w:i w:val="0"/>
                <w:sz w:val="20"/>
              </w:rPr>
              <w:t xml:space="preserve">«Ich weiß nur noch nicht, </w:t>
            </w:r>
            <w:r>
              <w:rPr>
                <w:rFonts w:ascii="Times New Roman" w:hAnsi="Times New Roman" w:eastAsia="Malgun Gothic"/>
                <w:b/>
                <w:i w:val="0"/>
                <w:sz w:val="20"/>
              </w:rPr>
              <w:t>wer</w:t>
            </w:r>
            <w:r>
              <w:rPr>
                <w:rFonts w:ascii="Times New Roman" w:hAnsi="Times New Roman" w:eastAsia="Malgun Gothic"/>
                <w:b w:val="0"/>
                <w:i w:val="0"/>
                <w:sz w:val="20"/>
              </w:rPr>
              <w:t xml:space="preserve"> es </w:t>
            </w:r>
            <w:r>
              <w:rPr>
                <w:rFonts w:ascii="Times New Roman" w:hAnsi="Times New Roman" w:eastAsia="Malgun Gothic"/>
                <w:b/>
                <w:i w:val="0"/>
                <w:sz w:val="20"/>
              </w:rPr>
              <w:t>ist</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val="0"/>
                <w:i w:val="0"/>
                <w:sz w:val="20"/>
              </w:rPr>
              <w:t>Wo muss ich suchen?</w:t>
            </w:r>
          </w:p>
        </w:tc>
        <w:tc>
          <w:tcPr>
            <w:tcW w:type="dxa" w:w="4320"/>
          </w:tcPr>
          <w:p>
            <w:r/>
            <w:r>
              <w:rPr>
                <w:rFonts w:ascii="Times New Roman" w:hAnsi="Times New Roman" w:eastAsia="Malgun Gothic"/>
                <w:b w:val="0"/>
                <w:i w:val="0"/>
                <w:sz w:val="20"/>
              </w:rPr>
              <w:t xml:space="preserve">«Ich würde nur wissen wollen, </w:t>
            </w:r>
            <w:r>
              <w:rPr>
                <w:rFonts w:ascii="Times New Roman" w:hAnsi="Times New Roman" w:eastAsia="Malgun Gothic"/>
                <w:b/>
                <w:i w:val="0"/>
                <w:sz w:val="20"/>
              </w:rPr>
              <w:t>wo</w:t>
            </w:r>
            <w:r>
              <w:rPr>
                <w:rFonts w:ascii="Times New Roman" w:hAnsi="Times New Roman" w:eastAsia="Malgun Gothic"/>
                <w:b w:val="0"/>
                <w:i w:val="0"/>
                <w:sz w:val="20"/>
              </w:rPr>
              <w:t xml:space="preserve"> ich suchen </w:t>
            </w:r>
            <w:r>
              <w:rPr>
                <w:rFonts w:ascii="Times New Roman" w:hAnsi="Times New Roman" w:eastAsia="Malgun Gothic"/>
                <w:b/>
                <w:i w:val="0"/>
                <w:sz w:val="20"/>
              </w:rPr>
              <w:t>muss</w:t>
            </w:r>
            <w:r>
              <w:rPr>
                <w:rFonts w:ascii="Times New Roman" w:hAnsi="Times New Roman" w:eastAsia="Malgun Gothic"/>
                <w:b w:val="0"/>
                <w:i w:val="0"/>
                <w:sz w:val="20"/>
              </w:rPr>
              <w:t>.» (1부 6화)</w:t>
            </w:r>
          </w:p>
        </w:tc>
      </w:tr>
      <w:tr>
        <w:tc>
          <w:tcPr>
            <w:tcW w:type="dxa" w:w="4320"/>
          </w:tcPr>
          <w:p>
            <w:r/>
            <w:r>
              <w:rPr>
                <w:rFonts w:ascii="Times New Roman" w:hAnsi="Times New Roman" w:eastAsia="Malgun Gothic"/>
                <w:b w:val="0"/>
                <w:i w:val="0"/>
                <w:sz w:val="20"/>
              </w:rPr>
              <w:t>Woher haben Sie es?</w:t>
            </w:r>
          </w:p>
        </w:tc>
        <w:tc>
          <w:tcPr>
            <w:tcW w:type="dxa" w:w="4320"/>
          </w:tcPr>
          <w:p>
            <w:r/>
            <w:r>
              <w:rPr>
                <w:rFonts w:ascii="Times New Roman" w:hAnsi="Times New Roman" w:eastAsia="Malgun Gothic"/>
                <w:b w:val="0"/>
                <w:i w:val="0"/>
                <w:sz w:val="20"/>
              </w:rPr>
              <w:t xml:space="preserve">«Weil Seidel mich fragen würde, </w:t>
            </w:r>
            <w:r>
              <w:rPr>
                <w:rFonts w:ascii="Times New Roman" w:hAnsi="Times New Roman" w:eastAsia="Malgun Gothic"/>
                <w:b/>
                <w:i w:val="0"/>
                <w:sz w:val="20"/>
              </w:rPr>
              <w:t>woher</w:t>
            </w:r>
            <w:r>
              <w:rPr>
                <w:rFonts w:ascii="Times New Roman" w:hAnsi="Times New Roman" w:eastAsia="Malgun Gothic"/>
                <w:b w:val="0"/>
                <w:i w:val="0"/>
                <w:sz w:val="20"/>
              </w:rPr>
              <w:t xml:space="preserve"> ich es </w:t>
            </w:r>
            <w:r>
              <w:rPr>
                <w:rFonts w:ascii="Times New Roman" w:hAnsi="Times New Roman" w:eastAsia="Malgun Gothic"/>
                <w:b/>
                <w:i w:val="0"/>
                <w:sz w:val="20"/>
              </w:rPr>
              <w:t>habe</w:t>
            </w:r>
            <w:r>
              <w:rPr>
                <w:rFonts w:ascii="Times New Roman" w:hAnsi="Times New Roman" w:eastAsia="Malgun Gothic"/>
                <w:b w:val="0"/>
                <w:i w:val="0"/>
                <w:sz w:val="20"/>
              </w:rPr>
              <w:t>.» (1부 6화)</w:t>
            </w:r>
          </w:p>
        </w:tc>
      </w:tr>
      <w:tr>
        <w:tc>
          <w:tcPr>
            <w:tcW w:type="dxa" w:w="4320"/>
          </w:tcPr>
          <w:p>
            <w:r/>
            <w:r>
              <w:rPr>
                <w:rFonts w:ascii="Times New Roman" w:hAnsi="Times New Roman" w:eastAsia="Malgun Gothic"/>
                <w:b w:val="0"/>
                <w:i w:val="0"/>
                <w:sz w:val="20"/>
              </w:rPr>
              <w:t>Sind die Bilder echt?</w:t>
            </w:r>
          </w:p>
        </w:tc>
        <w:tc>
          <w:tcPr>
            <w:tcW w:type="dxa" w:w="4320"/>
          </w:tcPr>
          <w:p>
            <w:r/>
            <w:r>
              <w:rPr>
                <w:rFonts w:ascii="Times New Roman" w:hAnsi="Times New Roman" w:eastAsia="Malgun Gothic"/>
                <w:b w:val="0"/>
                <w:i w:val="0"/>
                <w:sz w:val="20"/>
              </w:rPr>
              <w:t xml:space="preserve">«Das Gericht wird fragen, </w:t>
            </w:r>
            <w:r>
              <w:rPr>
                <w:rFonts w:ascii="Times New Roman" w:hAnsi="Times New Roman" w:eastAsia="Malgun Gothic"/>
                <w:b/>
                <w:i w:val="0"/>
                <w:sz w:val="20"/>
              </w:rPr>
              <w:t>ob</w:t>
            </w:r>
            <w:r>
              <w:rPr>
                <w:rFonts w:ascii="Times New Roman" w:hAnsi="Times New Roman" w:eastAsia="Malgun Gothic"/>
                <w:b w:val="0"/>
                <w:i w:val="0"/>
                <w:sz w:val="20"/>
              </w:rPr>
              <w:t xml:space="preserve"> die Bilder echt </w:t>
            </w:r>
            <w:r>
              <w:rPr>
                <w:rFonts w:ascii="Times New Roman" w:hAnsi="Times New Roman" w:eastAsia="Malgun Gothic"/>
                <w:b/>
                <w:i w:val="0"/>
                <w:sz w:val="20"/>
              </w:rPr>
              <w:t>sind</w:t>
            </w:r>
            <w:r>
              <w:rPr>
                <w:rFonts w:ascii="Times New Roman" w:hAnsi="Times New Roman" w:eastAsia="Malgun Gothic"/>
                <w:b w:val="0"/>
                <w:i w:val="0"/>
                <w:sz w:val="20"/>
              </w:rPr>
              <w:t>.» (1부 6화)</w:t>
            </w:r>
          </w:p>
        </w:tc>
      </w:tr>
      <w:tr>
        <w:tc>
          <w:tcPr>
            <w:tcW w:type="dxa" w:w="4320"/>
          </w:tcPr>
          <w:p>
            <w:r/>
            <w:r>
              <w:rPr>
                <w:rFonts w:ascii="Times New Roman" w:hAnsi="Times New Roman" w:eastAsia="Malgun Gothic"/>
                <w:b w:val="0"/>
                <w:i w:val="0"/>
                <w:sz w:val="20"/>
              </w:rPr>
              <w:t>Wer ist gefahren?</w:t>
            </w:r>
          </w:p>
        </w:tc>
        <w:tc>
          <w:tcPr>
            <w:tcW w:type="dxa" w:w="4320"/>
          </w:tcPr>
          <w:p>
            <w:r/>
            <w:r>
              <w:rPr>
                <w:rFonts w:ascii="Times New Roman" w:hAnsi="Times New Roman" w:eastAsia="Malgun Gothic"/>
                <w:b w:val="0"/>
                <w:i w:val="0"/>
                <w:sz w:val="20"/>
              </w:rPr>
              <w:t xml:space="preserve">«Hat jemand Brenner gefragt, </w:t>
            </w:r>
            <w:r>
              <w:rPr>
                <w:rFonts w:ascii="Times New Roman" w:hAnsi="Times New Roman" w:eastAsia="Malgun Gothic"/>
                <w:b/>
                <w:i w:val="0"/>
                <w:sz w:val="20"/>
              </w:rPr>
              <w:t>wer</w:t>
            </w:r>
            <w:r>
              <w:rPr>
                <w:rFonts w:ascii="Times New Roman" w:hAnsi="Times New Roman" w:eastAsia="Malgun Gothic"/>
                <w:b w:val="0"/>
                <w:i w:val="0"/>
                <w:sz w:val="20"/>
              </w:rPr>
              <w:t xml:space="preserve"> gefahren </w:t>
            </w:r>
            <w:r>
              <w:rPr>
                <w:rFonts w:ascii="Times New Roman" w:hAnsi="Times New Roman" w:eastAsia="Malgun Gothic"/>
                <w:b/>
                <w:i w:val="0"/>
                <w:sz w:val="20"/>
              </w:rPr>
              <w:t>ist</w:t>
            </w:r>
            <w:r>
              <w:rPr>
                <w:rFonts w:ascii="Times New Roman" w:hAnsi="Times New Roman" w:eastAsia="Malgun Gothic"/>
                <w:b w:val="0"/>
                <w:i w:val="0"/>
                <w:sz w:val="20"/>
              </w:rPr>
              <w:t>?» (1부 1화)</w:t>
            </w:r>
          </w:p>
        </w:tc>
      </w:tr>
      <w:tr>
        <w:tc>
          <w:tcPr>
            <w:tcW w:type="dxa" w:w="4320"/>
          </w:tcPr>
          <w:p>
            <w:r/>
            <w:r>
              <w:rPr>
                <w:rFonts w:ascii="Times New Roman" w:hAnsi="Times New Roman" w:eastAsia="Malgun Gothic"/>
                <w:b w:val="0"/>
                <w:i w:val="0"/>
                <w:sz w:val="20"/>
              </w:rPr>
              <w:t>Was ist das?</w:t>
            </w:r>
          </w:p>
        </w:tc>
        <w:tc>
          <w:tcPr>
            <w:tcW w:type="dxa" w:w="4320"/>
          </w:tcPr>
          <w:p>
            <w:r/>
            <w:r>
              <w:rPr>
                <w:rFonts w:ascii="Times New Roman" w:hAnsi="Times New Roman" w:eastAsia="Malgun Gothic"/>
                <w:b w:val="0"/>
                <w:i w:val="0"/>
                <w:sz w:val="20"/>
              </w:rPr>
              <w:t xml:space="preserve">«Wisst ihr, </w:t>
            </w:r>
            <w:r>
              <w:rPr>
                <w:rFonts w:ascii="Times New Roman" w:hAnsi="Times New Roman" w:eastAsia="Malgun Gothic"/>
                <w:b/>
                <w:i w:val="0"/>
                <w:sz w:val="20"/>
              </w:rPr>
              <w:t>was</w:t>
            </w:r>
            <w:r>
              <w:rPr>
                <w:rFonts w:ascii="Times New Roman" w:hAnsi="Times New Roman" w:eastAsia="Malgun Gothic"/>
                <w:b w:val="0"/>
                <w:i w:val="0"/>
                <w:sz w:val="20"/>
              </w:rPr>
              <w:t xml:space="preserve"> das </w:t>
            </w:r>
            <w:r>
              <w:rPr>
                <w:rFonts w:ascii="Times New Roman" w:hAnsi="Times New Roman" w:eastAsia="Malgun Gothic"/>
                <w:b/>
                <w:i w:val="0"/>
                <w:sz w:val="20"/>
              </w:rPr>
              <w:t>ist</w:t>
            </w:r>
            <w:r>
              <w:rPr>
                <w:rFonts w:ascii="Times New Roman" w:hAnsi="Times New Roman" w:eastAsia="Malgun Gothic"/>
                <w:b w:val="0"/>
                <w:i w:val="0"/>
                <w:sz w:val="20"/>
              </w:rPr>
              <w:t>?» (1부 7화)</w:t>
            </w:r>
          </w:p>
        </w:tc>
      </w:tr>
      <w:tr>
        <w:tc>
          <w:tcPr>
            <w:tcW w:type="dxa" w:w="4320"/>
          </w:tcPr>
          <w:p>
            <w:r/>
            <w:r>
              <w:rPr>
                <w:rFonts w:ascii="Times New Roman" w:hAnsi="Times New Roman" w:eastAsia="Malgun Gothic"/>
                <w:b w:val="0"/>
                <w:i w:val="0"/>
                <w:sz w:val="20"/>
              </w:rPr>
              <w:t>Wie spät ist es? / Wie läuft es ab?</w:t>
            </w:r>
          </w:p>
        </w:tc>
        <w:tc>
          <w:tcPr>
            <w:tcW w:type="dxa" w:w="4320"/>
          </w:tcPr>
          <w:p>
            <w:r/>
            <w:r>
              <w:rPr>
                <w:rFonts w:ascii="Times New Roman" w:hAnsi="Times New Roman" w:eastAsia="Malgun Gothic"/>
                <w:b w:val="0"/>
                <w:i w:val="0"/>
                <w:sz w:val="20"/>
              </w:rPr>
              <w:t xml:space="preserve">«Ich will ihnen sagen, </w:t>
            </w:r>
            <w:r>
              <w:rPr>
                <w:rFonts w:ascii="Times New Roman" w:hAnsi="Times New Roman" w:eastAsia="Malgun Gothic"/>
                <w:b/>
                <w:i w:val="0"/>
                <w:sz w:val="20"/>
              </w:rPr>
              <w:t>wie</w:t>
            </w:r>
            <w:r>
              <w:rPr>
                <w:rFonts w:ascii="Times New Roman" w:hAnsi="Times New Roman" w:eastAsia="Malgun Gothic"/>
                <w:b w:val="0"/>
                <w:i w:val="0"/>
                <w:sz w:val="20"/>
              </w:rPr>
              <w:t xml:space="preserve"> morgen </w:t>
            </w:r>
            <w:r>
              <w:rPr>
                <w:rFonts w:ascii="Times New Roman" w:hAnsi="Times New Roman" w:eastAsia="Malgun Gothic"/>
                <w:b/>
                <w:i w:val="0"/>
                <w:sz w:val="20"/>
              </w:rPr>
              <w:t>abläuft</w:t>
            </w:r>
            <w:r>
              <w:rPr>
                <w:rFonts w:ascii="Times New Roman" w:hAnsi="Times New Roman" w:eastAsia="Malgun Gothic"/>
                <w:b w:val="0"/>
                <w:i w:val="0"/>
                <w:sz w:val="20"/>
              </w:rPr>
              <w:t>.» (1부 11화)</w:t>
            </w:r>
          </w:p>
        </w:tc>
      </w:tr>
      <w:tr>
        <w:tc>
          <w:tcPr>
            <w:tcW w:type="dxa" w:w="4320"/>
          </w:tcPr>
          <w:p>
            <w:r/>
            <w:r>
              <w:rPr>
                <w:rFonts w:ascii="Times New Roman" w:hAnsi="Times New Roman" w:eastAsia="Malgun Gothic"/>
                <w:b w:val="0"/>
                <w:i w:val="0"/>
                <w:sz w:val="20"/>
              </w:rPr>
              <w:t>Warum mache ich das?</w:t>
            </w:r>
          </w:p>
        </w:tc>
        <w:tc>
          <w:tcPr>
            <w:tcW w:type="dxa" w:w="4320"/>
          </w:tcPr>
          <w:p>
            <w:r/>
            <w:r>
              <w:rPr>
                <w:rFonts w:ascii="Times New Roman" w:hAnsi="Times New Roman" w:eastAsia="Malgun Gothic"/>
                <w:b w:val="0"/>
                <w:i w:val="0"/>
                <w:sz w:val="20"/>
              </w:rPr>
              <w:t xml:space="preserve">«Sie wissen, </w:t>
            </w:r>
            <w:r>
              <w:rPr>
                <w:rFonts w:ascii="Times New Roman" w:hAnsi="Times New Roman" w:eastAsia="Malgun Gothic"/>
                <w:b/>
                <w:i w:val="0"/>
                <w:sz w:val="20"/>
              </w:rPr>
              <w:t>warum</w:t>
            </w:r>
            <w:r>
              <w:rPr>
                <w:rFonts w:ascii="Times New Roman" w:hAnsi="Times New Roman" w:eastAsia="Malgun Gothic"/>
                <w:b w:val="0"/>
                <w:i w:val="0"/>
                <w:sz w:val="20"/>
              </w:rPr>
              <w:t xml:space="preserve"> ich das </w:t>
            </w:r>
            <w:r>
              <w:rPr>
                <w:rFonts w:ascii="Times New Roman" w:hAnsi="Times New Roman" w:eastAsia="Malgun Gothic"/>
                <w:b/>
                <w:i w:val="0"/>
                <w:sz w:val="20"/>
              </w:rPr>
              <w:t>mache</w:t>
            </w:r>
            <w:r>
              <w:rPr>
                <w:rFonts w:ascii="Times New Roman" w:hAnsi="Times New Roman" w:eastAsia="Malgun Gothic"/>
                <w:b w:val="0"/>
                <w:i w:val="0"/>
                <w:sz w:val="20"/>
              </w:rPr>
              <w:t>, ja?» (1부 6화)</w:t>
            </w:r>
          </w:p>
        </w:tc>
      </w:tr>
    </w:tbl>
    <w:p/>
    <w:p>
      <w:pPr>
        <w:pStyle w:val="ListBullet"/>
      </w:pPr>
      <w:r>
        <w:rPr>
          <w:rFonts w:ascii="Times New Roman" w:hAnsi="Times New Roman" w:eastAsia="Malgun Gothic"/>
          <w:b w:val="0"/>
          <w:i w:val="0"/>
          <w:sz w:val="22"/>
        </w:rPr>
        <w:t>간접의문문 앞의 주문장이 질문이면 물음표(«Wisst ihr, was das ist?» (1부 7화)), 평서문이면 마침표.</w:t>
      </w:r>
    </w:p>
    <w:p>
      <w:pPr>
        <w:pStyle w:val="ListBullet"/>
      </w:pPr>
      <w:r>
        <w:rPr>
          <w:rFonts w:ascii="Times New Roman" w:hAnsi="Times New Roman" w:eastAsia="Malgun Gothic"/>
          <w:b/>
          <w:i w:val="0"/>
          <w:sz w:val="22"/>
        </w:rPr>
        <w:t>'~인지'가 예/아니요면 ob, 의문사가 있으면 그 의문사</w:t>
      </w:r>
      <w:r>
        <w:rPr>
          <w:rFonts w:ascii="Times New Roman" w:hAnsi="Times New Roman" w:eastAsia="Malgun Gothic"/>
          <w:b w:val="0"/>
          <w:i w:val="0"/>
          <w:sz w:val="22"/>
        </w:rPr>
        <w:t>. 한국어 '~인지'를 보고 늘 ob를 쓰는 것은 흔한 실수입니다.</w:t>
      </w:r>
    </w:p>
    <w:p>
      <w:pPr>
        <w:keepNext/>
        <w:spacing w:before="280"/>
      </w:pPr>
      <w:r>
        <w:rPr>
          <w:rFonts w:ascii="Times New Roman" w:hAnsi="Times New Roman" w:eastAsia="Malgun Gothic"/>
          <w:b/>
          <w:i w:val="0"/>
          <w:color w:val="1F3864"/>
          <w:sz w:val="30"/>
        </w:rPr>
        <w:t>22.6 부문장 속의 '원형 두 개' — 예외적 어순</w:t>
      </w:r>
    </w:p>
    <w:p>
      <w:r>
        <w:rPr>
          <w:rFonts w:ascii="Times New Roman" w:hAnsi="Times New Roman" w:eastAsia="Malgun Gothic"/>
          <w:b w:val="0"/>
          <w:i w:val="0"/>
          <w:sz w:val="22"/>
        </w:rPr>
        <w:t xml:space="preserve">현재완료 + 화법조동사(또는 lassen)가 부문장에 오면, 활용된 haben이 끝이 아니라 </w:t>
      </w:r>
      <w:r>
        <w:rPr>
          <w:rFonts w:ascii="Times New Roman" w:hAnsi="Times New Roman" w:eastAsia="Malgun Gothic"/>
          <w:b/>
          <w:i w:val="0"/>
          <w:sz w:val="22"/>
        </w:rPr>
        <w:t>원형 둘 앞</w:t>
      </w:r>
      <w:r>
        <w:rPr>
          <w:rFonts w:ascii="Times New Roman" w:hAnsi="Times New Roman" w:eastAsia="Malgun Gothic"/>
          <w:b w:val="0"/>
          <w:i w:val="0"/>
          <w:sz w:val="22"/>
        </w:rPr>
        <w:t>에 섭니다.</w:t>
      </w:r>
    </w:p>
    <w:p>
      <w:pPr>
        <w:pStyle w:val="ListBullet"/>
      </w:pPr>
      <w:r>
        <w:rPr>
          <w:rFonts w:ascii="Times New Roman" w:hAnsi="Times New Roman" w:eastAsia="Malgun Gothic"/>
          <w:b w:val="0"/>
          <w:i w:val="0"/>
          <w:sz w:val="22"/>
        </w:rPr>
        <w:t xml:space="preserve">«Zweitens: was man uns in diesem Saal nicht </w:t>
      </w:r>
      <w:r>
        <w:rPr>
          <w:rFonts w:ascii="Times New Roman" w:hAnsi="Times New Roman" w:eastAsia="Malgun Gothic"/>
          <w:b/>
          <w:i w:val="0"/>
          <w:sz w:val="22"/>
        </w:rPr>
        <w:t>hat sagen lassen</w:t>
      </w:r>
      <w:r>
        <w:rPr>
          <w:rFonts w:ascii="Times New Roman" w:hAnsi="Times New Roman" w:eastAsia="Malgun Gothic"/>
          <w:b w:val="0"/>
          <w:i w:val="0"/>
          <w:sz w:val="22"/>
        </w:rPr>
        <w:t>.» — 둘째: 이 법정에서 우리가 말하도록 허락되지 않은 것. (1부 11화) 정상이라면 … sagen lassen hat이겠지만, 원형이 둘이면 hat이 앞으로.</w:t>
      </w:r>
    </w:p>
    <w:p>
      <w:pPr>
        <w:pStyle w:val="ListBullet"/>
      </w:pPr>
      <w:r>
        <w:rPr>
          <w:rFonts w:ascii="Times New Roman" w:hAnsi="Times New Roman" w:eastAsia="Malgun Gothic"/>
          <w:b w:val="0"/>
          <w:i w:val="0"/>
          <w:sz w:val="22"/>
        </w:rPr>
        <w:t xml:space="preserve">«Das ist ein Satz, den ich mir </w:t>
      </w:r>
      <w:r>
        <w:rPr>
          <w:rFonts w:ascii="Times New Roman" w:hAnsi="Times New Roman" w:eastAsia="Malgun Gothic"/>
          <w:b/>
          <w:i w:val="0"/>
          <w:sz w:val="22"/>
        </w:rPr>
        <w:t>hätte sparen sollen</w:t>
      </w:r>
      <w:r>
        <w:rPr>
          <w:rFonts w:ascii="Times New Roman" w:hAnsi="Times New Roman" w:eastAsia="Malgun Gothic"/>
          <w:b w:val="0"/>
          <w:i w:val="0"/>
          <w:sz w:val="22"/>
        </w:rPr>
        <w:t>.» — 그건 내가 하지 말았어야 할 말이오. (1부 8화) 관계문(부문장) 안의 접속법 II 과거 + 조동사.</w:t>
      </w:r>
    </w:p>
    <w:p>
      <w:pPr>
        <w:keepNext/>
        <w:spacing w:before="280"/>
      </w:pPr>
      <w:r>
        <w:rPr>
          <w:rFonts w:ascii="Times New Roman" w:hAnsi="Times New Roman" w:eastAsia="Malgun Gothic"/>
          <w:b/>
          <w:i w:val="0"/>
          <w:color w:val="1F3864"/>
          <w:sz w:val="30"/>
        </w:rPr>
        <w:t>22.7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 weil ich bin müde.</w:t>
            </w:r>
          </w:p>
        </w:tc>
        <w:tc>
          <w:tcPr>
            <w:tcW w:type="dxa" w:w="2880"/>
          </w:tcPr>
          <w:p>
            <w:r/>
            <w:r>
              <w:rPr>
                <w:rFonts w:ascii="Times New Roman" w:hAnsi="Times New Roman" w:eastAsia="Malgun Gothic"/>
                <w:b w:val="0"/>
                <w:i w:val="0"/>
                <w:sz w:val="20"/>
              </w:rPr>
              <w:t xml:space="preserve">…, weil ich müde </w:t>
            </w:r>
            <w:r>
              <w:rPr>
                <w:rFonts w:ascii="Times New Roman" w:hAnsi="Times New Roman" w:eastAsia="Malgun Gothic"/>
                <w:b/>
                <w:i w:val="0"/>
                <w:sz w:val="20"/>
              </w:rPr>
              <w:t>bin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 동사 끝</w:t>
            </w:r>
          </w:p>
        </w:tc>
      </w:tr>
      <w:tr>
        <w:tc>
          <w:tcPr>
            <w:tcW w:type="dxa" w:w="2880"/>
          </w:tcPr>
          <w:p>
            <w:r/>
            <w:r>
              <w:rPr>
                <w:rFonts w:ascii="Times New Roman" w:hAnsi="Times New Roman" w:eastAsia="Malgun Gothic"/>
                <w:b w:val="0"/>
                <w:i w:val="0"/>
                <w:sz w:val="20"/>
              </w:rPr>
              <w:t>Wenn du kommst, ich koche.</w:t>
            </w:r>
          </w:p>
        </w:tc>
        <w:tc>
          <w:tcPr>
            <w:tcW w:type="dxa" w:w="2880"/>
          </w:tcPr>
          <w:p>
            <w:r/>
            <w:r>
              <w:rPr>
                <w:rFonts w:ascii="Times New Roman" w:hAnsi="Times New Roman" w:eastAsia="Malgun Gothic"/>
                <w:b w:val="0"/>
                <w:i w:val="0"/>
                <w:sz w:val="20"/>
              </w:rPr>
              <w:t xml:space="preserve">Wenn du kommst, </w:t>
            </w:r>
            <w:r>
              <w:rPr>
                <w:rFonts w:ascii="Times New Roman" w:hAnsi="Times New Roman" w:eastAsia="Malgun Gothic"/>
                <w:b/>
                <w:i w:val="0"/>
                <w:sz w:val="20"/>
              </w:rPr>
              <w:t>koche ich</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 뒤 주문장은 동사부터</w:t>
            </w:r>
          </w:p>
        </w:tc>
      </w:tr>
      <w:tr>
        <w:tc>
          <w:tcPr>
            <w:tcW w:type="dxa" w:w="2880"/>
          </w:tcPr>
          <w:p>
            <w:r/>
            <w:r>
              <w:rPr>
                <w:rFonts w:ascii="Times New Roman" w:hAnsi="Times New Roman" w:eastAsia="Malgun Gothic"/>
                <w:b w:val="0"/>
                <w:i w:val="0"/>
                <w:sz w:val="20"/>
              </w:rPr>
              <w:t>Als ich bin klein, … / Wenn ich klein war (한 번)</w:t>
            </w:r>
          </w:p>
        </w:tc>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ich klein </w:t>
            </w:r>
            <w:r>
              <w:rPr>
                <w:rFonts w:ascii="Times New Roman" w:hAnsi="Times New Roman" w:eastAsia="Malgun Gothic"/>
                <w:b/>
                <w:i w:val="0"/>
                <w:sz w:val="20"/>
              </w:rPr>
              <w:t>war</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과거 한 시기는 als</w:t>
            </w:r>
          </w:p>
        </w:tc>
      </w:tr>
      <w:tr>
        <w:tc>
          <w:tcPr>
            <w:tcW w:type="dxa" w:w="2880"/>
          </w:tcPr>
          <w:p>
            <w:r/>
            <w:r>
              <w:rPr>
                <w:rFonts w:ascii="Times New Roman" w:hAnsi="Times New Roman" w:eastAsia="Malgun Gothic"/>
                <w:b w:val="0"/>
                <w:i w:val="0"/>
                <w:sz w:val="20"/>
              </w:rPr>
              <w:t>Wann ich Zeit habe, komme ich.</w:t>
            </w:r>
          </w:p>
        </w:tc>
        <w:tc>
          <w:tcPr>
            <w:tcW w:type="dxa" w:w="2880"/>
          </w:tcPr>
          <w:p>
            <w:r/>
            <w:r>
              <w:rPr>
                <w:rFonts w:ascii="Times New Roman" w:hAnsi="Times New Roman" w:eastAsia="Malgun Gothic"/>
                <w:b/>
                <w:i w:val="0"/>
                <w:sz w:val="20"/>
              </w:rPr>
              <w:t>Wenn</w:t>
            </w:r>
            <w:r>
              <w:rPr>
                <w:rFonts w:ascii="Times New Roman" w:hAnsi="Times New Roman" w:eastAsia="Malgun Gothic"/>
                <w:b w:val="0"/>
                <w:i w:val="0"/>
                <w:sz w:val="20"/>
              </w:rPr>
              <w:t xml:space="preserve"> ich Zeit habe, komme ich.</w:t>
            </w:r>
          </w:p>
        </w:tc>
        <w:tc>
          <w:tcPr>
            <w:tcW w:type="dxa" w:w="2880"/>
          </w:tcPr>
          <w:p>
            <w:r/>
            <w:r>
              <w:rPr>
                <w:rFonts w:ascii="Times New Roman" w:hAnsi="Times New Roman" w:eastAsia="Malgun Gothic"/>
                <w:b w:val="0"/>
                <w:i w:val="0"/>
                <w:sz w:val="20"/>
              </w:rPr>
              <w:t>wann은 의문사</w:t>
            </w:r>
          </w:p>
        </w:tc>
      </w:tr>
      <w:tr>
        <w:tc>
          <w:tcPr>
            <w:tcW w:type="dxa" w:w="2880"/>
          </w:tcPr>
          <w:p>
            <w:r/>
            <w:r>
              <w:rPr>
                <w:rFonts w:ascii="Times New Roman" w:hAnsi="Times New Roman" w:eastAsia="Malgun Gothic"/>
                <w:b w:val="0"/>
                <w:i w:val="0"/>
                <w:sz w:val="20"/>
              </w:rPr>
              <w:t>Ich weiß nicht, ob er wohnt wo.</w:t>
            </w:r>
          </w:p>
        </w:tc>
        <w:tc>
          <w:tcPr>
            <w:tcW w:type="dxa" w:w="2880"/>
          </w:tcPr>
          <w:p>
            <w:r/>
            <w:r>
              <w:rPr>
                <w:rFonts w:ascii="Times New Roman" w:hAnsi="Times New Roman" w:eastAsia="Malgun Gothic"/>
                <w:b w:val="0"/>
                <w:i w:val="0"/>
                <w:sz w:val="20"/>
              </w:rPr>
              <w:t xml:space="preserve">Ich weiß nicht, </w:t>
            </w:r>
            <w:r>
              <w:rPr>
                <w:rFonts w:ascii="Times New Roman" w:hAnsi="Times New Roman" w:eastAsia="Malgun Gothic"/>
                <w:b/>
                <w:i w:val="0"/>
                <w:sz w:val="20"/>
              </w:rPr>
              <w:t>wo</w:t>
            </w:r>
            <w:r>
              <w:rPr>
                <w:rFonts w:ascii="Times New Roman" w:hAnsi="Times New Roman" w:eastAsia="Malgun Gothic"/>
                <w:b w:val="0"/>
                <w:i w:val="0"/>
                <w:sz w:val="20"/>
              </w:rPr>
              <w:t xml:space="preserve"> er </w:t>
            </w:r>
            <w:r>
              <w:rPr>
                <w:rFonts w:ascii="Times New Roman" w:hAnsi="Times New Roman" w:eastAsia="Malgun Gothic"/>
                <w:b/>
                <w:i w:val="0"/>
                <w:sz w:val="20"/>
              </w:rPr>
              <w:t>wohnt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의문사가 있으면 ob 아님</w:t>
            </w:r>
          </w:p>
        </w:tc>
      </w:tr>
      <w:tr>
        <w:tc>
          <w:tcPr>
            <w:tcW w:type="dxa" w:w="2880"/>
          </w:tcPr>
          <w:p>
            <w:r/>
            <w:r>
              <w:rPr>
                <w:rFonts w:ascii="Times New Roman" w:hAnsi="Times New Roman" w:eastAsia="Malgun Gothic"/>
                <w:b w:val="0"/>
                <w:i w:val="0"/>
                <w:sz w:val="20"/>
              </w:rPr>
              <w:t>…, dass er hat es gesehen.</w:t>
            </w:r>
          </w:p>
        </w:tc>
        <w:tc>
          <w:tcPr>
            <w:tcW w:type="dxa" w:w="2880"/>
          </w:tcPr>
          <w:p>
            <w:r/>
            <w:r>
              <w:rPr>
                <w:rFonts w:ascii="Times New Roman" w:hAnsi="Times New Roman" w:eastAsia="Malgun Gothic"/>
                <w:b w:val="0"/>
                <w:i w:val="0"/>
                <w:sz w:val="20"/>
              </w:rPr>
              <w:t xml:space="preserve">…, dass er es gesehen </w:t>
            </w:r>
            <w:r>
              <w:rPr>
                <w:rFonts w:ascii="Times New Roman" w:hAnsi="Times New Roman" w:eastAsia="Malgun Gothic"/>
                <w:b/>
                <w:i w:val="0"/>
                <w:sz w:val="20"/>
              </w:rPr>
              <w:t>hat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조동사도 끝</w:t>
            </w:r>
          </w:p>
        </w:tc>
      </w:tr>
      <w:tr>
        <w:tc>
          <w:tcPr>
            <w:tcW w:type="dxa" w:w="2880"/>
          </w:tcPr>
          <w:p>
            <w:r/>
            <w:r>
              <w:rPr>
                <w:rFonts w:ascii="Times New Roman" w:hAnsi="Times New Roman" w:eastAsia="Malgun Gothic"/>
                <w:b w:val="0"/>
                <w:i w:val="0"/>
                <w:sz w:val="20"/>
              </w:rPr>
              <w:t>…, bevor es fing an.</w:t>
            </w:r>
          </w:p>
        </w:tc>
        <w:tc>
          <w:tcPr>
            <w:tcW w:type="dxa" w:w="2880"/>
          </w:tcPr>
          <w:p>
            <w:r/>
            <w:r>
              <w:rPr>
                <w:rFonts w:ascii="Times New Roman" w:hAnsi="Times New Roman" w:eastAsia="Malgun Gothic"/>
                <w:b w:val="0"/>
                <w:i w:val="0"/>
                <w:sz w:val="20"/>
              </w:rPr>
              <w:t xml:space="preserve">…, bevor es </w:t>
            </w:r>
            <w:r>
              <w:rPr>
                <w:rFonts w:ascii="Times New Roman" w:hAnsi="Times New Roman" w:eastAsia="Malgun Gothic"/>
                <w:b/>
                <w:i w:val="0"/>
                <w:sz w:val="20"/>
              </w:rPr>
              <w:t>anfing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분리동사는 붙여서</w:t>
            </w:r>
          </w:p>
        </w:tc>
      </w:tr>
      <w:tr>
        <w:tc>
          <w:tcPr>
            <w:tcW w:type="dxa" w:w="2880"/>
          </w:tcPr>
          <w:p>
            <w:r/>
            <w:r>
              <w:rPr>
                <w:rFonts w:ascii="Times New Roman" w:hAnsi="Times New Roman" w:eastAsia="Malgun Gothic"/>
                <w:b w:val="0"/>
                <w:i w:val="0"/>
                <w:sz w:val="20"/>
              </w:rPr>
              <w:t>…, weil sie wollte kommen.</w:t>
            </w:r>
          </w:p>
        </w:tc>
        <w:tc>
          <w:tcPr>
            <w:tcW w:type="dxa" w:w="2880"/>
          </w:tcPr>
          <w:p>
            <w:r/>
            <w:r>
              <w:rPr>
                <w:rFonts w:ascii="Times New Roman" w:hAnsi="Times New Roman" w:eastAsia="Malgun Gothic"/>
                <w:b w:val="0"/>
                <w:i w:val="0"/>
                <w:sz w:val="20"/>
              </w:rPr>
              <w:t xml:space="preserve">…, weil sie kommen </w:t>
            </w:r>
            <w:r>
              <w:rPr>
                <w:rFonts w:ascii="Times New Roman" w:hAnsi="Times New Roman" w:eastAsia="Malgun Gothic"/>
                <w:b/>
                <w:i w:val="0"/>
                <w:sz w:val="20"/>
              </w:rPr>
              <w:t>wollte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 → 조동사</w:t>
            </w:r>
          </w:p>
        </w:tc>
      </w:tr>
    </w:tbl>
    <w:p/>
    <w:p>
      <w:pPr>
        <w:keepNext/>
        <w:spacing w:before="280"/>
      </w:pPr>
      <w:r>
        <w:rPr>
          <w:rFonts w:ascii="Times New Roman" w:hAnsi="Times New Roman" w:eastAsia="Malgun Gothic"/>
          <w:b/>
          <w:i w:val="0"/>
          <w:color w:val="1F3864"/>
          <w:sz w:val="36"/>
        </w:rPr>
        <w:t>23. 접속사 · 낱말 만들기</w:t>
      </w:r>
    </w:p>
    <w:p>
      <w:r>
        <w:rPr>
          <w:rFonts w:ascii="Times New Roman" w:hAnsi="Times New Roman" w:eastAsia="Malgun Gothic"/>
          <w:b w:val="0"/>
          <w:i w:val="0"/>
          <w:sz w:val="22"/>
        </w:rPr>
        <w:t xml:space="preserve">11화 학습 노트가 함께 묶은 두 주제입니다. 앞부분은 </w:t>
      </w:r>
      <w:r>
        <w:rPr>
          <w:rFonts w:ascii="Times New Roman" w:hAnsi="Times New Roman" w:eastAsia="Malgun Gothic"/>
          <w:b/>
          <w:i w:val="0"/>
          <w:sz w:val="22"/>
        </w:rPr>
        <w:t>두 쪽으로 된 접속사</w:t>
      </w:r>
      <w:r>
        <w:rPr>
          <w:rFonts w:ascii="Times New Roman" w:hAnsi="Times New Roman" w:eastAsia="Malgun Gothic"/>
          <w:b w:val="0"/>
          <w:i w:val="0"/>
          <w:sz w:val="22"/>
        </w:rPr>
        <w:t xml:space="preserve">(nicht … sondern …, weder … noch … 등), 뒷부분은 독일어 </w:t>
      </w:r>
      <w:r>
        <w:rPr>
          <w:rFonts w:ascii="Times New Roman" w:hAnsi="Times New Roman" w:eastAsia="Malgun Gothic"/>
          <w:b/>
          <w:i w:val="0"/>
          <w:sz w:val="22"/>
        </w:rPr>
        <w:t>낱말 만들기</w:t>
      </w:r>
      <w:r>
        <w:rPr>
          <w:rFonts w:ascii="Times New Roman" w:hAnsi="Times New Roman" w:eastAsia="Malgun Gothic"/>
          <w:b w:val="0"/>
          <w:i w:val="0"/>
          <w:sz w:val="22"/>
        </w:rPr>
        <w:t>(합성어, 접미사, 접두사)입니다. 둘 다 긴 법정 문장과 긴 낱말을 쪼개 읽는 열쇠입니다.</w:t>
      </w:r>
    </w:p>
    <w:p>
      <w:pPr>
        <w:keepNext/>
        <w:spacing w:before="280"/>
      </w:pPr>
      <w:r>
        <w:rPr>
          <w:rFonts w:ascii="Times New Roman" w:hAnsi="Times New Roman" w:eastAsia="Malgun Gothic"/>
          <w:b/>
          <w:i w:val="0"/>
          <w:color w:val="1F3864"/>
          <w:sz w:val="30"/>
        </w:rPr>
        <w:t>23.1 두 쪽으로 된 접속사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대본·예</w:t>
            </w:r>
          </w:p>
        </w:tc>
      </w:tr>
      <w:tr>
        <w:tc>
          <w:tcPr>
            <w:tcW w:type="dxa" w:w="2880"/>
          </w:tcPr>
          <w:p>
            <w:r/>
            <w:r>
              <w:rPr>
                <w:rFonts w:ascii="Times New Roman" w:hAnsi="Times New Roman" w:eastAsia="Malgun Gothic"/>
                <w:b w:val="0"/>
                <w:i w:val="0"/>
                <w:sz w:val="20"/>
              </w:rPr>
              <w:t>nicht A, sondern B</w:t>
            </w:r>
          </w:p>
        </w:tc>
        <w:tc>
          <w:tcPr>
            <w:tcW w:type="dxa" w:w="2880"/>
          </w:tcPr>
          <w:p>
            <w:r/>
            <w:r>
              <w:rPr>
                <w:rFonts w:ascii="Times New Roman" w:hAnsi="Times New Roman" w:eastAsia="Malgun Gothic"/>
                <w:b w:val="0"/>
                <w:i w:val="0"/>
                <w:sz w:val="20"/>
              </w:rPr>
              <w:t>A가 아니라 B</w:t>
            </w:r>
          </w:p>
        </w:tc>
        <w:tc>
          <w:tcPr>
            <w:tcW w:type="dxa" w:w="2880"/>
          </w:tcPr>
          <w:p>
            <w:r/>
            <w:r>
              <w:rPr>
                <w:rFonts w:ascii="Times New Roman" w:hAnsi="Times New Roman" w:eastAsia="Malgun Gothic"/>
                <w:b w:val="0"/>
                <w:i w:val="0"/>
                <w:sz w:val="20"/>
              </w:rPr>
              <w:t xml:space="preserve">«Der Tropfen Wasser höhlt den Stein, </w:t>
            </w:r>
            <w:r>
              <w:rPr>
                <w:rFonts w:ascii="Times New Roman" w:hAnsi="Times New Roman" w:eastAsia="Malgun Gothic"/>
                <w:b/>
                <w:i w:val="0"/>
                <w:sz w:val="20"/>
              </w:rPr>
              <w:t>nicht</w:t>
            </w:r>
            <w:r>
              <w:rPr>
                <w:rFonts w:ascii="Times New Roman" w:hAnsi="Times New Roman" w:eastAsia="Malgun Gothic"/>
                <w:b w:val="0"/>
                <w:i w:val="0"/>
                <w:sz w:val="20"/>
              </w:rPr>
              <w:t xml:space="preserve"> mit Kraft, </w:t>
            </w:r>
            <w:r>
              <w:rPr>
                <w:rFonts w:ascii="Times New Roman" w:hAnsi="Times New Roman" w:eastAsia="Malgun Gothic"/>
                <w:b/>
                <w:i w:val="0"/>
                <w:sz w:val="20"/>
              </w:rPr>
              <w:t>sondern</w:t>
            </w:r>
            <w:r>
              <w:rPr>
                <w:rFonts w:ascii="Times New Roman" w:hAnsi="Times New Roman" w:eastAsia="Malgun Gothic"/>
                <w:b w:val="0"/>
                <w:i w:val="0"/>
                <w:sz w:val="20"/>
              </w:rPr>
              <w:t xml:space="preserve"> mit Wiederholung.» — 물방울이 돌을 뚫는 건 힘이 아니라 되풀이로다. (1부 5화)</w:t>
            </w:r>
          </w:p>
        </w:tc>
      </w:tr>
      <w:tr>
        <w:tc>
          <w:tcPr>
            <w:tcW w:type="dxa" w:w="2880"/>
          </w:tcPr>
          <w:p>
            <w:r/>
            <w:r>
              <w:rPr>
                <w:rFonts w:ascii="Times New Roman" w:hAnsi="Times New Roman" w:eastAsia="Malgun Gothic"/>
                <w:b w:val="0"/>
                <w:i w:val="0"/>
                <w:sz w:val="20"/>
              </w:rPr>
              <w:t>nicht nur A, sondern auch B</w:t>
            </w:r>
          </w:p>
        </w:tc>
        <w:tc>
          <w:tcPr>
            <w:tcW w:type="dxa" w:w="2880"/>
          </w:tcPr>
          <w:p>
            <w:r/>
            <w:r>
              <w:rPr>
                <w:rFonts w:ascii="Times New Roman" w:hAnsi="Times New Roman" w:eastAsia="Malgun Gothic"/>
                <w:b w:val="0"/>
                <w:i w:val="0"/>
                <w:sz w:val="20"/>
              </w:rPr>
              <w:t>A뿐 아니라 B도</w:t>
            </w:r>
          </w:p>
        </w:tc>
        <w:tc>
          <w:tcPr>
            <w:tcW w:type="dxa" w:w="2880"/>
          </w:tcPr>
          <w:p>
            <w:r/>
            <w:r>
              <w:rPr>
                <w:rFonts w:ascii="Times New Roman" w:hAnsi="Times New Roman" w:eastAsia="Malgun Gothic"/>
                <w:b w:val="0"/>
                <w:i w:val="0"/>
                <w:sz w:val="20"/>
              </w:rPr>
              <w:t xml:space="preserve">«Dann bringen Sie mir was, das ich </w:t>
            </w:r>
            <w:r>
              <w:rPr>
                <w:rFonts w:ascii="Times New Roman" w:hAnsi="Times New Roman" w:eastAsia="Malgun Gothic"/>
                <w:b/>
                <w:i w:val="0"/>
                <w:sz w:val="20"/>
              </w:rPr>
              <w:t>nicht nur</w:t>
            </w:r>
            <w:r>
              <w:rPr>
                <w:rFonts w:ascii="Times New Roman" w:hAnsi="Times New Roman" w:eastAsia="Malgun Gothic"/>
                <w:b w:val="0"/>
                <w:i w:val="0"/>
                <w:sz w:val="20"/>
              </w:rPr>
              <w:t xml:space="preserve"> glauben, </w:t>
            </w:r>
            <w:r>
              <w:rPr>
                <w:rFonts w:ascii="Times New Roman" w:hAnsi="Times New Roman" w:eastAsia="Malgun Gothic"/>
                <w:b/>
                <w:i w:val="0"/>
                <w:sz w:val="20"/>
              </w:rPr>
              <w:t>sondern</w:t>
            </w:r>
            <w:r>
              <w:rPr>
                <w:rFonts w:ascii="Times New Roman" w:hAnsi="Times New Roman" w:eastAsia="Malgun Gothic"/>
                <w:b w:val="0"/>
                <w:i w:val="0"/>
                <w:sz w:val="20"/>
              </w:rPr>
              <w:t xml:space="preserve"> beweisen kann.» — 그럼 믿을 수 있을 뿐 아니라 증명할 수 있는 걸 가져오세요. (1부 4화)</w:t>
            </w:r>
          </w:p>
        </w:tc>
      </w:tr>
      <w:tr>
        <w:tc>
          <w:tcPr>
            <w:tcW w:type="dxa" w:w="2880"/>
          </w:tcPr>
          <w:p>
            <w:r/>
            <w:r>
              <w:rPr>
                <w:rFonts w:ascii="Times New Roman" w:hAnsi="Times New Roman" w:eastAsia="Malgun Gothic"/>
                <w:b w:val="0"/>
                <w:i w:val="0"/>
                <w:sz w:val="20"/>
              </w:rPr>
              <w:t>entweder A oder B</w:t>
            </w:r>
          </w:p>
        </w:tc>
        <w:tc>
          <w:tcPr>
            <w:tcW w:type="dxa" w:w="2880"/>
          </w:tcPr>
          <w:p>
            <w:r/>
            <w:r>
              <w:rPr>
                <w:rFonts w:ascii="Times New Roman" w:hAnsi="Times New Roman" w:eastAsia="Malgun Gothic"/>
                <w:b w:val="0"/>
                <w:i w:val="0"/>
                <w:sz w:val="20"/>
              </w:rPr>
              <w:t>A 아니면 B</w:t>
            </w:r>
          </w:p>
        </w:tc>
        <w:tc>
          <w:tcPr>
            <w:tcW w:type="dxa" w:w="2880"/>
          </w:tcPr>
          <w:p>
            <w:r/>
            <w:r>
              <w:rPr>
                <w:rFonts w:ascii="Times New Roman" w:hAnsi="Times New Roman" w:eastAsia="Malgun Gothic"/>
                <w:b w:val="0"/>
                <w:i w:val="0"/>
                <w:sz w:val="20"/>
              </w:rPr>
              <w:t xml:space="preserve">«Und der Mann im Kombi ist </w:t>
            </w:r>
            <w:r>
              <w:rPr>
                <w:rFonts w:ascii="Times New Roman" w:hAnsi="Times New Roman" w:eastAsia="Malgun Gothic"/>
                <w:b/>
                <w:i w:val="0"/>
                <w:sz w:val="20"/>
              </w:rPr>
              <w:t>entweder</w:t>
            </w:r>
            <w:r>
              <w:rPr>
                <w:rFonts w:ascii="Times New Roman" w:hAnsi="Times New Roman" w:eastAsia="Malgun Gothic"/>
                <w:b w:val="0"/>
                <w:i w:val="0"/>
                <w:sz w:val="20"/>
              </w:rPr>
              <w:t xml:space="preserve"> Ihr Jemand, </w:t>
            </w:r>
            <w:r>
              <w:rPr>
                <w:rFonts w:ascii="Times New Roman" w:hAnsi="Times New Roman" w:eastAsia="Malgun Gothic"/>
                <w:b/>
                <w:i w:val="0"/>
                <w:sz w:val="20"/>
              </w:rPr>
              <w:t>oder</w:t>
            </w:r>
            <w:r>
              <w:rPr>
                <w:rFonts w:ascii="Times New Roman" w:hAnsi="Times New Roman" w:eastAsia="Malgun Gothic"/>
                <w:b w:val="0"/>
                <w:i w:val="0"/>
                <w:sz w:val="20"/>
              </w:rPr>
              <w:t xml:space="preserve"> er führt Sie zu ihm.» — 왜건 속 남자는 당신네 '누군가'이거나, 아니면 당신들을 그 사람에게 데려다주는 사람이오. (1부 8화)</w:t>
            </w:r>
          </w:p>
        </w:tc>
      </w:tr>
      <w:tr>
        <w:tc>
          <w:tcPr>
            <w:tcW w:type="dxa" w:w="2880"/>
          </w:tcPr>
          <w:p>
            <w:r/>
            <w:r>
              <w:rPr>
                <w:rFonts w:ascii="Times New Roman" w:hAnsi="Times New Roman" w:eastAsia="Malgun Gothic"/>
                <w:b w:val="0"/>
                <w:i w:val="0"/>
                <w:sz w:val="20"/>
              </w:rPr>
              <w:t>weder A noch B</w:t>
            </w:r>
          </w:p>
        </w:tc>
        <w:tc>
          <w:tcPr>
            <w:tcW w:type="dxa" w:w="2880"/>
          </w:tcPr>
          <w:p>
            <w:r/>
            <w:r>
              <w:rPr>
                <w:rFonts w:ascii="Times New Roman" w:hAnsi="Times New Roman" w:eastAsia="Malgun Gothic"/>
                <w:b w:val="0"/>
                <w:i w:val="0"/>
                <w:sz w:val="20"/>
              </w:rPr>
              <w:t>A도 B도 아닌</w:t>
            </w:r>
          </w:p>
        </w:tc>
        <w:tc>
          <w:tcPr>
            <w:tcW w:type="dxa" w:w="2880"/>
          </w:tcPr>
          <w:p>
            <w:r/>
            <w:r>
              <w:rPr>
                <w:rFonts w:ascii="Times New Roman" w:hAnsi="Times New Roman" w:eastAsia="Malgun Gothic"/>
                <w:b w:val="0"/>
                <w:i w:val="0"/>
                <w:sz w:val="20"/>
              </w:rPr>
              <w:t xml:space="preserve">«Sie sind mit den Angeklagten </w:t>
            </w:r>
            <w:r>
              <w:rPr>
                <w:rFonts w:ascii="Times New Roman" w:hAnsi="Times New Roman" w:eastAsia="Malgun Gothic"/>
                <w:b/>
                <w:i w:val="0"/>
                <w:sz w:val="20"/>
              </w:rPr>
              <w:t>weder</w:t>
            </w:r>
            <w:r>
              <w:rPr>
                <w:rFonts w:ascii="Times New Roman" w:hAnsi="Times New Roman" w:eastAsia="Malgun Gothic"/>
                <w:b w:val="0"/>
                <w:i w:val="0"/>
                <w:sz w:val="20"/>
              </w:rPr>
              <w:t xml:space="preserve"> verwandt </w:t>
            </w:r>
            <w:r>
              <w:rPr>
                <w:rFonts w:ascii="Times New Roman" w:hAnsi="Times New Roman" w:eastAsia="Malgun Gothic"/>
                <w:b/>
                <w:i w:val="0"/>
                <w:sz w:val="20"/>
              </w:rPr>
              <w:t>noch</w:t>
            </w:r>
            <w:r>
              <w:rPr>
                <w:rFonts w:ascii="Times New Roman" w:hAnsi="Times New Roman" w:eastAsia="Malgun Gothic"/>
                <w:b w:val="0"/>
                <w:i w:val="0"/>
                <w:sz w:val="20"/>
              </w:rPr>
              <w:t xml:space="preserve"> verschwägert?» — 피고인들과 혈연도 인척도 아니시죠? (1부 3화) 증인 신문의 정형 문구</w:t>
            </w:r>
          </w:p>
        </w:tc>
      </w:tr>
      <w:tr>
        <w:tc>
          <w:tcPr>
            <w:tcW w:type="dxa" w:w="2880"/>
          </w:tcPr>
          <w:p>
            <w:r/>
            <w:r>
              <w:rPr>
                <w:rFonts w:ascii="Times New Roman" w:hAnsi="Times New Roman" w:eastAsia="Malgun Gothic"/>
                <w:b w:val="0"/>
                <w:i w:val="0"/>
                <w:sz w:val="20"/>
              </w:rPr>
              <w:t>sowohl A als auch B</w:t>
            </w:r>
          </w:p>
        </w:tc>
        <w:tc>
          <w:tcPr>
            <w:tcW w:type="dxa" w:w="2880"/>
          </w:tcPr>
          <w:p>
            <w:r/>
            <w:r>
              <w:rPr>
                <w:rFonts w:ascii="Times New Roman" w:hAnsi="Times New Roman" w:eastAsia="Malgun Gothic"/>
                <w:b w:val="0"/>
                <w:i w:val="0"/>
                <w:sz w:val="20"/>
              </w:rPr>
              <w:t>A도 B도</w:t>
            </w:r>
          </w:p>
        </w:tc>
        <w:tc>
          <w:tcPr>
            <w:tcW w:type="dxa" w:w="2880"/>
          </w:tcPr>
          <w:p>
            <w:r/>
            <w:r>
              <w:rPr>
                <w:rFonts w:ascii="Times New Roman" w:hAnsi="Times New Roman" w:eastAsia="Malgun Gothic"/>
                <w:b w:val="0"/>
                <w:i w:val="0"/>
                <w:sz w:val="20"/>
              </w:rPr>
              <w:t xml:space="preserve">Die Kammer hört </w:t>
            </w:r>
            <w:r>
              <w:rPr>
                <w:rFonts w:ascii="Times New Roman" w:hAnsi="Times New Roman" w:eastAsia="Malgun Gothic"/>
                <w:b/>
                <w:i w:val="0"/>
                <w:sz w:val="20"/>
              </w:rPr>
              <w:t>sowohl</w:t>
            </w:r>
            <w:r>
              <w:rPr>
                <w:rFonts w:ascii="Times New Roman" w:hAnsi="Times New Roman" w:eastAsia="Malgun Gothic"/>
                <w:b w:val="0"/>
                <w:i w:val="0"/>
                <w:sz w:val="20"/>
              </w:rPr>
              <w:t xml:space="preserve"> die Zeugin </w:t>
            </w:r>
            <w:r>
              <w:rPr>
                <w:rFonts w:ascii="Times New Roman" w:hAnsi="Times New Roman" w:eastAsia="Malgun Gothic"/>
                <w:b/>
                <w:i w:val="0"/>
                <w:sz w:val="20"/>
              </w:rPr>
              <w:t>als auch</w:t>
            </w:r>
            <w:r>
              <w:rPr>
                <w:rFonts w:ascii="Times New Roman" w:hAnsi="Times New Roman" w:eastAsia="Malgun Gothic"/>
                <w:b w:val="0"/>
                <w:i w:val="0"/>
                <w:sz w:val="20"/>
              </w:rPr>
              <w:t xml:space="preserve"> den Hausmeister. (예)</w:t>
            </w:r>
          </w:p>
        </w:tc>
      </w:tr>
      <w:tr>
        <w:tc>
          <w:tcPr>
            <w:tcW w:type="dxa" w:w="2880"/>
          </w:tcPr>
          <w:p>
            <w:r/>
            <w:r>
              <w:rPr>
                <w:rFonts w:ascii="Times New Roman" w:hAnsi="Times New Roman" w:eastAsia="Malgun Gothic"/>
                <w:b w:val="0"/>
                <w:i w:val="0"/>
                <w:sz w:val="20"/>
              </w:rPr>
              <w:t>zwar A, aber B</w:t>
            </w:r>
          </w:p>
        </w:tc>
        <w:tc>
          <w:tcPr>
            <w:tcW w:type="dxa" w:w="2880"/>
          </w:tcPr>
          <w:p>
            <w:r/>
            <w:r>
              <w:rPr>
                <w:rFonts w:ascii="Times New Roman" w:hAnsi="Times New Roman" w:eastAsia="Malgun Gothic"/>
                <w:b w:val="0"/>
                <w:i w:val="0"/>
                <w:sz w:val="20"/>
              </w:rPr>
              <w:t>A이긴 하지만 B</w:t>
            </w:r>
          </w:p>
        </w:tc>
        <w:tc>
          <w:tcPr>
            <w:tcW w:type="dxa" w:w="2880"/>
          </w:tcPr>
          <w:p>
            <w:r/>
            <w:r>
              <w:rPr>
                <w:rFonts w:ascii="Times New Roman" w:hAnsi="Times New Roman" w:eastAsia="Malgun Gothic"/>
                <w:b w:val="0"/>
                <w:i w:val="0"/>
                <w:sz w:val="20"/>
              </w:rPr>
              <w:t xml:space="preserve">«Meine Quelle sagt, die alte Gruppe ist </w:t>
            </w:r>
            <w:r>
              <w:rPr>
                <w:rFonts w:ascii="Times New Roman" w:hAnsi="Times New Roman" w:eastAsia="Malgun Gothic"/>
                <w:b/>
                <w:i w:val="0"/>
                <w:sz w:val="20"/>
              </w:rPr>
              <w:t>zwar</w:t>
            </w:r>
            <w:r>
              <w:rPr>
                <w:rFonts w:ascii="Times New Roman" w:hAnsi="Times New Roman" w:eastAsia="Malgun Gothic"/>
                <w:b w:val="0"/>
                <w:i w:val="0"/>
                <w:sz w:val="20"/>
              </w:rPr>
              <w:t xml:space="preserve"> still. </w:t>
            </w:r>
            <w:r>
              <w:rPr>
                <w:rFonts w:ascii="Times New Roman" w:hAnsi="Times New Roman" w:eastAsia="Malgun Gothic"/>
                <w:b/>
                <w:i w:val="0"/>
                <w:sz w:val="20"/>
              </w:rPr>
              <w:t>Aber</w:t>
            </w:r>
            <w:r>
              <w:rPr>
                <w:rFonts w:ascii="Times New Roman" w:hAnsi="Times New Roman" w:eastAsia="Malgun Gothic"/>
                <w:b w:val="0"/>
                <w:i w:val="0"/>
                <w:sz w:val="20"/>
              </w:rPr>
              <w:t xml:space="preserve"> es gibt noch andere.» (1부 6화)</w:t>
            </w:r>
          </w:p>
        </w:tc>
      </w:tr>
      <w:tr>
        <w:tc>
          <w:tcPr>
            <w:tcW w:type="dxa" w:w="2880"/>
          </w:tcPr>
          <w:p>
            <w:r/>
            <w:r>
              <w:rPr>
                <w:rFonts w:ascii="Times New Roman" w:hAnsi="Times New Roman" w:eastAsia="Malgun Gothic"/>
                <w:b w:val="0"/>
                <w:i w:val="0"/>
                <w:sz w:val="20"/>
              </w:rPr>
              <w:t>je + 비교급 …, desto/umso + 비교급</w:t>
            </w:r>
          </w:p>
        </w:tc>
        <w:tc>
          <w:tcPr>
            <w:tcW w:type="dxa" w:w="2880"/>
          </w:tcPr>
          <w:p>
            <w:r/>
            <w:r>
              <w:rPr>
                <w:rFonts w:ascii="Times New Roman" w:hAnsi="Times New Roman" w:eastAsia="Malgun Gothic"/>
                <w:b w:val="0"/>
                <w:i w:val="0"/>
                <w:sz w:val="20"/>
              </w:rPr>
              <w:t>~할수록 더</w:t>
            </w:r>
          </w:p>
        </w:tc>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xml:space="preserve"> länger Lindner schreibt, </w:t>
            </w:r>
            <w:r>
              <w:rPr>
                <w:rFonts w:ascii="Times New Roman" w:hAnsi="Times New Roman" w:eastAsia="Malgun Gothic"/>
                <w:b/>
                <w:i w:val="0"/>
                <w:sz w:val="20"/>
              </w:rPr>
              <w:t>desto</w:t>
            </w:r>
            <w:r>
              <w:rPr>
                <w:rFonts w:ascii="Times New Roman" w:hAnsi="Times New Roman" w:eastAsia="Malgun Gothic"/>
                <w:b w:val="0"/>
                <w:i w:val="0"/>
                <w:sz w:val="20"/>
              </w:rPr>
              <w:t xml:space="preserve"> kälter wird der Kaffee. (예) je절은 동사 끝, desto절은 V2</w:t>
            </w:r>
          </w:p>
        </w:tc>
      </w:tr>
      <w:tr>
        <w:tc>
          <w:tcPr>
            <w:tcW w:type="dxa" w:w="2880"/>
          </w:tcPr>
          <w:p>
            <w:r/>
            <w:r>
              <w:rPr>
                <w:rFonts w:ascii="Times New Roman" w:hAnsi="Times New Roman" w:eastAsia="Malgun Gothic"/>
                <w:b w:val="0"/>
                <w:i w:val="0"/>
                <w:sz w:val="20"/>
              </w:rPr>
              <w:t>nicht deshalb …, weil …, sondern weil …</w:t>
            </w:r>
          </w:p>
        </w:tc>
        <w:tc>
          <w:tcPr>
            <w:tcW w:type="dxa" w:w="2880"/>
          </w:tcPr>
          <w:p>
            <w:r/>
            <w:r>
              <w:rPr>
                <w:rFonts w:ascii="Times New Roman" w:hAnsi="Times New Roman" w:eastAsia="Malgun Gothic"/>
                <w:b w:val="0"/>
                <w:i w:val="0"/>
                <w:sz w:val="20"/>
              </w:rPr>
              <w:t>~때문이 아니라 ~때문에</w:t>
            </w:r>
          </w:p>
        </w:tc>
        <w:tc>
          <w:tcPr>
            <w:tcW w:type="dxa" w:w="2880"/>
          </w:tcPr>
          <w:p>
            <w:r/>
            <w:r>
              <w:rPr>
                <w:rFonts w:ascii="Times New Roman" w:hAnsi="Times New Roman" w:eastAsia="Malgun Gothic"/>
                <w:b w:val="0"/>
                <w:i w:val="0"/>
                <w:sz w:val="20"/>
              </w:rPr>
              <w:t xml:space="preserve">«Die Würde des Menschen ist </w:t>
            </w:r>
            <w:r>
              <w:rPr>
                <w:rFonts w:ascii="Times New Roman" w:hAnsi="Times New Roman" w:eastAsia="Malgun Gothic"/>
                <w:b/>
                <w:i w:val="0"/>
                <w:sz w:val="20"/>
              </w:rPr>
              <w:t>nicht deshalb</w:t>
            </w:r>
            <w:r>
              <w:rPr>
                <w:rFonts w:ascii="Times New Roman" w:hAnsi="Times New Roman" w:eastAsia="Malgun Gothic"/>
                <w:b w:val="0"/>
                <w:i w:val="0"/>
                <w:sz w:val="20"/>
              </w:rPr>
              <w:t xml:space="preserve"> unantastbar, </w:t>
            </w:r>
            <w:r>
              <w:rPr>
                <w:rFonts w:ascii="Times New Roman" w:hAnsi="Times New Roman" w:eastAsia="Malgun Gothic"/>
                <w:b/>
                <w:i w:val="0"/>
                <w:sz w:val="20"/>
              </w:rPr>
              <w:t>weil</w:t>
            </w:r>
            <w:r>
              <w:rPr>
                <w:rFonts w:ascii="Times New Roman" w:hAnsi="Times New Roman" w:eastAsia="Malgun Gothic"/>
                <w:b w:val="0"/>
                <w:i w:val="0"/>
                <w:sz w:val="20"/>
              </w:rPr>
              <w:t xml:space="preserve"> niemand sie antastet, </w:t>
            </w:r>
            <w:r>
              <w:rPr>
                <w:rFonts w:ascii="Times New Roman" w:hAnsi="Times New Roman" w:eastAsia="Malgun Gothic"/>
                <w:b/>
                <w:i w:val="0"/>
                <w:sz w:val="20"/>
              </w:rPr>
              <w:t>sondern weil</w:t>
            </w:r>
            <w:r>
              <w:rPr>
                <w:rFonts w:ascii="Times New Roman" w:hAnsi="Times New Roman" w:eastAsia="Malgun Gothic"/>
                <w:b w:val="0"/>
                <w:i w:val="0"/>
                <w:sz w:val="20"/>
              </w:rPr>
              <w:t xml:space="preserve"> jedes Antasten Unrecht bleibt.» (1부 12화)</w:t>
            </w:r>
          </w:p>
        </w:tc>
      </w:tr>
    </w:tbl>
    <w:p/>
    <w:p>
      <w:pPr>
        <w:pStyle w:val="ListBullet"/>
      </w:pPr>
      <w:r>
        <w:rPr>
          <w:rFonts w:ascii="Times New Roman" w:hAnsi="Times New Roman" w:eastAsia="Malgun Gothic"/>
          <w:b/>
          <w:i w:val="0"/>
          <w:sz w:val="22"/>
        </w:rPr>
        <w:t>nicht deshalb …, weil …, sondern weil …</w:t>
      </w:r>
      <w:r>
        <w:rPr>
          <w:rFonts w:ascii="Times New Roman" w:hAnsi="Times New Roman" w:eastAsia="Malgun Gothic"/>
          <w:b w:val="0"/>
          <w:i w:val="0"/>
          <w:sz w:val="22"/>
        </w:rPr>
        <w:t>: deshalb는 뒤에 올 weil절을 미리 가리키는 말(상관어)입니다. 린드너가 끝맺지 못한 문장 «… sondern weil…» (1부 11화)을 12화에서 야코프가 «sondern weil jedes Antasten Unrecht bleibt» (1부 12화)로 완성합니다. 문법 구조를 알면 '이유를 바로잡는' 문장이라는 것이 보입니다: '아무도 건드리지 않아서 불가침인 것이 아니라, 모든 침해가 불의로 남기 때문에 불가침이다.'</w:t>
      </w:r>
    </w:p>
    <w:p>
      <w:pPr>
        <w:pStyle w:val="ListBullet"/>
      </w:pPr>
      <w:r>
        <w:rPr>
          <w:rFonts w:ascii="Times New Roman" w:hAnsi="Times New Roman" w:eastAsia="Malgun Gothic"/>
          <w:b/>
          <w:i w:val="0"/>
          <w:sz w:val="22"/>
        </w:rPr>
        <w:t>und zwar</w:t>
      </w:r>
      <w:r>
        <w:rPr>
          <w:rFonts w:ascii="Times New Roman" w:hAnsi="Times New Roman" w:eastAsia="Malgun Gothic"/>
          <w:b w:val="0"/>
          <w:i w:val="0"/>
          <w:sz w:val="22"/>
        </w:rPr>
        <w:t>: '그것도, 구체적으로 말하면'. «</w:t>
      </w:r>
      <w:r>
        <w:rPr>
          <w:rFonts w:ascii="Times New Roman" w:hAnsi="Times New Roman" w:eastAsia="Malgun Gothic"/>
          <w:b/>
          <w:i w:val="0"/>
          <w:sz w:val="22"/>
        </w:rPr>
        <w:t>Und zwar</w:t>
      </w:r>
      <w:r>
        <w:rPr>
          <w:rFonts w:ascii="Times New Roman" w:hAnsi="Times New Roman" w:eastAsia="Malgun Gothic"/>
          <w:b w:val="0"/>
          <w:i w:val="0"/>
          <w:sz w:val="22"/>
        </w:rPr>
        <w:t xml:space="preserve"> mit konkreten Alternativen» — 그것도 구체적인 대안을 붙여서. (1부 10화)</w:t>
      </w:r>
    </w:p>
    <w:p>
      <w:pPr>
        <w:keepNext/>
        <w:spacing w:before="280"/>
      </w:pPr>
      <w:r>
        <w:rPr>
          <w:rFonts w:ascii="Times New Roman" w:hAnsi="Times New Roman" w:eastAsia="Malgun Gothic"/>
          <w:b/>
          <w:i w:val="0"/>
          <w:color w:val="1F3864"/>
          <w:sz w:val="30"/>
        </w:rPr>
        <w:t>23.2 합성어 — 긴 낱말은 뒤에서부터</w:t>
      </w:r>
    </w:p>
    <w:p>
      <w:r>
        <w:rPr>
          <w:rFonts w:ascii="Times New Roman" w:hAnsi="Times New Roman" w:eastAsia="Malgun Gothic"/>
          <w:b w:val="0"/>
          <w:i w:val="0"/>
          <w:sz w:val="22"/>
        </w:rPr>
        <w:t xml:space="preserve">독일어는 낱말을 붙여 새 낱말을 만듭니다. </w:t>
      </w:r>
      <w:r>
        <w:rPr>
          <w:rFonts w:ascii="Times New Roman" w:hAnsi="Times New Roman" w:eastAsia="Malgun Gothic"/>
          <w:b/>
          <w:i w:val="0"/>
          <w:sz w:val="22"/>
        </w:rPr>
        <w:t>마지막 낱말이 뜻의 중심(과 성)</w:t>
      </w:r>
      <w:r>
        <w:rPr>
          <w:rFonts w:ascii="Times New Roman" w:hAnsi="Times New Roman" w:eastAsia="Malgun Gothic"/>
          <w:b w:val="0"/>
          <w:i w:val="0"/>
          <w:sz w:val="22"/>
        </w:rPr>
        <w:t>이고, 앞 낱말들이 그것을 꾸밉니다.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합성어</w:t>
            </w:r>
          </w:p>
        </w:tc>
        <w:tc>
          <w:tcPr>
            <w:tcW w:type="dxa" w:w="2880"/>
          </w:tcPr>
          <w:p>
            <w:r/>
            <w:r>
              <w:rPr>
                <w:rFonts w:ascii="Times New Roman" w:hAnsi="Times New Roman" w:eastAsia="Malgun Gothic"/>
                <w:b/>
                <w:i w:val="0"/>
                <w:sz w:val="20"/>
              </w:rPr>
              <w:t>쪼개기</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das Wohnzimmerfenster</w:t>
            </w:r>
          </w:p>
        </w:tc>
        <w:tc>
          <w:tcPr>
            <w:tcW w:type="dxa" w:w="2880"/>
          </w:tcPr>
          <w:p>
            <w:r/>
            <w:r>
              <w:rPr>
                <w:rFonts w:ascii="Times New Roman" w:hAnsi="Times New Roman" w:eastAsia="Malgun Gothic"/>
                <w:b w:val="0"/>
                <w:i w:val="0"/>
                <w:sz w:val="20"/>
              </w:rPr>
              <w:t>wohnen + das Zimmer + das Fenster</w:t>
            </w:r>
          </w:p>
        </w:tc>
        <w:tc>
          <w:tcPr>
            <w:tcW w:type="dxa" w:w="2880"/>
          </w:tcPr>
          <w:p>
            <w:r/>
            <w:r>
              <w:rPr>
                <w:rFonts w:ascii="Times New Roman" w:hAnsi="Times New Roman" w:eastAsia="Malgun Gothic"/>
                <w:b w:val="0"/>
                <w:i w:val="0"/>
                <w:sz w:val="20"/>
              </w:rPr>
              <w:t>거실 창문</w:t>
            </w:r>
          </w:p>
        </w:tc>
      </w:tr>
      <w:tr>
        <w:tc>
          <w:tcPr>
            <w:tcW w:type="dxa" w:w="2880"/>
          </w:tcPr>
          <w:p>
            <w:r/>
            <w:r>
              <w:rPr>
                <w:rFonts w:ascii="Times New Roman" w:hAnsi="Times New Roman" w:eastAsia="Malgun Gothic"/>
                <w:b w:val="0"/>
                <w:i w:val="0"/>
                <w:sz w:val="20"/>
              </w:rPr>
              <w:t>die Hauptverhandlung</w:t>
            </w:r>
          </w:p>
        </w:tc>
        <w:tc>
          <w:tcPr>
            <w:tcW w:type="dxa" w:w="2880"/>
          </w:tcPr>
          <w:p>
            <w:r/>
            <w:r>
              <w:rPr>
                <w:rFonts w:ascii="Times New Roman" w:hAnsi="Times New Roman" w:eastAsia="Malgun Gothic"/>
                <w:b w:val="0"/>
                <w:i w:val="0"/>
                <w:sz w:val="20"/>
              </w:rPr>
              <w:t>Haupt(주된) + die Verhandlung</w:t>
            </w:r>
          </w:p>
        </w:tc>
        <w:tc>
          <w:tcPr>
            <w:tcW w:type="dxa" w:w="2880"/>
          </w:tcPr>
          <w:p>
            <w:r/>
            <w:r>
              <w:rPr>
                <w:rFonts w:ascii="Times New Roman" w:hAnsi="Times New Roman" w:eastAsia="Malgun Gothic"/>
                <w:b w:val="0"/>
                <w:i w:val="0"/>
                <w:sz w:val="20"/>
              </w:rPr>
              <w:t>공판</w:t>
            </w:r>
          </w:p>
        </w:tc>
      </w:tr>
      <w:tr>
        <w:tc>
          <w:tcPr>
            <w:tcW w:type="dxa" w:w="2880"/>
          </w:tcPr>
          <w:p>
            <w:r/>
            <w:r>
              <w:rPr>
                <w:rFonts w:ascii="Times New Roman" w:hAnsi="Times New Roman" w:eastAsia="Malgun Gothic"/>
                <w:b w:val="0"/>
                <w:i w:val="0"/>
                <w:sz w:val="20"/>
              </w:rPr>
              <w:t>die Untersuchungshaft</w:t>
            </w:r>
          </w:p>
        </w:tc>
        <w:tc>
          <w:tcPr>
            <w:tcW w:type="dxa" w:w="2880"/>
          </w:tcPr>
          <w:p>
            <w:r/>
            <w:r>
              <w:rPr>
                <w:rFonts w:ascii="Times New Roman" w:hAnsi="Times New Roman" w:eastAsia="Malgun Gothic"/>
                <w:b w:val="0"/>
                <w:i w:val="0"/>
                <w:sz w:val="20"/>
              </w:rPr>
              <w:t>die Untersuchung + s + die Haft</w:t>
            </w:r>
          </w:p>
        </w:tc>
        <w:tc>
          <w:tcPr>
            <w:tcW w:type="dxa" w:w="2880"/>
          </w:tcPr>
          <w:p>
            <w:r/>
            <w:r>
              <w:rPr>
                <w:rFonts w:ascii="Times New Roman" w:hAnsi="Times New Roman" w:eastAsia="Malgun Gothic"/>
                <w:b w:val="0"/>
                <w:i w:val="0"/>
                <w:sz w:val="20"/>
              </w:rPr>
              <w:t>미결 구금</w:t>
            </w:r>
          </w:p>
        </w:tc>
      </w:tr>
      <w:tr>
        <w:tc>
          <w:tcPr>
            <w:tcW w:type="dxa" w:w="2880"/>
          </w:tcPr>
          <w:p>
            <w:r/>
            <w:r>
              <w:rPr>
                <w:rFonts w:ascii="Times New Roman" w:hAnsi="Times New Roman" w:eastAsia="Malgun Gothic"/>
                <w:b w:val="0"/>
                <w:i w:val="0"/>
                <w:sz w:val="20"/>
              </w:rPr>
              <w:t>der Nebenklagevertreter</w:t>
            </w:r>
          </w:p>
        </w:tc>
        <w:tc>
          <w:tcPr>
            <w:tcW w:type="dxa" w:w="2880"/>
          </w:tcPr>
          <w:p>
            <w:r/>
            <w:r>
              <w:rPr>
                <w:rFonts w:ascii="Times New Roman" w:hAnsi="Times New Roman" w:eastAsia="Malgun Gothic"/>
                <w:b w:val="0"/>
                <w:i w:val="0"/>
                <w:sz w:val="20"/>
              </w:rPr>
              <w:t>neben + die Klage + der Vertreter</w:t>
            </w:r>
          </w:p>
        </w:tc>
        <w:tc>
          <w:tcPr>
            <w:tcW w:type="dxa" w:w="2880"/>
          </w:tcPr>
          <w:p>
            <w:r/>
            <w:r>
              <w:rPr>
                <w:rFonts w:ascii="Times New Roman" w:hAnsi="Times New Roman" w:eastAsia="Malgun Gothic"/>
                <w:b w:val="0"/>
                <w:i w:val="0"/>
                <w:sz w:val="20"/>
              </w:rPr>
              <w:t>공동소송 대리인</w:t>
            </w:r>
          </w:p>
        </w:tc>
      </w:tr>
      <w:tr>
        <w:tc>
          <w:tcPr>
            <w:tcW w:type="dxa" w:w="2880"/>
          </w:tcPr>
          <w:p>
            <w:r/>
            <w:r>
              <w:rPr>
                <w:rFonts w:ascii="Times New Roman" w:hAnsi="Times New Roman" w:eastAsia="Malgun Gothic"/>
                <w:b w:val="0"/>
                <w:i w:val="0"/>
                <w:sz w:val="20"/>
              </w:rPr>
              <w:t>die Funkzellenauswertung</w:t>
            </w:r>
          </w:p>
        </w:tc>
        <w:tc>
          <w:tcPr>
            <w:tcW w:type="dxa" w:w="2880"/>
          </w:tcPr>
          <w:p>
            <w:r/>
            <w:r>
              <w:rPr>
                <w:rFonts w:ascii="Times New Roman" w:hAnsi="Times New Roman" w:eastAsia="Malgun Gothic"/>
                <w:b w:val="0"/>
                <w:i w:val="0"/>
                <w:sz w:val="20"/>
              </w:rPr>
              <w:t>die Funkzelle + n + die Auswertung</w:t>
            </w:r>
          </w:p>
        </w:tc>
        <w:tc>
          <w:tcPr>
            <w:tcW w:type="dxa" w:w="2880"/>
          </w:tcPr>
          <w:p>
            <w:r/>
            <w:r>
              <w:rPr>
                <w:rFonts w:ascii="Times New Roman" w:hAnsi="Times New Roman" w:eastAsia="Malgun Gothic"/>
                <w:b w:val="0"/>
                <w:i w:val="0"/>
                <w:sz w:val="20"/>
              </w:rPr>
              <w:t>기지국 정보 분석</w:t>
            </w:r>
          </w:p>
        </w:tc>
      </w:tr>
      <w:tr>
        <w:tc>
          <w:tcPr>
            <w:tcW w:type="dxa" w:w="2880"/>
          </w:tcPr>
          <w:p>
            <w:r/>
            <w:r>
              <w:rPr>
                <w:rFonts w:ascii="Times New Roman" w:hAnsi="Times New Roman" w:eastAsia="Malgun Gothic"/>
                <w:b w:val="0"/>
                <w:i w:val="0"/>
                <w:sz w:val="20"/>
              </w:rPr>
              <w:t>das Landgericht</w:t>
            </w:r>
          </w:p>
        </w:tc>
        <w:tc>
          <w:tcPr>
            <w:tcW w:type="dxa" w:w="2880"/>
          </w:tcPr>
          <w:p>
            <w:r/>
            <w:r>
              <w:rPr>
                <w:rFonts w:ascii="Times New Roman" w:hAnsi="Times New Roman" w:eastAsia="Malgun Gothic"/>
                <w:b w:val="0"/>
                <w:i w:val="0"/>
                <w:sz w:val="20"/>
              </w:rPr>
              <w:t>das Land + das Gericht</w:t>
            </w:r>
          </w:p>
        </w:tc>
        <w:tc>
          <w:tcPr>
            <w:tcW w:type="dxa" w:w="2880"/>
          </w:tcPr>
          <w:p>
            <w:r/>
            <w:r>
              <w:rPr>
                <w:rFonts w:ascii="Times New Roman" w:hAnsi="Times New Roman" w:eastAsia="Malgun Gothic"/>
                <w:b w:val="0"/>
                <w:i w:val="0"/>
                <w:sz w:val="20"/>
              </w:rPr>
              <w:t>지방법원</w:t>
            </w:r>
          </w:p>
        </w:tc>
      </w:tr>
      <w:tr>
        <w:tc>
          <w:tcPr>
            <w:tcW w:type="dxa" w:w="2880"/>
          </w:tcPr>
          <w:p>
            <w:r/>
            <w:r>
              <w:rPr>
                <w:rFonts w:ascii="Times New Roman" w:hAnsi="Times New Roman" w:eastAsia="Malgun Gothic"/>
                <w:b w:val="0"/>
                <w:i w:val="0"/>
                <w:sz w:val="20"/>
              </w:rPr>
              <w:t>der Landgerichtsbezirk</w:t>
            </w:r>
          </w:p>
        </w:tc>
        <w:tc>
          <w:tcPr>
            <w:tcW w:type="dxa" w:w="2880"/>
          </w:tcPr>
          <w:p>
            <w:r/>
            <w:r>
              <w:rPr>
                <w:rFonts w:ascii="Times New Roman" w:hAnsi="Times New Roman" w:eastAsia="Malgun Gothic"/>
                <w:b w:val="0"/>
                <w:i w:val="0"/>
                <w:sz w:val="20"/>
              </w:rPr>
              <w:t>das Landgericht + s + der Bezirk</w:t>
            </w:r>
          </w:p>
        </w:tc>
        <w:tc>
          <w:tcPr>
            <w:tcW w:type="dxa" w:w="2880"/>
          </w:tcPr>
          <w:p>
            <w:r/>
            <w:r>
              <w:rPr>
                <w:rFonts w:ascii="Times New Roman" w:hAnsi="Times New Roman" w:eastAsia="Malgun Gothic"/>
                <w:b w:val="0"/>
                <w:i w:val="0"/>
                <w:sz w:val="20"/>
              </w:rPr>
              <w:t>지방법원 관할 구역</w:t>
            </w:r>
          </w:p>
        </w:tc>
      </w:tr>
      <w:tr>
        <w:tc>
          <w:tcPr>
            <w:tcW w:type="dxa" w:w="2880"/>
          </w:tcPr>
          <w:p>
            <w:r/>
            <w:r>
              <w:rPr>
                <w:rFonts w:ascii="Times New Roman" w:hAnsi="Times New Roman" w:eastAsia="Malgun Gothic"/>
                <w:b w:val="0"/>
                <w:i w:val="0"/>
                <w:sz w:val="20"/>
              </w:rPr>
              <w:t>die Strafprozessordnung</w:t>
            </w:r>
          </w:p>
        </w:tc>
        <w:tc>
          <w:tcPr>
            <w:tcW w:type="dxa" w:w="2880"/>
          </w:tcPr>
          <w:p>
            <w:r/>
            <w:r>
              <w:rPr>
                <w:rFonts w:ascii="Times New Roman" w:hAnsi="Times New Roman" w:eastAsia="Malgun Gothic"/>
                <w:b w:val="0"/>
                <w:i w:val="0"/>
                <w:sz w:val="20"/>
              </w:rPr>
              <w:t>die Strafe + der Prozess + die Ordnung</w:t>
            </w:r>
          </w:p>
        </w:tc>
        <w:tc>
          <w:tcPr>
            <w:tcW w:type="dxa" w:w="2880"/>
          </w:tcPr>
          <w:p>
            <w:r/>
            <w:r>
              <w:rPr>
                <w:rFonts w:ascii="Times New Roman" w:hAnsi="Times New Roman" w:eastAsia="Malgun Gothic"/>
                <w:b w:val="0"/>
                <w:i w:val="0"/>
                <w:sz w:val="20"/>
              </w:rPr>
              <w:t>형사소송법</w:t>
            </w:r>
          </w:p>
        </w:tc>
      </w:tr>
      <w:tr>
        <w:tc>
          <w:tcPr>
            <w:tcW w:type="dxa" w:w="2880"/>
          </w:tcPr>
          <w:p>
            <w:r/>
            <w:r>
              <w:rPr>
                <w:rFonts w:ascii="Times New Roman" w:hAnsi="Times New Roman" w:eastAsia="Malgun Gothic"/>
                <w:b w:val="0"/>
                <w:i w:val="0"/>
                <w:sz w:val="20"/>
              </w:rPr>
              <w:t>die Personenschutzmaßnahmen</w:t>
            </w:r>
          </w:p>
        </w:tc>
        <w:tc>
          <w:tcPr>
            <w:tcW w:type="dxa" w:w="2880"/>
          </w:tcPr>
          <w:p>
            <w:r/>
            <w:r>
              <w:rPr>
                <w:rFonts w:ascii="Times New Roman" w:hAnsi="Times New Roman" w:eastAsia="Malgun Gothic"/>
                <w:b w:val="0"/>
                <w:i w:val="0"/>
                <w:sz w:val="20"/>
              </w:rPr>
              <w:t>die Person + en + der Schutz + die Maßnahme + n</w:t>
            </w:r>
          </w:p>
        </w:tc>
        <w:tc>
          <w:tcPr>
            <w:tcW w:type="dxa" w:w="2880"/>
          </w:tcPr>
          <w:p>
            <w:r/>
            <w:r>
              <w:rPr>
                <w:rFonts w:ascii="Times New Roman" w:hAnsi="Times New Roman" w:eastAsia="Malgun Gothic"/>
                <w:b w:val="0"/>
                <w:i w:val="0"/>
                <w:sz w:val="20"/>
              </w:rPr>
              <w:t>신변 보호 조치(들)</w:t>
            </w:r>
          </w:p>
        </w:tc>
      </w:tr>
    </w:tbl>
    <w:p/>
    <w:p>
      <w:pPr>
        <w:pStyle w:val="ListBullet"/>
      </w:pPr>
      <w:r>
        <w:rPr>
          <w:rFonts w:ascii="Times New Roman" w:hAnsi="Times New Roman" w:eastAsia="Malgun Gothic"/>
          <w:b/>
          <w:i w:val="0"/>
          <w:sz w:val="22"/>
        </w:rPr>
        <w:t>이음소(Fugenelement)</w:t>
      </w:r>
      <w:r>
        <w:rPr>
          <w:rFonts w:ascii="Times New Roman" w:hAnsi="Times New Roman" w:eastAsia="Malgun Gothic"/>
          <w:b w:val="0"/>
          <w:i w:val="0"/>
          <w:sz w:val="22"/>
        </w:rPr>
        <w:t>: 낱말 사이에 -s-, -n-, -en-, -es-가 끼기도 합니다: Gericht</w:t>
      </w:r>
      <w:r>
        <w:rPr>
          <w:rFonts w:ascii="Times New Roman" w:hAnsi="Times New Roman" w:eastAsia="Malgun Gothic"/>
          <w:b/>
          <w:i w:val="0"/>
          <w:sz w:val="22"/>
        </w:rPr>
        <w:t>s</w:t>
      </w:r>
      <w:r>
        <w:rPr>
          <w:rFonts w:ascii="Times New Roman" w:hAnsi="Times New Roman" w:eastAsia="Malgun Gothic"/>
          <w:b w:val="0"/>
          <w:i w:val="0"/>
          <w:sz w:val="22"/>
        </w:rPr>
        <w:t>saal, Verhandlung</w:t>
      </w:r>
      <w:r>
        <w:rPr>
          <w:rFonts w:ascii="Times New Roman" w:hAnsi="Times New Roman" w:eastAsia="Malgun Gothic"/>
          <w:b/>
          <w:i w:val="0"/>
          <w:sz w:val="22"/>
        </w:rPr>
        <w:t>s</w:t>
      </w:r>
      <w:r>
        <w:rPr>
          <w:rFonts w:ascii="Times New Roman" w:hAnsi="Times New Roman" w:eastAsia="Malgun Gothic"/>
          <w:b w:val="0"/>
          <w:i w:val="0"/>
          <w:sz w:val="22"/>
        </w:rPr>
        <w:t>tag, Zeuge</w:t>
      </w:r>
      <w:r>
        <w:rPr>
          <w:rFonts w:ascii="Times New Roman" w:hAnsi="Times New Roman" w:eastAsia="Malgun Gothic"/>
          <w:b/>
          <w:i w:val="0"/>
          <w:sz w:val="22"/>
        </w:rPr>
        <w:t>n</w:t>
      </w:r>
      <w:r>
        <w:rPr>
          <w:rFonts w:ascii="Times New Roman" w:hAnsi="Times New Roman" w:eastAsia="Malgun Gothic"/>
          <w:b w:val="0"/>
          <w:i w:val="0"/>
          <w:sz w:val="22"/>
        </w:rPr>
        <w:t>stand, Person</w:t>
      </w:r>
      <w:r>
        <w:rPr>
          <w:rFonts w:ascii="Times New Roman" w:hAnsi="Times New Roman" w:eastAsia="Malgun Gothic"/>
          <w:b/>
          <w:i w:val="0"/>
          <w:sz w:val="22"/>
        </w:rPr>
        <w:t>en</w:t>
      </w:r>
      <w:r>
        <w:rPr>
          <w:rFonts w:ascii="Times New Roman" w:hAnsi="Times New Roman" w:eastAsia="Malgun Gothic"/>
          <w:b w:val="0"/>
          <w:i w:val="0"/>
          <w:sz w:val="22"/>
        </w:rPr>
        <w:t xml:space="preserve">schutz. 특히 </w:t>
      </w:r>
      <w:r>
        <w:rPr>
          <w:rFonts w:ascii="Times New Roman" w:hAnsi="Times New Roman" w:eastAsia="Malgun Gothic"/>
          <w:b/>
          <w:i w:val="0"/>
          <w:sz w:val="22"/>
        </w:rPr>
        <w:t>-ung, -heit, -keit, -schaft, -ion, -tät</w:t>
      </w:r>
      <w:r>
        <w:rPr>
          <w:rFonts w:ascii="Times New Roman" w:hAnsi="Times New Roman" w:eastAsia="Malgun Gothic"/>
          <w:b w:val="0"/>
          <w:i w:val="0"/>
          <w:sz w:val="22"/>
        </w:rPr>
        <w:t>로 끝나는 말 뒤에는 거의 언제나 -s-: Untersuchung</w:t>
      </w:r>
      <w:r>
        <w:rPr>
          <w:rFonts w:ascii="Times New Roman" w:hAnsi="Times New Roman" w:eastAsia="Malgun Gothic"/>
          <w:b/>
          <w:i w:val="0"/>
          <w:sz w:val="22"/>
        </w:rPr>
        <w:t>s</w:t>
      </w:r>
      <w:r>
        <w:rPr>
          <w:rFonts w:ascii="Times New Roman" w:hAnsi="Times New Roman" w:eastAsia="Malgun Gothic"/>
          <w:b w:val="0"/>
          <w:i w:val="0"/>
          <w:sz w:val="22"/>
        </w:rPr>
        <w:t>haft, Gerechtigkeit</w:t>
      </w:r>
      <w:r>
        <w:rPr>
          <w:rFonts w:ascii="Times New Roman" w:hAnsi="Times New Roman" w:eastAsia="Malgun Gothic"/>
          <w:b/>
          <w:i w:val="0"/>
          <w:sz w:val="22"/>
        </w:rPr>
        <w:t>s</w:t>
      </w:r>
      <w:r>
        <w:rPr>
          <w:rFonts w:ascii="Times New Roman" w:hAnsi="Times New Roman" w:eastAsia="Malgun Gothic"/>
          <w:b w:val="0"/>
          <w:i w:val="0"/>
          <w:sz w:val="22"/>
        </w:rPr>
        <w:t>sinn.</w:t>
      </w:r>
    </w:p>
    <w:p>
      <w:pPr>
        <w:pStyle w:val="ListBullet"/>
      </w:pPr>
      <w:r>
        <w:rPr>
          <w:rFonts w:ascii="Times New Roman" w:hAnsi="Times New Roman" w:eastAsia="Malgun Gothic"/>
          <w:b w:val="0"/>
          <w:i w:val="0"/>
          <w:sz w:val="22"/>
        </w:rPr>
        <w:t>읽는 요령: 맨 끝 낱말부터 찾고 → 바로 앞 낱말 → … 한국어 '공소장 낭독 기일'처럼 앞에서 뒤로 꾸밉니다.</w:t>
      </w:r>
    </w:p>
    <w:p>
      <w:pPr>
        <w:keepNext/>
        <w:spacing w:before="280"/>
      </w:pPr>
      <w:r>
        <w:rPr>
          <w:rFonts w:ascii="Times New Roman" w:hAnsi="Times New Roman" w:eastAsia="Malgun Gothic"/>
          <w:b/>
          <w:i w:val="0"/>
          <w:color w:val="1F3864"/>
          <w:sz w:val="30"/>
        </w:rPr>
        <w:t>23.3 명사를 만드는 접미사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접미사</w:t>
            </w:r>
          </w:p>
        </w:tc>
        <w:tc>
          <w:tcPr>
            <w:tcW w:type="dxa" w:w="2160"/>
          </w:tcPr>
          <w:p>
            <w:r/>
            <w:r>
              <w:rPr>
                <w:rFonts w:ascii="Times New Roman" w:hAnsi="Times New Roman" w:eastAsia="Malgun Gothic"/>
                <w:b/>
                <w:i w:val="0"/>
                <w:sz w:val="20"/>
              </w:rPr>
              <w:t>성</w:t>
            </w:r>
          </w:p>
        </w:tc>
        <w:tc>
          <w:tcPr>
            <w:tcW w:type="dxa" w:w="2160"/>
          </w:tcPr>
          <w:p>
            <w:r/>
            <w:r>
              <w:rPr>
                <w:rFonts w:ascii="Times New Roman" w:hAnsi="Times New Roman" w:eastAsia="Malgun Gothic"/>
                <w:b/>
                <w:i w:val="0"/>
                <w:sz w:val="20"/>
              </w:rPr>
              <w:t>만드는 법</w:t>
            </w:r>
          </w:p>
        </w:tc>
        <w:tc>
          <w:tcPr>
            <w:tcW w:type="dxa" w:w="2160"/>
          </w:tcPr>
          <w:p>
            <w:r/>
            <w:r>
              <w:rPr>
                <w:rFonts w:ascii="Times New Roman" w:hAnsi="Times New Roman" w:eastAsia="Malgun Gothic"/>
                <w:b/>
                <w:i w:val="0"/>
                <w:sz w:val="20"/>
              </w:rPr>
              <w:t>대본 낱말</w:t>
            </w:r>
          </w:p>
        </w:tc>
      </w:tr>
      <w:tr>
        <w:tc>
          <w:tcPr>
            <w:tcW w:type="dxa" w:w="2160"/>
          </w:tcPr>
          <w:p>
            <w:r/>
            <w:r>
              <w:rPr>
                <w:rFonts w:ascii="Times New Roman" w:hAnsi="Times New Roman" w:eastAsia="Malgun Gothic"/>
                <w:b w:val="0"/>
                <w:i w:val="0"/>
                <w:sz w:val="20"/>
              </w:rPr>
              <w:t>-ung</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동사 어간 + ung</w:t>
            </w:r>
          </w:p>
        </w:tc>
        <w:tc>
          <w:tcPr>
            <w:tcW w:type="dxa" w:w="2160"/>
          </w:tcPr>
          <w:p>
            <w:r/>
            <w:r>
              <w:rPr>
                <w:rFonts w:ascii="Times New Roman" w:hAnsi="Times New Roman" w:eastAsia="Malgun Gothic"/>
                <w:b w:val="0"/>
                <w:i w:val="0"/>
                <w:sz w:val="20"/>
              </w:rPr>
              <w:t>vernehmen → die Vernehmung, verhandeln → die Verhandlung, ermitteln → die Ermittlung, drohen → die Drohung</w:t>
            </w:r>
          </w:p>
        </w:tc>
      </w:tr>
      <w:tr>
        <w:tc>
          <w:tcPr>
            <w:tcW w:type="dxa" w:w="2160"/>
          </w:tcPr>
          <w:p>
            <w:r/>
            <w:r>
              <w:rPr>
                <w:rFonts w:ascii="Times New Roman" w:hAnsi="Times New Roman" w:eastAsia="Malgun Gothic"/>
                <w:b w:val="0"/>
                <w:i w:val="0"/>
                <w:sz w:val="20"/>
              </w:rPr>
              <w:t>-heit</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형용사 + heit</w:t>
            </w:r>
          </w:p>
        </w:tc>
        <w:tc>
          <w:tcPr>
            <w:tcW w:type="dxa" w:w="2160"/>
          </w:tcPr>
          <w:p>
            <w:r/>
            <w:r>
              <w:rPr>
                <w:rFonts w:ascii="Times New Roman" w:hAnsi="Times New Roman" w:eastAsia="Malgun Gothic"/>
                <w:b w:val="0"/>
                <w:i w:val="0"/>
                <w:sz w:val="20"/>
              </w:rPr>
              <w:t>wahr → die Wahrheit, sicher → die Sicherheit</w:t>
            </w:r>
          </w:p>
        </w:tc>
      </w:tr>
      <w:tr>
        <w:tc>
          <w:tcPr>
            <w:tcW w:type="dxa" w:w="2160"/>
          </w:tcPr>
          <w:p>
            <w:r/>
            <w:r>
              <w:rPr>
                <w:rFonts w:ascii="Times New Roman" w:hAnsi="Times New Roman" w:eastAsia="Malgun Gothic"/>
                <w:b w:val="0"/>
                <w:i w:val="0"/>
                <w:sz w:val="20"/>
              </w:rPr>
              <w:t>-keit</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-ig, -lich, -bar, -sam 형용사 + keit</w:t>
            </w:r>
          </w:p>
        </w:tc>
        <w:tc>
          <w:tcPr>
            <w:tcW w:type="dxa" w:w="2160"/>
          </w:tcPr>
          <w:p>
            <w:r/>
            <w:r>
              <w:rPr>
                <w:rFonts w:ascii="Times New Roman" w:hAnsi="Times New Roman" w:eastAsia="Malgun Gothic"/>
                <w:b w:val="0"/>
                <w:i w:val="0"/>
                <w:sz w:val="20"/>
              </w:rPr>
              <w:t>gerecht → die Gerechtigkeit, glaubwürdig → die Glaubwürdigkeit, tätig → die Tätigkeit</w:t>
            </w:r>
          </w:p>
        </w:tc>
      </w:tr>
      <w:tr>
        <w:tc>
          <w:tcPr>
            <w:tcW w:type="dxa" w:w="2160"/>
          </w:tcPr>
          <w:p>
            <w:r/>
            <w:r>
              <w:rPr>
                <w:rFonts w:ascii="Times New Roman" w:hAnsi="Times New Roman" w:eastAsia="Malgun Gothic"/>
                <w:b w:val="0"/>
                <w:i w:val="0"/>
                <w:sz w:val="20"/>
              </w:rPr>
              <w:t>-schaft</w:t>
            </w:r>
          </w:p>
        </w:tc>
        <w:tc>
          <w:tcPr>
            <w:tcW w:type="dxa" w:w="2160"/>
          </w:tcPr>
          <w:p>
            <w:r/>
            <w:r>
              <w:rPr>
                <w:rFonts w:ascii="Times New Roman" w:hAnsi="Times New Roman" w:eastAsia="Malgun Gothic"/>
                <w:b w:val="0"/>
                <w:i w:val="0"/>
                <w:sz w:val="20"/>
              </w:rPr>
              <w:t>die</w:t>
            </w:r>
          </w:p>
        </w:tc>
        <w:tc>
          <w:tcPr>
            <w:tcW w:type="dxa" w:w="2160"/>
          </w:tcPr>
          <w:p>
            <w:r/>
            <w:r>
              <w:rPr>
                <w:rFonts w:ascii="Times New Roman" w:hAnsi="Times New Roman" w:eastAsia="Malgun Gothic"/>
                <w:b w:val="0"/>
                <w:i w:val="0"/>
                <w:sz w:val="20"/>
              </w:rPr>
              <w:t>명사 + schaft</w:t>
            </w:r>
          </w:p>
        </w:tc>
        <w:tc>
          <w:tcPr>
            <w:tcW w:type="dxa" w:w="2160"/>
          </w:tcPr>
          <w:p>
            <w:r/>
            <w:r>
              <w:rPr>
                <w:rFonts w:ascii="Times New Roman" w:hAnsi="Times New Roman" w:eastAsia="Malgun Gothic"/>
                <w:b w:val="0"/>
                <w:i w:val="0"/>
                <w:sz w:val="20"/>
              </w:rPr>
              <w:t>der Staatsanwalt → die Staatsanwaltschaft, der Nachbar → die Nachbarschaft</w:t>
            </w:r>
          </w:p>
        </w:tc>
      </w:tr>
      <w:tr>
        <w:tc>
          <w:tcPr>
            <w:tcW w:type="dxa" w:w="2160"/>
          </w:tcPr>
          <w:p>
            <w:r/>
            <w:r>
              <w:rPr>
                <w:rFonts w:ascii="Times New Roman" w:hAnsi="Times New Roman" w:eastAsia="Malgun Gothic"/>
                <w:b w:val="0"/>
                <w:i w:val="0"/>
                <w:sz w:val="20"/>
              </w:rPr>
              <w:t>-er / -erin</w:t>
            </w:r>
          </w:p>
        </w:tc>
        <w:tc>
          <w:tcPr>
            <w:tcW w:type="dxa" w:w="2160"/>
          </w:tcPr>
          <w:p>
            <w:r/>
            <w:r>
              <w:rPr>
                <w:rFonts w:ascii="Times New Roman" w:hAnsi="Times New Roman" w:eastAsia="Malgun Gothic"/>
                <w:b w:val="0"/>
                <w:i w:val="0"/>
                <w:sz w:val="20"/>
              </w:rPr>
              <w:t>der / die</w:t>
            </w:r>
          </w:p>
        </w:tc>
        <w:tc>
          <w:tcPr>
            <w:tcW w:type="dxa" w:w="2160"/>
          </w:tcPr>
          <w:p>
            <w:r/>
            <w:r>
              <w:rPr>
                <w:rFonts w:ascii="Times New Roman" w:hAnsi="Times New Roman" w:eastAsia="Malgun Gothic"/>
                <w:b w:val="0"/>
                <w:i w:val="0"/>
                <w:sz w:val="20"/>
              </w:rPr>
              <w:t>동사 어간 + er</w:t>
            </w:r>
          </w:p>
        </w:tc>
        <w:tc>
          <w:tcPr>
            <w:tcW w:type="dxa" w:w="2160"/>
          </w:tcPr>
          <w:p>
            <w:r/>
            <w:r>
              <w:rPr>
                <w:rFonts w:ascii="Times New Roman" w:hAnsi="Times New Roman" w:eastAsia="Malgun Gothic"/>
                <w:b w:val="0"/>
                <w:i w:val="0"/>
                <w:sz w:val="20"/>
              </w:rPr>
              <w:t>richten → der Richter, verteidigen → der Verteidiger, dolmetschen → der Dolmetscher / die Dolmetscherin</w:t>
            </w:r>
          </w:p>
        </w:tc>
      </w:tr>
      <w:tr>
        <w:tc>
          <w:tcPr>
            <w:tcW w:type="dxa" w:w="2160"/>
          </w:tcPr>
          <w:p>
            <w:r/>
            <w:r>
              <w:rPr>
                <w:rFonts w:ascii="Times New Roman" w:hAnsi="Times New Roman" w:eastAsia="Malgun Gothic"/>
                <w:b w:val="0"/>
                <w:i w:val="0"/>
                <w:sz w:val="20"/>
              </w:rPr>
              <w:t>-e (형용사 명사)</w:t>
            </w:r>
          </w:p>
        </w:tc>
        <w:tc>
          <w:tcPr>
            <w:tcW w:type="dxa" w:w="2160"/>
          </w:tcPr>
          <w:p>
            <w:r/>
            <w:r>
              <w:rPr>
                <w:rFonts w:ascii="Times New Roman" w:hAnsi="Times New Roman" w:eastAsia="Malgun Gothic"/>
                <w:b w:val="0"/>
                <w:i w:val="0"/>
                <w:sz w:val="20"/>
              </w:rPr>
              <w:t>der/die</w:t>
            </w:r>
          </w:p>
        </w:tc>
        <w:tc>
          <w:tcPr>
            <w:tcW w:type="dxa" w:w="2160"/>
          </w:tcPr>
          <w:p>
            <w:r/>
            <w:r>
              <w:rPr>
                <w:rFonts w:ascii="Times New Roman" w:hAnsi="Times New Roman" w:eastAsia="Malgun Gothic"/>
                <w:b w:val="0"/>
                <w:i w:val="0"/>
                <w:sz w:val="20"/>
              </w:rPr>
              <w:t>분사 → 명사</w:t>
            </w:r>
          </w:p>
        </w:tc>
        <w:tc>
          <w:tcPr>
            <w:tcW w:type="dxa" w:w="2160"/>
          </w:tcPr>
          <w:p>
            <w:r/>
            <w:r>
              <w:rPr>
                <w:rFonts w:ascii="Times New Roman" w:hAnsi="Times New Roman" w:eastAsia="Malgun Gothic"/>
                <w:b w:val="0"/>
                <w:i w:val="0"/>
                <w:sz w:val="20"/>
              </w:rPr>
              <w:t>angeklagt → der/die Angeklagte (19.3)</w:t>
            </w:r>
          </w:p>
        </w:tc>
      </w:tr>
      <w:tr>
        <w:tc>
          <w:tcPr>
            <w:tcW w:type="dxa" w:w="2160"/>
          </w:tcPr>
          <w:p>
            <w:r/>
            <w:r>
              <w:rPr>
                <w:rFonts w:ascii="Times New Roman" w:hAnsi="Times New Roman" w:eastAsia="Malgun Gothic"/>
                <w:b w:val="0"/>
                <w:i w:val="0"/>
                <w:sz w:val="20"/>
              </w:rPr>
              <w:t>원형 그대로</w:t>
            </w:r>
          </w:p>
        </w:tc>
        <w:tc>
          <w:tcPr>
            <w:tcW w:type="dxa" w:w="2160"/>
          </w:tcPr>
          <w:p>
            <w:r/>
            <w:r>
              <w:rPr>
                <w:rFonts w:ascii="Times New Roman" w:hAnsi="Times New Roman" w:eastAsia="Malgun Gothic"/>
                <w:b w:val="0"/>
                <w:i w:val="0"/>
                <w:sz w:val="20"/>
              </w:rPr>
              <w:t>das</w:t>
            </w:r>
          </w:p>
        </w:tc>
        <w:tc>
          <w:tcPr>
            <w:tcW w:type="dxa" w:w="2160"/>
          </w:tcPr>
          <w:p>
            <w:r/>
            <w:r>
              <w:rPr>
                <w:rFonts w:ascii="Times New Roman" w:hAnsi="Times New Roman" w:eastAsia="Malgun Gothic"/>
                <w:b w:val="0"/>
                <w:i w:val="0"/>
                <w:sz w:val="20"/>
              </w:rPr>
              <w:t>동사 원형 대문자</w:t>
            </w:r>
          </w:p>
        </w:tc>
        <w:tc>
          <w:tcPr>
            <w:tcW w:type="dxa" w:w="2160"/>
          </w:tcPr>
          <w:p>
            <w:r/>
            <w:r>
              <w:rPr>
                <w:rFonts w:ascii="Times New Roman" w:hAnsi="Times New Roman" w:eastAsia="Malgun Gothic"/>
                <w:b w:val="0"/>
                <w:i w:val="0"/>
                <w:sz w:val="20"/>
              </w:rPr>
              <w:t>schweigen → das Schweigen, antasten → das Antasten, bekannt werden → das Bekanntwerden</w:t>
            </w:r>
          </w:p>
        </w:tc>
      </w:tr>
      <w:tr>
        <w:tc>
          <w:tcPr>
            <w:tcW w:type="dxa" w:w="2160"/>
          </w:tcPr>
          <w:p>
            <w:r/>
            <w:r>
              <w:rPr>
                <w:rFonts w:ascii="Times New Roman" w:hAnsi="Times New Roman" w:eastAsia="Malgun Gothic"/>
                <w:b w:val="0"/>
                <w:i w:val="0"/>
                <w:sz w:val="20"/>
              </w:rPr>
              <w:t>-nis</w:t>
            </w:r>
          </w:p>
        </w:tc>
        <w:tc>
          <w:tcPr>
            <w:tcW w:type="dxa" w:w="2160"/>
          </w:tcPr>
          <w:p>
            <w:r/>
            <w:r>
              <w:rPr>
                <w:rFonts w:ascii="Times New Roman" w:hAnsi="Times New Roman" w:eastAsia="Malgun Gothic"/>
                <w:b w:val="0"/>
                <w:i w:val="0"/>
                <w:sz w:val="20"/>
              </w:rPr>
              <w:t>das/die</w:t>
            </w:r>
          </w:p>
        </w:tc>
        <w:tc>
          <w:tcPr>
            <w:tcW w:type="dxa" w:w="2160"/>
          </w:tcPr>
          <w:p>
            <w:r/>
            <w:r>
              <w:rPr>
                <w:rFonts w:ascii="Times New Roman" w:hAnsi="Times New Roman" w:eastAsia="Malgun Gothic"/>
                <w:b w:val="0"/>
                <w:i w:val="0"/>
                <w:sz w:val="20"/>
              </w:rPr>
              <w:t>동사 + nis</w:t>
            </w:r>
          </w:p>
        </w:tc>
        <w:tc>
          <w:tcPr>
            <w:tcW w:type="dxa" w:w="2160"/>
          </w:tcPr>
          <w:p>
            <w:r/>
            <w:r>
              <w:rPr>
                <w:rFonts w:ascii="Times New Roman" w:hAnsi="Times New Roman" w:eastAsia="Malgun Gothic"/>
                <w:b w:val="0"/>
                <w:i w:val="0"/>
                <w:sz w:val="20"/>
              </w:rPr>
              <w:t>gestehen → das Geständnis, erkennen → die Erkenntnis</w:t>
            </w:r>
          </w:p>
        </w:tc>
      </w:tr>
    </w:tbl>
    <w:p/>
    <w:p>
      <w:pPr>
        <w:pStyle w:val="ListBullet"/>
      </w:pPr>
      <w:r>
        <w:rPr>
          <w:rFonts w:ascii="Times New Roman" w:hAnsi="Times New Roman" w:eastAsia="Malgun Gothic"/>
          <w:b w:val="0"/>
          <w:i w:val="0"/>
          <w:sz w:val="22"/>
        </w:rPr>
        <w:t xml:space="preserve">«Sie werden merken, dass </w:t>
      </w:r>
      <w:r>
        <w:rPr>
          <w:rFonts w:ascii="Times New Roman" w:hAnsi="Times New Roman" w:eastAsia="Malgun Gothic"/>
          <w:b/>
          <w:i w:val="0"/>
          <w:sz w:val="22"/>
        </w:rPr>
        <w:t>Schweigen</w:t>
      </w:r>
      <w:r>
        <w:rPr>
          <w:rFonts w:ascii="Times New Roman" w:hAnsi="Times New Roman" w:eastAsia="Malgun Gothic"/>
          <w:b w:val="0"/>
          <w:i w:val="0"/>
          <w:sz w:val="22"/>
        </w:rPr>
        <w:t xml:space="preserve"> hier drinnen sehr laut ist.» (1부 2화) / «sondern weil jedes </w:t>
      </w:r>
      <w:r>
        <w:rPr>
          <w:rFonts w:ascii="Times New Roman" w:hAnsi="Times New Roman" w:eastAsia="Malgun Gothic"/>
          <w:b/>
          <w:i w:val="0"/>
          <w:sz w:val="22"/>
        </w:rPr>
        <w:t>Antasten</w:t>
      </w:r>
      <w:r>
        <w:rPr>
          <w:rFonts w:ascii="Times New Roman" w:hAnsi="Times New Roman" w:eastAsia="Malgun Gothic"/>
          <w:b w:val="0"/>
          <w:i w:val="0"/>
          <w:sz w:val="22"/>
        </w:rPr>
        <w:t xml:space="preserve"> Unrecht bleibt» (1부 12화) — 동사가 그대로 명사가 된 예.</w:t>
      </w:r>
    </w:p>
    <w:p>
      <w:pPr>
        <w:keepNext/>
        <w:spacing w:before="280"/>
      </w:pPr>
      <w:r>
        <w:rPr>
          <w:rFonts w:ascii="Times New Roman" w:hAnsi="Times New Roman" w:eastAsia="Malgun Gothic"/>
          <w:b/>
          <w:i w:val="0"/>
          <w:color w:val="1F3864"/>
          <w:sz w:val="30"/>
        </w:rPr>
        <w:t>23.4 형용사를 만드는 접미사와 un-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접미사·접두사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 (대본)</w:t>
            </w:r>
          </w:p>
        </w:tc>
      </w:tr>
      <w:tr>
        <w:tc>
          <w:tcPr>
            <w:tcW w:type="dxa" w:w="2880"/>
          </w:tcPr>
          <w:p>
            <w:r/>
            <w:r>
              <w:rPr>
                <w:rFonts w:ascii="Times New Roman" w:hAnsi="Times New Roman" w:eastAsia="Malgun Gothic"/>
                <w:b w:val="0"/>
                <w:i w:val="0"/>
                <w:sz w:val="20"/>
              </w:rPr>
              <w:t>-bar</w:t>
            </w:r>
          </w:p>
        </w:tc>
        <w:tc>
          <w:tcPr>
            <w:tcW w:type="dxa" w:w="2880"/>
          </w:tcPr>
          <w:p>
            <w:r/>
            <w:r>
              <w:rPr>
                <w:rFonts w:ascii="Times New Roman" w:hAnsi="Times New Roman" w:eastAsia="Malgun Gothic"/>
                <w:b w:val="0"/>
                <w:i w:val="0"/>
                <w:sz w:val="20"/>
              </w:rPr>
              <w:t>~할 수 있는 (동사 어간 + bar)</w:t>
            </w:r>
          </w:p>
        </w:tc>
        <w:tc>
          <w:tcPr>
            <w:tcW w:type="dxa" w:w="2880"/>
          </w:tcPr>
          <w:p>
            <w:r/>
            <w:r>
              <w:rPr>
                <w:rFonts w:ascii="Times New Roman" w:hAnsi="Times New Roman" w:eastAsia="Malgun Gothic"/>
                <w:b w:val="0"/>
                <w:i w:val="0"/>
                <w:sz w:val="20"/>
              </w:rPr>
              <w:t>an·tasten → antastbar, brauchen → brauchbar, lesen → lesbar</w:t>
            </w:r>
          </w:p>
        </w:tc>
      </w:tr>
      <w:tr>
        <w:tc>
          <w:tcPr>
            <w:tcW w:type="dxa" w:w="2880"/>
          </w:tcPr>
          <w:p>
            <w:r/>
            <w:r>
              <w:rPr>
                <w:rFonts w:ascii="Times New Roman" w:hAnsi="Times New Roman" w:eastAsia="Malgun Gothic"/>
                <w:b w:val="0"/>
                <w:i w:val="0"/>
                <w:sz w:val="20"/>
              </w:rPr>
              <w:t>un-</w:t>
            </w:r>
          </w:p>
        </w:tc>
        <w:tc>
          <w:tcPr>
            <w:tcW w:type="dxa" w:w="2880"/>
          </w:tcPr>
          <w:p>
            <w:r/>
            <w:r>
              <w:rPr>
                <w:rFonts w:ascii="Times New Roman" w:hAnsi="Times New Roman" w:eastAsia="Malgun Gothic"/>
                <w:b w:val="0"/>
                <w:i w:val="0"/>
                <w:sz w:val="20"/>
              </w:rPr>
              <w:t>부정 (반대)</w:t>
            </w:r>
          </w:p>
        </w:tc>
        <w:tc>
          <w:tcPr>
            <w:tcW w:type="dxa" w:w="2880"/>
          </w:tcPr>
          <w:p>
            <w:r/>
            <w:r>
              <w:rPr>
                <w:rFonts w:ascii="Times New Roman" w:hAnsi="Times New Roman" w:eastAsia="Malgun Gothic"/>
                <w:b w:val="0"/>
                <w:i w:val="0"/>
                <w:sz w:val="20"/>
              </w:rPr>
              <w:t xml:space="preserve">antastbar → </w:t>
            </w:r>
            <w:r>
              <w:rPr>
                <w:rFonts w:ascii="Times New Roman" w:hAnsi="Times New Roman" w:eastAsia="Malgun Gothic"/>
                <w:b/>
                <w:i w:val="0"/>
                <w:sz w:val="20"/>
              </w:rPr>
              <w:t>unantastbar</w:t>
            </w:r>
            <w:r>
              <w:rPr>
                <w:rFonts w:ascii="Times New Roman" w:hAnsi="Times New Roman" w:eastAsia="Malgun Gothic"/>
                <w:b w:val="0"/>
                <w:i w:val="0"/>
                <w:sz w:val="20"/>
              </w:rPr>
              <w:t xml:space="preserve">(불가침의), brauchbar → </w:t>
            </w:r>
            <w:r>
              <w:rPr>
                <w:rFonts w:ascii="Times New Roman" w:hAnsi="Times New Roman" w:eastAsia="Malgun Gothic"/>
                <w:b/>
                <w:i w:val="0"/>
                <w:sz w:val="20"/>
              </w:rPr>
              <w:t>unbrauchbar</w:t>
            </w:r>
            <w:r>
              <w:rPr>
                <w:rFonts w:ascii="Times New Roman" w:hAnsi="Times New Roman" w:eastAsia="Malgun Gothic"/>
                <w:b w:val="0"/>
                <w:i w:val="0"/>
                <w:sz w:val="20"/>
              </w:rPr>
              <w:t xml:space="preserve">(쓸 수 없는), gewöhnlich → </w:t>
            </w:r>
            <w:r>
              <w:rPr>
                <w:rFonts w:ascii="Times New Roman" w:hAnsi="Times New Roman" w:eastAsia="Malgun Gothic"/>
                <w:b/>
                <w:i w:val="0"/>
                <w:sz w:val="20"/>
              </w:rPr>
              <w:t>ungewöhnlich</w:t>
            </w:r>
            <w:r>
              <w:rPr>
                <w:rFonts w:ascii="Times New Roman" w:hAnsi="Times New Roman" w:eastAsia="Malgun Gothic"/>
                <w:b w:val="0"/>
                <w:i w:val="0"/>
                <w:sz w:val="20"/>
              </w:rPr>
              <w:t xml:space="preserve">, möglich → </w:t>
            </w:r>
            <w:r>
              <w:rPr>
                <w:rFonts w:ascii="Times New Roman" w:hAnsi="Times New Roman" w:eastAsia="Malgun Gothic"/>
                <w:b/>
                <w:i w:val="0"/>
                <w:sz w:val="20"/>
              </w:rPr>
              <w:t>unmöglich</w:t>
            </w:r>
          </w:p>
        </w:tc>
      </w:tr>
      <w:tr>
        <w:tc>
          <w:tcPr>
            <w:tcW w:type="dxa" w:w="2880"/>
          </w:tcPr>
          <w:p>
            <w:r/>
            <w:r>
              <w:rPr>
                <w:rFonts w:ascii="Times New Roman" w:hAnsi="Times New Roman" w:eastAsia="Malgun Gothic"/>
                <w:b w:val="0"/>
                <w:i w:val="0"/>
                <w:sz w:val="20"/>
              </w:rPr>
              <w:t>-los</w:t>
            </w:r>
          </w:p>
        </w:tc>
        <w:tc>
          <w:tcPr>
            <w:tcW w:type="dxa" w:w="2880"/>
          </w:tcPr>
          <w:p>
            <w:r/>
            <w:r>
              <w:rPr>
                <w:rFonts w:ascii="Times New Roman" w:hAnsi="Times New Roman" w:eastAsia="Malgun Gothic"/>
                <w:b w:val="0"/>
                <w:i w:val="0"/>
                <w:sz w:val="20"/>
              </w:rPr>
              <w:t>~없는</w:t>
            </w:r>
          </w:p>
        </w:tc>
        <w:tc>
          <w:tcPr>
            <w:tcW w:type="dxa" w:w="2880"/>
          </w:tcPr>
          <w:p>
            <w:r/>
            <w:r>
              <w:rPr>
                <w:rFonts w:ascii="Times New Roman" w:hAnsi="Times New Roman" w:eastAsia="Malgun Gothic"/>
                <w:b w:val="0"/>
                <w:i w:val="0"/>
                <w:sz w:val="20"/>
              </w:rPr>
              <w:t xml:space="preserve">Arbeit → </w:t>
            </w:r>
            <w:r>
              <w:rPr>
                <w:rFonts w:ascii="Times New Roman" w:hAnsi="Times New Roman" w:eastAsia="Malgun Gothic"/>
                <w:b/>
                <w:i w:val="0"/>
                <w:sz w:val="20"/>
              </w:rPr>
              <w:t>arbeitslos</w:t>
            </w:r>
            <w:r>
              <w:rPr>
                <w:rFonts w:ascii="Times New Roman" w:hAnsi="Times New Roman" w:eastAsia="Malgun Gothic"/>
                <w:b w:val="0"/>
                <w:i w:val="0"/>
                <w:sz w:val="20"/>
              </w:rPr>
              <w:t xml:space="preserve">, Perspektive → </w:t>
            </w:r>
            <w:r>
              <w:rPr>
                <w:rFonts w:ascii="Times New Roman" w:hAnsi="Times New Roman" w:eastAsia="Malgun Gothic"/>
                <w:b/>
                <w:i w:val="0"/>
                <w:sz w:val="20"/>
              </w:rPr>
              <w:t>perspektivlos</w:t>
            </w:r>
            <w:r>
              <w:rPr>
                <w:rFonts w:ascii="Times New Roman" w:hAnsi="Times New Roman" w:eastAsia="Malgun Gothic"/>
                <w:b w:val="0"/>
                <w:i w:val="0"/>
                <w:sz w:val="20"/>
              </w:rPr>
              <w:t xml:space="preserve">, Respekt → </w:t>
            </w:r>
            <w:r>
              <w:rPr>
                <w:rFonts w:ascii="Times New Roman" w:hAnsi="Times New Roman" w:eastAsia="Malgun Gothic"/>
                <w:b/>
                <w:i w:val="0"/>
                <w:sz w:val="20"/>
              </w:rPr>
              <w:t>respektlos</w:t>
            </w:r>
          </w:p>
        </w:tc>
      </w:tr>
      <w:tr>
        <w:tc>
          <w:tcPr>
            <w:tcW w:type="dxa" w:w="2880"/>
          </w:tcPr>
          <w:p>
            <w:r/>
            <w:r>
              <w:rPr>
                <w:rFonts w:ascii="Times New Roman" w:hAnsi="Times New Roman" w:eastAsia="Malgun Gothic"/>
                <w:b w:val="0"/>
                <w:i w:val="0"/>
                <w:sz w:val="20"/>
              </w:rPr>
              <w:t>-lich</w:t>
            </w:r>
          </w:p>
        </w:tc>
        <w:tc>
          <w:tcPr>
            <w:tcW w:type="dxa" w:w="2880"/>
          </w:tcPr>
          <w:p>
            <w:r/>
            <w:r>
              <w:rPr>
                <w:rFonts w:ascii="Times New Roman" w:hAnsi="Times New Roman" w:eastAsia="Malgun Gothic"/>
                <w:b w:val="0"/>
                <w:i w:val="0"/>
                <w:sz w:val="20"/>
              </w:rPr>
              <w:t>~스러운, ~에 관한</w:t>
            </w:r>
          </w:p>
        </w:tc>
        <w:tc>
          <w:tcPr>
            <w:tcW w:type="dxa" w:w="2880"/>
          </w:tcPr>
          <w:p>
            <w:r/>
            <w:r>
              <w:rPr>
                <w:rFonts w:ascii="Times New Roman" w:hAnsi="Times New Roman" w:eastAsia="Malgun Gothic"/>
                <w:b w:val="0"/>
                <w:i w:val="0"/>
                <w:sz w:val="20"/>
              </w:rPr>
              <w:t xml:space="preserve">Gefahr → </w:t>
            </w:r>
            <w:r>
              <w:rPr>
                <w:rFonts w:ascii="Times New Roman" w:hAnsi="Times New Roman" w:eastAsia="Malgun Gothic"/>
                <w:b/>
                <w:i w:val="0"/>
                <w:sz w:val="20"/>
              </w:rPr>
              <w:t>gefährlich</w:t>
            </w:r>
            <w:r>
              <w:rPr>
                <w:rFonts w:ascii="Times New Roman" w:hAnsi="Times New Roman" w:eastAsia="Malgun Gothic"/>
                <w:b w:val="0"/>
                <w:i w:val="0"/>
                <w:sz w:val="20"/>
              </w:rPr>
              <w:t xml:space="preserve">, Staat → </w:t>
            </w:r>
            <w:r>
              <w:rPr>
                <w:rFonts w:ascii="Times New Roman" w:hAnsi="Times New Roman" w:eastAsia="Malgun Gothic"/>
                <w:b/>
                <w:i w:val="0"/>
                <w:sz w:val="20"/>
              </w:rPr>
              <w:t>staatlich</w:t>
            </w:r>
            <w:r>
              <w:rPr>
                <w:rFonts w:ascii="Times New Roman" w:hAnsi="Times New Roman" w:eastAsia="Malgun Gothic"/>
                <w:b w:val="0"/>
                <w:i w:val="0"/>
                <w:sz w:val="20"/>
              </w:rPr>
              <w:t xml:space="preserve">, Ende → </w:t>
            </w:r>
            <w:r>
              <w:rPr>
                <w:rFonts w:ascii="Times New Roman" w:hAnsi="Times New Roman" w:eastAsia="Malgun Gothic"/>
                <w:b/>
                <w:i w:val="0"/>
                <w:sz w:val="20"/>
              </w:rPr>
              <w:t>endlich</w:t>
            </w:r>
          </w:p>
        </w:tc>
      </w:tr>
      <w:tr>
        <w:tc>
          <w:tcPr>
            <w:tcW w:type="dxa" w:w="2880"/>
          </w:tcPr>
          <w:p>
            <w:r/>
            <w:r>
              <w:rPr>
                <w:rFonts w:ascii="Times New Roman" w:hAnsi="Times New Roman" w:eastAsia="Malgun Gothic"/>
                <w:b w:val="0"/>
                <w:i w:val="0"/>
                <w:sz w:val="20"/>
              </w:rPr>
              <w:t>-ig</w:t>
            </w:r>
          </w:p>
        </w:tc>
        <w:tc>
          <w:tcPr>
            <w:tcW w:type="dxa" w:w="2880"/>
          </w:tcPr>
          <w:p>
            <w:r/>
            <w:r>
              <w:rPr>
                <w:rFonts w:ascii="Times New Roman" w:hAnsi="Times New Roman" w:eastAsia="Malgun Gothic"/>
                <w:b w:val="0"/>
                <w:i w:val="0"/>
                <w:sz w:val="20"/>
              </w:rPr>
              <w:t>~한 성질의</w:t>
            </w:r>
          </w:p>
        </w:tc>
        <w:tc>
          <w:tcPr>
            <w:tcW w:type="dxa" w:w="2880"/>
          </w:tcPr>
          <w:p>
            <w:r/>
            <w:r>
              <w:rPr>
                <w:rFonts w:ascii="Times New Roman" w:hAnsi="Times New Roman" w:eastAsia="Malgun Gothic"/>
                <w:b w:val="0"/>
                <w:i w:val="0"/>
                <w:sz w:val="20"/>
              </w:rPr>
              <w:t xml:space="preserve">Ruhe → </w:t>
            </w:r>
            <w:r>
              <w:rPr>
                <w:rFonts w:ascii="Times New Roman" w:hAnsi="Times New Roman" w:eastAsia="Malgun Gothic"/>
                <w:b/>
                <w:i w:val="0"/>
                <w:sz w:val="20"/>
              </w:rPr>
              <w:t>ruhig</w:t>
            </w:r>
            <w:r>
              <w:rPr>
                <w:rFonts w:ascii="Times New Roman" w:hAnsi="Times New Roman" w:eastAsia="Malgun Gothic"/>
                <w:b w:val="0"/>
                <w:i w:val="0"/>
                <w:sz w:val="20"/>
              </w:rPr>
              <w:t xml:space="preserve">, Geduld → </w:t>
            </w:r>
            <w:r>
              <w:rPr>
                <w:rFonts w:ascii="Times New Roman" w:hAnsi="Times New Roman" w:eastAsia="Malgun Gothic"/>
                <w:b/>
                <w:i w:val="0"/>
                <w:sz w:val="20"/>
              </w:rPr>
              <w:t>geduldig</w:t>
            </w:r>
            <w:r>
              <w:rPr>
                <w:rFonts w:ascii="Times New Roman" w:hAnsi="Times New Roman" w:eastAsia="Malgun Gothic"/>
                <w:b w:val="0"/>
                <w:i w:val="0"/>
                <w:sz w:val="20"/>
              </w:rPr>
              <w:t xml:space="preserve">, Gründe → </w:t>
            </w:r>
            <w:r>
              <w:rPr>
                <w:rFonts w:ascii="Times New Roman" w:hAnsi="Times New Roman" w:eastAsia="Malgun Gothic"/>
                <w:b/>
                <w:i w:val="0"/>
                <w:sz w:val="20"/>
              </w:rPr>
              <w:t>gründlich</w:t>
            </w:r>
            <w:r>
              <w:rPr>
                <w:rFonts w:ascii="Times New Roman" w:hAnsi="Times New Roman" w:eastAsia="Malgun Gothic"/>
                <w:b w:val="0"/>
                <w:i w:val="0"/>
                <w:sz w:val="20"/>
              </w:rPr>
              <w:t>(-lich) 와 구별</w:t>
            </w:r>
          </w:p>
        </w:tc>
      </w:tr>
      <w:tr>
        <w:tc>
          <w:tcPr>
            <w:tcW w:type="dxa" w:w="2880"/>
          </w:tcPr>
          <w:p>
            <w:r/>
            <w:r>
              <w:rPr>
                <w:rFonts w:ascii="Times New Roman" w:hAnsi="Times New Roman" w:eastAsia="Malgun Gothic"/>
                <w:b w:val="0"/>
                <w:i w:val="0"/>
                <w:sz w:val="20"/>
              </w:rPr>
              <w:t>-isch</w:t>
            </w:r>
          </w:p>
        </w:tc>
        <w:tc>
          <w:tcPr>
            <w:tcW w:type="dxa" w:w="2880"/>
          </w:tcPr>
          <w:p>
            <w:r/>
            <w:r>
              <w:rPr>
                <w:rFonts w:ascii="Times New Roman" w:hAnsi="Times New Roman" w:eastAsia="Malgun Gothic"/>
                <w:b w:val="0"/>
                <w:i w:val="0"/>
                <w:sz w:val="20"/>
              </w:rPr>
              <w:t>~적인, ~출신의</w:t>
            </w:r>
          </w:p>
        </w:tc>
        <w:tc>
          <w:tcPr>
            <w:tcW w:type="dxa" w:w="2880"/>
          </w:tcPr>
          <w:p>
            <w:r/>
            <w:r>
              <w:rPr>
                <w:rFonts w:ascii="Times New Roman" w:hAnsi="Times New Roman" w:eastAsia="Malgun Gothic"/>
                <w:b w:val="0"/>
                <w:i w:val="0"/>
                <w:sz w:val="20"/>
              </w:rPr>
              <w:t xml:space="preserve">Politik → </w:t>
            </w:r>
            <w:r>
              <w:rPr>
                <w:rFonts w:ascii="Times New Roman" w:hAnsi="Times New Roman" w:eastAsia="Malgun Gothic"/>
                <w:b/>
                <w:i w:val="0"/>
                <w:sz w:val="20"/>
              </w:rPr>
              <w:t>politisch</w:t>
            </w:r>
            <w:r>
              <w:rPr>
                <w:rFonts w:ascii="Times New Roman" w:hAnsi="Times New Roman" w:eastAsia="Malgun Gothic"/>
                <w:b w:val="0"/>
                <w:i w:val="0"/>
                <w:sz w:val="20"/>
              </w:rPr>
              <w:t xml:space="preserve">, Syrien → </w:t>
            </w:r>
            <w:r>
              <w:rPr>
                <w:rFonts w:ascii="Times New Roman" w:hAnsi="Times New Roman" w:eastAsia="Malgun Gothic"/>
                <w:b/>
                <w:i w:val="0"/>
                <w:sz w:val="20"/>
              </w:rPr>
              <w:t>syrisch</w:t>
            </w:r>
            <w:r>
              <w:rPr>
                <w:rFonts w:ascii="Times New Roman" w:hAnsi="Times New Roman" w:eastAsia="Malgun Gothic"/>
                <w:b w:val="0"/>
                <w:i w:val="0"/>
                <w:sz w:val="20"/>
              </w:rPr>
              <w:t xml:space="preserve">, Tücke → </w:t>
            </w:r>
            <w:r>
              <w:rPr>
                <w:rFonts w:ascii="Times New Roman" w:hAnsi="Times New Roman" w:eastAsia="Malgun Gothic"/>
                <w:b/>
                <w:i w:val="0"/>
                <w:sz w:val="20"/>
              </w:rPr>
              <w:t>heimtückisch</w:t>
            </w:r>
          </w:p>
        </w:tc>
      </w:tr>
    </w:tbl>
    <w:p/>
    <w:p>
      <w:pPr>
        <w:pStyle w:val="ListBullet"/>
      </w:pPr>
      <w:r>
        <w:rPr>
          <w:rFonts w:ascii="Times New Roman" w:hAnsi="Times New Roman" w:eastAsia="Malgun Gothic"/>
          <w:b w:val="0"/>
          <w:i w:val="0"/>
          <w:sz w:val="22"/>
        </w:rPr>
        <w:t xml:space="preserve">«Die Würde des Menschen ist </w:t>
      </w:r>
      <w:r>
        <w:rPr>
          <w:rFonts w:ascii="Times New Roman" w:hAnsi="Times New Roman" w:eastAsia="Malgun Gothic"/>
          <w:b/>
          <w:i w:val="0"/>
          <w:sz w:val="22"/>
        </w:rPr>
        <w:t>unantastbar</w:t>
      </w:r>
      <w:r>
        <w:rPr>
          <w:rFonts w:ascii="Times New Roman" w:hAnsi="Times New Roman" w:eastAsia="Malgun Gothic"/>
          <w:b w:val="0"/>
          <w:i w:val="0"/>
          <w:sz w:val="22"/>
        </w:rPr>
        <w:t>.» (1부 1화, 기본법 1조)에서 un-an-tast-bar를 쪼개면: un(부정) + an·tasten(손대다) + bar(~할 수 있는) = '손댈 수 없는'. 리나가 묻고 린드너가 답한 낱말입니다: «Was heißt unantastbar genau?» (1부 11화)</w:t>
      </w:r>
    </w:p>
    <w:p>
      <w:pPr>
        <w:pStyle w:val="ListBullet"/>
      </w:pPr>
      <w:r>
        <w:rPr>
          <w:rFonts w:ascii="Times New Roman" w:hAnsi="Times New Roman" w:eastAsia="Malgun Gothic"/>
          <w:b w:val="0"/>
          <w:i w:val="0"/>
          <w:sz w:val="22"/>
        </w:rPr>
        <w:t xml:space="preserve">«Das Fahrtenbuch für das erste Quartal ist nach Angabe der Firma bei einem Wasserschaden im Archiv </w:t>
      </w:r>
      <w:r>
        <w:rPr>
          <w:rFonts w:ascii="Times New Roman" w:hAnsi="Times New Roman" w:eastAsia="Malgun Gothic"/>
          <w:b/>
          <w:i w:val="0"/>
          <w:sz w:val="22"/>
        </w:rPr>
        <w:t>unbrauchbar</w:t>
      </w:r>
      <w:r>
        <w:rPr>
          <w:rFonts w:ascii="Times New Roman" w:hAnsi="Times New Roman" w:eastAsia="Malgun Gothic"/>
          <w:b w:val="0"/>
          <w:i w:val="0"/>
          <w:sz w:val="22"/>
        </w:rPr>
        <w:t xml:space="preserve"> geworden.» — 1분기 운행일지는 회사 측 말로는 기록 보관소 수해로 쓸 수 없게 되었다고 합니다. (1부 9화)</w:t>
      </w:r>
    </w:p>
    <w:p>
      <w:pPr>
        <w:pStyle w:val="ListBullet"/>
      </w:pPr>
      <w:r>
        <w:rPr>
          <w:rFonts w:ascii="Times New Roman" w:hAnsi="Times New Roman" w:eastAsia="Malgun Gothic"/>
          <w:b w:val="0"/>
          <w:i w:val="0"/>
          <w:sz w:val="22"/>
        </w:rPr>
        <w:t>접미사가 겹치는 낱말: «</w:t>
      </w:r>
      <w:r>
        <w:rPr>
          <w:rFonts w:ascii="Times New Roman" w:hAnsi="Times New Roman" w:eastAsia="Malgun Gothic"/>
          <w:b/>
          <w:i w:val="0"/>
          <w:sz w:val="22"/>
        </w:rPr>
        <w:t>Respektlosigkeit</w:t>
      </w:r>
      <w:r>
        <w:rPr>
          <w:rFonts w:ascii="Times New Roman" w:hAnsi="Times New Roman" w:eastAsia="Malgun Gothic"/>
          <w:b w:val="0"/>
          <w:i w:val="0"/>
          <w:sz w:val="22"/>
        </w:rPr>
        <w:t xml:space="preserve"> ist der Anfang von Zuneigung.» — 버릇없음은 애정의 시작이지. (1부 7화) der Respekt → respekt</w:t>
      </w:r>
      <w:r>
        <w:rPr>
          <w:rFonts w:ascii="Times New Roman" w:hAnsi="Times New Roman" w:eastAsia="Malgun Gothic"/>
          <w:b/>
          <w:i w:val="0"/>
          <w:sz w:val="22"/>
        </w:rPr>
        <w:t>los</w:t>
      </w:r>
      <w:r>
        <w:rPr>
          <w:rFonts w:ascii="Times New Roman" w:hAnsi="Times New Roman" w:eastAsia="Malgun Gothic"/>
          <w:b w:val="0"/>
          <w:i w:val="0"/>
          <w:sz w:val="22"/>
        </w:rPr>
        <w:t>(무례한) → Respektlos</w:t>
      </w:r>
      <w:r>
        <w:rPr>
          <w:rFonts w:ascii="Times New Roman" w:hAnsi="Times New Roman" w:eastAsia="Malgun Gothic"/>
          <w:b/>
          <w:i w:val="0"/>
          <w:sz w:val="22"/>
        </w:rPr>
        <w:t>igkeit</w:t>
      </w:r>
      <w:r>
        <w:rPr>
          <w:rFonts w:ascii="Times New Roman" w:hAnsi="Times New Roman" w:eastAsia="Malgun Gothic"/>
          <w:b w:val="0"/>
          <w:i w:val="0"/>
          <w:sz w:val="22"/>
        </w:rPr>
        <w:t>(무례함).</w:t>
      </w:r>
    </w:p>
    <w:p>
      <w:pPr>
        <w:pStyle w:val="ListBullet"/>
      </w:pPr>
      <w:r>
        <w:rPr>
          <w:rFonts w:ascii="Times New Roman" w:hAnsi="Times New Roman" w:eastAsia="Malgun Gothic"/>
          <w:b w:val="0"/>
          <w:i w:val="0"/>
          <w:sz w:val="22"/>
        </w:rPr>
        <w:t xml:space="preserve">«Brenner, siebenundzwanzig, Gerüstbauer, </w:t>
      </w:r>
      <w:r>
        <w:rPr>
          <w:rFonts w:ascii="Times New Roman" w:hAnsi="Times New Roman" w:eastAsia="Malgun Gothic"/>
          <w:b/>
          <w:i w:val="0"/>
          <w:sz w:val="22"/>
        </w:rPr>
        <w:t>arbeitslos</w:t>
      </w:r>
      <w:r>
        <w:rPr>
          <w:rFonts w:ascii="Times New Roman" w:hAnsi="Times New Roman" w:eastAsia="Malgun Gothic"/>
          <w:b w:val="0"/>
          <w:i w:val="0"/>
          <w:sz w:val="22"/>
        </w:rPr>
        <w:t xml:space="preserve">.» (1부 1화) / «Drei junge Männer, betrunken, </w:t>
      </w:r>
      <w:r>
        <w:rPr>
          <w:rFonts w:ascii="Times New Roman" w:hAnsi="Times New Roman" w:eastAsia="Malgun Gothic"/>
          <w:b/>
          <w:i w:val="0"/>
          <w:sz w:val="22"/>
        </w:rPr>
        <w:t>perspektivlos</w:t>
      </w:r>
      <w:r>
        <w:rPr>
          <w:rFonts w:ascii="Times New Roman" w:hAnsi="Times New Roman" w:eastAsia="Malgun Gothic"/>
          <w:b w:val="0"/>
          <w:i w:val="0"/>
          <w:sz w:val="22"/>
        </w:rPr>
        <w:t>» (1부 3화)</w:t>
      </w:r>
    </w:p>
    <w:p>
      <w:pPr>
        <w:keepNext/>
        <w:spacing w:before="280"/>
      </w:pPr>
      <w:r>
        <w:rPr>
          <w:rFonts w:ascii="Times New Roman" w:hAnsi="Times New Roman" w:eastAsia="Malgun Gothic"/>
          <w:b/>
          <w:i w:val="0"/>
          <w:color w:val="1F3864"/>
          <w:sz w:val="30"/>
        </w:rPr>
        <w:t>23.5 동사를 바꾸는 접두사</w:t>
      </w:r>
    </w:p>
    <w:p>
      <w:r>
        <w:rPr>
          <w:rFonts w:ascii="Times New Roman" w:hAnsi="Times New Roman" w:eastAsia="Malgun Gothic"/>
          <w:b w:val="0"/>
          <w:i w:val="0"/>
          <w:sz w:val="22"/>
        </w:rPr>
        <w:t>비분리 전철(8.1)은 동사의 뜻을 바꿉니다. 정확한 뜻은 외워야 하지만 경향은 있습니다.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접두사</w:t>
            </w:r>
          </w:p>
        </w:tc>
        <w:tc>
          <w:tcPr>
            <w:tcW w:type="dxa" w:w="2880"/>
          </w:tcPr>
          <w:p>
            <w:r/>
            <w:r>
              <w:rPr>
                <w:rFonts w:ascii="Times New Roman" w:hAnsi="Times New Roman" w:eastAsia="Malgun Gothic"/>
                <w:b/>
                <w:i w:val="0"/>
                <w:sz w:val="20"/>
              </w:rPr>
              <w:t>경향</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be-</w:t>
            </w:r>
          </w:p>
        </w:tc>
        <w:tc>
          <w:tcPr>
            <w:tcW w:type="dxa" w:w="2880"/>
          </w:tcPr>
          <w:p>
            <w:r/>
            <w:r>
              <w:rPr>
                <w:rFonts w:ascii="Times New Roman" w:hAnsi="Times New Roman" w:eastAsia="Malgun Gothic"/>
                <w:b w:val="0"/>
                <w:i w:val="0"/>
                <w:sz w:val="20"/>
              </w:rPr>
              <w:t>목적어를 만듦 (4격 동사로)</w:t>
            </w:r>
          </w:p>
        </w:tc>
        <w:tc>
          <w:tcPr>
            <w:tcW w:type="dxa" w:w="2880"/>
          </w:tcPr>
          <w:p>
            <w:r/>
            <w:r>
              <w:rPr>
                <w:rFonts w:ascii="Times New Roman" w:hAnsi="Times New Roman" w:eastAsia="Malgun Gothic"/>
                <w:b w:val="0"/>
                <w:i w:val="0"/>
                <w:sz w:val="20"/>
              </w:rPr>
              <w:t xml:space="preserve">antworten auf + 4격 → </w:t>
            </w:r>
            <w:r>
              <w:rPr>
                <w:rFonts w:ascii="Times New Roman" w:hAnsi="Times New Roman" w:eastAsia="Malgun Gothic"/>
                <w:b/>
                <w:i w:val="0"/>
                <w:sz w:val="20"/>
              </w:rPr>
              <w:t>be</w:t>
            </w:r>
            <w:r>
              <w:rPr>
                <w:rFonts w:ascii="Times New Roman" w:hAnsi="Times New Roman" w:eastAsia="Malgun Gothic"/>
                <w:b w:val="0"/>
                <w:i w:val="0"/>
                <w:sz w:val="20"/>
              </w:rPr>
              <w:t>antworten + 4격: «eine Frage, die du nicht mir beantwortest» (1부 4화)</w:t>
            </w:r>
          </w:p>
        </w:tc>
      </w:tr>
      <w:tr>
        <w:tc>
          <w:tcPr>
            <w:tcW w:type="dxa" w:w="2880"/>
          </w:tcPr>
          <w:p>
            <w:r/>
            <w:r>
              <w:rPr>
                <w:rFonts w:ascii="Times New Roman" w:hAnsi="Times New Roman" w:eastAsia="Malgun Gothic"/>
                <w:b w:val="0"/>
                <w:i w:val="0"/>
                <w:sz w:val="20"/>
              </w:rPr>
              <w:t>ver-</w:t>
            </w:r>
          </w:p>
        </w:tc>
        <w:tc>
          <w:tcPr>
            <w:tcW w:type="dxa" w:w="2880"/>
          </w:tcPr>
          <w:p>
            <w:r/>
            <w:r>
              <w:rPr>
                <w:rFonts w:ascii="Times New Roman" w:hAnsi="Times New Roman" w:eastAsia="Malgun Gothic"/>
                <w:b w:val="0"/>
                <w:i w:val="0"/>
                <w:sz w:val="20"/>
              </w:rPr>
              <w:t>잘못·끝까지·변화</w:t>
            </w:r>
          </w:p>
        </w:tc>
        <w:tc>
          <w:tcPr>
            <w:tcW w:type="dxa" w:w="2880"/>
          </w:tcPr>
          <w:p>
            <w:r/>
            <w:r>
              <w:rPr>
                <w:rFonts w:ascii="Times New Roman" w:hAnsi="Times New Roman" w:eastAsia="Malgun Gothic"/>
                <w:b w:val="0"/>
                <w:i w:val="0"/>
                <w:sz w:val="20"/>
              </w:rPr>
              <w:t xml:space="preserve">hören → </w:t>
            </w:r>
            <w:r>
              <w:rPr>
                <w:rFonts w:ascii="Times New Roman" w:hAnsi="Times New Roman" w:eastAsia="Malgun Gothic"/>
                <w:b/>
                <w:i w:val="0"/>
                <w:sz w:val="20"/>
              </w:rPr>
              <w:t>ver</w:t>
            </w:r>
            <w:r>
              <w:rPr>
                <w:rFonts w:ascii="Times New Roman" w:hAnsi="Times New Roman" w:eastAsia="Malgun Gothic"/>
                <w:b w:val="0"/>
                <w:i w:val="0"/>
                <w:sz w:val="20"/>
              </w:rPr>
              <w:t xml:space="preserve">hören(잘못 듣다; 심문하다), brennen → </w:t>
            </w:r>
            <w:r>
              <w:rPr>
                <w:rFonts w:ascii="Times New Roman" w:hAnsi="Times New Roman" w:eastAsia="Malgun Gothic"/>
                <w:b/>
                <w:i w:val="0"/>
                <w:sz w:val="20"/>
              </w:rPr>
              <w:t>ver</w:t>
            </w:r>
            <w:r>
              <w:rPr>
                <w:rFonts w:ascii="Times New Roman" w:hAnsi="Times New Roman" w:eastAsia="Malgun Gothic"/>
                <w:b w:val="0"/>
                <w:i w:val="0"/>
                <w:sz w:val="20"/>
              </w:rPr>
              <w:t xml:space="preserve">brennen(태워 없애다), schweigen → </w:t>
            </w:r>
            <w:r>
              <w:rPr>
                <w:rFonts w:ascii="Times New Roman" w:hAnsi="Times New Roman" w:eastAsia="Malgun Gothic"/>
                <w:b/>
                <w:i w:val="0"/>
                <w:sz w:val="20"/>
              </w:rPr>
              <w:t>ver</w:t>
            </w:r>
            <w:r>
              <w:rPr>
                <w:rFonts w:ascii="Times New Roman" w:hAnsi="Times New Roman" w:eastAsia="Malgun Gothic"/>
                <w:b w:val="0"/>
                <w:i w:val="0"/>
                <w:sz w:val="20"/>
              </w:rPr>
              <w:t>schweigen(숨기다)</w:t>
            </w:r>
          </w:p>
        </w:tc>
      </w:tr>
      <w:tr>
        <w:tc>
          <w:tcPr>
            <w:tcW w:type="dxa" w:w="2880"/>
          </w:tcPr>
          <w:p>
            <w:r/>
            <w:r>
              <w:rPr>
                <w:rFonts w:ascii="Times New Roman" w:hAnsi="Times New Roman" w:eastAsia="Malgun Gothic"/>
                <w:b w:val="0"/>
                <w:i w:val="0"/>
                <w:sz w:val="20"/>
              </w:rPr>
              <w:t>er-</w:t>
            </w:r>
          </w:p>
        </w:tc>
        <w:tc>
          <w:tcPr>
            <w:tcW w:type="dxa" w:w="2880"/>
          </w:tcPr>
          <w:p>
            <w:r/>
            <w:r>
              <w:rPr>
                <w:rFonts w:ascii="Times New Roman" w:hAnsi="Times New Roman" w:eastAsia="Malgun Gothic"/>
                <w:b w:val="0"/>
                <w:i w:val="0"/>
                <w:sz w:val="20"/>
              </w:rPr>
              <w:t>결과·완수</w:t>
            </w:r>
          </w:p>
        </w:tc>
        <w:tc>
          <w:tcPr>
            <w:tcW w:type="dxa" w:w="2880"/>
          </w:tcPr>
          <w:p>
            <w:r/>
            <w:r>
              <w:rPr>
                <w:rFonts w:ascii="Times New Roman" w:hAnsi="Times New Roman" w:eastAsia="Malgun Gothic"/>
                <w:b w:val="0"/>
                <w:i w:val="0"/>
                <w:sz w:val="20"/>
              </w:rPr>
              <w:t xml:space="preserve">klären → </w:t>
            </w:r>
            <w:r>
              <w:rPr>
                <w:rFonts w:ascii="Times New Roman" w:hAnsi="Times New Roman" w:eastAsia="Malgun Gothic"/>
                <w:b/>
                <w:i w:val="0"/>
                <w:sz w:val="20"/>
              </w:rPr>
              <w:t>er</w:t>
            </w:r>
            <w:r>
              <w:rPr>
                <w:rFonts w:ascii="Times New Roman" w:hAnsi="Times New Roman" w:eastAsia="Malgun Gothic"/>
                <w:b w:val="0"/>
                <w:i w:val="0"/>
                <w:sz w:val="20"/>
              </w:rPr>
              <w:t xml:space="preserve">klären(설명하다), mitteln → </w:t>
            </w:r>
            <w:r>
              <w:rPr>
                <w:rFonts w:ascii="Times New Roman" w:hAnsi="Times New Roman" w:eastAsia="Malgun Gothic"/>
                <w:b/>
                <w:i w:val="0"/>
                <w:sz w:val="20"/>
              </w:rPr>
              <w:t>er</w:t>
            </w:r>
            <w:r>
              <w:rPr>
                <w:rFonts w:ascii="Times New Roman" w:hAnsi="Times New Roman" w:eastAsia="Malgun Gothic"/>
                <w:b w:val="0"/>
                <w:i w:val="0"/>
                <w:sz w:val="20"/>
              </w:rPr>
              <w:t>mitteln(수사하다)</w:t>
            </w:r>
          </w:p>
        </w:tc>
      </w:tr>
      <w:tr>
        <w:tc>
          <w:tcPr>
            <w:tcW w:type="dxa" w:w="2880"/>
          </w:tcPr>
          <w:p>
            <w:r/>
            <w:r>
              <w:rPr>
                <w:rFonts w:ascii="Times New Roman" w:hAnsi="Times New Roman" w:eastAsia="Malgun Gothic"/>
                <w:b w:val="0"/>
                <w:i w:val="0"/>
                <w:sz w:val="20"/>
              </w:rPr>
              <w:t>ent-</w:t>
            </w:r>
          </w:p>
        </w:tc>
        <w:tc>
          <w:tcPr>
            <w:tcW w:type="dxa" w:w="2880"/>
          </w:tcPr>
          <w:p>
            <w:r/>
            <w:r>
              <w:rPr>
                <w:rFonts w:ascii="Times New Roman" w:hAnsi="Times New Roman" w:eastAsia="Malgun Gothic"/>
                <w:b w:val="0"/>
                <w:i w:val="0"/>
                <w:sz w:val="20"/>
              </w:rPr>
              <w:t>떨어짐·제거</w:t>
            </w:r>
          </w:p>
        </w:tc>
        <w:tc>
          <w:tcPr>
            <w:tcW w:type="dxa" w:w="2880"/>
          </w:tcPr>
          <w:p>
            <w:r/>
            <w:r>
              <w:rPr>
                <w:rFonts w:ascii="Times New Roman" w:hAnsi="Times New Roman" w:eastAsia="Malgun Gothic"/>
                <w:b w:val="0"/>
                <w:i w:val="0"/>
                <w:sz w:val="20"/>
              </w:rPr>
              <w:t xml:space="preserve">ziehen → </w:t>
            </w:r>
            <w:r>
              <w:rPr>
                <w:rFonts w:ascii="Times New Roman" w:hAnsi="Times New Roman" w:eastAsia="Malgun Gothic"/>
                <w:b/>
                <w:i w:val="0"/>
                <w:sz w:val="20"/>
              </w:rPr>
              <w:t>ent</w:t>
            </w:r>
            <w:r>
              <w:rPr>
                <w:rFonts w:ascii="Times New Roman" w:hAnsi="Times New Roman" w:eastAsia="Malgun Gothic"/>
                <w:b w:val="0"/>
                <w:i w:val="0"/>
                <w:sz w:val="20"/>
              </w:rPr>
              <w:t xml:space="preserve">ziehen(빼앗다): «Ein Beweismittel ist ihr … </w:t>
            </w:r>
            <w:r>
              <w:rPr>
                <w:rFonts w:ascii="Times New Roman" w:hAnsi="Times New Roman" w:eastAsia="Malgun Gothic"/>
                <w:b/>
                <w:i w:val="0"/>
                <w:sz w:val="20"/>
              </w:rPr>
              <w:t>entzogen</w:t>
            </w:r>
            <w:r>
              <w:rPr>
                <w:rFonts w:ascii="Times New Roman" w:hAnsi="Times New Roman" w:eastAsia="Malgun Gothic"/>
                <w:b w:val="0"/>
                <w:i w:val="0"/>
                <w:sz w:val="20"/>
              </w:rPr>
              <w:t xml:space="preserve"> worden.» (1부 12화) / lassen → </w:t>
            </w:r>
            <w:r>
              <w:rPr>
                <w:rFonts w:ascii="Times New Roman" w:hAnsi="Times New Roman" w:eastAsia="Malgun Gothic"/>
                <w:b/>
                <w:i w:val="0"/>
                <w:sz w:val="20"/>
              </w:rPr>
              <w:t>ent</w:t>
            </w:r>
            <w:r>
              <w:rPr>
                <w:rFonts w:ascii="Times New Roman" w:hAnsi="Times New Roman" w:eastAsia="Malgun Gothic"/>
                <w:b w:val="0"/>
                <w:i w:val="0"/>
                <w:sz w:val="20"/>
              </w:rPr>
              <w:t xml:space="preserve">lassen(내보내다): «Der Zeuge ist </w:t>
            </w:r>
            <w:r>
              <w:rPr>
                <w:rFonts w:ascii="Times New Roman" w:hAnsi="Times New Roman" w:eastAsia="Malgun Gothic"/>
                <w:b/>
                <w:i w:val="0"/>
                <w:sz w:val="20"/>
              </w:rPr>
              <w:t>entlassen</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zer-</w:t>
            </w:r>
          </w:p>
        </w:tc>
        <w:tc>
          <w:tcPr>
            <w:tcW w:type="dxa" w:w="2880"/>
          </w:tcPr>
          <w:p>
            <w:r/>
            <w:r>
              <w:rPr>
                <w:rFonts w:ascii="Times New Roman" w:hAnsi="Times New Roman" w:eastAsia="Malgun Gothic"/>
                <w:b w:val="0"/>
                <w:i w:val="0"/>
                <w:sz w:val="20"/>
              </w:rPr>
              <w:t>산산이</w:t>
            </w:r>
          </w:p>
        </w:tc>
        <w:tc>
          <w:tcPr>
            <w:tcW w:type="dxa" w:w="2880"/>
          </w:tcPr>
          <w:p>
            <w:r/>
            <w:r>
              <w:rPr>
                <w:rFonts w:ascii="Times New Roman" w:hAnsi="Times New Roman" w:eastAsia="Malgun Gothic"/>
                <w:b w:val="0"/>
                <w:i w:val="0"/>
                <w:sz w:val="20"/>
              </w:rPr>
              <w:t xml:space="preserve">brechen → </w:t>
            </w:r>
            <w:r>
              <w:rPr>
                <w:rFonts w:ascii="Times New Roman" w:hAnsi="Times New Roman" w:eastAsia="Malgun Gothic"/>
                <w:b/>
                <w:i w:val="0"/>
                <w:sz w:val="20"/>
              </w:rPr>
              <w:t>zer</w:t>
            </w:r>
            <w:r>
              <w:rPr>
                <w:rFonts w:ascii="Times New Roman" w:hAnsi="Times New Roman" w:eastAsia="Malgun Gothic"/>
                <w:b w:val="0"/>
                <w:i w:val="0"/>
                <w:sz w:val="20"/>
              </w:rPr>
              <w:t xml:space="preserve">brechen: «als könnte er </w:t>
            </w:r>
            <w:r>
              <w:rPr>
                <w:rFonts w:ascii="Times New Roman" w:hAnsi="Times New Roman" w:eastAsia="Malgun Gothic"/>
                <w:b/>
                <w:i w:val="0"/>
                <w:sz w:val="20"/>
              </w:rPr>
              <w:t>zerbrechen</w:t>
            </w:r>
            <w:r>
              <w:rPr>
                <w:rFonts w:ascii="Times New Roman" w:hAnsi="Times New Roman" w:eastAsia="Malgun Gothic"/>
                <w:b w:val="0"/>
                <w:i w:val="0"/>
                <w:sz w:val="20"/>
              </w:rPr>
              <w:t>» (1부 11화)</w:t>
            </w:r>
          </w:p>
        </w:tc>
      </w:tr>
    </w:tbl>
    <w:p/>
    <w:p>
      <w:pPr>
        <w:keepNext/>
        <w:spacing w:before="280"/>
      </w:pPr>
      <w:r>
        <w:rPr>
          <w:rFonts w:ascii="Times New Roman" w:hAnsi="Times New Roman" w:eastAsia="Malgun Gothic"/>
          <w:b/>
          <w:i w:val="0"/>
          <w:color w:val="1F3864"/>
          <w:sz w:val="30"/>
        </w:rPr>
        <w:t>23.6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nicht nur A, aber auch B</w:t>
            </w:r>
          </w:p>
        </w:tc>
        <w:tc>
          <w:tcPr>
            <w:tcW w:type="dxa" w:w="2880"/>
          </w:tcPr>
          <w:p>
            <w:r/>
            <w:r>
              <w:rPr>
                <w:rFonts w:ascii="Times New Roman" w:hAnsi="Times New Roman" w:eastAsia="Malgun Gothic"/>
                <w:b w:val="0"/>
                <w:i w:val="0"/>
                <w:sz w:val="20"/>
              </w:rPr>
              <w:t xml:space="preserve">nicht nur A, </w:t>
            </w:r>
            <w:r>
              <w:rPr>
                <w:rFonts w:ascii="Times New Roman" w:hAnsi="Times New Roman" w:eastAsia="Malgun Gothic"/>
                <w:b/>
                <w:i w:val="0"/>
                <w:sz w:val="20"/>
              </w:rPr>
              <w:t>sondern auch</w:t>
            </w:r>
            <w:r>
              <w:rPr>
                <w:rFonts w:ascii="Times New Roman" w:hAnsi="Times New Roman" w:eastAsia="Malgun Gothic"/>
                <w:b w:val="0"/>
                <w:i w:val="0"/>
                <w:sz w:val="20"/>
              </w:rPr>
              <w:t xml:space="preserve"> B</w:t>
            </w:r>
          </w:p>
        </w:tc>
        <w:tc>
          <w:tcPr>
            <w:tcW w:type="dxa" w:w="2880"/>
          </w:tcPr>
          <w:p>
            <w:r/>
            <w:r>
              <w:rPr>
                <w:rFonts w:ascii="Times New Roman" w:hAnsi="Times New Roman" w:eastAsia="Malgun Gothic"/>
                <w:b w:val="0"/>
                <w:i w:val="0"/>
                <w:sz w:val="20"/>
              </w:rPr>
              <w:t>짝은 sondern auch</w:t>
            </w:r>
          </w:p>
        </w:tc>
      </w:tr>
      <w:tr>
        <w:tc>
          <w:tcPr>
            <w:tcW w:type="dxa" w:w="2880"/>
          </w:tcPr>
          <w:p>
            <w:r/>
            <w:r>
              <w:rPr>
                <w:rFonts w:ascii="Times New Roman" w:hAnsi="Times New Roman" w:eastAsia="Malgun Gothic"/>
                <w:b w:val="0"/>
                <w:i w:val="0"/>
                <w:sz w:val="20"/>
              </w:rPr>
              <w:t>weder A oder B</w:t>
            </w:r>
          </w:p>
        </w:tc>
        <w:tc>
          <w:tcPr>
            <w:tcW w:type="dxa" w:w="2880"/>
          </w:tcPr>
          <w:p>
            <w:r/>
            <w:r>
              <w:rPr>
                <w:rFonts w:ascii="Times New Roman" w:hAnsi="Times New Roman" w:eastAsia="Malgun Gothic"/>
                <w:b w:val="0"/>
                <w:i w:val="0"/>
                <w:sz w:val="20"/>
              </w:rPr>
              <w:t xml:space="preserve">weder A </w:t>
            </w:r>
            <w:r>
              <w:rPr>
                <w:rFonts w:ascii="Times New Roman" w:hAnsi="Times New Roman" w:eastAsia="Malgun Gothic"/>
                <w:b/>
                <w:i w:val="0"/>
                <w:sz w:val="20"/>
              </w:rPr>
              <w:t>noch</w:t>
            </w:r>
            <w:r>
              <w:rPr>
                <w:rFonts w:ascii="Times New Roman" w:hAnsi="Times New Roman" w:eastAsia="Malgun Gothic"/>
                <w:b w:val="0"/>
                <w:i w:val="0"/>
                <w:sz w:val="20"/>
              </w:rPr>
              <w:t xml:space="preserve"> B</w:t>
            </w:r>
          </w:p>
        </w:tc>
        <w:tc>
          <w:tcPr>
            <w:tcW w:type="dxa" w:w="2880"/>
          </w:tcPr>
          <w:p>
            <w:r/>
            <w:r>
              <w:rPr>
                <w:rFonts w:ascii="Times New Roman" w:hAnsi="Times New Roman" w:eastAsia="Malgun Gothic"/>
                <w:b w:val="0"/>
                <w:i w:val="0"/>
                <w:sz w:val="20"/>
              </w:rPr>
              <w:t>짝은 noch</w:t>
            </w:r>
          </w:p>
        </w:tc>
      </w:tr>
      <w:tr>
        <w:tc>
          <w:tcPr>
            <w:tcW w:type="dxa" w:w="2880"/>
          </w:tcPr>
          <w:p>
            <w:r/>
            <w:r>
              <w:rPr>
                <w:rFonts w:ascii="Times New Roman" w:hAnsi="Times New Roman" w:eastAsia="Malgun Gothic"/>
                <w:b w:val="0"/>
                <w:i w:val="0"/>
                <w:sz w:val="20"/>
              </w:rPr>
              <w:t>Weder ich habe Zeit noch Lust.</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weder</w:t>
            </w:r>
            <w:r>
              <w:rPr>
                <w:rFonts w:ascii="Times New Roman" w:hAnsi="Times New Roman" w:eastAsia="Malgun Gothic"/>
                <w:b w:val="0"/>
                <w:i w:val="0"/>
                <w:sz w:val="20"/>
              </w:rPr>
              <w:t xml:space="preserve"> Zeit </w:t>
            </w:r>
            <w:r>
              <w:rPr>
                <w:rFonts w:ascii="Times New Roman" w:hAnsi="Times New Roman" w:eastAsia="Malgun Gothic"/>
                <w:b/>
                <w:i w:val="0"/>
                <w:sz w:val="20"/>
              </w:rPr>
              <w:t>noch</w:t>
            </w:r>
            <w:r>
              <w:rPr>
                <w:rFonts w:ascii="Times New Roman" w:hAnsi="Times New Roman" w:eastAsia="Malgun Gothic"/>
                <w:b w:val="0"/>
                <w:i w:val="0"/>
                <w:sz w:val="20"/>
              </w:rPr>
              <w:t xml:space="preserve"> Lust.</w:t>
            </w:r>
          </w:p>
        </w:tc>
        <w:tc>
          <w:tcPr>
            <w:tcW w:type="dxa" w:w="2880"/>
          </w:tcPr>
          <w:p>
            <w:r/>
            <w:r>
              <w:rPr>
                <w:rFonts w:ascii="Times New Roman" w:hAnsi="Times New Roman" w:eastAsia="Malgun Gothic"/>
                <w:b w:val="0"/>
                <w:i w:val="0"/>
                <w:sz w:val="20"/>
              </w:rPr>
              <w:t>weder는 부정할 성분 앞</w:t>
            </w:r>
          </w:p>
        </w:tc>
      </w:tr>
      <w:tr>
        <w:tc>
          <w:tcPr>
            <w:tcW w:type="dxa" w:w="2880"/>
          </w:tcPr>
          <w:p>
            <w:r/>
            <w:r>
              <w:rPr>
                <w:rFonts w:ascii="Times New Roman" w:hAnsi="Times New Roman" w:eastAsia="Malgun Gothic"/>
                <w:b w:val="0"/>
                <w:i w:val="0"/>
                <w:sz w:val="20"/>
              </w:rPr>
              <w:t>der Hauptverhandlung (성)</w:t>
            </w:r>
          </w:p>
        </w:tc>
        <w:tc>
          <w:tcPr>
            <w:tcW w:type="dxa" w:w="2880"/>
          </w:tcPr>
          <w:p>
            <w:r/>
            <w:r>
              <w:rPr>
                <w:rFonts w:ascii="Times New Roman" w:hAnsi="Times New Roman" w:eastAsia="Malgun Gothic"/>
                <w:b/>
                <w:i w:val="0"/>
                <w:sz w:val="20"/>
              </w:rPr>
              <w:t>die</w:t>
            </w:r>
            <w:r>
              <w:rPr>
                <w:rFonts w:ascii="Times New Roman" w:hAnsi="Times New Roman" w:eastAsia="Malgun Gothic"/>
                <w:b w:val="0"/>
                <w:i w:val="0"/>
                <w:sz w:val="20"/>
              </w:rPr>
              <w:t xml:space="preserve"> Hauptverhandlung</w:t>
            </w:r>
          </w:p>
        </w:tc>
        <w:tc>
          <w:tcPr>
            <w:tcW w:type="dxa" w:w="2880"/>
          </w:tcPr>
          <w:p>
            <w:r/>
            <w:r>
              <w:rPr>
                <w:rFonts w:ascii="Times New Roman" w:hAnsi="Times New Roman" w:eastAsia="Malgun Gothic"/>
                <w:b w:val="0"/>
                <w:i w:val="0"/>
                <w:sz w:val="20"/>
              </w:rPr>
              <w:t>합성어는 끝 낱말의 성</w:t>
            </w:r>
          </w:p>
        </w:tc>
      </w:tr>
      <w:tr>
        <w:tc>
          <w:tcPr>
            <w:tcW w:type="dxa" w:w="2880"/>
          </w:tcPr>
          <w:p>
            <w:r/>
            <w:r>
              <w:rPr>
                <w:rFonts w:ascii="Times New Roman" w:hAnsi="Times New Roman" w:eastAsia="Malgun Gothic"/>
                <w:b w:val="0"/>
                <w:i w:val="0"/>
                <w:sz w:val="20"/>
              </w:rPr>
              <w:t>Gerichtsaal</w:t>
            </w:r>
          </w:p>
        </w:tc>
        <w:tc>
          <w:tcPr>
            <w:tcW w:type="dxa" w:w="2880"/>
          </w:tcPr>
          <w:p>
            <w:r/>
            <w:r>
              <w:rPr>
                <w:rFonts w:ascii="Times New Roman" w:hAnsi="Times New Roman" w:eastAsia="Malgun Gothic"/>
                <w:b w:val="0"/>
                <w:i w:val="0"/>
                <w:sz w:val="20"/>
              </w:rPr>
              <w:t>Gericht</w:t>
            </w:r>
            <w:r>
              <w:rPr>
                <w:rFonts w:ascii="Times New Roman" w:hAnsi="Times New Roman" w:eastAsia="Malgun Gothic"/>
                <w:b/>
                <w:i w:val="0"/>
                <w:sz w:val="20"/>
              </w:rPr>
              <w:t>s</w:t>
            </w:r>
            <w:r>
              <w:rPr>
                <w:rFonts w:ascii="Times New Roman" w:hAnsi="Times New Roman" w:eastAsia="Malgun Gothic"/>
                <w:b w:val="0"/>
                <w:i w:val="0"/>
                <w:sz w:val="20"/>
              </w:rPr>
              <w:t>saal</w:t>
            </w:r>
          </w:p>
        </w:tc>
        <w:tc>
          <w:tcPr>
            <w:tcW w:type="dxa" w:w="2880"/>
          </w:tcPr>
          <w:p>
            <w:r/>
            <w:r>
              <w:rPr>
                <w:rFonts w:ascii="Times New Roman" w:hAnsi="Times New Roman" w:eastAsia="Malgun Gothic"/>
                <w:b w:val="0"/>
                <w:i w:val="0"/>
                <w:sz w:val="20"/>
              </w:rPr>
              <w:t>이음소 -s-</w:t>
            </w:r>
          </w:p>
        </w:tc>
      </w:tr>
      <w:tr>
        <w:tc>
          <w:tcPr>
            <w:tcW w:type="dxa" w:w="2880"/>
          </w:tcPr>
          <w:p>
            <w:r/>
            <w:r>
              <w:rPr>
                <w:rFonts w:ascii="Times New Roman" w:hAnsi="Times New Roman" w:eastAsia="Malgun Gothic"/>
                <w:b w:val="0"/>
                <w:i w:val="0"/>
                <w:sz w:val="20"/>
              </w:rPr>
              <w:t>nichtantastbar</w:t>
            </w:r>
          </w:p>
        </w:tc>
        <w:tc>
          <w:tcPr>
            <w:tcW w:type="dxa" w:w="2880"/>
          </w:tcPr>
          <w:p>
            <w:r/>
            <w:r>
              <w:rPr>
                <w:rFonts w:ascii="Times New Roman" w:hAnsi="Times New Roman" w:eastAsia="Malgun Gothic"/>
                <w:b/>
                <w:i w:val="0"/>
                <w:sz w:val="20"/>
              </w:rPr>
              <w:t>unantastbar</w:t>
            </w:r>
          </w:p>
        </w:tc>
        <w:tc>
          <w:tcPr>
            <w:tcW w:type="dxa" w:w="2880"/>
          </w:tcPr>
          <w:p>
            <w:r/>
            <w:r>
              <w:rPr>
                <w:rFonts w:ascii="Times New Roman" w:hAnsi="Times New Roman" w:eastAsia="Malgun Gothic"/>
                <w:b w:val="0"/>
                <w:i w:val="0"/>
                <w:sz w:val="20"/>
              </w:rPr>
              <w:t>형용사 부정은 un-</w:t>
            </w:r>
          </w:p>
        </w:tc>
      </w:tr>
      <w:tr>
        <w:tc>
          <w:tcPr>
            <w:tcW w:type="dxa" w:w="2880"/>
          </w:tcPr>
          <w:p>
            <w:r/>
            <w:r>
              <w:rPr>
                <w:rFonts w:ascii="Times New Roman" w:hAnsi="Times New Roman" w:eastAsia="Malgun Gothic"/>
                <w:b w:val="0"/>
                <w:i w:val="0"/>
                <w:sz w:val="20"/>
              </w:rPr>
              <w:t>die Vernehmen (명사)</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Vernehmung</w:t>
            </w:r>
            <w:r>
              <w:rPr>
                <w:rFonts w:ascii="Times New Roman" w:hAnsi="Times New Roman" w:eastAsia="Malgun Gothic"/>
                <w:b w:val="0"/>
                <w:i w:val="0"/>
                <w:sz w:val="20"/>
              </w:rPr>
              <w:t xml:space="preserve"> / das </w:t>
            </w:r>
            <w:r>
              <w:rPr>
                <w:rFonts w:ascii="Times New Roman" w:hAnsi="Times New Roman" w:eastAsia="Malgun Gothic"/>
                <w:b/>
                <w:i w:val="0"/>
                <w:sz w:val="20"/>
              </w:rPr>
              <w:t>Vernehmen</w:t>
            </w:r>
          </w:p>
        </w:tc>
        <w:tc>
          <w:tcPr>
            <w:tcW w:type="dxa" w:w="2880"/>
          </w:tcPr>
          <w:p>
            <w:r/>
            <w:r>
              <w:rPr>
                <w:rFonts w:ascii="Times New Roman" w:hAnsi="Times New Roman" w:eastAsia="Malgun Gothic"/>
                <w:b w:val="0"/>
                <w:i w:val="0"/>
                <w:sz w:val="20"/>
              </w:rPr>
              <w:t>-ung 명사는 die, 원형 명사는 das</w:t>
            </w:r>
          </w:p>
        </w:tc>
      </w:tr>
      <w:tr>
        <w:tc>
          <w:tcPr>
            <w:tcW w:type="dxa" w:w="2880"/>
          </w:tcPr>
          <w:p>
            <w:r/>
            <w:r>
              <w:rPr>
                <w:rFonts w:ascii="Times New Roman" w:hAnsi="Times New Roman" w:eastAsia="Malgun Gothic"/>
                <w:b w:val="0"/>
                <w:i w:val="0"/>
                <w:sz w:val="20"/>
              </w:rPr>
              <w:t>Je länger, je besser (구어는 맞지만)</w:t>
            </w:r>
          </w:p>
        </w:tc>
        <w:tc>
          <w:tcPr>
            <w:tcW w:type="dxa" w:w="2880"/>
          </w:tcPr>
          <w:p>
            <w:r/>
            <w:r>
              <w:rPr>
                <w:rFonts w:ascii="Times New Roman" w:hAnsi="Times New Roman" w:eastAsia="Malgun Gothic"/>
                <w:b w:val="0"/>
                <w:i w:val="0"/>
                <w:sz w:val="20"/>
              </w:rPr>
              <w:t xml:space="preserve">Je länger, </w:t>
            </w:r>
            <w:r>
              <w:rPr>
                <w:rFonts w:ascii="Times New Roman" w:hAnsi="Times New Roman" w:eastAsia="Malgun Gothic"/>
                <w:b/>
                <w:i w:val="0"/>
                <w:sz w:val="20"/>
              </w:rPr>
              <w:t>desto</w:t>
            </w:r>
            <w:r>
              <w:rPr>
                <w:rFonts w:ascii="Times New Roman" w:hAnsi="Times New Roman" w:eastAsia="Malgun Gothic"/>
                <w:b w:val="0"/>
                <w:i w:val="0"/>
                <w:sz w:val="20"/>
              </w:rPr>
              <w:t xml:space="preserve"> besser</w:t>
            </w:r>
          </w:p>
        </w:tc>
        <w:tc>
          <w:tcPr>
            <w:tcW w:type="dxa" w:w="2880"/>
          </w:tcPr>
          <w:p>
            <w:r/>
            <w:r>
              <w:rPr>
                <w:rFonts w:ascii="Times New Roman" w:hAnsi="Times New Roman" w:eastAsia="Malgun Gothic"/>
                <w:b w:val="0"/>
                <w:i w:val="0"/>
                <w:sz w:val="20"/>
              </w:rPr>
              <w:t>문어 표준형</w:t>
            </w:r>
          </w:p>
        </w:tc>
      </w:tr>
    </w:tbl>
    <w:p/>
    <w:p>
      <w:pPr>
        <w:keepNext/>
        <w:spacing w:before="280"/>
      </w:pPr>
      <w:r>
        <w:rPr>
          <w:rFonts w:ascii="Times New Roman" w:hAnsi="Times New Roman" w:eastAsia="Malgun Gothic"/>
          <w:b/>
          <w:i w:val="0"/>
          <w:color w:val="1F3864"/>
          <w:sz w:val="36"/>
        </w:rPr>
        <w:t>24. 관계문</w:t>
      </w:r>
    </w:p>
    <w:p>
      <w:r>
        <w:rPr>
          <w:rFonts w:ascii="Times New Roman" w:hAnsi="Times New Roman" w:eastAsia="Malgun Gothic"/>
          <w:b w:val="0"/>
          <w:i w:val="0"/>
          <w:sz w:val="22"/>
        </w:rPr>
        <w:t xml:space="preserve">명사를 뒤에서 꾸미는 부문장이 </w:t>
      </w:r>
      <w:r>
        <w:rPr>
          <w:rFonts w:ascii="Times New Roman" w:hAnsi="Times New Roman" w:eastAsia="Malgun Gothic"/>
          <w:b/>
          <w:i w:val="0"/>
          <w:sz w:val="22"/>
        </w:rPr>
        <w:t>관계문(Relativsatz)</w:t>
      </w:r>
      <w:r>
        <w:rPr>
          <w:rFonts w:ascii="Times New Roman" w:hAnsi="Times New Roman" w:eastAsia="Malgun Gothic"/>
          <w:b w:val="0"/>
          <w:i w:val="0"/>
          <w:sz w:val="22"/>
        </w:rPr>
        <w:t xml:space="preserve">입니다. 한국어는 '내가 읽은 서류'처럼 꾸미는 말이 앞에 오지만, 독일어는 '서류, </w:t>
      </w:r>
      <w:r>
        <w:rPr>
          <w:rFonts w:ascii="Times New Roman" w:hAnsi="Times New Roman" w:eastAsia="Malgun Gothic"/>
          <w:b/>
          <w:i w:val="0"/>
          <w:sz w:val="22"/>
        </w:rPr>
        <w:t>그것을</w:t>
      </w:r>
      <w:r>
        <w:rPr>
          <w:rFonts w:ascii="Times New Roman" w:hAnsi="Times New Roman" w:eastAsia="Malgun Gothic"/>
          <w:b w:val="0"/>
          <w:i w:val="0"/>
          <w:sz w:val="22"/>
        </w:rPr>
        <w:t xml:space="preserve"> 내가 읽은'처럼 명사 뒤에 쉼표와 관계대명사로 붙입니다. 7화(der/die/das와 wer/was)와 9화(dessen/deren, 4격 die) 학습 노트가 이 장을 가리킵니다.</w:t>
      </w:r>
    </w:p>
    <w:p>
      <w:pPr>
        <w:keepNext/>
        <w:spacing w:before="280"/>
      </w:pPr>
      <w:r>
        <w:rPr>
          <w:rFonts w:ascii="Times New Roman" w:hAnsi="Times New Roman" w:eastAsia="Malgun Gothic"/>
          <w:b/>
          <w:i w:val="0"/>
          <w:color w:val="1F3864"/>
          <w:sz w:val="30"/>
        </w:rPr>
        <w:t>24.1 관계대명사 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der</w:t>
            </w:r>
          </w:p>
        </w:tc>
        <w:tc>
          <w:tcPr>
            <w:tcW w:type="dxa" w:w="1728"/>
          </w:tcPr>
          <w:p>
            <w:r/>
            <w:r>
              <w:rPr>
                <w:rFonts w:ascii="Times New Roman" w:hAnsi="Times New Roman" w:eastAsia="Malgun Gothic"/>
                <w:b w:val="0"/>
                <w:i w:val="0"/>
                <w:sz w:val="20"/>
              </w:rPr>
              <w:t>die</w:t>
            </w:r>
          </w:p>
        </w:tc>
        <w:tc>
          <w:tcPr>
            <w:tcW w:type="dxa" w:w="1728"/>
          </w:tcPr>
          <w:p>
            <w:r/>
            <w:r>
              <w:rPr>
                <w:rFonts w:ascii="Times New Roman" w:hAnsi="Times New Roman" w:eastAsia="Malgun Gothic"/>
                <w:b w:val="0"/>
                <w:i w:val="0"/>
                <w:sz w:val="20"/>
              </w:rPr>
              <w:t>das</w:t>
            </w:r>
          </w:p>
        </w:tc>
        <w:tc>
          <w:tcPr>
            <w:tcW w:type="dxa" w:w="1728"/>
          </w:tcPr>
          <w:p>
            <w:r/>
            <w:r>
              <w:rPr>
                <w:rFonts w:ascii="Times New Roman" w:hAnsi="Times New Roman" w:eastAsia="Malgun Gothic"/>
                <w:b w:val="0"/>
                <w:i w:val="0"/>
                <w:sz w:val="20"/>
              </w:rPr>
              <w:t>die</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val="0"/>
                <w:i w:val="0"/>
                <w:sz w:val="20"/>
              </w:rPr>
              <w:t>den</w:t>
            </w:r>
          </w:p>
        </w:tc>
        <w:tc>
          <w:tcPr>
            <w:tcW w:type="dxa" w:w="1728"/>
          </w:tcPr>
          <w:p>
            <w:r/>
            <w:r>
              <w:rPr>
                <w:rFonts w:ascii="Times New Roman" w:hAnsi="Times New Roman" w:eastAsia="Malgun Gothic"/>
                <w:b w:val="0"/>
                <w:i w:val="0"/>
                <w:sz w:val="20"/>
              </w:rPr>
              <w:t>die</w:t>
            </w:r>
          </w:p>
        </w:tc>
        <w:tc>
          <w:tcPr>
            <w:tcW w:type="dxa" w:w="1728"/>
          </w:tcPr>
          <w:p>
            <w:r/>
            <w:r>
              <w:rPr>
                <w:rFonts w:ascii="Times New Roman" w:hAnsi="Times New Roman" w:eastAsia="Malgun Gothic"/>
                <w:b w:val="0"/>
                <w:i w:val="0"/>
                <w:sz w:val="20"/>
              </w:rPr>
              <w:t>das</w:t>
            </w:r>
          </w:p>
        </w:tc>
        <w:tc>
          <w:tcPr>
            <w:tcW w:type="dxa" w:w="1728"/>
          </w:tcPr>
          <w:p>
            <w:r/>
            <w:r>
              <w:rPr>
                <w:rFonts w:ascii="Times New Roman" w:hAnsi="Times New Roman" w:eastAsia="Malgun Gothic"/>
                <w:b w:val="0"/>
                <w:i w:val="0"/>
                <w:sz w:val="20"/>
              </w:rPr>
              <w:t>die</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val="0"/>
                <w:i w:val="0"/>
                <w:sz w:val="20"/>
              </w:rPr>
              <w:t>dem</w:t>
            </w:r>
          </w:p>
        </w:tc>
        <w:tc>
          <w:tcPr>
            <w:tcW w:type="dxa" w:w="1728"/>
          </w:tcPr>
          <w:p>
            <w:r/>
            <w:r>
              <w:rPr>
                <w:rFonts w:ascii="Times New Roman" w:hAnsi="Times New Roman" w:eastAsia="Malgun Gothic"/>
                <w:b w:val="0"/>
                <w:i w:val="0"/>
                <w:sz w:val="20"/>
              </w:rPr>
              <w:t>der</w:t>
            </w:r>
          </w:p>
        </w:tc>
        <w:tc>
          <w:tcPr>
            <w:tcW w:type="dxa" w:w="1728"/>
          </w:tcPr>
          <w:p>
            <w:r/>
            <w:r>
              <w:rPr>
                <w:rFonts w:ascii="Times New Roman" w:hAnsi="Times New Roman" w:eastAsia="Malgun Gothic"/>
                <w:b w:val="0"/>
                <w:i w:val="0"/>
                <w:sz w:val="20"/>
              </w:rPr>
              <w:t>dem</w:t>
            </w:r>
          </w:p>
        </w:tc>
        <w:tc>
          <w:tcPr>
            <w:tcW w:type="dxa" w:w="1728"/>
          </w:tcPr>
          <w:p>
            <w:r/>
            <w:r>
              <w:rPr>
                <w:rFonts w:ascii="Times New Roman" w:hAnsi="Times New Roman" w:eastAsia="Malgun Gothic"/>
                <w:b/>
                <w:i w:val="0"/>
                <w:sz w:val="20"/>
              </w:rPr>
              <w:t>denen</w:t>
            </w:r>
          </w:p>
        </w:tc>
      </w:tr>
      <w:tr>
        <w:tc>
          <w:tcPr>
            <w:tcW w:type="dxa" w:w="1728"/>
          </w:tcPr>
          <w:p>
            <w:r/>
            <w:r>
              <w:rPr>
                <w:rFonts w:ascii="Times New Roman" w:hAnsi="Times New Roman" w:eastAsia="Malgun Gothic"/>
                <w:b w:val="0"/>
                <w:i w:val="0"/>
                <w:sz w:val="20"/>
              </w:rPr>
              <w:t>2격</w:t>
            </w:r>
          </w:p>
        </w:tc>
        <w:tc>
          <w:tcPr>
            <w:tcW w:type="dxa" w:w="1728"/>
          </w:tcPr>
          <w:p>
            <w:r/>
            <w:r>
              <w:rPr>
                <w:rFonts w:ascii="Times New Roman" w:hAnsi="Times New Roman" w:eastAsia="Malgun Gothic"/>
                <w:b/>
                <w:i w:val="0"/>
                <w:sz w:val="20"/>
              </w:rPr>
              <w:t>dessen</w:t>
            </w:r>
          </w:p>
        </w:tc>
        <w:tc>
          <w:tcPr>
            <w:tcW w:type="dxa" w:w="1728"/>
          </w:tcPr>
          <w:p>
            <w:r/>
            <w:r>
              <w:rPr>
                <w:rFonts w:ascii="Times New Roman" w:hAnsi="Times New Roman" w:eastAsia="Malgun Gothic"/>
                <w:b/>
                <w:i w:val="0"/>
                <w:sz w:val="20"/>
              </w:rPr>
              <w:t>deren</w:t>
            </w:r>
          </w:p>
        </w:tc>
        <w:tc>
          <w:tcPr>
            <w:tcW w:type="dxa" w:w="1728"/>
          </w:tcPr>
          <w:p>
            <w:r/>
            <w:r>
              <w:rPr>
                <w:rFonts w:ascii="Times New Roman" w:hAnsi="Times New Roman" w:eastAsia="Malgun Gothic"/>
                <w:b/>
                <w:i w:val="0"/>
                <w:sz w:val="20"/>
              </w:rPr>
              <w:t>dessen</w:t>
            </w:r>
          </w:p>
        </w:tc>
        <w:tc>
          <w:tcPr>
            <w:tcW w:type="dxa" w:w="1728"/>
          </w:tcPr>
          <w:p>
            <w:r/>
            <w:r>
              <w:rPr>
                <w:rFonts w:ascii="Times New Roman" w:hAnsi="Times New Roman" w:eastAsia="Malgun Gothic"/>
                <w:b/>
                <w:i w:val="0"/>
                <w:sz w:val="20"/>
              </w:rPr>
              <w:t>deren</w:t>
            </w:r>
          </w:p>
        </w:tc>
      </w:tr>
    </w:tbl>
    <w:p/>
    <w:p>
      <w:pPr>
        <w:pStyle w:val="ListBullet"/>
      </w:pPr>
      <w:r>
        <w:rPr>
          <w:rFonts w:ascii="Times New Roman" w:hAnsi="Times New Roman" w:eastAsia="Malgun Gothic"/>
          <w:b w:val="0"/>
          <w:i w:val="0"/>
          <w:sz w:val="22"/>
        </w:rPr>
        <w:t xml:space="preserve">정관사와 거의 같고, </w:t>
      </w:r>
      <w:r>
        <w:rPr>
          <w:rFonts w:ascii="Times New Roman" w:hAnsi="Times New Roman" w:eastAsia="Malgun Gothic"/>
          <w:b/>
          <w:i w:val="0"/>
          <w:sz w:val="22"/>
        </w:rPr>
        <w:t>3격 복수(denen)와 2격(dessen, deren)</w:t>
      </w:r>
      <w:r>
        <w:rPr>
          <w:rFonts w:ascii="Times New Roman" w:hAnsi="Times New Roman" w:eastAsia="Malgun Gothic"/>
          <w:b w:val="0"/>
          <w:i w:val="0"/>
          <w:sz w:val="22"/>
        </w:rPr>
        <w:t>만 다릅니다.</w:t>
      </w:r>
    </w:p>
    <w:p>
      <w:pPr>
        <w:pStyle w:val="ListBullet"/>
      </w:pPr>
      <w:r>
        <w:rPr>
          <w:rFonts w:ascii="Times New Roman" w:hAnsi="Times New Roman" w:eastAsia="Malgun Gothic"/>
          <w:b/>
          <w:i w:val="0"/>
          <w:sz w:val="22"/>
        </w:rPr>
        <w:t>두 가지 규칙</w:t>
      </w:r>
      <w:r>
        <w:rPr>
          <w:rFonts w:ascii="Times New Roman" w:hAnsi="Times New Roman" w:eastAsia="Malgun Gothic"/>
          <w:b w:val="0"/>
          <w:i w:val="0"/>
          <w:sz w:val="22"/>
        </w:rPr>
        <w:t xml:space="preserve">: ① </w:t>
      </w:r>
      <w:r>
        <w:rPr>
          <w:rFonts w:ascii="Times New Roman" w:hAnsi="Times New Roman" w:eastAsia="Malgun Gothic"/>
          <w:b/>
          <w:i w:val="0"/>
          <w:sz w:val="22"/>
        </w:rPr>
        <w:t>성·수</w:t>
      </w:r>
      <w:r>
        <w:rPr>
          <w:rFonts w:ascii="Times New Roman" w:hAnsi="Times New Roman" w:eastAsia="Malgun Gothic"/>
          <w:b w:val="0"/>
          <w:i w:val="0"/>
          <w:sz w:val="22"/>
        </w:rPr>
        <w:t xml:space="preserve">는 앞의 명사(선행사)에 맞춘다. ② </w:t>
      </w:r>
      <w:r>
        <w:rPr>
          <w:rFonts w:ascii="Times New Roman" w:hAnsi="Times New Roman" w:eastAsia="Malgun Gothic"/>
          <w:b/>
          <w:i w:val="0"/>
          <w:sz w:val="22"/>
        </w:rPr>
        <w:t>격</w:t>
      </w:r>
      <w:r>
        <w:rPr>
          <w:rFonts w:ascii="Times New Roman" w:hAnsi="Times New Roman" w:eastAsia="Malgun Gothic"/>
          <w:b w:val="0"/>
          <w:i w:val="0"/>
          <w:sz w:val="22"/>
        </w:rPr>
        <w:t>은 관계문 안에서의 역할에 맞춘다.</w:t>
      </w:r>
    </w:p>
    <w:p>
      <w:pPr>
        <w:pStyle w:val="ListBullet"/>
      </w:pPr>
      <w:r>
        <w:rPr>
          <w:rFonts w:ascii="Times New Roman" w:hAnsi="Times New Roman" w:eastAsia="Malgun Gothic"/>
          <w:b w:val="0"/>
          <w:i w:val="0"/>
          <w:sz w:val="22"/>
        </w:rPr>
        <w:t xml:space="preserve">관계문은 부문장이므로 </w:t>
      </w:r>
      <w:r>
        <w:rPr>
          <w:rFonts w:ascii="Times New Roman" w:hAnsi="Times New Roman" w:eastAsia="Malgun Gothic"/>
          <w:b/>
          <w:i w:val="0"/>
          <w:sz w:val="22"/>
        </w:rPr>
        <w:t>동사가 끝</w:t>
      </w:r>
      <w:r>
        <w:rPr>
          <w:rFonts w:ascii="Times New Roman" w:hAnsi="Times New Roman" w:eastAsia="Malgun Gothic"/>
          <w:b w:val="0"/>
          <w:i w:val="0"/>
          <w:sz w:val="22"/>
        </w:rPr>
        <w:t>, 앞뒤에 쉼표.</w:t>
      </w:r>
    </w:p>
    <w:p>
      <w:pPr>
        <w:keepNext/>
        <w:spacing w:before="280"/>
      </w:pPr>
      <w:r>
        <w:rPr>
          <w:rFonts w:ascii="Times New Roman" w:hAnsi="Times New Roman" w:eastAsia="Malgun Gothic"/>
          <w:b/>
          <w:i w:val="0"/>
          <w:color w:val="1F3864"/>
          <w:sz w:val="30"/>
        </w:rPr>
        <w:t>24.2 격별 대본 예문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격</w:t>
            </w:r>
          </w:p>
        </w:tc>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분석</w:t>
            </w:r>
          </w:p>
        </w:tc>
      </w:tr>
      <w:tr>
        <w:tc>
          <w:tcPr>
            <w:tcW w:type="dxa" w:w="2880"/>
          </w:tcPr>
          <w:p>
            <w:r/>
            <w:r>
              <w:rPr>
                <w:rFonts w:ascii="Times New Roman" w:hAnsi="Times New Roman" w:eastAsia="Malgun Gothic"/>
                <w:b w:val="0"/>
                <w:i w:val="0"/>
                <w:sz w:val="20"/>
              </w:rPr>
              <w:t>1격</w:t>
            </w:r>
          </w:p>
        </w:tc>
        <w:tc>
          <w:tcPr>
            <w:tcW w:type="dxa" w:w="2880"/>
          </w:tcPr>
          <w:p>
            <w:r/>
            <w:r>
              <w:rPr>
                <w:rFonts w:ascii="Times New Roman" w:hAnsi="Times New Roman" w:eastAsia="Malgun Gothic"/>
                <w:b w:val="0"/>
                <w:i w:val="0"/>
                <w:sz w:val="20"/>
              </w:rPr>
              <w:t xml:space="preserve">«Aber Sie vertreten eine Familie, </w:t>
            </w:r>
            <w:r>
              <w:rPr>
                <w:rFonts w:ascii="Times New Roman" w:hAnsi="Times New Roman" w:eastAsia="Malgun Gothic"/>
                <w:b/>
                <w:i w:val="0"/>
                <w:sz w:val="20"/>
              </w:rPr>
              <w:t>die</w:t>
            </w:r>
            <w:r>
              <w:rPr>
                <w:rFonts w:ascii="Times New Roman" w:hAnsi="Times New Roman" w:eastAsia="Malgun Gothic"/>
                <w:b w:val="0"/>
                <w:i w:val="0"/>
                <w:sz w:val="20"/>
              </w:rPr>
              <w:t xml:space="preserve"> Gerechtigkeit für diese Nacht will.» — 하지만 당신은 그날 밤에 대한 정의를 원하는 가족을 대리하고 있소. (1부 1화)</w:t>
            </w:r>
          </w:p>
        </w:tc>
        <w:tc>
          <w:tcPr>
            <w:tcW w:type="dxa" w:w="2880"/>
          </w:tcPr>
          <w:p>
            <w:r/>
            <w:r>
              <w:rPr>
                <w:rFonts w:ascii="Times New Roman" w:hAnsi="Times New Roman" w:eastAsia="Malgun Gothic"/>
                <w:b w:val="0"/>
                <w:i w:val="0"/>
                <w:sz w:val="20"/>
              </w:rPr>
              <w:t>die Familie(여성), 관계문의 주어 → die</w:t>
            </w:r>
          </w:p>
        </w:tc>
      </w:tr>
      <w:tr>
        <w:tc>
          <w:tcPr>
            <w:tcW w:type="dxa" w:w="2880"/>
          </w:tcPr>
          <w:p>
            <w:r/>
            <w:r>
              <w:rPr>
                <w:rFonts w:ascii="Times New Roman" w:hAnsi="Times New Roman" w:eastAsia="Malgun Gothic"/>
                <w:b w:val="0"/>
                <w:i w:val="0"/>
                <w:sz w:val="20"/>
              </w:rPr>
              <w:t>1격</w:t>
            </w:r>
          </w:p>
        </w:tc>
        <w:tc>
          <w:tcPr>
            <w:tcW w:type="dxa" w:w="2880"/>
          </w:tcPr>
          <w:p>
            <w:r/>
            <w:r>
              <w:rPr>
                <w:rFonts w:ascii="Times New Roman" w:hAnsi="Times New Roman" w:eastAsia="Malgun Gothic"/>
                <w:b w:val="0"/>
                <w:i w:val="0"/>
                <w:sz w:val="20"/>
              </w:rPr>
              <w:t xml:space="preserve">«Seidel ist ein anständiger Mann, </w:t>
            </w:r>
            <w:r>
              <w:rPr>
                <w:rFonts w:ascii="Times New Roman" w:hAnsi="Times New Roman" w:eastAsia="Malgun Gothic"/>
                <w:b/>
                <w:i w:val="0"/>
                <w:sz w:val="20"/>
              </w:rPr>
              <w:t>der</w:t>
            </w:r>
            <w:r>
              <w:rPr>
                <w:rFonts w:ascii="Times New Roman" w:hAnsi="Times New Roman" w:eastAsia="Malgun Gothic"/>
                <w:b w:val="0"/>
                <w:i w:val="0"/>
                <w:sz w:val="20"/>
              </w:rPr>
              <w:t xml:space="preserve"> gern früh nach Hause geht.» (1부 1화)</w:t>
            </w:r>
          </w:p>
        </w:tc>
        <w:tc>
          <w:tcPr>
            <w:tcW w:type="dxa" w:w="2880"/>
          </w:tcPr>
          <w:p>
            <w:r/>
            <w:r>
              <w:rPr>
                <w:rFonts w:ascii="Times New Roman" w:hAnsi="Times New Roman" w:eastAsia="Malgun Gothic"/>
                <w:b w:val="0"/>
                <w:i w:val="0"/>
                <w:sz w:val="20"/>
              </w:rPr>
              <w:t>der Mann(남성), 주어 → der</w:t>
            </w:r>
          </w:p>
        </w:tc>
      </w:tr>
      <w:tr>
        <w:tc>
          <w:tcPr>
            <w:tcW w:type="dxa" w:w="2880"/>
          </w:tcPr>
          <w:p>
            <w:r/>
            <w:r>
              <w:rPr>
                <w:rFonts w:ascii="Times New Roman" w:hAnsi="Times New Roman" w:eastAsia="Malgun Gothic"/>
                <w:b w:val="0"/>
                <w:i w:val="0"/>
                <w:sz w:val="20"/>
              </w:rPr>
              <w:t>1격</w:t>
            </w:r>
          </w:p>
        </w:tc>
        <w:tc>
          <w:tcPr>
            <w:tcW w:type="dxa" w:w="2880"/>
          </w:tcPr>
          <w:p>
            <w:r/>
            <w:r>
              <w:rPr>
                <w:rFonts w:ascii="Times New Roman" w:hAnsi="Times New Roman" w:eastAsia="Malgun Gothic"/>
                <w:b w:val="0"/>
                <w:i w:val="0"/>
                <w:sz w:val="20"/>
              </w:rPr>
              <w:t xml:space="preserve">«Ich vertrete die Familie, </w:t>
            </w:r>
            <w:r>
              <w:rPr>
                <w:rFonts w:ascii="Times New Roman" w:hAnsi="Times New Roman" w:eastAsia="Malgun Gothic"/>
                <w:b/>
                <w:i w:val="0"/>
                <w:sz w:val="20"/>
              </w:rPr>
              <w:t>die</w:t>
            </w:r>
            <w:r>
              <w:rPr>
                <w:rFonts w:ascii="Times New Roman" w:hAnsi="Times New Roman" w:eastAsia="Malgun Gothic"/>
                <w:b w:val="0"/>
                <w:i w:val="0"/>
                <w:sz w:val="20"/>
              </w:rPr>
              <w:t xml:space="preserve"> hier unten gewohnt hat.» (1부 1화)</w:t>
            </w:r>
          </w:p>
        </w:tc>
        <w:tc>
          <w:tcPr>
            <w:tcW w:type="dxa" w:w="2880"/>
          </w:tcPr>
          <w:p>
            <w:r/>
            <w:r>
              <w:rPr>
                <w:rFonts w:ascii="Times New Roman" w:hAnsi="Times New Roman" w:eastAsia="Malgun Gothic"/>
                <w:b w:val="0"/>
                <w:i w:val="0"/>
                <w:sz w:val="20"/>
              </w:rPr>
              <w:t>주어 → die</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«Das ist eine Regel, </w:t>
            </w:r>
            <w:r>
              <w:rPr>
                <w:rFonts w:ascii="Times New Roman" w:hAnsi="Times New Roman" w:eastAsia="Malgun Gothic"/>
                <w:b/>
                <w:i w:val="0"/>
                <w:sz w:val="20"/>
              </w:rPr>
              <w:t>die</w:t>
            </w:r>
            <w:r>
              <w:rPr>
                <w:rFonts w:ascii="Times New Roman" w:hAnsi="Times New Roman" w:eastAsia="Malgun Gothic"/>
                <w:b w:val="0"/>
                <w:i w:val="0"/>
                <w:sz w:val="20"/>
              </w:rPr>
              <w:t xml:space="preserve"> ich sehr gut verstehe.» — 그건 제가 아주 잘 이해하는 규칙이군요. (1부 1화)</w:t>
            </w:r>
          </w:p>
        </w:tc>
        <w:tc>
          <w:tcPr>
            <w:tcW w:type="dxa" w:w="2880"/>
          </w:tcPr>
          <w:p>
            <w:r/>
            <w:r>
              <w:rPr>
                <w:rFonts w:ascii="Times New Roman" w:hAnsi="Times New Roman" w:eastAsia="Malgun Gothic"/>
                <w:b w:val="0"/>
                <w:i w:val="0"/>
                <w:sz w:val="20"/>
              </w:rPr>
              <w:t>die Regel(여성), verstehen의 목적어 → die (여성 4격 = 1격)</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«Er hat mir keinen Kaffee angeboten, </w:t>
            </w:r>
            <w:r>
              <w:rPr>
                <w:rFonts w:ascii="Times New Roman" w:hAnsi="Times New Roman" w:eastAsia="Malgun Gothic"/>
                <w:b/>
                <w:i w:val="0"/>
                <w:sz w:val="20"/>
              </w:rPr>
              <w:t>den</w:t>
            </w:r>
            <w:r>
              <w:rPr>
                <w:rFonts w:ascii="Times New Roman" w:hAnsi="Times New Roman" w:eastAsia="Malgun Gothic"/>
                <w:b w:val="0"/>
                <w:i w:val="0"/>
                <w:sz w:val="20"/>
              </w:rPr>
              <w:t xml:space="preserve"> ich trinken wollte» (1부 8화)</w:t>
            </w:r>
          </w:p>
        </w:tc>
        <w:tc>
          <w:tcPr>
            <w:tcW w:type="dxa" w:w="2880"/>
          </w:tcPr>
          <w:p>
            <w:r/>
            <w:r>
              <w:rPr>
                <w:rFonts w:ascii="Times New Roman" w:hAnsi="Times New Roman" w:eastAsia="Malgun Gothic"/>
                <w:b w:val="0"/>
                <w:i w:val="0"/>
                <w:sz w:val="20"/>
              </w:rPr>
              <w:t>der Kaffee(남성), trinken의 목적어 → den</w:t>
            </w:r>
          </w:p>
        </w:tc>
      </w:tr>
      <w:tr>
        <w:tc>
          <w:tcPr>
            <w:tcW w:type="dxa" w:w="2880"/>
          </w:tcPr>
          <w:p>
            <w:r/>
            <w:r>
              <w:rPr>
                <w:rFonts w:ascii="Times New Roman" w:hAnsi="Times New Roman" w:eastAsia="Malgun Gothic"/>
                <w:b w:val="0"/>
                <w:i w:val="0"/>
                <w:sz w:val="20"/>
              </w:rPr>
              <w:t>4격</w:t>
            </w:r>
          </w:p>
        </w:tc>
        <w:tc>
          <w:tcPr>
            <w:tcW w:type="dxa" w:w="2880"/>
          </w:tcPr>
          <w:p>
            <w:r/>
            <w:r>
              <w:rPr>
                <w:rFonts w:ascii="Times New Roman" w:hAnsi="Times New Roman" w:eastAsia="Malgun Gothic"/>
                <w:b w:val="0"/>
                <w:i w:val="0"/>
                <w:sz w:val="20"/>
              </w:rPr>
              <w:t xml:space="preserve">«Das ist das schönste Bild, </w:t>
            </w:r>
            <w:r>
              <w:rPr>
                <w:rFonts w:ascii="Times New Roman" w:hAnsi="Times New Roman" w:eastAsia="Malgun Gothic"/>
                <w:b/>
                <w:i w:val="0"/>
                <w:sz w:val="20"/>
              </w:rPr>
              <w:t>das</w:t>
            </w:r>
            <w:r>
              <w:rPr>
                <w:rFonts w:ascii="Times New Roman" w:hAnsi="Times New Roman" w:eastAsia="Malgun Gothic"/>
                <w:b w:val="0"/>
                <w:i w:val="0"/>
                <w:sz w:val="20"/>
              </w:rPr>
              <w:t xml:space="preserve"> je jemand von mir gemacht hat.» (1부 11화)</w:t>
            </w:r>
          </w:p>
        </w:tc>
        <w:tc>
          <w:tcPr>
            <w:tcW w:type="dxa" w:w="2880"/>
          </w:tcPr>
          <w:p>
            <w:r/>
            <w:r>
              <w:rPr>
                <w:rFonts w:ascii="Times New Roman" w:hAnsi="Times New Roman" w:eastAsia="Malgun Gothic"/>
                <w:b w:val="0"/>
                <w:i w:val="0"/>
                <w:sz w:val="20"/>
              </w:rPr>
              <w:t>das Bild(중성), machen의 목적어 → das</w:t>
            </w:r>
          </w:p>
        </w:tc>
      </w:tr>
      <w:tr>
        <w:tc>
          <w:tcPr>
            <w:tcW w:type="dxa" w:w="2880"/>
          </w:tcPr>
          <w:p>
            <w:r/>
            <w:r>
              <w:rPr>
                <w:rFonts w:ascii="Times New Roman" w:hAnsi="Times New Roman" w:eastAsia="Malgun Gothic"/>
                <w:b w:val="0"/>
                <w:i w:val="0"/>
                <w:sz w:val="20"/>
              </w:rPr>
              <w:t>3격</w:t>
            </w:r>
          </w:p>
        </w:tc>
        <w:tc>
          <w:tcPr>
            <w:tcW w:type="dxa" w:w="2880"/>
          </w:tcPr>
          <w:p>
            <w:r/>
            <w:r>
              <w:rPr>
                <w:rFonts w:ascii="Times New Roman" w:hAnsi="Times New Roman" w:eastAsia="Malgun Gothic"/>
                <w:b w:val="0"/>
                <w:i w:val="0"/>
                <w:sz w:val="20"/>
              </w:rPr>
              <w:t xml:space="preserve">«Und dass Sie dem Mann, </w:t>
            </w:r>
            <w:r>
              <w:rPr>
                <w:rFonts w:ascii="Times New Roman" w:hAnsi="Times New Roman" w:eastAsia="Malgun Gothic"/>
                <w:b/>
                <w:i w:val="0"/>
                <w:sz w:val="20"/>
              </w:rPr>
              <w:t>der</w:t>
            </w:r>
            <w:r>
              <w:rPr>
                <w:rFonts w:ascii="Times New Roman" w:hAnsi="Times New Roman" w:eastAsia="Malgun Gothic"/>
                <w:b w:val="0"/>
                <w:i w:val="0"/>
                <w:sz w:val="20"/>
              </w:rPr>
              <w:t xml:space="preserve"> Sie abgeholt hat, auch eine angeboten haben.» (1부 2화)</w:t>
            </w:r>
          </w:p>
        </w:tc>
        <w:tc>
          <w:tcPr>
            <w:tcW w:type="dxa" w:w="2880"/>
          </w:tcPr>
          <w:p>
            <w:r/>
            <w:r>
              <w:rPr>
                <w:rFonts w:ascii="Times New Roman" w:hAnsi="Times New Roman" w:eastAsia="Malgun Gothic"/>
                <w:b w:val="0"/>
                <w:i w:val="0"/>
                <w:sz w:val="20"/>
              </w:rPr>
              <w:t>관계문 안 주어 → der (주문장의 dem과 구별!)</w:t>
            </w:r>
          </w:p>
        </w:tc>
      </w:tr>
      <w:tr>
        <w:tc>
          <w:tcPr>
            <w:tcW w:type="dxa" w:w="2880"/>
          </w:tcPr>
          <w:p>
            <w:r/>
            <w:r>
              <w:rPr>
                <w:rFonts w:ascii="Times New Roman" w:hAnsi="Times New Roman" w:eastAsia="Malgun Gothic"/>
                <w:b w:val="0"/>
                <w:i w:val="0"/>
                <w:sz w:val="20"/>
              </w:rPr>
              <w:t>3격 복수</w:t>
            </w:r>
          </w:p>
        </w:tc>
        <w:tc>
          <w:tcPr>
            <w:tcW w:type="dxa" w:w="2880"/>
          </w:tcPr>
          <w:p>
            <w:r/>
            <w:r>
              <w:rPr>
                <w:rFonts w:ascii="Times New Roman" w:hAnsi="Times New Roman" w:eastAsia="Malgun Gothic"/>
                <w:b w:val="0"/>
                <w:i w:val="0"/>
                <w:sz w:val="20"/>
              </w:rPr>
              <w:t xml:space="preserve">«Chatnachrichten zwischen Brenner und Pietsch, </w:t>
            </w:r>
            <w:r>
              <w:rPr>
                <w:rFonts w:ascii="Times New Roman" w:hAnsi="Times New Roman" w:eastAsia="Malgun Gothic"/>
                <w:b/>
                <w:i w:val="0"/>
                <w:sz w:val="20"/>
              </w:rPr>
              <w:t>in denen</w:t>
            </w:r>
            <w:r>
              <w:rPr>
                <w:rFonts w:ascii="Times New Roman" w:hAnsi="Times New Roman" w:eastAsia="Malgun Gothic"/>
                <w:b w:val="0"/>
                <w:i w:val="0"/>
                <w:sz w:val="20"/>
              </w:rPr>
              <w:t xml:space="preserve"> von …» (1부 1화)</w:t>
            </w:r>
          </w:p>
        </w:tc>
        <w:tc>
          <w:tcPr>
            <w:tcW w:type="dxa" w:w="2880"/>
          </w:tcPr>
          <w:p>
            <w:r/>
            <w:r>
              <w:rPr>
                <w:rFonts w:ascii="Times New Roman" w:hAnsi="Times New Roman" w:eastAsia="Malgun Gothic"/>
                <w:b w:val="0"/>
                <w:i w:val="0"/>
                <w:sz w:val="20"/>
              </w:rPr>
              <w:t>die Chatnachrichten(복수), in + 3격 → in denen</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 xml:space="preserve">«Nach einem Lichtbild eines Mannes, </w:t>
            </w:r>
            <w:r>
              <w:rPr>
                <w:rFonts w:ascii="Times New Roman" w:hAnsi="Times New Roman" w:eastAsia="Malgun Gothic"/>
                <w:b/>
                <w:i w:val="0"/>
                <w:sz w:val="20"/>
              </w:rPr>
              <w:t>dessen</w:t>
            </w:r>
            <w:r>
              <w:rPr>
                <w:rFonts w:ascii="Times New Roman" w:hAnsi="Times New Roman" w:eastAsia="Malgun Gothic"/>
                <w:b w:val="0"/>
                <w:i w:val="0"/>
                <w:sz w:val="20"/>
              </w:rPr>
              <w:t xml:space="preserve"> Identität das Ministerium nicht bestätigen will.» — 내무부가 신원을 확인해 주지 않으려는 한 남자의 사진을 보고 말이죠. (1부 10화)</w:t>
            </w:r>
          </w:p>
        </w:tc>
        <w:tc>
          <w:tcPr>
            <w:tcW w:type="dxa" w:w="2880"/>
          </w:tcPr>
          <w:p>
            <w:r/>
            <w:r>
              <w:rPr>
                <w:rFonts w:ascii="Times New Roman" w:hAnsi="Times New Roman" w:eastAsia="Malgun Gothic"/>
                <w:b w:val="0"/>
                <w:i w:val="0"/>
                <w:sz w:val="20"/>
              </w:rPr>
              <w:t>der Mann(남성), '그의 신원' → dessen</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 xml:space="preserve">«das Fahrzeug sei im März 2015 einem Mitarbeiter dauerhaft überlassen gewesen, </w:t>
            </w:r>
            <w:r>
              <w:rPr>
                <w:rFonts w:ascii="Times New Roman" w:hAnsi="Times New Roman" w:eastAsia="Malgun Gothic"/>
                <w:b/>
                <w:i w:val="0"/>
                <w:sz w:val="20"/>
              </w:rPr>
              <w:t>dessen</w:t>
            </w:r>
            <w:r>
              <w:rPr>
                <w:rFonts w:ascii="Times New Roman" w:hAnsi="Times New Roman" w:eastAsia="Malgun Gothic"/>
                <w:b w:val="0"/>
                <w:i w:val="0"/>
                <w:sz w:val="20"/>
              </w:rPr>
              <w:t xml:space="preserve"> Arbeitsverhältnis zum einunddreißigsten März geendet habe» (1부 9화)</w:t>
            </w:r>
          </w:p>
        </w:tc>
        <w:tc>
          <w:tcPr>
            <w:tcW w:type="dxa" w:w="2880"/>
          </w:tcPr>
          <w:p>
            <w:r/>
            <w:r>
              <w:rPr>
                <w:rFonts w:ascii="Times New Roman" w:hAnsi="Times New Roman" w:eastAsia="Malgun Gothic"/>
                <w:b w:val="0"/>
                <w:i w:val="0"/>
                <w:sz w:val="20"/>
              </w:rPr>
              <w:t>der Mitarbeiter, '그의 고용 관계' → dessen</w:t>
            </w:r>
          </w:p>
        </w:tc>
      </w:tr>
      <w:tr>
        <w:tc>
          <w:tcPr>
            <w:tcW w:type="dxa" w:w="2880"/>
          </w:tcPr>
          <w:p>
            <w:r/>
            <w:r>
              <w:rPr>
                <w:rFonts w:ascii="Times New Roman" w:hAnsi="Times New Roman" w:eastAsia="Malgun Gothic"/>
                <w:b w:val="0"/>
                <w:i w:val="0"/>
                <w:sz w:val="20"/>
              </w:rPr>
              <w:t>2격</w:t>
            </w:r>
          </w:p>
        </w:tc>
        <w:tc>
          <w:tcPr>
            <w:tcW w:type="dxa" w:w="2880"/>
          </w:tcPr>
          <w:p>
            <w:r/>
            <w:r>
              <w:rPr>
                <w:rFonts w:ascii="Times New Roman" w:hAnsi="Times New Roman" w:eastAsia="Malgun Gothic"/>
                <w:b w:val="0"/>
                <w:i w:val="0"/>
                <w:sz w:val="20"/>
              </w:rPr>
              <w:t xml:space="preserve">«Sie können die Auskunft auf solche Fragen verweigern, </w:t>
            </w:r>
            <w:r>
              <w:rPr>
                <w:rFonts w:ascii="Times New Roman" w:hAnsi="Times New Roman" w:eastAsia="Malgun Gothic"/>
                <w:b/>
                <w:i w:val="0"/>
                <w:sz w:val="20"/>
              </w:rPr>
              <w:t>deren</w:t>
            </w:r>
            <w:r>
              <w:rPr>
                <w:rFonts w:ascii="Times New Roman" w:hAnsi="Times New Roman" w:eastAsia="Malgun Gothic"/>
                <w:b w:val="0"/>
                <w:i w:val="0"/>
                <w:sz w:val="20"/>
              </w:rPr>
              <w:t xml:space="preserve"> Beantwortung Sie selbst der Gefahr einer Strafverfolgung aussetzen würde.» — 그 대답이 당신 자신을 형사 소추의 위험에 빠뜨릴 수 있는 질문에는 답변을 거부할 수 있습니다. (1부 5화)</w:t>
            </w:r>
          </w:p>
        </w:tc>
        <w:tc>
          <w:tcPr>
            <w:tcW w:type="dxa" w:w="2880"/>
          </w:tcPr>
          <w:p>
            <w:r/>
            <w:r>
              <w:rPr>
                <w:rFonts w:ascii="Times New Roman" w:hAnsi="Times New Roman" w:eastAsia="Malgun Gothic"/>
                <w:b w:val="0"/>
                <w:i w:val="0"/>
                <w:sz w:val="20"/>
              </w:rPr>
              <w:t>die Fragen(복수), '그것들의 대답' → deren</w:t>
            </w:r>
          </w:p>
        </w:tc>
      </w:tr>
    </w:tbl>
    <w:p/>
    <w:p>
      <w:pPr>
        <w:pStyle w:val="ListBullet"/>
      </w:pPr>
      <w:r>
        <w:rPr>
          <w:rFonts w:ascii="Times New Roman" w:hAnsi="Times New Roman" w:eastAsia="Malgun Gothic"/>
          <w:b/>
          <w:i w:val="0"/>
          <w:sz w:val="22"/>
        </w:rPr>
        <w:t>dessen/deren 뒤의 명사는 관사가 없다</w:t>
      </w:r>
      <w:r>
        <w:rPr>
          <w:rFonts w:ascii="Times New Roman" w:hAnsi="Times New Roman" w:eastAsia="Malgun Gothic"/>
          <w:b w:val="0"/>
          <w:i w:val="0"/>
          <w:sz w:val="22"/>
        </w:rPr>
        <w:t>: dessen Identität(×dessen die Identität). dessen이 관사 역할을 합니다.</w:t>
      </w:r>
    </w:p>
    <w:p>
      <w:pPr>
        <w:pStyle w:val="ListBullet"/>
      </w:pPr>
      <w:r>
        <w:rPr>
          <w:rFonts w:ascii="Times New Roman" w:hAnsi="Times New Roman" w:eastAsia="Malgun Gothic"/>
          <w:b w:val="0"/>
          <w:i w:val="0"/>
          <w:sz w:val="22"/>
        </w:rPr>
        <w:t xml:space="preserve">9화 학습 노트의 '4격 die' 주의점: 여성·복수는 1격과 4격이 같은 die이므로, 관계문 안의 다른 주어를 찾아 역할을 판단하세요. «eine Regel, die </w:t>
      </w:r>
      <w:r>
        <w:rPr>
          <w:rFonts w:ascii="Times New Roman" w:hAnsi="Times New Roman" w:eastAsia="Malgun Gothic"/>
          <w:b/>
          <w:i w:val="0"/>
          <w:sz w:val="22"/>
        </w:rPr>
        <w:t>ich</w:t>
      </w:r>
      <w:r>
        <w:rPr>
          <w:rFonts w:ascii="Times New Roman" w:hAnsi="Times New Roman" w:eastAsia="Malgun Gothic"/>
          <w:b w:val="0"/>
          <w:i w:val="0"/>
          <w:sz w:val="22"/>
        </w:rPr>
        <w:t xml:space="preserve"> sehr gut verstehe» (1부 1화)에서 주어는 ich이니 die는 4격.</w:t>
      </w:r>
    </w:p>
    <w:p>
      <w:pPr>
        <w:keepNext/>
        <w:spacing w:before="280"/>
      </w:pPr>
      <w:r>
        <w:rPr>
          <w:rFonts w:ascii="Times New Roman" w:hAnsi="Times New Roman" w:eastAsia="Malgun Gothic"/>
          <w:b/>
          <w:i w:val="0"/>
          <w:color w:val="1F3864"/>
          <w:sz w:val="30"/>
        </w:rPr>
        <w:t>24.3 전치사 + 관계대명사</w:t>
      </w:r>
    </w:p>
    <w:p>
      <w:r>
        <w:rPr>
          <w:rFonts w:ascii="Times New Roman" w:hAnsi="Times New Roman" w:eastAsia="Malgun Gothic"/>
          <w:b w:val="0"/>
          <w:i w:val="0"/>
          <w:sz w:val="22"/>
        </w:rPr>
        <w:t xml:space="preserve">관계대명사가 전치사의 목적어면 </w:t>
      </w:r>
      <w:r>
        <w:rPr>
          <w:rFonts w:ascii="Times New Roman" w:hAnsi="Times New Roman" w:eastAsia="Malgun Gothic"/>
          <w:b/>
          <w:i w:val="0"/>
          <w:sz w:val="22"/>
        </w:rPr>
        <w:t>전치사가 관계대명사 앞</w:t>
      </w:r>
      <w:r>
        <w:rPr>
          <w:rFonts w:ascii="Times New Roman" w:hAnsi="Times New Roman" w:eastAsia="Malgun Gothic"/>
          <w:b w:val="0"/>
          <w:i w:val="0"/>
          <w:sz w:val="22"/>
        </w:rPr>
        <w:t>에 옵니다.</w:t>
      </w:r>
    </w:p>
    <w:p>
      <w:pPr>
        <w:pStyle w:val="ListBullet"/>
      </w:pPr>
      <w:r>
        <w:rPr>
          <w:rFonts w:ascii="Times New Roman" w:hAnsi="Times New Roman" w:eastAsia="Malgun Gothic"/>
          <w:b w:val="0"/>
          <w:i w:val="0"/>
          <w:sz w:val="22"/>
        </w:rPr>
        <w:t xml:space="preserve">«Er hat ein Pförtnerhaus beschrieben, </w:t>
      </w:r>
      <w:r>
        <w:rPr>
          <w:rFonts w:ascii="Times New Roman" w:hAnsi="Times New Roman" w:eastAsia="Malgun Gothic"/>
          <w:b/>
          <w:i w:val="0"/>
          <w:sz w:val="22"/>
        </w:rPr>
        <w:t>in dem</w:t>
      </w:r>
      <w:r>
        <w:rPr>
          <w:rFonts w:ascii="Times New Roman" w:hAnsi="Times New Roman" w:eastAsia="Malgun Gothic"/>
          <w:b w:val="0"/>
          <w:i w:val="0"/>
          <w:sz w:val="22"/>
        </w:rPr>
        <w:t xml:space="preserve"> man sich aufwärmt.» — 몸을 녹일 수 있는 경비실을 묘사했어요. (1부 5화) das Pförtnerhaus → in + 3격 dem.</w:t>
      </w:r>
    </w:p>
    <w:p>
      <w:pPr>
        <w:pStyle w:val="ListBullet"/>
      </w:pPr>
      <w:r>
        <w:rPr>
          <w:rFonts w:ascii="Times New Roman" w:hAnsi="Times New Roman" w:eastAsia="Malgun Gothic"/>
          <w:b w:val="0"/>
          <w:i w:val="0"/>
          <w:sz w:val="22"/>
        </w:rPr>
        <w:t xml:space="preserve">«Für einen Abend, </w:t>
      </w:r>
      <w:r>
        <w:rPr>
          <w:rFonts w:ascii="Times New Roman" w:hAnsi="Times New Roman" w:eastAsia="Malgun Gothic"/>
          <w:b/>
          <w:i w:val="0"/>
          <w:sz w:val="22"/>
        </w:rPr>
        <w:t>an dem</w:t>
      </w:r>
      <w:r>
        <w:rPr>
          <w:rFonts w:ascii="Times New Roman" w:hAnsi="Times New Roman" w:eastAsia="Malgun Gothic"/>
          <w:b w:val="0"/>
          <w:i w:val="0"/>
          <w:sz w:val="22"/>
        </w:rPr>
        <w:t xml:space="preserve"> es sich lohnt.» — 그럴 만한 가치가 있는 어느 저녁을 위해. (1부 2화) der Abend → an + 3격 dem.</w:t>
      </w:r>
    </w:p>
    <w:p>
      <w:pPr>
        <w:pStyle w:val="ListBullet"/>
      </w:pPr>
      <w:r>
        <w:rPr>
          <w:rFonts w:ascii="Times New Roman" w:hAnsi="Times New Roman" w:eastAsia="Malgun Gothic"/>
          <w:b w:val="0"/>
          <w:i w:val="0"/>
          <w:sz w:val="22"/>
        </w:rPr>
        <w:t xml:space="preserve">«Ich habe in solchen Räumen gesessen.»과 함께 «Ich weiß, dass es Orte gibt, </w:t>
      </w:r>
      <w:r>
        <w:rPr>
          <w:rFonts w:ascii="Times New Roman" w:hAnsi="Times New Roman" w:eastAsia="Malgun Gothic"/>
          <w:b/>
          <w:i w:val="0"/>
          <w:sz w:val="22"/>
        </w:rPr>
        <w:t>an denen</w:t>
      </w:r>
      <w:r>
        <w:rPr>
          <w:rFonts w:ascii="Times New Roman" w:hAnsi="Times New Roman" w:eastAsia="Malgun Gothic"/>
          <w:b w:val="0"/>
          <w:i w:val="0"/>
          <w:sz w:val="22"/>
        </w:rPr>
        <w:t xml:space="preserve"> man über alles redet, nur nicht über das, worum es geht.» — 모든 것에 대해 이야기하지만 정작 중요한 것만은 말하지 않는 곳들이 있다는 걸 알지. (1부 8화) die Orte(복수) → an + 3격 denen.</w:t>
      </w:r>
    </w:p>
    <w:p>
      <w:pPr>
        <w:keepNext/>
        <w:spacing w:before="280"/>
      </w:pPr>
      <w:r>
        <w:rPr>
          <w:rFonts w:ascii="Times New Roman" w:hAnsi="Times New Roman" w:eastAsia="Malgun Gothic"/>
          <w:b/>
          <w:i w:val="0"/>
          <w:color w:val="1F3864"/>
          <w:sz w:val="30"/>
        </w:rPr>
        <w:t>24.4 wer, was, wo — 선행사가 없거나 막연할 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관계사</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wer (… der)</w:t>
            </w:r>
          </w:p>
        </w:tc>
        <w:tc>
          <w:tcPr>
            <w:tcW w:type="dxa" w:w="2880"/>
          </w:tcPr>
          <w:p>
            <w:r/>
            <w:r>
              <w:rPr>
                <w:rFonts w:ascii="Times New Roman" w:hAnsi="Times New Roman" w:eastAsia="Malgun Gothic"/>
                <w:b w:val="0"/>
                <w:i w:val="0"/>
                <w:sz w:val="20"/>
              </w:rPr>
              <w:t>'~하는 사람은 (누구든)' 선행사 없음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Wer</w:t>
            </w:r>
            <w:r>
              <w:rPr>
                <w:rFonts w:ascii="Times New Roman" w:hAnsi="Times New Roman" w:eastAsia="Malgun Gothic"/>
                <w:b w:val="0"/>
                <w:i w:val="0"/>
                <w:sz w:val="20"/>
              </w:rPr>
              <w:t xml:space="preserve"> zuletzt trinkt, spült.» (1부 1화) / «</w:t>
            </w:r>
            <w:r>
              <w:rPr>
                <w:rFonts w:ascii="Times New Roman" w:hAnsi="Times New Roman" w:eastAsia="Malgun Gothic"/>
                <w:b/>
                <w:i w:val="0"/>
                <w:sz w:val="20"/>
              </w:rPr>
              <w:t>Wer</w:t>
            </w:r>
            <w:r>
              <w:rPr>
                <w:rFonts w:ascii="Times New Roman" w:hAnsi="Times New Roman" w:eastAsia="Malgun Gothic"/>
                <w:b w:val="0"/>
                <w:i w:val="0"/>
                <w:sz w:val="20"/>
              </w:rPr>
              <w:t xml:space="preserve"> sucht, findet nur, was er schon kennt.» — 찾는 사람은 이미 아는 것만 찾는다. (1부 1화)</w:t>
            </w:r>
          </w:p>
        </w:tc>
      </w:tr>
      <w:tr>
        <w:tc>
          <w:tcPr>
            <w:tcW w:type="dxa" w:w="2880"/>
          </w:tcPr>
          <w:p>
            <w:r/>
            <w:r>
              <w:rPr>
                <w:rFonts w:ascii="Times New Roman" w:hAnsi="Times New Roman" w:eastAsia="Malgun Gothic"/>
                <w:b w:val="0"/>
                <w:i w:val="0"/>
                <w:sz w:val="20"/>
              </w:rPr>
              <w:t>was</w:t>
            </w:r>
          </w:p>
        </w:tc>
        <w:tc>
          <w:tcPr>
            <w:tcW w:type="dxa" w:w="2880"/>
          </w:tcPr>
          <w:p>
            <w:r/>
            <w:r>
              <w:rPr>
                <w:rFonts w:ascii="Times New Roman" w:hAnsi="Times New Roman" w:eastAsia="Malgun Gothic"/>
                <w:b w:val="0"/>
                <w:i w:val="0"/>
                <w:sz w:val="20"/>
              </w:rPr>
              <w:t>das, alles, nichts, etwas, vieles 뒤</w:t>
            </w:r>
          </w:p>
        </w:tc>
        <w:tc>
          <w:tcPr>
            <w:tcW w:type="dxa" w:w="2880"/>
          </w:tcPr>
          <w:p>
            <w:r/>
            <w:r>
              <w:rPr>
                <w:rFonts w:ascii="Times New Roman" w:hAnsi="Times New Roman" w:eastAsia="Malgun Gothic"/>
                <w:b w:val="0"/>
                <w:i w:val="0"/>
                <w:sz w:val="20"/>
              </w:rPr>
              <w:t xml:space="preserve">«Lies alles, auch </w:t>
            </w:r>
            <w:r>
              <w:rPr>
                <w:rFonts w:ascii="Times New Roman" w:hAnsi="Times New Roman" w:eastAsia="Malgun Gothic"/>
                <w:b/>
                <w:i w:val="0"/>
                <w:sz w:val="20"/>
              </w:rPr>
              <w:t>das, was</w:t>
            </w:r>
            <w:r>
              <w:rPr>
                <w:rFonts w:ascii="Times New Roman" w:hAnsi="Times New Roman" w:eastAsia="Malgun Gothic"/>
                <w:b w:val="0"/>
                <w:i w:val="0"/>
                <w:sz w:val="20"/>
              </w:rPr>
              <w:t xml:space="preserve"> keiner unterstrichen hat.» (1부 1화) / «hat mit </w:t>
            </w:r>
            <w:r>
              <w:rPr>
                <w:rFonts w:ascii="Times New Roman" w:hAnsi="Times New Roman" w:eastAsia="Malgun Gothic"/>
                <w:b/>
                <w:i w:val="0"/>
                <w:sz w:val="20"/>
              </w:rPr>
              <w:t>allem</w:t>
            </w:r>
            <w:r>
              <w:rPr>
                <w:rFonts w:ascii="Times New Roman" w:hAnsi="Times New Roman" w:eastAsia="Malgun Gothic"/>
                <w:b w:val="0"/>
                <w:i w:val="0"/>
                <w:sz w:val="20"/>
              </w:rPr>
              <w:t xml:space="preserve"> zu tun, </w:t>
            </w:r>
            <w:r>
              <w:rPr>
                <w:rFonts w:ascii="Times New Roman" w:hAnsi="Times New Roman" w:eastAsia="Malgun Gothic"/>
                <w:b/>
                <w:i w:val="0"/>
                <w:sz w:val="20"/>
              </w:rPr>
              <w:t>was</w:t>
            </w:r>
            <w:r>
              <w:rPr>
                <w:rFonts w:ascii="Times New Roman" w:hAnsi="Times New Roman" w:eastAsia="Malgun Gothic"/>
                <w:b w:val="0"/>
                <w:i w:val="0"/>
                <w:sz w:val="20"/>
              </w:rPr>
              <w:t xml:space="preserve"> in diesem Dorf geschieht» (1부 7화) / «das </w:t>
            </w:r>
            <w:r>
              <w:rPr>
                <w:rFonts w:ascii="Times New Roman" w:hAnsi="Times New Roman" w:eastAsia="Malgun Gothic"/>
                <w:b/>
                <w:i w:val="0"/>
                <w:sz w:val="20"/>
              </w:rPr>
              <w:t>Einzige, was</w:t>
            </w:r>
            <w:r>
              <w:rPr>
                <w:rFonts w:ascii="Times New Roman" w:hAnsi="Times New Roman" w:eastAsia="Malgun Gothic"/>
                <w:b w:val="0"/>
                <w:i w:val="0"/>
                <w:sz w:val="20"/>
              </w:rPr>
              <w:t xml:space="preserve"> ich in diesem Haus nicht dulde» (1부 7화)</w:t>
            </w:r>
          </w:p>
        </w:tc>
      </w:tr>
      <w:tr>
        <w:tc>
          <w:tcPr>
            <w:tcW w:type="dxa" w:w="2880"/>
          </w:tcPr>
          <w:p>
            <w:r/>
            <w:r>
              <w:rPr>
                <w:rFonts w:ascii="Times New Roman" w:hAnsi="Times New Roman" w:eastAsia="Malgun Gothic"/>
                <w:b w:val="0"/>
                <w:i w:val="0"/>
                <w:sz w:val="20"/>
              </w:rPr>
              <w:t>was</w:t>
            </w:r>
          </w:p>
        </w:tc>
        <w:tc>
          <w:tcPr>
            <w:tcW w:type="dxa" w:w="2880"/>
          </w:tcPr>
          <w:p>
            <w:r/>
            <w:r>
              <w:rPr>
                <w:rFonts w:ascii="Times New Roman" w:hAnsi="Times New Roman" w:eastAsia="Malgun Gothic"/>
                <w:b w:val="0"/>
                <w:i w:val="0"/>
                <w:sz w:val="20"/>
              </w:rPr>
              <w:t>최상급·서수 명사화 뒤</w:t>
            </w:r>
          </w:p>
        </w:tc>
        <w:tc>
          <w:tcPr>
            <w:tcW w:type="dxa" w:w="2880"/>
          </w:tcPr>
          <w:p>
            <w:r/>
            <w:r>
              <w:rPr>
                <w:rFonts w:ascii="Times New Roman" w:hAnsi="Times New Roman" w:eastAsia="Malgun Gothic"/>
                <w:b w:val="0"/>
                <w:i w:val="0"/>
                <w:sz w:val="20"/>
              </w:rPr>
              <w:t xml:space="preserve">«Das ist </w:t>
            </w:r>
            <w:r>
              <w:rPr>
                <w:rFonts w:ascii="Times New Roman" w:hAnsi="Times New Roman" w:eastAsia="Malgun Gothic"/>
                <w:b/>
                <w:i w:val="0"/>
                <w:sz w:val="20"/>
              </w:rPr>
              <w:t>das Klügste, was</w:t>
            </w:r>
            <w:r>
              <w:rPr>
                <w:rFonts w:ascii="Times New Roman" w:hAnsi="Times New Roman" w:eastAsia="Malgun Gothic"/>
                <w:b w:val="0"/>
                <w:i w:val="0"/>
                <w:sz w:val="20"/>
              </w:rPr>
              <w:t xml:space="preserve"> ich diese Woche gehört habe.» (1부 5화)</w:t>
            </w:r>
          </w:p>
        </w:tc>
      </w:tr>
      <w:tr>
        <w:tc>
          <w:tcPr>
            <w:tcW w:type="dxa" w:w="2880"/>
          </w:tcPr>
          <w:p>
            <w:r/>
            <w:r>
              <w:rPr>
                <w:rFonts w:ascii="Times New Roman" w:hAnsi="Times New Roman" w:eastAsia="Malgun Gothic"/>
                <w:b w:val="0"/>
                <w:i w:val="0"/>
                <w:sz w:val="20"/>
              </w:rPr>
              <w:t>was</w:t>
            </w:r>
          </w:p>
        </w:tc>
        <w:tc>
          <w:tcPr>
            <w:tcW w:type="dxa" w:w="2880"/>
          </w:tcPr>
          <w:p>
            <w:r/>
            <w:r>
              <w:rPr>
                <w:rFonts w:ascii="Times New Roman" w:hAnsi="Times New Roman" w:eastAsia="Malgun Gothic"/>
                <w:b w:val="0"/>
                <w:i w:val="0"/>
                <w:sz w:val="20"/>
              </w:rPr>
              <w:t>앞 문장 전체를 받음</w:t>
            </w:r>
          </w:p>
        </w:tc>
        <w:tc>
          <w:tcPr>
            <w:tcW w:type="dxa" w:w="2880"/>
          </w:tcPr>
          <w:p>
            <w:r/>
            <w:r>
              <w:rPr>
                <w:rFonts w:ascii="Times New Roman" w:hAnsi="Times New Roman" w:eastAsia="Malgun Gothic"/>
                <w:b w:val="0"/>
                <w:i w:val="0"/>
                <w:sz w:val="20"/>
              </w:rPr>
              <w:t xml:space="preserve">Er kam nicht, </w:t>
            </w:r>
            <w:r>
              <w:rPr>
                <w:rFonts w:ascii="Times New Roman" w:hAnsi="Times New Roman" w:eastAsia="Malgun Gothic"/>
                <w:b/>
                <w:i w:val="0"/>
                <w:sz w:val="20"/>
              </w:rPr>
              <w:t>was</w:t>
            </w:r>
            <w:r>
              <w:rPr>
                <w:rFonts w:ascii="Times New Roman" w:hAnsi="Times New Roman" w:eastAsia="Malgun Gothic"/>
                <w:b w:val="0"/>
                <w:i w:val="0"/>
                <w:sz w:val="20"/>
              </w:rPr>
              <w:t xml:space="preserve"> niemanden überraschte. (예)</w:t>
            </w:r>
          </w:p>
        </w:tc>
      </w:tr>
      <w:tr>
        <w:tc>
          <w:tcPr>
            <w:tcW w:type="dxa" w:w="2880"/>
          </w:tcPr>
          <w:p>
            <w:r/>
            <w:r>
              <w:rPr>
                <w:rFonts w:ascii="Times New Roman" w:hAnsi="Times New Roman" w:eastAsia="Malgun Gothic"/>
                <w:b w:val="0"/>
                <w:i w:val="0"/>
                <w:sz w:val="20"/>
              </w:rPr>
              <w:t>wo(r) + 전치사</w:t>
            </w:r>
          </w:p>
        </w:tc>
        <w:tc>
          <w:tcPr>
            <w:tcW w:type="dxa" w:w="2880"/>
          </w:tcPr>
          <w:p>
            <w:r/>
            <w:r>
              <w:rPr>
                <w:rFonts w:ascii="Times New Roman" w:hAnsi="Times New Roman" w:eastAsia="Malgun Gothic"/>
                <w:b w:val="0"/>
                <w:i w:val="0"/>
                <w:sz w:val="20"/>
              </w:rPr>
              <w:t>was의 전치사형</w:t>
            </w:r>
          </w:p>
        </w:tc>
        <w:tc>
          <w:tcPr>
            <w:tcW w:type="dxa" w:w="2880"/>
          </w:tcPr>
          <w:p>
            <w:r/>
            <w:r>
              <w:rPr>
                <w:rFonts w:ascii="Times New Roman" w:hAnsi="Times New Roman" w:eastAsia="Malgun Gothic"/>
                <w:b w:val="0"/>
                <w:i w:val="0"/>
                <w:sz w:val="20"/>
              </w:rPr>
              <w:t xml:space="preserve">«Das ist genau </w:t>
            </w:r>
            <w:r>
              <w:rPr>
                <w:rFonts w:ascii="Times New Roman" w:hAnsi="Times New Roman" w:eastAsia="Malgun Gothic"/>
                <w:b/>
                <w:i w:val="0"/>
                <w:sz w:val="20"/>
              </w:rPr>
              <w:t>das, wofür</w:t>
            </w:r>
            <w:r>
              <w:rPr>
                <w:rFonts w:ascii="Times New Roman" w:hAnsi="Times New Roman" w:eastAsia="Malgun Gothic"/>
                <w:b w:val="0"/>
                <w:i w:val="0"/>
                <w:sz w:val="20"/>
              </w:rPr>
              <w:t xml:space="preserve"> ein Gericht da ist.» (1부 1화) / «nur nicht über das, </w:t>
            </w:r>
            <w:r>
              <w:rPr>
                <w:rFonts w:ascii="Times New Roman" w:hAnsi="Times New Roman" w:eastAsia="Malgun Gothic"/>
                <w:b/>
                <w:i w:val="0"/>
                <w:sz w:val="20"/>
              </w:rPr>
              <w:t>worum</w:t>
            </w:r>
            <w:r>
              <w:rPr>
                <w:rFonts w:ascii="Times New Roman" w:hAnsi="Times New Roman" w:eastAsia="Malgun Gothic"/>
                <w:b w:val="0"/>
                <w:i w:val="0"/>
                <w:sz w:val="20"/>
              </w:rPr>
              <w:t xml:space="preserve"> es geht» (1부 8화)</w:t>
            </w:r>
          </w:p>
        </w:tc>
      </w:tr>
      <w:tr>
        <w:tc>
          <w:tcPr>
            <w:tcW w:type="dxa" w:w="2880"/>
          </w:tcPr>
          <w:p>
            <w:r/>
            <w:r>
              <w:rPr>
                <w:rFonts w:ascii="Times New Roman" w:hAnsi="Times New Roman" w:eastAsia="Malgun Gothic"/>
                <w:b w:val="0"/>
                <w:i w:val="0"/>
                <w:sz w:val="20"/>
              </w:rPr>
              <w:t>wo</w:t>
            </w:r>
          </w:p>
        </w:tc>
        <w:tc>
          <w:tcPr>
            <w:tcW w:type="dxa" w:w="2880"/>
          </w:tcPr>
          <w:p>
            <w:r/>
            <w:r>
              <w:rPr>
                <w:rFonts w:ascii="Times New Roman" w:hAnsi="Times New Roman" w:eastAsia="Malgun Gothic"/>
                <w:b w:val="0"/>
                <w:i w:val="0"/>
                <w:sz w:val="20"/>
              </w:rPr>
              <w:t>장소 (구어에서 in dem 대신)</w:t>
            </w:r>
          </w:p>
        </w:tc>
        <w:tc>
          <w:tcPr>
            <w:tcW w:type="dxa" w:w="2880"/>
          </w:tcPr>
          <w:p>
            <w:r/>
            <w:r>
              <w:rPr>
                <w:rFonts w:ascii="Times New Roman" w:hAnsi="Times New Roman" w:eastAsia="Malgun Gothic"/>
                <w:b w:val="0"/>
                <w:i w:val="0"/>
                <w:sz w:val="20"/>
              </w:rPr>
              <w:t xml:space="preserve">«Die Kanzlei, </w:t>
            </w:r>
            <w:r>
              <w:rPr>
                <w:rFonts w:ascii="Times New Roman" w:hAnsi="Times New Roman" w:eastAsia="Malgun Gothic"/>
                <w:b/>
                <w:i w:val="0"/>
                <w:sz w:val="20"/>
              </w:rPr>
              <w:t>wo</w:t>
            </w:r>
            <w:r>
              <w:rPr>
                <w:rFonts w:ascii="Times New Roman" w:hAnsi="Times New Roman" w:eastAsia="Malgun Gothic"/>
                <w:b w:val="0"/>
                <w:i w:val="0"/>
                <w:sz w:val="20"/>
              </w:rPr>
              <w:t xml:space="preserve"> du jetzt jeden Morgen die Treppe hochrennst» (1부 2화) / «Da vorne, </w:t>
            </w:r>
            <w:r>
              <w:rPr>
                <w:rFonts w:ascii="Times New Roman" w:hAnsi="Times New Roman" w:eastAsia="Malgun Gothic"/>
                <w:b/>
                <w:i w:val="0"/>
                <w:sz w:val="20"/>
              </w:rPr>
              <w:t>wo</w:t>
            </w:r>
            <w:r>
              <w:rPr>
                <w:rFonts w:ascii="Times New Roman" w:hAnsi="Times New Roman" w:eastAsia="Malgun Gothic"/>
                <w:b w:val="0"/>
                <w:i w:val="0"/>
                <w:sz w:val="20"/>
              </w:rPr>
              <w:t xml:space="preserve"> Sie stehen.» (1부 1화)</w:t>
            </w:r>
          </w:p>
        </w:tc>
      </w:tr>
    </w:tbl>
    <w:p/>
    <w:p>
      <w:pPr>
        <w:pStyle w:val="ListBullet"/>
      </w:pPr>
      <w:r>
        <w:rPr>
          <w:rFonts w:ascii="Times New Roman" w:hAnsi="Times New Roman" w:eastAsia="Malgun Gothic"/>
          <w:b/>
          <w:i w:val="0"/>
          <w:sz w:val="22"/>
        </w:rPr>
        <w:t>wer …, (der) …</w:t>
      </w:r>
      <w:r>
        <w:rPr>
          <w:rFonts w:ascii="Times New Roman" w:hAnsi="Times New Roman" w:eastAsia="Malgun Gothic"/>
          <w:b w:val="0"/>
          <w:i w:val="0"/>
          <w:sz w:val="22"/>
        </w:rPr>
        <w:t xml:space="preserve">: wer절이 주어면 주문장 앞에 der를 다시 쓰기도 합니다: «Wer nachts Flaschen in ein Kinderzimmer wirft, </w:t>
      </w:r>
      <w:r>
        <w:rPr>
          <w:rFonts w:ascii="Times New Roman" w:hAnsi="Times New Roman" w:eastAsia="Malgun Gothic"/>
          <w:b/>
          <w:i w:val="0"/>
          <w:sz w:val="22"/>
        </w:rPr>
        <w:t>der</w:t>
      </w:r>
      <w:r>
        <w:rPr>
          <w:rFonts w:ascii="Times New Roman" w:hAnsi="Times New Roman" w:eastAsia="Malgun Gothic"/>
          <w:b w:val="0"/>
          <w:i w:val="0"/>
          <w:sz w:val="22"/>
        </w:rPr>
        <w:t xml:space="preserve"> gehört weggesperrt.» — 밤에 아이 방에 병을 던지는 놈은 가둬야 해. (1부 1화)</w:t>
      </w:r>
    </w:p>
    <w:p>
      <w:pPr>
        <w:pStyle w:val="ListBullet"/>
      </w:pPr>
      <w:r>
        <w:rPr>
          <w:rFonts w:ascii="Times New Roman" w:hAnsi="Times New Roman" w:eastAsia="Malgun Gothic"/>
          <w:b w:val="0"/>
          <w:i w:val="0"/>
          <w:sz w:val="22"/>
        </w:rPr>
        <w:t>«Wer so was tut, ist ein Gast.» (1부 2화) / «Er hat gesagt, wer eine Kerze trägt, hat keine Hand frei für einen Stein.» — 촛불을 든 사람은 돌을 들 손이 없다고 아버지는 말했어요. (1부 7화)</w:t>
      </w:r>
    </w:p>
    <w:p>
      <w:pPr>
        <w:keepNext/>
        <w:spacing w:before="280"/>
      </w:pPr>
      <w:r>
        <w:rPr>
          <w:rFonts w:ascii="Times New Roman" w:hAnsi="Times New Roman" w:eastAsia="Malgun Gothic"/>
          <w:b/>
          <w:i w:val="0"/>
          <w:color w:val="1F3864"/>
          <w:sz w:val="30"/>
        </w:rPr>
        <w:t>24.5 관계문의 자리</w:t>
      </w:r>
    </w:p>
    <w:p>
      <w:r>
        <w:rPr>
          <w:rFonts w:ascii="Times New Roman" w:hAnsi="Times New Roman" w:eastAsia="Malgun Gothic"/>
          <w:b w:val="0"/>
          <w:i w:val="0"/>
          <w:sz w:val="22"/>
        </w:rPr>
        <w:t>관계문은 대개 선행사 바로 뒤에 오지만, 문장 끝 괄호(분사·원형) 뒤로 빠지기도 합니다.</w:t>
      </w:r>
    </w:p>
    <w:p>
      <w:pPr>
        <w:pStyle w:val="ListBullet"/>
      </w:pPr>
      <w:r>
        <w:rPr>
          <w:rFonts w:ascii="Times New Roman" w:hAnsi="Times New Roman" w:eastAsia="Malgun Gothic"/>
          <w:b w:val="0"/>
          <w:i w:val="0"/>
          <w:sz w:val="22"/>
        </w:rPr>
        <w:t xml:space="preserve">«Es gibt dort eine Frau, </w:t>
      </w:r>
      <w:r>
        <w:rPr>
          <w:rFonts w:ascii="Times New Roman" w:hAnsi="Times New Roman" w:eastAsia="Malgun Gothic"/>
          <w:b/>
          <w:i w:val="0"/>
          <w:sz w:val="22"/>
        </w:rPr>
        <w:t>die</w:t>
      </w:r>
      <w:r>
        <w:rPr>
          <w:rFonts w:ascii="Times New Roman" w:hAnsi="Times New Roman" w:eastAsia="Malgun Gothic"/>
          <w:b w:val="0"/>
          <w:i w:val="0"/>
          <w:sz w:val="22"/>
        </w:rPr>
        <w:t xml:space="preserve"> seit zwei Jahren jedes Auto fotografiert, </w:t>
      </w:r>
      <w:r>
        <w:rPr>
          <w:rFonts w:ascii="Times New Roman" w:hAnsi="Times New Roman" w:eastAsia="Malgun Gothic"/>
          <w:b/>
          <w:i w:val="0"/>
          <w:sz w:val="22"/>
        </w:rPr>
        <w:t>das</w:t>
      </w:r>
      <w:r>
        <w:rPr>
          <w:rFonts w:ascii="Times New Roman" w:hAnsi="Times New Roman" w:eastAsia="Malgun Gothic"/>
          <w:b w:val="0"/>
          <w:i w:val="0"/>
          <w:sz w:val="22"/>
        </w:rPr>
        <w:t xml:space="preserve"> nachts an der Grubenkante steht.» — 거기 2년째 밤마다 갱 가장자리에 서 있는 차를 모조리 찍는 여자가 있어요. (1부 7화) 관계문 안에 관계문.</w:t>
      </w:r>
    </w:p>
    <w:p>
      <w:pPr>
        <w:pStyle w:val="ListBullet"/>
      </w:pPr>
      <w:r>
        <w:rPr>
          <w:rFonts w:ascii="Times New Roman" w:hAnsi="Times New Roman" w:eastAsia="Malgun Gothic"/>
          <w:b/>
          <w:i w:val="0"/>
          <w:sz w:val="22"/>
        </w:rPr>
        <w:t>Ich hab Ihnen meinen Brillenpass mitgebracht</w:t>
      </w:r>
      <w:r>
        <w:rPr>
          <w:rFonts w:ascii="Times New Roman" w:hAnsi="Times New Roman" w:eastAsia="Malgun Gothic"/>
          <w:b w:val="0"/>
          <w:i w:val="0"/>
          <w:sz w:val="22"/>
        </w:rPr>
        <w:t xml:space="preserve"> 같은 문장에 관계문을 붙이면 분사 뒤로: Ich habe den Pass mitgebracht, </w:t>
      </w:r>
      <w:r>
        <w:rPr>
          <w:rFonts w:ascii="Times New Roman" w:hAnsi="Times New Roman" w:eastAsia="Malgun Gothic"/>
          <w:b/>
          <w:i w:val="0"/>
          <w:sz w:val="22"/>
        </w:rPr>
        <w:t>den</w:t>
      </w:r>
      <w:r>
        <w:rPr>
          <w:rFonts w:ascii="Times New Roman" w:hAnsi="Times New Roman" w:eastAsia="Malgun Gothic"/>
          <w:b w:val="0"/>
          <w:i w:val="0"/>
          <w:sz w:val="22"/>
        </w:rPr>
        <w:t xml:space="preserve"> Sie sehen wollten. (예)</w:t>
      </w:r>
    </w:p>
    <w:p>
      <w:pPr>
        <w:keepNext/>
        <w:spacing w:before="280"/>
      </w:pPr>
      <w:r>
        <w:rPr>
          <w:rFonts w:ascii="Times New Roman" w:hAnsi="Times New Roman" w:eastAsia="Malgun Gothic"/>
          <w:b/>
          <w:i w:val="0"/>
          <w:color w:val="1F3864"/>
          <w:sz w:val="30"/>
        </w:rPr>
        <w:t>24.6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der Mann, der ich gesehen habe</w:t>
            </w:r>
          </w:p>
        </w:tc>
        <w:tc>
          <w:tcPr>
            <w:tcW w:type="dxa" w:w="2880"/>
          </w:tcPr>
          <w:p>
            <w:r/>
            <w:r>
              <w:rPr>
                <w:rFonts w:ascii="Times New Roman" w:hAnsi="Times New Roman" w:eastAsia="Malgun Gothic"/>
                <w:b w:val="0"/>
                <w:i w:val="0"/>
                <w:sz w:val="20"/>
              </w:rPr>
              <w:t xml:space="preserve">der Mann, </w:t>
            </w:r>
            <w:r>
              <w:rPr>
                <w:rFonts w:ascii="Times New Roman" w:hAnsi="Times New Roman" w:eastAsia="Malgun Gothic"/>
                <w:b/>
                <w:i w:val="0"/>
                <w:sz w:val="20"/>
              </w:rPr>
              <w:t>den</w:t>
            </w:r>
            <w:r>
              <w:rPr>
                <w:rFonts w:ascii="Times New Roman" w:hAnsi="Times New Roman" w:eastAsia="Malgun Gothic"/>
                <w:b w:val="0"/>
                <w:i w:val="0"/>
                <w:sz w:val="20"/>
              </w:rPr>
              <w:t xml:space="preserve"> ich gesehen habe</w:t>
            </w:r>
          </w:p>
        </w:tc>
        <w:tc>
          <w:tcPr>
            <w:tcW w:type="dxa" w:w="2880"/>
          </w:tcPr>
          <w:p>
            <w:r/>
            <w:r>
              <w:rPr>
                <w:rFonts w:ascii="Times New Roman" w:hAnsi="Times New Roman" w:eastAsia="Malgun Gothic"/>
                <w:b w:val="0"/>
                <w:i w:val="0"/>
                <w:sz w:val="20"/>
              </w:rPr>
              <w:t>관계문 안 목적어 → 4격</w:t>
            </w:r>
          </w:p>
        </w:tc>
      </w:tr>
      <w:tr>
        <w:tc>
          <w:tcPr>
            <w:tcW w:type="dxa" w:w="2880"/>
          </w:tcPr>
          <w:p>
            <w:r/>
            <w:r>
              <w:rPr>
                <w:rFonts w:ascii="Times New Roman" w:hAnsi="Times New Roman" w:eastAsia="Malgun Gothic"/>
                <w:b w:val="0"/>
                <w:i w:val="0"/>
                <w:sz w:val="20"/>
              </w:rPr>
              <w:t>die Leute, die ich helfe</w:t>
            </w:r>
          </w:p>
        </w:tc>
        <w:tc>
          <w:tcPr>
            <w:tcW w:type="dxa" w:w="2880"/>
          </w:tcPr>
          <w:p>
            <w:r/>
            <w:r>
              <w:rPr>
                <w:rFonts w:ascii="Times New Roman" w:hAnsi="Times New Roman" w:eastAsia="Malgun Gothic"/>
                <w:b w:val="0"/>
                <w:i w:val="0"/>
                <w:sz w:val="20"/>
              </w:rPr>
              <w:t xml:space="preserve">die Leute, </w:t>
            </w:r>
            <w:r>
              <w:rPr>
                <w:rFonts w:ascii="Times New Roman" w:hAnsi="Times New Roman" w:eastAsia="Malgun Gothic"/>
                <w:b/>
                <w:i w:val="0"/>
                <w:sz w:val="20"/>
              </w:rPr>
              <w:t>denen</w:t>
            </w:r>
            <w:r>
              <w:rPr>
                <w:rFonts w:ascii="Times New Roman" w:hAnsi="Times New Roman" w:eastAsia="Malgun Gothic"/>
                <w:b w:val="0"/>
                <w:i w:val="0"/>
                <w:sz w:val="20"/>
              </w:rPr>
              <w:t xml:space="preserve"> ich helfe</w:t>
            </w:r>
          </w:p>
        </w:tc>
        <w:tc>
          <w:tcPr>
            <w:tcW w:type="dxa" w:w="2880"/>
          </w:tcPr>
          <w:p>
            <w:r/>
            <w:r>
              <w:rPr>
                <w:rFonts w:ascii="Times New Roman" w:hAnsi="Times New Roman" w:eastAsia="Malgun Gothic"/>
                <w:b w:val="0"/>
                <w:i w:val="0"/>
                <w:sz w:val="20"/>
              </w:rPr>
              <w:t>helfen + 3격, 복수 3격 denen</w:t>
            </w:r>
          </w:p>
        </w:tc>
      </w:tr>
      <w:tr>
        <w:tc>
          <w:tcPr>
            <w:tcW w:type="dxa" w:w="2880"/>
          </w:tcPr>
          <w:p>
            <w:r/>
            <w:r>
              <w:rPr>
                <w:rFonts w:ascii="Times New Roman" w:hAnsi="Times New Roman" w:eastAsia="Malgun Gothic"/>
                <w:b w:val="0"/>
                <w:i w:val="0"/>
                <w:sz w:val="20"/>
              </w:rPr>
              <w:t>der Mann, dessen die Frau</w:t>
            </w:r>
          </w:p>
        </w:tc>
        <w:tc>
          <w:tcPr>
            <w:tcW w:type="dxa" w:w="2880"/>
          </w:tcPr>
          <w:p>
            <w:r/>
            <w:r>
              <w:rPr>
                <w:rFonts w:ascii="Times New Roman" w:hAnsi="Times New Roman" w:eastAsia="Malgun Gothic"/>
                <w:b w:val="0"/>
                <w:i w:val="0"/>
                <w:sz w:val="20"/>
              </w:rPr>
              <w:t xml:space="preserve">der Mann, </w:t>
            </w:r>
            <w:r>
              <w:rPr>
                <w:rFonts w:ascii="Times New Roman" w:hAnsi="Times New Roman" w:eastAsia="Malgun Gothic"/>
                <w:b/>
                <w:i w:val="0"/>
                <w:sz w:val="20"/>
              </w:rPr>
              <w:t>dessen Frau</w:t>
            </w:r>
          </w:p>
        </w:tc>
        <w:tc>
          <w:tcPr>
            <w:tcW w:type="dxa" w:w="2880"/>
          </w:tcPr>
          <w:p>
            <w:r/>
            <w:r>
              <w:rPr>
                <w:rFonts w:ascii="Times New Roman" w:hAnsi="Times New Roman" w:eastAsia="Malgun Gothic"/>
                <w:b w:val="0"/>
                <w:i w:val="0"/>
                <w:sz w:val="20"/>
              </w:rPr>
              <w:t>dessen 뒤 관사 없음</w:t>
            </w:r>
          </w:p>
        </w:tc>
      </w:tr>
      <w:tr>
        <w:tc>
          <w:tcPr>
            <w:tcW w:type="dxa" w:w="2880"/>
          </w:tcPr>
          <w:p>
            <w:r/>
            <w:r>
              <w:rPr>
                <w:rFonts w:ascii="Times New Roman" w:hAnsi="Times New Roman" w:eastAsia="Malgun Gothic"/>
                <w:b w:val="0"/>
                <w:i w:val="0"/>
                <w:sz w:val="20"/>
              </w:rPr>
              <w:t>die Frage, dessen Antwort</w:t>
            </w:r>
          </w:p>
        </w:tc>
        <w:tc>
          <w:tcPr>
            <w:tcW w:type="dxa" w:w="2880"/>
          </w:tcPr>
          <w:p>
            <w:r/>
            <w:r>
              <w:rPr>
                <w:rFonts w:ascii="Times New Roman" w:hAnsi="Times New Roman" w:eastAsia="Malgun Gothic"/>
                <w:b w:val="0"/>
                <w:i w:val="0"/>
                <w:sz w:val="20"/>
              </w:rPr>
              <w:t xml:space="preserve">die Frage, </w:t>
            </w:r>
            <w:r>
              <w:rPr>
                <w:rFonts w:ascii="Times New Roman" w:hAnsi="Times New Roman" w:eastAsia="Malgun Gothic"/>
                <w:b/>
                <w:i w:val="0"/>
                <w:sz w:val="20"/>
              </w:rPr>
              <w:t>deren</w:t>
            </w:r>
            <w:r>
              <w:rPr>
                <w:rFonts w:ascii="Times New Roman" w:hAnsi="Times New Roman" w:eastAsia="Malgun Gothic"/>
                <w:b w:val="0"/>
                <w:i w:val="0"/>
                <w:sz w:val="20"/>
              </w:rPr>
              <w:t xml:space="preserve"> Antwort</w:t>
            </w:r>
          </w:p>
        </w:tc>
        <w:tc>
          <w:tcPr>
            <w:tcW w:type="dxa" w:w="2880"/>
          </w:tcPr>
          <w:p>
            <w:r/>
            <w:r>
              <w:rPr>
                <w:rFonts w:ascii="Times New Roman" w:hAnsi="Times New Roman" w:eastAsia="Malgun Gothic"/>
                <w:b w:val="0"/>
                <w:i w:val="0"/>
                <w:sz w:val="20"/>
              </w:rPr>
              <w:t>여성은 deren</w:t>
            </w:r>
          </w:p>
        </w:tc>
      </w:tr>
      <w:tr>
        <w:tc>
          <w:tcPr>
            <w:tcW w:type="dxa" w:w="2880"/>
          </w:tcPr>
          <w:p>
            <w:r/>
            <w:r>
              <w:rPr>
                <w:rFonts w:ascii="Times New Roman" w:hAnsi="Times New Roman" w:eastAsia="Malgun Gothic"/>
                <w:b w:val="0"/>
                <w:i w:val="0"/>
                <w:sz w:val="20"/>
              </w:rPr>
              <w:t>alles, das ich weiß</w:t>
            </w:r>
          </w:p>
        </w:tc>
        <w:tc>
          <w:tcPr>
            <w:tcW w:type="dxa" w:w="2880"/>
          </w:tcPr>
          <w:p>
            <w:r/>
            <w:r>
              <w:rPr>
                <w:rFonts w:ascii="Times New Roman" w:hAnsi="Times New Roman" w:eastAsia="Malgun Gothic"/>
                <w:b w:val="0"/>
                <w:i w:val="0"/>
                <w:sz w:val="20"/>
              </w:rPr>
              <w:t xml:space="preserve">alles, </w:t>
            </w:r>
            <w:r>
              <w:rPr>
                <w:rFonts w:ascii="Times New Roman" w:hAnsi="Times New Roman" w:eastAsia="Malgun Gothic"/>
                <w:b/>
                <w:i w:val="0"/>
                <w:sz w:val="20"/>
              </w:rPr>
              <w:t>was</w:t>
            </w:r>
            <w:r>
              <w:rPr>
                <w:rFonts w:ascii="Times New Roman" w:hAnsi="Times New Roman" w:eastAsia="Malgun Gothic"/>
                <w:b w:val="0"/>
                <w:i w:val="0"/>
                <w:sz w:val="20"/>
              </w:rPr>
              <w:t xml:space="preserve"> ich weiß</w:t>
            </w:r>
          </w:p>
        </w:tc>
        <w:tc>
          <w:tcPr>
            <w:tcW w:type="dxa" w:w="2880"/>
          </w:tcPr>
          <w:p>
            <w:r/>
            <w:r>
              <w:rPr>
                <w:rFonts w:ascii="Times New Roman" w:hAnsi="Times New Roman" w:eastAsia="Malgun Gothic"/>
                <w:b w:val="0"/>
                <w:i w:val="0"/>
                <w:sz w:val="20"/>
              </w:rPr>
              <w:t>alles/nichts/das 뒤는 was</w:t>
            </w:r>
          </w:p>
        </w:tc>
      </w:tr>
      <w:tr>
        <w:tc>
          <w:tcPr>
            <w:tcW w:type="dxa" w:w="2880"/>
          </w:tcPr>
          <w:p>
            <w:r/>
            <w:r>
              <w:rPr>
                <w:rFonts w:ascii="Times New Roman" w:hAnsi="Times New Roman" w:eastAsia="Malgun Gothic"/>
                <w:b w:val="0"/>
                <w:i w:val="0"/>
                <w:sz w:val="20"/>
              </w:rPr>
              <w:t>das Haus, in das ich wohne</w:t>
            </w:r>
          </w:p>
        </w:tc>
        <w:tc>
          <w:tcPr>
            <w:tcW w:type="dxa" w:w="2880"/>
          </w:tcPr>
          <w:p>
            <w:r/>
            <w:r>
              <w:rPr>
                <w:rFonts w:ascii="Times New Roman" w:hAnsi="Times New Roman" w:eastAsia="Malgun Gothic"/>
                <w:b w:val="0"/>
                <w:i w:val="0"/>
                <w:sz w:val="20"/>
              </w:rPr>
              <w:t xml:space="preserve">das Haus, </w:t>
            </w:r>
            <w:r>
              <w:rPr>
                <w:rFonts w:ascii="Times New Roman" w:hAnsi="Times New Roman" w:eastAsia="Malgun Gothic"/>
                <w:b/>
                <w:i w:val="0"/>
                <w:sz w:val="20"/>
              </w:rPr>
              <w:t>in dem</w:t>
            </w:r>
            <w:r>
              <w:rPr>
                <w:rFonts w:ascii="Times New Roman" w:hAnsi="Times New Roman" w:eastAsia="Malgun Gothic"/>
                <w:b w:val="0"/>
                <w:i w:val="0"/>
                <w:sz w:val="20"/>
              </w:rPr>
              <w:t xml:space="preserve"> ich wohne</w:t>
            </w:r>
          </w:p>
        </w:tc>
        <w:tc>
          <w:tcPr>
            <w:tcW w:type="dxa" w:w="2880"/>
          </w:tcPr>
          <w:p>
            <w:r/>
            <w:r>
              <w:rPr>
                <w:rFonts w:ascii="Times New Roman" w:hAnsi="Times New Roman" w:eastAsia="Malgun Gothic"/>
                <w:b w:val="0"/>
                <w:i w:val="0"/>
                <w:sz w:val="20"/>
              </w:rPr>
              <w:t>위치는 3격</w:t>
            </w:r>
          </w:p>
        </w:tc>
      </w:tr>
      <w:tr>
        <w:tc>
          <w:tcPr>
            <w:tcW w:type="dxa" w:w="2880"/>
          </w:tcPr>
          <w:p>
            <w:r/>
            <w:r>
              <w:rPr>
                <w:rFonts w:ascii="Times New Roman" w:hAnsi="Times New Roman" w:eastAsia="Malgun Gothic"/>
                <w:b w:val="0"/>
                <w:i w:val="0"/>
                <w:sz w:val="20"/>
              </w:rPr>
              <w:t>der Mann, der hat mir geholfen</w:t>
            </w:r>
          </w:p>
        </w:tc>
        <w:tc>
          <w:tcPr>
            <w:tcW w:type="dxa" w:w="2880"/>
          </w:tcPr>
          <w:p>
            <w:r/>
            <w:r>
              <w:rPr>
                <w:rFonts w:ascii="Times New Roman" w:hAnsi="Times New Roman" w:eastAsia="Malgun Gothic"/>
                <w:b w:val="0"/>
                <w:i w:val="0"/>
                <w:sz w:val="20"/>
              </w:rPr>
              <w:t xml:space="preserve">der Mann, der mir geholfen </w:t>
            </w:r>
            <w:r>
              <w:rPr>
                <w:rFonts w:ascii="Times New Roman" w:hAnsi="Times New Roman" w:eastAsia="Malgun Gothic"/>
                <w:b/>
                <w:i w:val="0"/>
                <w:sz w:val="20"/>
              </w:rPr>
              <w:t>hat</w:t>
            </w:r>
          </w:p>
        </w:tc>
        <w:tc>
          <w:tcPr>
            <w:tcW w:type="dxa" w:w="2880"/>
          </w:tcPr>
          <w:p>
            <w:r/>
            <w:r>
              <w:rPr>
                <w:rFonts w:ascii="Times New Roman" w:hAnsi="Times New Roman" w:eastAsia="Malgun Gothic"/>
                <w:b w:val="0"/>
                <w:i w:val="0"/>
                <w:sz w:val="20"/>
              </w:rPr>
              <w:t>동사 끝</w:t>
            </w:r>
          </w:p>
        </w:tc>
      </w:tr>
      <w:tr>
        <w:tc>
          <w:tcPr>
            <w:tcW w:type="dxa" w:w="2880"/>
          </w:tcPr>
          <w:p>
            <w:r/>
            <w:r>
              <w:rPr>
                <w:rFonts w:ascii="Times New Roman" w:hAnsi="Times New Roman" w:eastAsia="Malgun Gothic"/>
                <w:b w:val="0"/>
                <w:i w:val="0"/>
                <w:sz w:val="20"/>
              </w:rPr>
              <w:t>Das ist das Beste, das …</w:t>
            </w:r>
          </w:p>
        </w:tc>
        <w:tc>
          <w:tcPr>
            <w:tcW w:type="dxa" w:w="2880"/>
          </w:tcPr>
          <w:p>
            <w:r/>
            <w:r>
              <w:rPr>
                <w:rFonts w:ascii="Times New Roman" w:hAnsi="Times New Roman" w:eastAsia="Malgun Gothic"/>
                <w:b w:val="0"/>
                <w:i w:val="0"/>
                <w:sz w:val="20"/>
              </w:rPr>
              <w:t xml:space="preserve">Das ist das Beste, </w:t>
            </w:r>
            <w:r>
              <w:rPr>
                <w:rFonts w:ascii="Times New Roman" w:hAnsi="Times New Roman" w:eastAsia="Malgun Gothic"/>
                <w:b/>
                <w:i w:val="0"/>
                <w:sz w:val="20"/>
              </w:rPr>
              <w:t>was</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최상급 명사화 뒤 was</w:t>
            </w:r>
          </w:p>
        </w:tc>
      </w:tr>
      <w:tr>
        <w:tc>
          <w:tcPr>
            <w:tcW w:type="dxa" w:w="2880"/>
          </w:tcPr>
          <w:p>
            <w:r/>
            <w:r>
              <w:rPr>
                <w:rFonts w:ascii="Times New Roman" w:hAnsi="Times New Roman" w:eastAsia="Malgun Gothic"/>
                <w:b w:val="0"/>
                <w:i w:val="0"/>
                <w:sz w:val="20"/>
              </w:rPr>
              <w:t>Wer zuletzt trinkt, er spült.</w:t>
            </w:r>
          </w:p>
        </w:tc>
        <w:tc>
          <w:tcPr>
            <w:tcW w:type="dxa" w:w="2880"/>
          </w:tcPr>
          <w:p>
            <w:r/>
            <w:r>
              <w:rPr>
                <w:rFonts w:ascii="Times New Roman" w:hAnsi="Times New Roman" w:eastAsia="Malgun Gothic"/>
                <w:b w:val="0"/>
                <w:i w:val="0"/>
                <w:sz w:val="20"/>
              </w:rPr>
              <w:t xml:space="preserve">Wer zuletzt trinkt, </w:t>
            </w:r>
            <w:r>
              <w:rPr>
                <w:rFonts w:ascii="Times New Roman" w:hAnsi="Times New Roman" w:eastAsia="Malgun Gothic"/>
                <w:b/>
                <w:i w:val="0"/>
                <w:sz w:val="20"/>
              </w:rPr>
              <w:t>spült</w:t>
            </w:r>
            <w:r>
              <w:rPr>
                <w:rFonts w:ascii="Times New Roman" w:hAnsi="Times New Roman" w:eastAsia="Malgun Gothic"/>
                <w:b w:val="0"/>
                <w:i w:val="0"/>
                <w:sz w:val="20"/>
              </w:rPr>
              <w:t xml:space="preserve">. / …, </w:t>
            </w:r>
            <w:r>
              <w:rPr>
                <w:rFonts w:ascii="Times New Roman" w:hAnsi="Times New Roman" w:eastAsia="Malgun Gothic"/>
                <w:b/>
                <w:i w:val="0"/>
                <w:sz w:val="20"/>
              </w:rPr>
              <w:t>der</w:t>
            </w:r>
            <w:r>
              <w:rPr>
                <w:rFonts w:ascii="Times New Roman" w:hAnsi="Times New Roman" w:eastAsia="Malgun Gothic"/>
                <w:b w:val="0"/>
                <w:i w:val="0"/>
                <w:sz w:val="20"/>
              </w:rPr>
              <w:t xml:space="preserve"> spült.</w:t>
            </w:r>
          </w:p>
        </w:tc>
        <w:tc>
          <w:tcPr>
            <w:tcW w:type="dxa" w:w="2880"/>
          </w:tcPr>
          <w:p>
            <w:r/>
            <w:r>
              <w:rPr>
                <w:rFonts w:ascii="Times New Roman" w:hAnsi="Times New Roman" w:eastAsia="Malgun Gothic"/>
                <w:b w:val="0"/>
                <w:i w:val="0"/>
                <w:sz w:val="20"/>
              </w:rPr>
              <w:t>다시 받을 때는 der</w:t>
            </w:r>
          </w:p>
        </w:tc>
      </w:tr>
    </w:tbl>
    <w:p/>
    <w:p>
      <w:pPr>
        <w:keepNext/>
        <w:spacing w:before="280"/>
      </w:pPr>
      <w:r>
        <w:rPr>
          <w:rFonts w:ascii="Times New Roman" w:hAnsi="Times New Roman" w:eastAsia="Malgun Gothic"/>
          <w:b/>
          <w:i w:val="0"/>
          <w:color w:val="1F3864"/>
          <w:sz w:val="36"/>
        </w:rPr>
        <w:t>25. zu 부정사</w:t>
      </w:r>
    </w:p>
    <w:p>
      <w:r>
        <w:rPr>
          <w:rFonts w:ascii="Times New Roman" w:hAnsi="Times New Roman" w:eastAsia="Malgun Gothic"/>
          <w:b w:val="0"/>
          <w:i w:val="0"/>
          <w:sz w:val="22"/>
        </w:rPr>
        <w:t xml:space="preserve">동사 원형 앞에 </w:t>
      </w:r>
      <w:r>
        <w:rPr>
          <w:rFonts w:ascii="Times New Roman" w:hAnsi="Times New Roman" w:eastAsia="Malgun Gothic"/>
          <w:b/>
          <w:i w:val="0"/>
          <w:sz w:val="22"/>
        </w:rPr>
        <w:t>zu</w:t>
      </w:r>
      <w:r>
        <w:rPr>
          <w:rFonts w:ascii="Times New Roman" w:hAnsi="Times New Roman" w:eastAsia="Malgun Gothic"/>
          <w:b w:val="0"/>
          <w:i w:val="0"/>
          <w:sz w:val="22"/>
        </w:rPr>
        <w:t>를 붙인 꼴(zu machen, zu sagen)을 zu 부정사라고 합니다. '~하는 것, ~하기를, ~할'에 해당하며, 독일어 문장을 길게 늘이는 가장 흔한 장치입니다. 8화(언제 zu를 붙이나)와 12화(haben + zu) 학습 노트가 이 장을 가리킵니다.</w:t>
      </w:r>
    </w:p>
    <w:p>
      <w:pPr>
        <w:keepNext/>
        <w:spacing w:before="280"/>
      </w:pPr>
      <w:r>
        <w:rPr>
          <w:rFonts w:ascii="Times New Roman" w:hAnsi="Times New Roman" w:eastAsia="Malgun Gothic"/>
          <w:b/>
          <w:i w:val="0"/>
          <w:color w:val="1F3864"/>
          <w:sz w:val="30"/>
        </w:rPr>
        <w:t>25.1 zu를 붙일까, 말까</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zu 없음 (원형만)</w:t>
            </w:r>
          </w:p>
        </w:tc>
        <w:tc>
          <w:tcPr>
            <w:tcW w:type="dxa" w:w="4320"/>
          </w:tcPr>
          <w:p>
            <w:r/>
            <w:r>
              <w:rPr>
                <w:rFonts w:ascii="Times New Roman" w:hAnsi="Times New Roman" w:eastAsia="Malgun Gothic"/>
                <w:b/>
                <w:i w:val="0"/>
                <w:sz w:val="20"/>
              </w:rPr>
              <w:t>zu 있음</w:t>
            </w:r>
          </w:p>
        </w:tc>
      </w:tr>
      <w:tr>
        <w:tc>
          <w:tcPr>
            <w:tcW w:type="dxa" w:w="4320"/>
          </w:tcPr>
          <w:p>
            <w:r/>
            <w:r>
              <w:rPr>
                <w:rFonts w:ascii="Times New Roman" w:hAnsi="Times New Roman" w:eastAsia="Malgun Gothic"/>
                <w:b w:val="0"/>
                <w:i w:val="0"/>
                <w:sz w:val="20"/>
              </w:rPr>
              <w:t>화법조동사: können, müssen, dürfen, wollen, sollen, mögen, möchte</w:t>
            </w:r>
          </w:p>
        </w:tc>
        <w:tc>
          <w:tcPr>
            <w:tcW w:type="dxa" w:w="4320"/>
          </w:tcPr>
          <w:p>
            <w:r/>
            <w:r>
              <w:rPr>
                <w:rFonts w:ascii="Times New Roman" w:hAnsi="Times New Roman" w:eastAsia="Malgun Gothic"/>
                <w:b w:val="0"/>
                <w:i w:val="0"/>
                <w:sz w:val="20"/>
              </w:rPr>
              <w:t>대부분의 동사: anfangen, aufhören, versuchen, vergessen, bitten, raten, vorhaben, beantragen, sich angewöhnen …</w:t>
            </w:r>
          </w:p>
        </w:tc>
      </w:tr>
      <w:tr>
        <w:tc>
          <w:tcPr>
            <w:tcW w:type="dxa" w:w="4320"/>
          </w:tcPr>
          <w:p>
            <w:r/>
            <w:r>
              <w:rPr>
                <w:rFonts w:ascii="Times New Roman" w:hAnsi="Times New Roman" w:eastAsia="Malgun Gothic"/>
                <w:b w:val="0"/>
                <w:i w:val="0"/>
                <w:sz w:val="20"/>
              </w:rPr>
              <w:t>werden (미래·수동)</w:t>
            </w:r>
          </w:p>
        </w:tc>
        <w:tc>
          <w:tcPr>
            <w:tcW w:type="dxa" w:w="4320"/>
          </w:tcPr>
          <w:p>
            <w:r/>
            <w:r>
              <w:rPr>
                <w:rFonts w:ascii="Times New Roman" w:hAnsi="Times New Roman" w:eastAsia="Malgun Gothic"/>
                <w:b w:val="0"/>
                <w:i w:val="0"/>
                <w:sz w:val="20"/>
              </w:rPr>
              <w:t>명사 뒤: Zeit, Lust, Angst, Recht, Möglichkeit, Interesse haben …</w:t>
            </w:r>
          </w:p>
        </w:tc>
      </w:tr>
      <w:tr>
        <w:tc>
          <w:tcPr>
            <w:tcW w:type="dxa" w:w="4320"/>
          </w:tcPr>
          <w:p>
            <w:r/>
            <w:r>
              <w:rPr>
                <w:rFonts w:ascii="Times New Roman" w:hAnsi="Times New Roman" w:eastAsia="Malgun Gothic"/>
                <w:b w:val="0"/>
                <w:i w:val="0"/>
                <w:sz w:val="20"/>
              </w:rPr>
              <w:t>lassen (27장)</w:t>
            </w:r>
          </w:p>
        </w:tc>
        <w:tc>
          <w:tcPr>
            <w:tcW w:type="dxa" w:w="4320"/>
          </w:tcPr>
          <w:p>
            <w:r/>
            <w:r>
              <w:rPr>
                <w:rFonts w:ascii="Times New Roman" w:hAnsi="Times New Roman" w:eastAsia="Malgun Gothic"/>
                <w:b w:val="0"/>
                <w:i w:val="0"/>
                <w:sz w:val="20"/>
              </w:rPr>
              <w:t>형용사 뒤: Es ist schwer / wichtig / leicht …</w:t>
            </w:r>
          </w:p>
        </w:tc>
      </w:tr>
      <w:tr>
        <w:tc>
          <w:tcPr>
            <w:tcW w:type="dxa" w:w="4320"/>
          </w:tcPr>
          <w:p>
            <w:r/>
            <w:r>
              <w:rPr>
                <w:rFonts w:ascii="Times New Roman" w:hAnsi="Times New Roman" w:eastAsia="Malgun Gothic"/>
                <w:b w:val="0"/>
                <w:i w:val="0"/>
                <w:sz w:val="20"/>
              </w:rPr>
              <w:t>감각동사: sehen, hören, fühlen</w:t>
            </w:r>
          </w:p>
        </w:tc>
        <w:tc>
          <w:tcPr>
            <w:tcW w:type="dxa" w:w="4320"/>
          </w:tcPr>
          <w:p>
            <w:r/>
            <w:r>
              <w:rPr>
                <w:rFonts w:ascii="Times New Roman" w:hAnsi="Times New Roman" w:eastAsia="Malgun Gothic"/>
                <w:b w:val="0"/>
                <w:i w:val="0"/>
                <w:sz w:val="20"/>
              </w:rPr>
              <w:t>haben + zu, sein + zu (25.4)</w:t>
            </w:r>
          </w:p>
        </w:tc>
      </w:tr>
      <w:tr>
        <w:tc>
          <w:tcPr>
            <w:tcW w:type="dxa" w:w="4320"/>
          </w:tcPr>
          <w:p>
            <w:r/>
            <w:r>
              <w:rPr>
                <w:rFonts w:ascii="Times New Roman" w:hAnsi="Times New Roman" w:eastAsia="Malgun Gothic"/>
                <w:b w:val="0"/>
                <w:i w:val="0"/>
                <w:sz w:val="20"/>
              </w:rPr>
              <w:t>gehen, bleiben, (lernen, helfen 은 둘 다 가능)</w:t>
            </w:r>
          </w:p>
        </w:tc>
        <w:tc>
          <w:tcPr>
            <w:tcW w:type="dxa" w:w="4320"/>
          </w:tcPr>
          <w:p>
            <w:r/>
            <w:r>
              <w:rPr>
                <w:rFonts w:ascii="Times New Roman" w:hAnsi="Times New Roman" w:eastAsia="Malgun Gothic"/>
                <w:b w:val="0"/>
                <w:i w:val="0"/>
                <w:sz w:val="20"/>
              </w:rPr>
              <w:t>brauchen (nicht/nur) + zu, scheinen + zu</w:t>
            </w:r>
          </w:p>
        </w:tc>
      </w:tr>
    </w:tbl>
    <w:p/>
    <w:p>
      <w:pPr>
        <w:pStyle w:val="ListBullet"/>
      </w:pPr>
      <w:r>
        <w:rPr>
          <w:rFonts w:ascii="Times New Roman" w:hAnsi="Times New Roman" w:eastAsia="Malgun Gothic"/>
          <w:b w:val="0"/>
          <w:i w:val="0"/>
          <w:sz w:val="22"/>
        </w:rPr>
        <w:t xml:space="preserve">«Danke, dass wir kommen </w:t>
      </w:r>
      <w:r>
        <w:rPr>
          <w:rFonts w:ascii="Times New Roman" w:hAnsi="Times New Roman" w:eastAsia="Malgun Gothic"/>
          <w:b/>
          <w:i w:val="0"/>
          <w:sz w:val="22"/>
        </w:rPr>
        <w:t>dürfen</w:t>
      </w:r>
      <w:r>
        <w:rPr>
          <w:rFonts w:ascii="Times New Roman" w:hAnsi="Times New Roman" w:eastAsia="Malgun Gothic"/>
          <w:b w:val="0"/>
          <w:i w:val="0"/>
          <w:sz w:val="22"/>
        </w:rPr>
        <w:t xml:space="preserve">.» (1부 1화) 조동사 → zu 없음. / «Ich bin nur alt genug, um </w:t>
      </w:r>
      <w:r>
        <w:rPr>
          <w:rFonts w:ascii="Times New Roman" w:hAnsi="Times New Roman" w:eastAsia="Malgun Gothic"/>
          <w:b/>
          <w:i w:val="0"/>
          <w:sz w:val="22"/>
        </w:rPr>
        <w:t>zu wissen</w:t>
      </w:r>
      <w:r>
        <w:rPr>
          <w:rFonts w:ascii="Times New Roman" w:hAnsi="Times New Roman" w:eastAsia="Malgun Gothic"/>
          <w:b w:val="0"/>
          <w:i w:val="0"/>
          <w:sz w:val="22"/>
        </w:rPr>
        <w:t>, wie es sich anfühlt» (1부 1화) um … zu.</w:t>
      </w:r>
    </w:p>
    <w:p>
      <w:pPr>
        <w:pStyle w:val="ListBullet"/>
      </w:pPr>
      <w:r>
        <w:rPr>
          <w:rFonts w:ascii="Times New Roman" w:hAnsi="Times New Roman" w:eastAsia="Malgun Gothic"/>
          <w:b w:val="0"/>
          <w:i w:val="0"/>
          <w:sz w:val="22"/>
        </w:rPr>
        <w:t xml:space="preserve">«Einer ist sitzen </w:t>
      </w:r>
      <w:r>
        <w:rPr>
          <w:rFonts w:ascii="Times New Roman" w:hAnsi="Times New Roman" w:eastAsia="Malgun Gothic"/>
          <w:b/>
          <w:i w:val="0"/>
          <w:sz w:val="22"/>
        </w:rPr>
        <w:t>geblieben</w:t>
      </w:r>
      <w:r>
        <w:rPr>
          <w:rFonts w:ascii="Times New Roman" w:hAnsi="Times New Roman" w:eastAsia="Malgun Gothic"/>
          <w:b w:val="0"/>
          <w:i w:val="0"/>
          <w:sz w:val="22"/>
        </w:rPr>
        <w:t xml:space="preserve">.» (1부 4화) bleiben + 원형(sitzen). / </w:t>
      </w:r>
      <w:r>
        <w:rPr>
          <w:rFonts w:ascii="Times New Roman" w:hAnsi="Times New Roman" w:eastAsia="Malgun Gothic"/>
          <w:b/>
          <w:i w:val="0"/>
          <w:sz w:val="22"/>
        </w:rPr>
        <w:t>Ich gehe schlafen.</w:t>
      </w:r>
      <w:r>
        <w:rPr>
          <w:rFonts w:ascii="Times New Roman" w:hAnsi="Times New Roman" w:eastAsia="Malgun Gothic"/>
          <w:b w:val="0"/>
          <w:i w:val="0"/>
          <w:sz w:val="22"/>
        </w:rPr>
        <w:t>(예) gehen + 원형.</w:t>
      </w:r>
    </w:p>
    <w:p>
      <w:pPr>
        <w:keepNext/>
        <w:spacing w:before="280"/>
      </w:pPr>
      <w:r>
        <w:rPr>
          <w:rFonts w:ascii="Times New Roman" w:hAnsi="Times New Roman" w:eastAsia="Malgun Gothic"/>
          <w:b/>
          <w:i w:val="0"/>
          <w:color w:val="1F3864"/>
          <w:sz w:val="30"/>
        </w:rPr>
        <w:t>25.2 형태와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zu 부정사</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reden</w:t>
            </w:r>
          </w:p>
        </w:tc>
        <w:tc>
          <w:tcPr>
            <w:tcW w:type="dxa" w:w="2880"/>
          </w:tcPr>
          <w:p>
            <w:r/>
            <w:r>
              <w:rPr>
                <w:rFonts w:ascii="Times New Roman" w:hAnsi="Times New Roman" w:eastAsia="Malgun Gothic"/>
                <w:b w:val="0"/>
                <w:i w:val="0"/>
                <w:sz w:val="20"/>
              </w:rPr>
              <w:t>zu reden</w:t>
            </w:r>
          </w:p>
        </w:tc>
        <w:tc>
          <w:tcPr>
            <w:tcW w:type="dxa" w:w="2880"/>
          </w:tcPr>
          <w:p>
            <w:r/>
            <w:r>
              <w:rPr>
                <w:rFonts w:ascii="Times New Roman" w:hAnsi="Times New Roman" w:eastAsia="Malgun Gothic"/>
                <w:b w:val="0"/>
                <w:i w:val="0"/>
                <w:sz w:val="20"/>
              </w:rPr>
              <w:t>일반</w:t>
            </w:r>
          </w:p>
        </w:tc>
      </w:tr>
      <w:tr>
        <w:tc>
          <w:tcPr>
            <w:tcW w:type="dxa" w:w="2880"/>
          </w:tcPr>
          <w:p>
            <w:r/>
            <w:r>
              <w:rPr>
                <w:rFonts w:ascii="Times New Roman" w:hAnsi="Times New Roman" w:eastAsia="Malgun Gothic"/>
                <w:b w:val="0"/>
                <w:i w:val="0"/>
                <w:sz w:val="20"/>
              </w:rPr>
              <w:t>aus·sagen</w:t>
            </w:r>
          </w:p>
        </w:tc>
        <w:tc>
          <w:tcPr>
            <w:tcW w:type="dxa" w:w="2880"/>
          </w:tcPr>
          <w:p>
            <w:r/>
            <w:r>
              <w:rPr>
                <w:rFonts w:ascii="Times New Roman" w:hAnsi="Times New Roman" w:eastAsia="Malgun Gothic"/>
                <w:b w:val="0"/>
                <w:i w:val="0"/>
                <w:sz w:val="20"/>
              </w:rPr>
              <w:t>aus</w:t>
            </w:r>
            <w:r>
              <w:rPr>
                <w:rFonts w:ascii="Times New Roman" w:hAnsi="Times New Roman" w:eastAsia="Malgun Gothic"/>
                <w:b/>
                <w:i w:val="0"/>
                <w:sz w:val="20"/>
              </w:rPr>
              <w:t>zu</w:t>
            </w:r>
            <w:r>
              <w:rPr>
                <w:rFonts w:ascii="Times New Roman" w:hAnsi="Times New Roman" w:eastAsia="Malgun Gothic"/>
                <w:b w:val="0"/>
                <w:i w:val="0"/>
                <w:sz w:val="20"/>
              </w:rPr>
              <w:t>sagen</w:t>
            </w:r>
          </w:p>
        </w:tc>
        <w:tc>
          <w:tcPr>
            <w:tcW w:type="dxa" w:w="2880"/>
          </w:tcPr>
          <w:p>
            <w:r/>
            <w:r>
              <w:rPr>
                <w:rFonts w:ascii="Times New Roman" w:hAnsi="Times New Roman" w:eastAsia="Malgun Gothic"/>
                <w:b w:val="0"/>
                <w:i w:val="0"/>
                <w:sz w:val="20"/>
              </w:rPr>
              <w:t>분리동사는 zu를 가운데 붙여 한 낱말로</w:t>
            </w:r>
          </w:p>
        </w:tc>
      </w:tr>
      <w:tr>
        <w:tc>
          <w:tcPr>
            <w:tcW w:type="dxa" w:w="2880"/>
          </w:tcPr>
          <w:p>
            <w:r/>
            <w:r>
              <w:rPr>
                <w:rFonts w:ascii="Times New Roman" w:hAnsi="Times New Roman" w:eastAsia="Malgun Gothic"/>
                <w:b w:val="0"/>
                <w:i w:val="0"/>
                <w:sz w:val="20"/>
              </w:rPr>
              <w:t>weiter·verfolgen</w:t>
            </w:r>
          </w:p>
        </w:tc>
        <w:tc>
          <w:tcPr>
            <w:tcW w:type="dxa" w:w="2880"/>
          </w:tcPr>
          <w:p>
            <w:r/>
            <w:r>
              <w:rPr>
                <w:rFonts w:ascii="Times New Roman" w:hAnsi="Times New Roman" w:eastAsia="Malgun Gothic"/>
                <w:b w:val="0"/>
                <w:i w:val="0"/>
                <w:sz w:val="20"/>
              </w:rPr>
              <w:t>weiter</w:t>
            </w:r>
            <w:r>
              <w:rPr>
                <w:rFonts w:ascii="Times New Roman" w:hAnsi="Times New Roman" w:eastAsia="Malgun Gothic"/>
                <w:b/>
                <w:i w:val="0"/>
                <w:sz w:val="20"/>
              </w:rPr>
              <w:t>zu</w:t>
            </w:r>
            <w:r>
              <w:rPr>
                <w:rFonts w:ascii="Times New Roman" w:hAnsi="Times New Roman" w:eastAsia="Malgun Gothic"/>
                <w:b w:val="0"/>
                <w:i w:val="0"/>
                <w:sz w:val="20"/>
              </w:rPr>
              <w:t>verfolgen</w:t>
            </w:r>
          </w:p>
        </w:tc>
        <w:tc>
          <w:tcPr>
            <w:tcW w:type="dxa" w:w="2880"/>
          </w:tcPr>
          <w:p>
            <w:r/>
          </w:p>
        </w:tc>
      </w:tr>
      <w:tr>
        <w:tc>
          <w:tcPr>
            <w:tcW w:type="dxa" w:w="2880"/>
          </w:tcPr>
          <w:p>
            <w:r/>
            <w:r>
              <w:rPr>
                <w:rFonts w:ascii="Times New Roman" w:hAnsi="Times New Roman" w:eastAsia="Malgun Gothic"/>
                <w:b w:val="0"/>
                <w:i w:val="0"/>
                <w:sz w:val="20"/>
              </w:rPr>
              <w:t>verantworten</w:t>
            </w:r>
          </w:p>
        </w:tc>
        <w:tc>
          <w:tcPr>
            <w:tcW w:type="dxa" w:w="2880"/>
          </w:tcPr>
          <w:p>
            <w:r/>
            <w:r>
              <w:rPr>
                <w:rFonts w:ascii="Times New Roman" w:hAnsi="Times New Roman" w:eastAsia="Malgun Gothic"/>
                <w:b w:val="0"/>
                <w:i w:val="0"/>
                <w:sz w:val="20"/>
              </w:rPr>
              <w:t>zu verantworten</w:t>
            </w:r>
          </w:p>
        </w:tc>
        <w:tc>
          <w:tcPr>
            <w:tcW w:type="dxa" w:w="2880"/>
          </w:tcPr>
          <w:p>
            <w:r/>
            <w:r>
              <w:rPr>
                <w:rFonts w:ascii="Times New Roman" w:hAnsi="Times New Roman" w:eastAsia="Malgun Gothic"/>
                <w:b w:val="0"/>
                <w:i w:val="0"/>
                <w:sz w:val="20"/>
              </w:rPr>
              <w:t>비분리는 앞에</w:t>
            </w:r>
          </w:p>
        </w:tc>
      </w:tr>
      <w:tr>
        <w:tc>
          <w:tcPr>
            <w:tcW w:type="dxa" w:w="2880"/>
          </w:tcPr>
          <w:p>
            <w:r/>
            <w:r>
              <w:rPr>
                <w:rFonts w:ascii="Times New Roman" w:hAnsi="Times New Roman" w:eastAsia="Malgun Gothic"/>
                <w:b w:val="0"/>
                <w:i w:val="0"/>
                <w:sz w:val="20"/>
              </w:rPr>
              <w:t>(완료) geworfen haben</w:t>
            </w:r>
          </w:p>
        </w:tc>
        <w:tc>
          <w:tcPr>
            <w:tcW w:type="dxa" w:w="2880"/>
          </w:tcPr>
          <w:p>
            <w:r/>
            <w:r>
              <w:rPr>
                <w:rFonts w:ascii="Times New Roman" w:hAnsi="Times New Roman" w:eastAsia="Malgun Gothic"/>
                <w:b w:val="0"/>
                <w:i w:val="0"/>
                <w:sz w:val="20"/>
              </w:rPr>
              <w:t xml:space="preserve">geworfen </w:t>
            </w:r>
            <w:r>
              <w:rPr>
                <w:rFonts w:ascii="Times New Roman" w:hAnsi="Times New Roman" w:eastAsia="Malgun Gothic"/>
                <w:b/>
                <w:i w:val="0"/>
                <w:sz w:val="20"/>
              </w:rPr>
              <w:t>zu</w:t>
            </w:r>
            <w:r>
              <w:rPr>
                <w:rFonts w:ascii="Times New Roman" w:hAnsi="Times New Roman" w:eastAsia="Malgun Gothic"/>
                <w:b w:val="0"/>
                <w:i w:val="0"/>
                <w:sz w:val="20"/>
              </w:rPr>
              <w:t xml:space="preserve"> haben</w:t>
            </w:r>
          </w:p>
        </w:tc>
        <w:tc>
          <w:tcPr>
            <w:tcW w:type="dxa" w:w="2880"/>
          </w:tcPr>
          <w:p>
            <w:r/>
            <w:r>
              <w:rPr>
                <w:rFonts w:ascii="Times New Roman" w:hAnsi="Times New Roman" w:eastAsia="Malgun Gothic"/>
                <w:b w:val="0"/>
                <w:i w:val="0"/>
                <w:sz w:val="20"/>
              </w:rPr>
              <w:t>과거의 일을 zu 부정사로</w:t>
            </w:r>
          </w:p>
        </w:tc>
      </w:tr>
    </w:tbl>
    <w:p/>
    <w:p>
      <w:pPr>
        <w:pStyle w:val="ListBullet"/>
      </w:pPr>
      <w:r>
        <w:rPr>
          <w:rFonts w:ascii="Times New Roman" w:hAnsi="Times New Roman" w:eastAsia="Malgun Gothic"/>
          <w:b w:val="0"/>
          <w:i w:val="0"/>
          <w:sz w:val="22"/>
        </w:rPr>
        <w:t xml:space="preserve">zu 부정사구는 </w:t>
      </w:r>
      <w:r>
        <w:rPr>
          <w:rFonts w:ascii="Times New Roman" w:hAnsi="Times New Roman" w:eastAsia="Malgun Gothic"/>
          <w:b/>
          <w:i w:val="0"/>
          <w:sz w:val="22"/>
        </w:rPr>
        <w:t>문장 끝</w:t>
      </w:r>
      <w:r>
        <w:rPr>
          <w:rFonts w:ascii="Times New Roman" w:hAnsi="Times New Roman" w:eastAsia="Malgun Gothic"/>
          <w:b w:val="0"/>
          <w:i w:val="0"/>
          <w:sz w:val="22"/>
        </w:rPr>
        <w:t>에 오고, 대개 쉼표로 앞 문장과 가릅니다(짧으면 생략 가능).</w:t>
      </w:r>
    </w:p>
    <w:p>
      <w:pPr>
        <w:pStyle w:val="ListBullet"/>
      </w:pPr>
      <w:r>
        <w:rPr>
          <w:rFonts w:ascii="Times New Roman" w:hAnsi="Times New Roman" w:eastAsia="Malgun Gothic"/>
          <w:b w:val="0"/>
          <w:i w:val="0"/>
          <w:sz w:val="22"/>
        </w:rPr>
        <w:t xml:space="preserve">«Lasch hat geredet, bis sein Verteidiger ihm geraten hat, nicht mehr </w:t>
      </w:r>
      <w:r>
        <w:rPr>
          <w:rFonts w:ascii="Times New Roman" w:hAnsi="Times New Roman" w:eastAsia="Malgun Gothic"/>
          <w:b/>
          <w:i w:val="0"/>
          <w:sz w:val="22"/>
        </w:rPr>
        <w:t>zu reden</w:t>
      </w:r>
      <w:r>
        <w:rPr>
          <w:rFonts w:ascii="Times New Roman" w:hAnsi="Times New Roman" w:eastAsia="Malgun Gothic"/>
          <w:b w:val="0"/>
          <w:i w:val="0"/>
          <w:sz w:val="22"/>
        </w:rPr>
        <w:t>.» — 라슈는 변호인이 더는 말하지 말라고 충고할 때까지 말했소. (1부 1화)</w:t>
      </w:r>
    </w:p>
    <w:p>
      <w:pPr>
        <w:pStyle w:val="ListBullet"/>
      </w:pPr>
      <w:r>
        <w:rPr>
          <w:rFonts w:ascii="Times New Roman" w:hAnsi="Times New Roman" w:eastAsia="Malgun Gothic"/>
          <w:b w:val="0"/>
          <w:i w:val="0"/>
          <w:sz w:val="22"/>
        </w:rPr>
        <w:t xml:space="preserve">«Ich weise die Angeklagten darauf hin, dass es ihnen freisteht, sich zur Anklage </w:t>
      </w:r>
      <w:r>
        <w:rPr>
          <w:rFonts w:ascii="Times New Roman" w:hAnsi="Times New Roman" w:eastAsia="Malgun Gothic"/>
          <w:b/>
          <w:i w:val="0"/>
          <w:sz w:val="22"/>
        </w:rPr>
        <w:t>zu äußern</w:t>
      </w:r>
      <w:r>
        <w:rPr>
          <w:rFonts w:ascii="Times New Roman" w:hAnsi="Times New Roman" w:eastAsia="Malgun Gothic"/>
          <w:b w:val="0"/>
          <w:i w:val="0"/>
          <w:sz w:val="22"/>
        </w:rPr>
        <w:t xml:space="preserve"> oder nicht </w:t>
      </w:r>
      <w:r>
        <w:rPr>
          <w:rFonts w:ascii="Times New Roman" w:hAnsi="Times New Roman" w:eastAsia="Malgun Gothic"/>
          <w:b/>
          <w:i w:val="0"/>
          <w:sz w:val="22"/>
        </w:rPr>
        <w:t>auszusagen</w:t>
      </w:r>
      <w:r>
        <w:rPr>
          <w:rFonts w:ascii="Times New Roman" w:hAnsi="Times New Roman" w:eastAsia="Malgun Gothic"/>
          <w:b w:val="0"/>
          <w:i w:val="0"/>
          <w:sz w:val="22"/>
        </w:rPr>
        <w:t>.» — 피고인들에게, 공소에 대해 진술하든 진술하지 않든 자유라는 점을 고지합니다. (1부 3화) 법정의 진술거부권 고지. 분리동사 aus·sagen → auszusagen.</w:t>
      </w:r>
    </w:p>
    <w:p>
      <w:pPr>
        <w:pStyle w:val="ListBullet"/>
      </w:pPr>
      <w:r>
        <w:rPr>
          <w:rFonts w:ascii="Times New Roman" w:hAnsi="Times New Roman" w:eastAsia="Malgun Gothic"/>
          <w:b w:val="0"/>
          <w:i w:val="0"/>
          <w:sz w:val="22"/>
        </w:rPr>
        <w:t xml:space="preserve">«Die Staatsanwaltschaft legt den Angeschuldigten zur Last, … zwei Brandsätze durch das Wohnzimmerfenster der Erdgeschosswohnung Birkenweg zwölf </w:t>
      </w:r>
      <w:r>
        <w:rPr>
          <w:rFonts w:ascii="Times New Roman" w:hAnsi="Times New Roman" w:eastAsia="Malgun Gothic"/>
          <w:b/>
          <w:i w:val="0"/>
          <w:sz w:val="22"/>
        </w:rPr>
        <w:t>geworfen zu haben</w:t>
      </w:r>
      <w:r>
        <w:rPr>
          <w:rFonts w:ascii="Times New Roman" w:hAnsi="Times New Roman" w:eastAsia="Malgun Gothic"/>
          <w:b w:val="0"/>
          <w:i w:val="0"/>
          <w:sz w:val="22"/>
        </w:rPr>
        <w:t xml:space="preserve">» — 검찰은 피고인들이 … 화염병 두 개를 비르켄베크 12번지 1층 집 거실 창문으로 던졌다는 혐의를 제기합니다. (1부 3화) </w:t>
      </w:r>
      <w:r>
        <w:rPr>
          <w:rFonts w:ascii="Times New Roman" w:hAnsi="Times New Roman" w:eastAsia="Malgun Gothic"/>
          <w:b/>
          <w:i w:val="0"/>
          <w:sz w:val="22"/>
        </w:rPr>
        <w:t>완료 zu 부정사</w:t>
      </w:r>
      <w:r>
        <w:rPr>
          <w:rFonts w:ascii="Times New Roman" w:hAnsi="Times New Roman" w:eastAsia="Malgun Gothic"/>
          <w:b w:val="0"/>
          <w:i w:val="0"/>
          <w:sz w:val="22"/>
        </w:rPr>
        <w:t>: 공소장의 '~했다는 것'.</w:t>
      </w:r>
    </w:p>
    <w:p>
      <w:pPr>
        <w:keepNext/>
        <w:spacing w:before="280"/>
      </w:pPr>
      <w:r>
        <w:rPr>
          <w:rFonts w:ascii="Times New Roman" w:hAnsi="Times New Roman" w:eastAsia="Malgun Gothic"/>
          <w:b/>
          <w:i w:val="0"/>
          <w:color w:val="1F3864"/>
          <w:sz w:val="30"/>
        </w:rPr>
        <w:t>25.3 동사·명사·형용사 + zu 부정사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틀</w:t>
            </w:r>
          </w:p>
        </w:tc>
        <w:tc>
          <w:tcPr>
            <w:tcW w:type="dxa" w:w="4320"/>
          </w:tcPr>
          <w:p>
            <w:r/>
            <w:r>
              <w:rPr>
                <w:rFonts w:ascii="Times New Roman" w:hAnsi="Times New Roman" w:eastAsia="Malgun Gothic"/>
                <w:b/>
                <w:i w:val="0"/>
                <w:sz w:val="20"/>
              </w:rPr>
              <w:t>대본</w:t>
            </w:r>
          </w:p>
        </w:tc>
      </w:tr>
      <w:tr>
        <w:tc>
          <w:tcPr>
            <w:tcW w:type="dxa" w:w="4320"/>
          </w:tcPr>
          <w:p>
            <w:r/>
            <w:r>
              <w:rPr>
                <w:rFonts w:ascii="Times New Roman" w:hAnsi="Times New Roman" w:eastAsia="Malgun Gothic"/>
                <w:b w:val="0"/>
                <w:i w:val="0"/>
                <w:sz w:val="20"/>
              </w:rPr>
              <w:t>an·fangen + zu</w:t>
            </w:r>
          </w:p>
        </w:tc>
        <w:tc>
          <w:tcPr>
            <w:tcW w:type="dxa" w:w="4320"/>
          </w:tcPr>
          <w:p>
            <w:r/>
            <w:r>
              <w:rPr>
                <w:rFonts w:ascii="Times New Roman" w:hAnsi="Times New Roman" w:eastAsia="Malgun Gothic"/>
                <w:b w:val="0"/>
                <w:i w:val="0"/>
                <w:sz w:val="20"/>
              </w:rPr>
              <w:t xml:space="preserve">«Wenn Sie anfangen, Gespenster </w:t>
            </w:r>
            <w:r>
              <w:rPr>
                <w:rFonts w:ascii="Times New Roman" w:hAnsi="Times New Roman" w:eastAsia="Malgun Gothic"/>
                <w:b/>
                <w:i w:val="0"/>
                <w:sz w:val="20"/>
              </w:rPr>
              <w:t>zu jagen</w:t>
            </w:r>
            <w:r>
              <w:rPr>
                <w:rFonts w:ascii="Times New Roman" w:hAnsi="Times New Roman" w:eastAsia="Malgun Gothic"/>
                <w:b w:val="0"/>
                <w:i w:val="0"/>
                <w:sz w:val="20"/>
              </w:rPr>
              <w:t xml:space="preserve">, verlängern Sie das Verfahren um Monate.» (1부 1화) / «Sonst fängt man an </w:t>
            </w:r>
            <w:r>
              <w:rPr>
                <w:rFonts w:ascii="Times New Roman" w:hAnsi="Times New Roman" w:eastAsia="Malgun Gothic"/>
                <w:b/>
                <w:i w:val="0"/>
                <w:sz w:val="20"/>
              </w:rPr>
              <w:t>zu tanzen</w:t>
            </w:r>
            <w:r>
              <w:rPr>
                <w:rFonts w:ascii="Times New Roman" w:hAnsi="Times New Roman" w:eastAsia="Malgun Gothic"/>
                <w:b w:val="0"/>
                <w:i w:val="0"/>
                <w:sz w:val="20"/>
              </w:rPr>
              <w:t xml:space="preserve"> und fällt hin.» (1부 5화)</w:t>
            </w:r>
          </w:p>
        </w:tc>
      </w:tr>
      <w:tr>
        <w:tc>
          <w:tcPr>
            <w:tcW w:type="dxa" w:w="4320"/>
          </w:tcPr>
          <w:p>
            <w:r/>
            <w:r>
              <w:rPr>
                <w:rFonts w:ascii="Times New Roman" w:hAnsi="Times New Roman" w:eastAsia="Malgun Gothic"/>
                <w:b w:val="0"/>
                <w:i w:val="0"/>
                <w:sz w:val="20"/>
              </w:rPr>
              <w:t>auf·hören + zu</w:t>
            </w:r>
          </w:p>
        </w:tc>
        <w:tc>
          <w:tcPr>
            <w:tcW w:type="dxa" w:w="4320"/>
          </w:tcPr>
          <w:p>
            <w:r/>
            <w:r>
              <w:rPr>
                <w:rFonts w:ascii="Times New Roman" w:hAnsi="Times New Roman" w:eastAsia="Malgun Gothic"/>
                <w:b w:val="0"/>
                <w:i w:val="0"/>
                <w:sz w:val="20"/>
              </w:rPr>
              <w:t xml:space="preserve">«Sie haben vorhin im Saal aufgehört </w:t>
            </w:r>
            <w:r>
              <w:rPr>
                <w:rFonts w:ascii="Times New Roman" w:hAnsi="Times New Roman" w:eastAsia="Malgun Gothic"/>
                <w:b/>
                <w:i w:val="0"/>
                <w:sz w:val="20"/>
              </w:rPr>
              <w:t>zu schreiben</w:t>
            </w:r>
            <w:r>
              <w:rPr>
                <w:rFonts w:ascii="Times New Roman" w:hAnsi="Times New Roman" w:eastAsia="Malgun Gothic"/>
                <w:b w:val="0"/>
                <w:i w:val="0"/>
                <w:sz w:val="20"/>
              </w:rPr>
              <w:t>.» — 아까 법정에서 쓰다가 멈추셨잖아요. (1부 3화)</w:t>
            </w:r>
          </w:p>
        </w:tc>
      </w:tr>
      <w:tr>
        <w:tc>
          <w:tcPr>
            <w:tcW w:type="dxa" w:w="4320"/>
          </w:tcPr>
          <w:p>
            <w:r/>
            <w:r>
              <w:rPr>
                <w:rFonts w:ascii="Times New Roman" w:hAnsi="Times New Roman" w:eastAsia="Malgun Gothic"/>
                <w:b w:val="0"/>
                <w:i w:val="0"/>
                <w:sz w:val="20"/>
              </w:rPr>
              <w:t>versuchen + zu</w:t>
            </w:r>
          </w:p>
        </w:tc>
        <w:tc>
          <w:tcPr>
            <w:tcW w:type="dxa" w:w="4320"/>
          </w:tcPr>
          <w:p>
            <w:r/>
            <w:r>
              <w:rPr>
                <w:rFonts w:ascii="Times New Roman" w:hAnsi="Times New Roman" w:eastAsia="Malgun Gothic"/>
                <w:b w:val="0"/>
                <w:i w:val="0"/>
                <w:sz w:val="20"/>
              </w:rPr>
              <w:t xml:space="preserve">«Ich versuch, da </w:t>
            </w:r>
            <w:r>
              <w:rPr>
                <w:rFonts w:ascii="Times New Roman" w:hAnsi="Times New Roman" w:eastAsia="Malgun Gothic"/>
                <w:b/>
                <w:i w:val="0"/>
                <w:sz w:val="20"/>
              </w:rPr>
              <w:t>ranzukommen</w:t>
            </w:r>
            <w:r>
              <w:rPr>
                <w:rFonts w:ascii="Times New Roman" w:hAnsi="Times New Roman" w:eastAsia="Malgun Gothic"/>
                <w:b w:val="0"/>
                <w:i w:val="0"/>
                <w:sz w:val="20"/>
              </w:rPr>
              <w:t>.» — 거기 손을 대 보려고 해. (1부 6화)</w:t>
            </w:r>
          </w:p>
        </w:tc>
      </w:tr>
      <w:tr>
        <w:tc>
          <w:tcPr>
            <w:tcW w:type="dxa" w:w="4320"/>
          </w:tcPr>
          <w:p>
            <w:r/>
            <w:r>
              <w:rPr>
                <w:rFonts w:ascii="Times New Roman" w:hAnsi="Times New Roman" w:eastAsia="Malgun Gothic"/>
                <w:b w:val="0"/>
                <w:i w:val="0"/>
                <w:sz w:val="20"/>
              </w:rPr>
              <w:t>bitten + zu</w:t>
            </w:r>
          </w:p>
        </w:tc>
        <w:tc>
          <w:tcPr>
            <w:tcW w:type="dxa" w:w="4320"/>
          </w:tcPr>
          <w:p>
            <w:r/>
            <w:r>
              <w:rPr>
                <w:rFonts w:ascii="Times New Roman" w:hAnsi="Times New Roman" w:eastAsia="Malgun Gothic"/>
                <w:b w:val="0"/>
                <w:i w:val="0"/>
                <w:sz w:val="20"/>
              </w:rPr>
              <w:t xml:space="preserve">«Ich bitte Sie, das nicht </w:t>
            </w:r>
            <w:r>
              <w:rPr>
                <w:rFonts w:ascii="Times New Roman" w:hAnsi="Times New Roman" w:eastAsia="Malgun Gothic"/>
                <w:b/>
                <w:i w:val="0"/>
                <w:sz w:val="20"/>
              </w:rPr>
              <w:t>weiterzuverfolgen</w:t>
            </w:r>
            <w:r>
              <w:rPr>
                <w:rFonts w:ascii="Times New Roman" w:hAnsi="Times New Roman" w:eastAsia="Malgun Gothic"/>
                <w:b w:val="0"/>
                <w:i w:val="0"/>
                <w:sz w:val="20"/>
              </w:rPr>
              <w:t>.» (1부 8화)</w:t>
            </w:r>
          </w:p>
        </w:tc>
      </w:tr>
      <w:tr>
        <w:tc>
          <w:tcPr>
            <w:tcW w:type="dxa" w:w="4320"/>
          </w:tcPr>
          <w:p>
            <w:r/>
            <w:r>
              <w:rPr>
                <w:rFonts w:ascii="Times New Roman" w:hAnsi="Times New Roman" w:eastAsia="Malgun Gothic"/>
                <w:b w:val="0"/>
                <w:i w:val="0"/>
                <w:sz w:val="20"/>
              </w:rPr>
              <w:t>beantragen + zu</w:t>
            </w:r>
          </w:p>
        </w:tc>
        <w:tc>
          <w:tcPr>
            <w:tcW w:type="dxa" w:w="4320"/>
          </w:tcPr>
          <w:p>
            <w:r/>
            <w:r>
              <w:rPr>
                <w:rFonts w:ascii="Times New Roman" w:hAnsi="Times New Roman" w:eastAsia="Malgun Gothic"/>
                <w:b w:val="0"/>
                <w:i w:val="0"/>
                <w:sz w:val="20"/>
              </w:rPr>
              <w:t xml:space="preserve">«Ich beantrage, ihn als präsentes Beweismittel heute noch </w:t>
            </w:r>
            <w:r>
              <w:rPr>
                <w:rFonts w:ascii="Times New Roman" w:hAnsi="Times New Roman" w:eastAsia="Malgun Gothic"/>
                <w:b/>
                <w:i w:val="0"/>
                <w:sz w:val="20"/>
              </w:rPr>
              <w:t>zu hören</w:t>
            </w:r>
            <w:r>
              <w:rPr>
                <w:rFonts w:ascii="Times New Roman" w:hAnsi="Times New Roman" w:eastAsia="Malgun Gothic"/>
                <w:b w:val="0"/>
                <w:i w:val="0"/>
                <w:sz w:val="20"/>
              </w:rPr>
              <w:t>.» — 그를 출석한 증거방법으로 오늘 바로 신문할 것을 신청합니다. (1부 3화)</w:t>
            </w:r>
          </w:p>
        </w:tc>
      </w:tr>
      <w:tr>
        <w:tc>
          <w:tcPr>
            <w:tcW w:type="dxa" w:w="4320"/>
          </w:tcPr>
          <w:p>
            <w:r/>
            <w:r>
              <w:rPr>
                <w:rFonts w:ascii="Times New Roman" w:hAnsi="Times New Roman" w:eastAsia="Malgun Gothic"/>
                <w:b w:val="0"/>
                <w:i w:val="0"/>
                <w:sz w:val="20"/>
              </w:rPr>
              <w:t>an·regen + zu</w:t>
            </w:r>
          </w:p>
        </w:tc>
        <w:tc>
          <w:tcPr>
            <w:tcW w:type="dxa" w:w="4320"/>
          </w:tcPr>
          <w:p>
            <w:r/>
            <w:r>
              <w:rPr>
                <w:rFonts w:ascii="Times New Roman" w:hAnsi="Times New Roman" w:eastAsia="Malgun Gothic"/>
                <w:b w:val="0"/>
                <w:i w:val="0"/>
                <w:sz w:val="20"/>
              </w:rPr>
              <w:t xml:space="preserve">«die Staatsanwaltschaft regt an, die Lichtbilder dem Verfahren gegen Unbekannt </w:t>
            </w:r>
            <w:r>
              <w:rPr>
                <w:rFonts w:ascii="Times New Roman" w:hAnsi="Times New Roman" w:eastAsia="Malgun Gothic"/>
                <w:b/>
                <w:i w:val="0"/>
                <w:sz w:val="20"/>
              </w:rPr>
              <w:t>zuzuleiten</w:t>
            </w:r>
            <w:r>
              <w:rPr>
                <w:rFonts w:ascii="Times New Roman" w:hAnsi="Times New Roman" w:eastAsia="Malgun Gothic"/>
                <w:b w:val="0"/>
                <w:i w:val="0"/>
                <w:sz w:val="20"/>
              </w:rPr>
              <w:t>» (1부 8화)</w:t>
            </w:r>
          </w:p>
        </w:tc>
      </w:tr>
      <w:tr>
        <w:tc>
          <w:tcPr>
            <w:tcW w:type="dxa" w:w="4320"/>
          </w:tcPr>
          <w:p>
            <w:r/>
            <w:r>
              <w:rPr>
                <w:rFonts w:ascii="Times New Roman" w:hAnsi="Times New Roman" w:eastAsia="Malgun Gothic"/>
                <w:b w:val="0"/>
                <w:i w:val="0"/>
                <w:sz w:val="20"/>
              </w:rPr>
              <w:t>vor·ziehen + zu</w:t>
            </w:r>
          </w:p>
        </w:tc>
        <w:tc>
          <w:tcPr>
            <w:tcW w:type="dxa" w:w="4320"/>
          </w:tcPr>
          <w:p>
            <w:r/>
            <w:r>
              <w:rPr>
                <w:rFonts w:ascii="Times New Roman" w:hAnsi="Times New Roman" w:eastAsia="Malgun Gothic"/>
                <w:b w:val="0"/>
                <w:i w:val="0"/>
                <w:sz w:val="20"/>
              </w:rPr>
              <w:t xml:space="preserve">«Ich würde es vorziehen, sie nicht </w:t>
            </w:r>
            <w:r>
              <w:rPr>
                <w:rFonts w:ascii="Times New Roman" w:hAnsi="Times New Roman" w:eastAsia="Malgun Gothic"/>
                <w:b/>
                <w:i w:val="0"/>
                <w:sz w:val="20"/>
              </w:rPr>
              <w:t>zu gehen</w:t>
            </w:r>
            <w:r>
              <w:rPr>
                <w:rFonts w:ascii="Times New Roman" w:hAnsi="Times New Roman" w:eastAsia="Malgun Gothic"/>
                <w:b w:val="0"/>
                <w:i w:val="0"/>
                <w:sz w:val="20"/>
              </w:rPr>
              <w:t>.» — 그 길(법적 수단)은 가지 않는 편이 낫겠소. (1부 8화)</w:t>
            </w:r>
          </w:p>
        </w:tc>
      </w:tr>
      <w:tr>
        <w:tc>
          <w:tcPr>
            <w:tcW w:type="dxa" w:w="4320"/>
          </w:tcPr>
          <w:p>
            <w:r/>
            <w:r>
              <w:rPr>
                <w:rFonts w:ascii="Times New Roman" w:hAnsi="Times New Roman" w:eastAsia="Malgun Gothic"/>
                <w:b w:val="0"/>
                <w:i w:val="0"/>
                <w:sz w:val="20"/>
              </w:rPr>
              <w:t>sich angewöhnen + zu</w:t>
            </w:r>
          </w:p>
        </w:tc>
        <w:tc>
          <w:tcPr>
            <w:tcW w:type="dxa" w:w="4320"/>
          </w:tcPr>
          <w:p>
            <w:r/>
            <w:r>
              <w:rPr>
                <w:rFonts w:ascii="Times New Roman" w:hAnsi="Times New Roman" w:eastAsia="Malgun Gothic"/>
                <w:b w:val="0"/>
                <w:i w:val="0"/>
                <w:sz w:val="20"/>
              </w:rPr>
              <w:t xml:space="preserve">«Aber ich habe mir angewöhnt, Unterschiede </w:t>
            </w:r>
            <w:r>
              <w:rPr>
                <w:rFonts w:ascii="Times New Roman" w:hAnsi="Times New Roman" w:eastAsia="Malgun Gothic"/>
                <w:b/>
                <w:i w:val="0"/>
                <w:sz w:val="20"/>
              </w:rPr>
              <w:t>zu bemerken</w:t>
            </w:r>
            <w:r>
              <w:rPr>
                <w:rFonts w:ascii="Times New Roman" w:hAnsi="Times New Roman" w:eastAsia="Malgun Gothic"/>
                <w:b w:val="0"/>
                <w:i w:val="0"/>
                <w:sz w:val="20"/>
              </w:rPr>
              <w:t>, auch wenn ich sie nicht verstehe.» (1부 9화)</w:t>
            </w:r>
          </w:p>
        </w:tc>
      </w:tr>
      <w:tr>
        <w:tc>
          <w:tcPr>
            <w:tcW w:type="dxa" w:w="4320"/>
          </w:tcPr>
          <w:p>
            <w:r/>
            <w:r>
              <w:rPr>
                <w:rFonts w:ascii="Times New Roman" w:hAnsi="Times New Roman" w:eastAsia="Malgun Gothic"/>
                <w:b w:val="0"/>
                <w:i w:val="0"/>
                <w:sz w:val="20"/>
              </w:rPr>
              <w:t>helfen + zu</w:t>
            </w:r>
          </w:p>
        </w:tc>
        <w:tc>
          <w:tcPr>
            <w:tcW w:type="dxa" w:w="4320"/>
          </w:tcPr>
          <w:p>
            <w:r/>
            <w:r>
              <w:rPr>
                <w:rFonts w:ascii="Times New Roman" w:hAnsi="Times New Roman" w:eastAsia="Malgun Gothic"/>
                <w:b w:val="0"/>
                <w:i w:val="0"/>
                <w:sz w:val="20"/>
              </w:rPr>
              <w:t xml:space="preserve">«Ich hab damals einem Bauern geholfen, seine Entschädigung </w:t>
            </w:r>
            <w:r>
              <w:rPr>
                <w:rFonts w:ascii="Times New Roman" w:hAnsi="Times New Roman" w:eastAsia="Malgun Gothic"/>
                <w:b/>
                <w:i w:val="0"/>
                <w:sz w:val="20"/>
              </w:rPr>
              <w:t>zu kriegen</w:t>
            </w:r>
            <w:r>
              <w:rPr>
                <w:rFonts w:ascii="Times New Roman" w:hAnsi="Times New Roman" w:eastAsia="Malgun Gothic"/>
                <w:b w:val="0"/>
                <w:i w:val="0"/>
                <w:sz w:val="20"/>
              </w:rPr>
              <w:t>.» (1부 7화)</w:t>
            </w:r>
          </w:p>
        </w:tc>
      </w:tr>
      <w:tr>
        <w:tc>
          <w:tcPr>
            <w:tcW w:type="dxa" w:w="4320"/>
          </w:tcPr>
          <w:p>
            <w:r/>
            <w:r>
              <w:rPr>
                <w:rFonts w:ascii="Times New Roman" w:hAnsi="Times New Roman" w:eastAsia="Malgun Gothic"/>
                <w:b w:val="0"/>
                <w:i w:val="0"/>
                <w:sz w:val="20"/>
              </w:rPr>
              <w:t>Lust haben + zu</w:t>
            </w:r>
          </w:p>
        </w:tc>
        <w:tc>
          <w:tcPr>
            <w:tcW w:type="dxa" w:w="4320"/>
          </w:tcPr>
          <w:p>
            <w:r/>
            <w:r>
              <w:rPr>
                <w:rFonts w:ascii="Times New Roman" w:hAnsi="Times New Roman" w:eastAsia="Malgun Gothic"/>
                <w:b w:val="0"/>
                <w:i w:val="0"/>
                <w:sz w:val="20"/>
              </w:rPr>
              <w:t xml:space="preserve">«und ich hab heute keine Lust </w:t>
            </w:r>
            <w:r>
              <w:rPr>
                <w:rFonts w:ascii="Times New Roman" w:hAnsi="Times New Roman" w:eastAsia="Malgun Gothic"/>
                <w:b/>
                <w:i w:val="0"/>
                <w:sz w:val="20"/>
              </w:rPr>
              <w:t>zu spülen</w:t>
            </w:r>
            <w:r>
              <w:rPr>
                <w:rFonts w:ascii="Times New Roman" w:hAnsi="Times New Roman" w:eastAsia="Malgun Gothic"/>
                <w:b w:val="0"/>
                <w:i w:val="0"/>
                <w:sz w:val="20"/>
              </w:rPr>
              <w:t>» — 오늘은 설거지할 기분이 아니야. (1부 4화)</w:t>
            </w:r>
          </w:p>
        </w:tc>
      </w:tr>
      <w:tr>
        <w:tc>
          <w:tcPr>
            <w:tcW w:type="dxa" w:w="4320"/>
          </w:tcPr>
          <w:p>
            <w:r/>
            <w:r>
              <w:rPr>
                <w:rFonts w:ascii="Times New Roman" w:hAnsi="Times New Roman" w:eastAsia="Malgun Gothic"/>
                <w:b w:val="0"/>
                <w:i w:val="0"/>
                <w:sz w:val="20"/>
              </w:rPr>
              <w:t>Interesse haben (daran) + zu</w:t>
            </w:r>
          </w:p>
        </w:tc>
        <w:tc>
          <w:tcPr>
            <w:tcW w:type="dxa" w:w="4320"/>
          </w:tcPr>
          <w:p>
            <w:r/>
            <w:r>
              <w:rPr>
                <w:rFonts w:ascii="Times New Roman" w:hAnsi="Times New Roman" w:eastAsia="Malgun Gothic"/>
                <w:b w:val="0"/>
                <w:i w:val="0"/>
                <w:sz w:val="20"/>
              </w:rPr>
              <w:t xml:space="preserve">«Ich hab ein Interesse daran, nachts schlafen </w:t>
            </w:r>
            <w:r>
              <w:rPr>
                <w:rFonts w:ascii="Times New Roman" w:hAnsi="Times New Roman" w:eastAsia="Malgun Gothic"/>
                <w:b/>
                <w:i w:val="0"/>
                <w:sz w:val="20"/>
              </w:rPr>
              <w:t>zu können</w:t>
            </w:r>
            <w:r>
              <w:rPr>
                <w:rFonts w:ascii="Times New Roman" w:hAnsi="Times New Roman" w:eastAsia="Malgun Gothic"/>
                <w:b w:val="0"/>
                <w:i w:val="0"/>
                <w:sz w:val="20"/>
              </w:rPr>
              <w:t>, Herr Anwalt.» (1부 8화)</w:t>
            </w:r>
          </w:p>
        </w:tc>
      </w:tr>
      <w:tr>
        <w:tc>
          <w:tcPr>
            <w:tcW w:type="dxa" w:w="4320"/>
          </w:tcPr>
          <w:p>
            <w:r/>
            <w:r>
              <w:rPr>
                <w:rFonts w:ascii="Times New Roman" w:hAnsi="Times New Roman" w:eastAsia="Malgun Gothic"/>
                <w:b w:val="0"/>
                <w:i w:val="0"/>
                <w:sz w:val="20"/>
              </w:rPr>
              <w:t>die Chance + zu</w:t>
            </w:r>
          </w:p>
        </w:tc>
        <w:tc>
          <w:tcPr>
            <w:tcW w:type="dxa" w:w="4320"/>
          </w:tcPr>
          <w:p>
            <w:r/>
            <w:r>
              <w:rPr>
                <w:rFonts w:ascii="Times New Roman" w:hAnsi="Times New Roman" w:eastAsia="Malgun Gothic"/>
                <w:b w:val="0"/>
                <w:i w:val="0"/>
                <w:sz w:val="20"/>
              </w:rPr>
              <w:t xml:space="preserve">«Man gibt einem Menschen zuerst die Chance, das Richtige </w:t>
            </w:r>
            <w:r>
              <w:rPr>
                <w:rFonts w:ascii="Times New Roman" w:hAnsi="Times New Roman" w:eastAsia="Malgun Gothic"/>
                <w:b/>
                <w:i w:val="0"/>
                <w:sz w:val="20"/>
              </w:rPr>
              <w:t>zu tun</w:t>
            </w:r>
            <w:r>
              <w:rPr>
                <w:rFonts w:ascii="Times New Roman" w:hAnsi="Times New Roman" w:eastAsia="Malgun Gothic"/>
                <w:b w:val="0"/>
                <w:i w:val="0"/>
                <w:sz w:val="20"/>
              </w:rPr>
              <w:t>, bevor man ihn öffentlich dazu zwingt.» (1부 6화)</w:t>
            </w:r>
          </w:p>
        </w:tc>
      </w:tr>
      <w:tr>
        <w:tc>
          <w:tcPr>
            <w:tcW w:type="dxa" w:w="4320"/>
          </w:tcPr>
          <w:p>
            <w:r/>
            <w:r>
              <w:rPr>
                <w:rFonts w:ascii="Times New Roman" w:hAnsi="Times New Roman" w:eastAsia="Malgun Gothic"/>
                <w:b w:val="0"/>
                <w:i w:val="0"/>
                <w:sz w:val="20"/>
              </w:rPr>
              <w:t>zu 부정사 = 주어</w:t>
            </w:r>
          </w:p>
        </w:tc>
        <w:tc>
          <w:tcPr>
            <w:tcW w:type="dxa" w:w="4320"/>
          </w:tcPr>
          <w:p>
            <w:r/>
            <w:r>
              <w:rPr>
                <w:rFonts w:ascii="Times New Roman" w:hAnsi="Times New Roman" w:eastAsia="Malgun Gothic"/>
                <w:b w:val="0"/>
                <w:i w:val="0"/>
                <w:sz w:val="20"/>
              </w:rPr>
              <w:t xml:space="preserve">«Sie </w:t>
            </w:r>
            <w:r>
              <w:rPr>
                <w:rFonts w:ascii="Times New Roman" w:hAnsi="Times New Roman" w:eastAsia="Malgun Gothic"/>
                <w:b/>
                <w:i w:val="0"/>
                <w:sz w:val="20"/>
              </w:rPr>
              <w:t>zu achten</w:t>
            </w:r>
            <w:r>
              <w:rPr>
                <w:rFonts w:ascii="Times New Roman" w:hAnsi="Times New Roman" w:eastAsia="Malgun Gothic"/>
                <w:b w:val="0"/>
                <w:i w:val="0"/>
                <w:sz w:val="20"/>
              </w:rPr>
              <w:t xml:space="preserve"> und </w:t>
            </w:r>
            <w:r>
              <w:rPr>
                <w:rFonts w:ascii="Times New Roman" w:hAnsi="Times New Roman" w:eastAsia="Malgun Gothic"/>
                <w:b/>
                <w:i w:val="0"/>
                <w:sz w:val="20"/>
              </w:rPr>
              <w:t>zu schützen</w:t>
            </w:r>
            <w:r>
              <w:rPr>
                <w:rFonts w:ascii="Times New Roman" w:hAnsi="Times New Roman" w:eastAsia="Malgun Gothic"/>
                <w:b w:val="0"/>
                <w:i w:val="0"/>
                <w:sz w:val="20"/>
              </w:rPr>
              <w:t xml:space="preserve"> ist Verpflichtung aller staatlichen Gewalt.» — 그것을 존중하고 보호하는 것이 모든 국가권력의 의무다. (1부 1화) 기본법 1조 1항 2문</w:t>
            </w:r>
          </w:p>
        </w:tc>
      </w:tr>
    </w:tbl>
    <w:p/>
    <w:p>
      <w:pPr>
        <w:keepNext/>
        <w:spacing w:before="280"/>
      </w:pPr>
      <w:r>
        <w:rPr>
          <w:rFonts w:ascii="Times New Roman" w:hAnsi="Times New Roman" w:eastAsia="Malgun Gothic"/>
          <w:b/>
          <w:i w:val="0"/>
          <w:color w:val="1F3864"/>
          <w:sz w:val="30"/>
        </w:rPr>
        <w:t>25.4 um … zu, ohne … zu, (an)statt … zu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대본·예</w:t>
            </w:r>
          </w:p>
        </w:tc>
      </w:tr>
      <w:tr>
        <w:tc>
          <w:tcPr>
            <w:tcW w:type="dxa" w:w="2880"/>
          </w:tcPr>
          <w:p>
            <w:r/>
            <w:r>
              <w:rPr>
                <w:rFonts w:ascii="Times New Roman" w:hAnsi="Times New Roman" w:eastAsia="Malgun Gothic"/>
                <w:b w:val="0"/>
                <w:i w:val="0"/>
                <w:sz w:val="20"/>
              </w:rPr>
              <w:t>um … zu</w:t>
            </w:r>
          </w:p>
        </w:tc>
        <w:tc>
          <w:tcPr>
            <w:tcW w:type="dxa" w:w="2880"/>
          </w:tcPr>
          <w:p>
            <w:r/>
            <w:r>
              <w:rPr>
                <w:rFonts w:ascii="Times New Roman" w:hAnsi="Times New Roman" w:eastAsia="Malgun Gothic"/>
                <w:b w:val="0"/>
                <w:i w:val="0"/>
                <w:sz w:val="20"/>
              </w:rPr>
              <w:t>~하기 위해</w:t>
            </w:r>
          </w:p>
        </w:tc>
        <w:tc>
          <w:tcPr>
            <w:tcW w:type="dxa" w:w="2880"/>
          </w:tcPr>
          <w:p>
            <w:r/>
            <w:r>
              <w:rPr>
                <w:rFonts w:ascii="Times New Roman" w:hAnsi="Times New Roman" w:eastAsia="Malgun Gothic"/>
                <w:b w:val="0"/>
                <w:i w:val="0"/>
                <w:sz w:val="20"/>
              </w:rPr>
              <w:t xml:space="preserve">«Ich bin nur alt genug, </w:t>
            </w:r>
            <w:r>
              <w:rPr>
                <w:rFonts w:ascii="Times New Roman" w:hAnsi="Times New Roman" w:eastAsia="Malgun Gothic"/>
                <w:b/>
                <w:i w:val="0"/>
                <w:sz w:val="20"/>
              </w:rPr>
              <w:t>um zu</w:t>
            </w:r>
            <w:r>
              <w:rPr>
                <w:rFonts w:ascii="Times New Roman" w:hAnsi="Times New Roman" w:eastAsia="Malgun Gothic"/>
                <w:b w:val="0"/>
                <w:i w:val="0"/>
                <w:sz w:val="20"/>
              </w:rPr>
              <w:t xml:space="preserve"> wissen, wie es sich anfühlt, wenn eine Akte zu dünn ist.» — 나는 그저 서류가 너무 얇을 때 어떤 느낌인지 알 만큼 늙었을 뿐이다. (1부 1화) / «Sie sind nicht hergekommen, </w:t>
            </w:r>
            <w:r>
              <w:rPr>
                <w:rFonts w:ascii="Times New Roman" w:hAnsi="Times New Roman" w:eastAsia="Malgun Gothic"/>
                <w:b/>
                <w:i w:val="0"/>
                <w:sz w:val="20"/>
              </w:rPr>
              <w:t>um</w:t>
            </w:r>
            <w:r>
              <w:rPr>
                <w:rFonts w:ascii="Times New Roman" w:hAnsi="Times New Roman" w:eastAsia="Malgun Gothic"/>
                <w:b w:val="0"/>
                <w:i w:val="0"/>
                <w:sz w:val="20"/>
              </w:rPr>
              <w:t xml:space="preserve"> über neunzehnhundertzweiundneunzig </w:t>
            </w:r>
            <w:r>
              <w:rPr>
                <w:rFonts w:ascii="Times New Roman" w:hAnsi="Times New Roman" w:eastAsia="Malgun Gothic"/>
                <w:b/>
                <w:i w:val="0"/>
                <w:sz w:val="20"/>
              </w:rPr>
              <w:t>zu</w:t>
            </w:r>
            <w:r>
              <w:rPr>
                <w:rFonts w:ascii="Times New Roman" w:hAnsi="Times New Roman" w:eastAsia="Malgun Gothic"/>
                <w:b w:val="0"/>
                <w:i w:val="0"/>
                <w:sz w:val="20"/>
              </w:rPr>
              <w:t xml:space="preserve"> reden.» (1부 3화)</w:t>
            </w:r>
          </w:p>
        </w:tc>
      </w:tr>
      <w:tr>
        <w:tc>
          <w:tcPr>
            <w:tcW w:type="dxa" w:w="2880"/>
          </w:tcPr>
          <w:p>
            <w:r/>
            <w:r>
              <w:rPr>
                <w:rFonts w:ascii="Times New Roman" w:hAnsi="Times New Roman" w:eastAsia="Malgun Gothic"/>
                <w:b w:val="0"/>
                <w:i w:val="0"/>
                <w:sz w:val="20"/>
              </w:rPr>
              <w:t>ohne … zu</w:t>
            </w:r>
          </w:p>
        </w:tc>
        <w:tc>
          <w:tcPr>
            <w:tcW w:type="dxa" w:w="2880"/>
          </w:tcPr>
          <w:p>
            <w:r/>
            <w:r>
              <w:rPr>
                <w:rFonts w:ascii="Times New Roman" w:hAnsi="Times New Roman" w:eastAsia="Malgun Gothic"/>
                <w:b w:val="0"/>
                <w:i w:val="0"/>
                <w:sz w:val="20"/>
              </w:rPr>
              <w:t>~하지 않고</w:t>
            </w:r>
          </w:p>
        </w:tc>
        <w:tc>
          <w:tcPr>
            <w:tcW w:type="dxa" w:w="2880"/>
          </w:tcPr>
          <w:p>
            <w:r/>
            <w:r>
              <w:rPr>
                <w:rFonts w:ascii="Times New Roman" w:hAnsi="Times New Roman" w:eastAsia="Malgun Gothic"/>
                <w:b w:val="0"/>
                <w:i w:val="0"/>
                <w:sz w:val="20"/>
              </w:rPr>
              <w:t xml:space="preserve">«geht an der Anklagebank vorbei, </w:t>
            </w:r>
            <w:r>
              <w:rPr>
                <w:rFonts w:ascii="Times New Roman" w:hAnsi="Times New Roman" w:eastAsia="Malgun Gothic"/>
                <w:b/>
                <w:i w:val="0"/>
                <w:sz w:val="20"/>
              </w:rPr>
              <w:t>ohne</w:t>
            </w:r>
            <w:r>
              <w:rPr>
                <w:rFonts w:ascii="Times New Roman" w:hAnsi="Times New Roman" w:eastAsia="Malgun Gothic"/>
                <w:b w:val="0"/>
                <w:i w:val="0"/>
                <w:sz w:val="20"/>
              </w:rPr>
              <w:t xml:space="preserve"> den Kopf </w:t>
            </w:r>
            <w:r>
              <w:rPr>
                <w:rFonts w:ascii="Times New Roman" w:hAnsi="Times New Roman" w:eastAsia="Malgun Gothic"/>
                <w:b/>
                <w:i w:val="0"/>
                <w:sz w:val="20"/>
              </w:rPr>
              <w:t>zu</w:t>
            </w:r>
            <w:r>
              <w:rPr>
                <w:rFonts w:ascii="Times New Roman" w:hAnsi="Times New Roman" w:eastAsia="Malgun Gothic"/>
                <w:b w:val="0"/>
                <w:i w:val="0"/>
                <w:sz w:val="20"/>
              </w:rPr>
              <w:t xml:space="preserve"> drehen» — 고개를 돌리지 않고 피고인석 옆을 지나간다 (1부 5화, 지문)</w:t>
            </w:r>
          </w:p>
        </w:tc>
      </w:tr>
      <w:tr>
        <w:tc>
          <w:tcPr>
            <w:tcW w:type="dxa" w:w="2880"/>
          </w:tcPr>
          <w:p>
            <w:r/>
            <w:r>
              <w:rPr>
                <w:rFonts w:ascii="Times New Roman" w:hAnsi="Times New Roman" w:eastAsia="Malgun Gothic"/>
                <w:b w:val="0"/>
                <w:i w:val="0"/>
                <w:sz w:val="20"/>
              </w:rPr>
              <w:t>(an)statt … zu</w:t>
            </w:r>
          </w:p>
        </w:tc>
        <w:tc>
          <w:tcPr>
            <w:tcW w:type="dxa" w:w="2880"/>
          </w:tcPr>
          <w:p>
            <w:r/>
            <w:r>
              <w:rPr>
                <w:rFonts w:ascii="Times New Roman" w:hAnsi="Times New Roman" w:eastAsia="Malgun Gothic"/>
                <w:b w:val="0"/>
                <w:i w:val="0"/>
                <w:sz w:val="20"/>
              </w:rPr>
              <w:t>~하는 대신</w:t>
            </w:r>
          </w:p>
        </w:tc>
        <w:tc>
          <w:tcPr>
            <w:tcW w:type="dxa" w:w="2880"/>
          </w:tcPr>
          <w:p>
            <w:r/>
            <w:r>
              <w:rPr>
                <w:rFonts w:ascii="Times New Roman" w:hAnsi="Times New Roman" w:eastAsia="Malgun Gothic"/>
                <w:b/>
                <w:i w:val="0"/>
                <w:sz w:val="20"/>
              </w:rPr>
              <w:t>Statt zu</w:t>
            </w:r>
            <w:r>
              <w:rPr>
                <w:rFonts w:ascii="Times New Roman" w:hAnsi="Times New Roman" w:eastAsia="Malgun Gothic"/>
                <w:b w:val="0"/>
                <w:i w:val="0"/>
                <w:sz w:val="20"/>
              </w:rPr>
              <w:t xml:space="preserve"> warten, geht er hinein. (예) — 기다리는 대신 그는 들어간다</w:t>
            </w:r>
          </w:p>
        </w:tc>
      </w:tr>
      <w:tr>
        <w:tc>
          <w:tcPr>
            <w:tcW w:type="dxa" w:w="2880"/>
          </w:tcPr>
          <w:p>
            <w:r/>
            <w:r>
              <w:rPr>
                <w:rFonts w:ascii="Times New Roman" w:hAnsi="Times New Roman" w:eastAsia="Malgun Gothic"/>
                <w:b w:val="0"/>
                <w:i w:val="0"/>
                <w:sz w:val="20"/>
              </w:rPr>
              <w:t>zu + 형용사 …, um … zu</w:t>
            </w:r>
          </w:p>
        </w:tc>
        <w:tc>
          <w:tcPr>
            <w:tcW w:type="dxa" w:w="2880"/>
          </w:tcPr>
          <w:p>
            <w:r/>
            <w:r>
              <w:rPr>
                <w:rFonts w:ascii="Times New Roman" w:hAnsi="Times New Roman" w:eastAsia="Malgun Gothic"/>
                <w:b w:val="0"/>
                <w:i w:val="0"/>
                <w:sz w:val="20"/>
              </w:rPr>
              <w:t>너무 ~해서 …할 수 없다</w:t>
            </w:r>
          </w:p>
        </w:tc>
        <w:tc>
          <w:tcPr>
            <w:tcW w:type="dxa" w:w="2880"/>
          </w:tcPr>
          <w:p>
            <w:r/>
            <w:r>
              <w:rPr>
                <w:rFonts w:ascii="Times New Roman" w:hAnsi="Times New Roman" w:eastAsia="Malgun Gothic"/>
                <w:b w:val="0"/>
                <w:i w:val="0"/>
                <w:sz w:val="20"/>
              </w:rPr>
              <w:t xml:space="preserve">Der Satz ist </w:t>
            </w:r>
            <w:r>
              <w:rPr>
                <w:rFonts w:ascii="Times New Roman" w:hAnsi="Times New Roman" w:eastAsia="Malgun Gothic"/>
                <w:b/>
                <w:i w:val="0"/>
                <w:sz w:val="20"/>
              </w:rPr>
              <w:t>zu</w:t>
            </w:r>
            <w:r>
              <w:rPr>
                <w:rFonts w:ascii="Times New Roman" w:hAnsi="Times New Roman" w:eastAsia="Malgun Gothic"/>
                <w:b w:val="0"/>
                <w:i w:val="0"/>
                <w:sz w:val="20"/>
              </w:rPr>
              <w:t xml:space="preserve"> schwer, </w:t>
            </w:r>
            <w:r>
              <w:rPr>
                <w:rFonts w:ascii="Times New Roman" w:hAnsi="Times New Roman" w:eastAsia="Malgun Gothic"/>
                <w:b/>
                <w:i w:val="0"/>
                <w:sz w:val="20"/>
              </w:rPr>
              <w:t>um</w:t>
            </w:r>
            <w:r>
              <w:rPr>
                <w:rFonts w:ascii="Times New Roman" w:hAnsi="Times New Roman" w:eastAsia="Malgun Gothic"/>
                <w:b w:val="0"/>
                <w:i w:val="0"/>
                <w:sz w:val="20"/>
              </w:rPr>
              <w:t xml:space="preserve"> ihn allein </w:t>
            </w:r>
            <w:r>
              <w:rPr>
                <w:rFonts w:ascii="Times New Roman" w:hAnsi="Times New Roman" w:eastAsia="Malgun Gothic"/>
                <w:b/>
                <w:i w:val="0"/>
                <w:sz w:val="20"/>
              </w:rPr>
              <w:t>zu</w:t>
            </w:r>
            <w:r>
              <w:rPr>
                <w:rFonts w:ascii="Times New Roman" w:hAnsi="Times New Roman" w:eastAsia="Malgun Gothic"/>
                <w:b w:val="0"/>
                <w:i w:val="0"/>
                <w:sz w:val="20"/>
              </w:rPr>
              <w:t xml:space="preserve"> beenden. (예)</w:t>
            </w:r>
          </w:p>
        </w:tc>
      </w:tr>
    </w:tbl>
    <w:p/>
    <w:p>
      <w:pPr>
        <w:pStyle w:val="ListBullet"/>
      </w:pPr>
      <w:r>
        <w:rPr>
          <w:rFonts w:ascii="Times New Roman" w:hAnsi="Times New Roman" w:eastAsia="Malgun Gothic"/>
          <w:b/>
          <w:i w:val="0"/>
          <w:sz w:val="22"/>
        </w:rPr>
        <w:t>um … zu와 damit</w:t>
      </w:r>
      <w:r>
        <w:rPr>
          <w:rFonts w:ascii="Times New Roman" w:hAnsi="Times New Roman" w:eastAsia="Malgun Gothic"/>
          <w:b w:val="0"/>
          <w:i w:val="0"/>
          <w:sz w:val="22"/>
        </w:rPr>
        <w:t>: 주어가 같으면 um … zu, 다르면 damit + 부문장. «Und damit es gesehen wird, gibt es dieses Gericht.» — 그리고 그것이 보이도록 이 법원이 있습니다. (1부 12화) 주어(es)가 주문장 주어(dieses Gericht)와 다르니 damit.</w:t>
      </w:r>
    </w:p>
    <w:p>
      <w:pPr>
        <w:pStyle w:val="ListBullet"/>
      </w:pPr>
      <w:r>
        <w:rPr>
          <w:rFonts w:ascii="Times New Roman" w:hAnsi="Times New Roman" w:eastAsia="Malgun Gothic"/>
          <w:b/>
          <w:i w:val="0"/>
          <w:sz w:val="22"/>
        </w:rPr>
        <w:t>ohne … zu와 ohne dass</w:t>
      </w:r>
      <w:r>
        <w:rPr>
          <w:rFonts w:ascii="Times New Roman" w:hAnsi="Times New Roman" w:eastAsia="Malgun Gothic"/>
          <w:b w:val="0"/>
          <w:i w:val="0"/>
          <w:sz w:val="22"/>
        </w:rPr>
        <w:t xml:space="preserve">: 같은 원리. «…, die ich verschwende, </w:t>
      </w:r>
      <w:r>
        <w:rPr>
          <w:rFonts w:ascii="Times New Roman" w:hAnsi="Times New Roman" w:eastAsia="Malgun Gothic"/>
          <w:b/>
          <w:i w:val="0"/>
          <w:sz w:val="22"/>
        </w:rPr>
        <w:t>ohne dass</w:t>
      </w:r>
      <w:r>
        <w:rPr>
          <w:rFonts w:ascii="Times New Roman" w:hAnsi="Times New Roman" w:eastAsia="Malgun Gothic"/>
          <w:b w:val="0"/>
          <w:i w:val="0"/>
          <w:sz w:val="22"/>
        </w:rPr>
        <w:t xml:space="preserve"> mich einer dafür bezahlt» (1부 1화) 주어(einer)가 다르므로 ohne dass.</w:t>
      </w:r>
    </w:p>
    <w:p>
      <w:pPr>
        <w:keepNext/>
        <w:spacing w:before="280"/>
      </w:pPr>
      <w:r>
        <w:rPr>
          <w:rFonts w:ascii="Times New Roman" w:hAnsi="Times New Roman" w:eastAsia="Malgun Gothic"/>
          <w:b/>
          <w:i w:val="0"/>
          <w:color w:val="1F3864"/>
          <w:sz w:val="30"/>
        </w:rPr>
        <w:t>25.5 haben + zu, sein + zu, es gibt … zu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haben + zu 부정사</w:t>
            </w:r>
          </w:p>
        </w:tc>
        <w:tc>
          <w:tcPr>
            <w:tcW w:type="dxa" w:w="2880"/>
          </w:tcPr>
          <w:p>
            <w:r/>
            <w:r>
              <w:rPr>
                <w:rFonts w:ascii="Times New Roman" w:hAnsi="Times New Roman" w:eastAsia="Malgun Gothic"/>
                <w:b w:val="0"/>
                <w:i w:val="0"/>
                <w:sz w:val="20"/>
              </w:rPr>
              <w:t>~해야 한다 (= müssen)</w:t>
            </w:r>
          </w:p>
        </w:tc>
        <w:tc>
          <w:tcPr>
            <w:tcW w:type="dxa" w:w="2880"/>
          </w:tcPr>
          <w:p>
            <w:r/>
            <w:r>
              <w:rPr>
                <w:rFonts w:ascii="Times New Roman" w:hAnsi="Times New Roman" w:eastAsia="Malgun Gothic"/>
                <w:b w:val="0"/>
                <w:i w:val="0"/>
                <w:sz w:val="20"/>
              </w:rPr>
              <w:t xml:space="preserve">«Dass diese Frage offen bleibt, </w:t>
            </w:r>
            <w:r>
              <w:rPr>
                <w:rFonts w:ascii="Times New Roman" w:hAnsi="Times New Roman" w:eastAsia="Malgun Gothic"/>
                <w:b/>
                <w:i w:val="0"/>
                <w:sz w:val="20"/>
              </w:rPr>
              <w:t>hat</w:t>
            </w:r>
            <w:r>
              <w:rPr>
                <w:rFonts w:ascii="Times New Roman" w:hAnsi="Times New Roman" w:eastAsia="Malgun Gothic"/>
                <w:b w:val="0"/>
                <w:i w:val="0"/>
                <w:sz w:val="20"/>
              </w:rPr>
              <w:t xml:space="preserve"> nicht dieses Gericht </w:t>
            </w:r>
            <w:r>
              <w:rPr>
                <w:rFonts w:ascii="Times New Roman" w:hAnsi="Times New Roman" w:eastAsia="Malgun Gothic"/>
                <w:b/>
                <w:i w:val="0"/>
                <w:sz w:val="20"/>
              </w:rPr>
              <w:t>zu verantworten</w:t>
            </w:r>
            <w:r>
              <w:rPr>
                <w:rFonts w:ascii="Times New Roman" w:hAnsi="Times New Roman" w:eastAsia="Malgun Gothic"/>
                <w:b w:val="0"/>
                <w:i w:val="0"/>
                <w:sz w:val="20"/>
              </w:rPr>
              <w:t>.» — 이 질문이 열린 채 남는 것은 이 법원이 책임질 일이 아니다. (1부 12화)</w:t>
            </w:r>
          </w:p>
        </w:tc>
      </w:tr>
      <w:tr>
        <w:tc>
          <w:tcPr>
            <w:tcW w:type="dxa" w:w="2880"/>
          </w:tcPr>
          <w:p>
            <w:r/>
            <w:r>
              <w:rPr>
                <w:rFonts w:ascii="Times New Roman" w:hAnsi="Times New Roman" w:eastAsia="Malgun Gothic"/>
                <w:b w:val="0"/>
                <w:i w:val="0"/>
                <w:sz w:val="20"/>
              </w:rPr>
              <w:t>haben + 목적어 + zu</w:t>
            </w:r>
          </w:p>
        </w:tc>
        <w:tc>
          <w:tcPr>
            <w:tcW w:type="dxa" w:w="2880"/>
          </w:tcPr>
          <w:p>
            <w:r/>
            <w:r>
              <w:rPr>
                <w:rFonts w:ascii="Times New Roman" w:hAnsi="Times New Roman" w:eastAsia="Malgun Gothic"/>
                <w:b w:val="0"/>
                <w:i w:val="0"/>
                <w:sz w:val="20"/>
              </w:rPr>
              <w:t>~할 것이 있다</w:t>
            </w:r>
          </w:p>
        </w:tc>
        <w:tc>
          <w:tcPr>
            <w:tcW w:type="dxa" w:w="2880"/>
          </w:tcPr>
          <w:p>
            <w:r/>
            <w:r>
              <w:rPr>
                <w:rFonts w:ascii="Times New Roman" w:hAnsi="Times New Roman" w:eastAsia="Malgun Gothic"/>
                <w:b w:val="0"/>
                <w:i w:val="0"/>
                <w:sz w:val="20"/>
              </w:rPr>
              <w:t xml:space="preserve">«Dann wird sie hier ja viel </w:t>
            </w:r>
            <w:r>
              <w:rPr>
                <w:rFonts w:ascii="Times New Roman" w:hAnsi="Times New Roman" w:eastAsia="Malgun Gothic"/>
                <w:b/>
                <w:i w:val="0"/>
                <w:sz w:val="20"/>
              </w:rPr>
              <w:t>zu schreiben haben</w:t>
            </w:r>
            <w:r>
              <w:rPr>
                <w:rFonts w:ascii="Times New Roman" w:hAnsi="Times New Roman" w:eastAsia="Malgun Gothic"/>
                <w:b w:val="0"/>
                <w:i w:val="0"/>
                <w:sz w:val="20"/>
              </w:rPr>
              <w:t xml:space="preserve">.» — 그럼 그 여자는 여기서 쓸 게 많겠군요. (1부 2화) / «Mein Mandant </w:t>
            </w:r>
            <w:r>
              <w:rPr>
                <w:rFonts w:ascii="Times New Roman" w:hAnsi="Times New Roman" w:eastAsia="Malgun Gothic"/>
                <w:b/>
                <w:i w:val="0"/>
                <w:sz w:val="20"/>
              </w:rPr>
              <w:t>hat</w:t>
            </w:r>
            <w:r>
              <w:rPr>
                <w:rFonts w:ascii="Times New Roman" w:hAnsi="Times New Roman" w:eastAsia="Malgun Gothic"/>
                <w:b w:val="0"/>
                <w:i w:val="0"/>
                <w:sz w:val="20"/>
              </w:rPr>
              <w:t xml:space="preserve"> nichts </w:t>
            </w:r>
            <w:r>
              <w:rPr>
                <w:rFonts w:ascii="Times New Roman" w:hAnsi="Times New Roman" w:eastAsia="Malgun Gothic"/>
                <w:b/>
                <w:i w:val="0"/>
                <w:sz w:val="20"/>
              </w:rPr>
              <w:t>hinzuzufügen</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nichts zu + 원형 haben</w:t>
            </w:r>
          </w:p>
        </w:tc>
        <w:tc>
          <w:tcPr>
            <w:tcW w:type="dxa" w:w="2880"/>
          </w:tcPr>
          <w:p>
            <w:r/>
            <w:r>
              <w:rPr>
                <w:rFonts w:ascii="Times New Roman" w:hAnsi="Times New Roman" w:eastAsia="Malgun Gothic"/>
                <w:b w:val="0"/>
                <w:i w:val="0"/>
                <w:sz w:val="20"/>
              </w:rPr>
              <w:t>~할 것이 없다</w:t>
            </w:r>
          </w:p>
        </w:tc>
        <w:tc>
          <w:tcPr>
            <w:tcW w:type="dxa" w:w="2880"/>
          </w:tcPr>
          <w:p>
            <w:r/>
            <w:r>
              <w:rPr>
                <w:rFonts w:ascii="Times New Roman" w:hAnsi="Times New Roman" w:eastAsia="Malgun Gothic"/>
                <w:b w:val="0"/>
                <w:i w:val="0"/>
                <w:sz w:val="20"/>
              </w:rPr>
              <w:t xml:space="preserve">«Erbschaften von Leuten, die nichts </w:t>
            </w:r>
            <w:r>
              <w:rPr>
                <w:rFonts w:ascii="Times New Roman" w:hAnsi="Times New Roman" w:eastAsia="Malgun Gothic"/>
                <w:b/>
                <w:i w:val="0"/>
                <w:sz w:val="20"/>
              </w:rPr>
              <w:t>zu vererben</w:t>
            </w:r>
            <w:r>
              <w:rPr>
                <w:rFonts w:ascii="Times New Roman" w:hAnsi="Times New Roman" w:eastAsia="Malgun Gothic"/>
                <w:b w:val="0"/>
                <w:i w:val="0"/>
                <w:sz w:val="20"/>
              </w:rPr>
              <w:t xml:space="preserve"> hatten.» — 물려줄 것이 없는 사람들의 상속. (1부 2화)</w:t>
            </w:r>
          </w:p>
        </w:tc>
      </w:tr>
      <w:tr>
        <w:tc>
          <w:tcPr>
            <w:tcW w:type="dxa" w:w="2880"/>
          </w:tcPr>
          <w:p>
            <w:r/>
            <w:r>
              <w:rPr>
                <w:rFonts w:ascii="Times New Roman" w:hAnsi="Times New Roman" w:eastAsia="Malgun Gothic"/>
                <w:b w:val="0"/>
                <w:i w:val="0"/>
                <w:sz w:val="20"/>
              </w:rPr>
              <w:t>sein + zu 부정사</w:t>
            </w:r>
          </w:p>
        </w:tc>
        <w:tc>
          <w:tcPr>
            <w:tcW w:type="dxa" w:w="2880"/>
          </w:tcPr>
          <w:p>
            <w:r/>
            <w:r>
              <w:rPr>
                <w:rFonts w:ascii="Times New Roman" w:hAnsi="Times New Roman" w:eastAsia="Malgun Gothic"/>
                <w:b w:val="0"/>
                <w:i w:val="0"/>
                <w:sz w:val="20"/>
              </w:rPr>
              <w:t>~되어야 한다 / ~될 수 있다 (수동)</w:t>
            </w:r>
          </w:p>
        </w:tc>
        <w:tc>
          <w:tcPr>
            <w:tcW w:type="dxa" w:w="2880"/>
          </w:tcPr>
          <w:p>
            <w:r/>
            <w:r>
              <w:rPr>
                <w:rFonts w:ascii="Times New Roman" w:hAnsi="Times New Roman" w:eastAsia="Malgun Gothic"/>
                <w:b w:val="0"/>
                <w:i w:val="0"/>
                <w:sz w:val="20"/>
              </w:rPr>
              <w:t xml:space="preserve">«Beweisanträge </w:t>
            </w:r>
            <w:r>
              <w:rPr>
                <w:rFonts w:ascii="Times New Roman" w:hAnsi="Times New Roman" w:eastAsia="Malgun Gothic"/>
                <w:b/>
                <w:i w:val="0"/>
                <w:sz w:val="20"/>
              </w:rPr>
              <w:t>sind</w:t>
            </w:r>
            <w:r>
              <w:rPr>
                <w:rFonts w:ascii="Times New Roman" w:hAnsi="Times New Roman" w:eastAsia="Malgun Gothic"/>
                <w:b w:val="0"/>
                <w:i w:val="0"/>
                <w:sz w:val="20"/>
              </w:rPr>
              <w:t xml:space="preserve"> in der Hauptverhandlung </w:t>
            </w:r>
            <w:r>
              <w:rPr>
                <w:rFonts w:ascii="Times New Roman" w:hAnsi="Times New Roman" w:eastAsia="Malgun Gothic"/>
                <w:b/>
                <w:i w:val="0"/>
                <w:sz w:val="20"/>
              </w:rPr>
              <w:t>zu stellen</w:t>
            </w:r>
            <w:r>
              <w:rPr>
                <w:rFonts w:ascii="Times New Roman" w:hAnsi="Times New Roman" w:eastAsia="Malgun Gothic"/>
                <w:b w:val="0"/>
                <w:i w:val="0"/>
                <w:sz w:val="20"/>
              </w:rPr>
              <w:t>.» — 증거 신청은 공판에서 해야 합니다. (1부 3화)</w:t>
            </w:r>
          </w:p>
        </w:tc>
      </w:tr>
      <w:tr>
        <w:tc>
          <w:tcPr>
            <w:tcW w:type="dxa" w:w="2880"/>
          </w:tcPr>
          <w:p>
            <w:r/>
            <w:r>
              <w:rPr>
                <w:rFonts w:ascii="Times New Roman" w:hAnsi="Times New Roman" w:eastAsia="Malgun Gothic"/>
                <w:b w:val="0"/>
                <w:i w:val="0"/>
                <w:sz w:val="20"/>
              </w:rPr>
              <w:t>es gibt … zu</w:t>
            </w:r>
          </w:p>
        </w:tc>
        <w:tc>
          <w:tcPr>
            <w:tcW w:type="dxa" w:w="2880"/>
          </w:tcPr>
          <w:p>
            <w:r/>
            <w:r>
              <w:rPr>
                <w:rFonts w:ascii="Times New Roman" w:hAnsi="Times New Roman" w:eastAsia="Malgun Gothic"/>
                <w:b w:val="0"/>
                <w:i w:val="0"/>
                <w:sz w:val="20"/>
              </w:rPr>
              <w:t>~할 것이 있다</w:t>
            </w:r>
          </w:p>
        </w:tc>
        <w:tc>
          <w:tcPr>
            <w:tcW w:type="dxa" w:w="2880"/>
          </w:tcPr>
          <w:p>
            <w:r/>
            <w:r>
              <w:rPr>
                <w:rFonts w:ascii="Times New Roman" w:hAnsi="Times New Roman" w:eastAsia="Malgun Gothic"/>
                <w:b w:val="0"/>
                <w:i w:val="0"/>
                <w:sz w:val="20"/>
              </w:rPr>
              <w:t xml:space="preserve">«Da </w:t>
            </w:r>
            <w:r>
              <w:rPr>
                <w:rFonts w:ascii="Times New Roman" w:hAnsi="Times New Roman" w:eastAsia="Malgun Gothic"/>
                <w:b/>
                <w:i w:val="0"/>
                <w:sz w:val="20"/>
              </w:rPr>
              <w:t>gibt's</w:t>
            </w:r>
            <w:r>
              <w:rPr>
                <w:rFonts w:ascii="Times New Roman" w:hAnsi="Times New Roman" w:eastAsia="Malgun Gothic"/>
                <w:b w:val="0"/>
                <w:i w:val="0"/>
                <w:sz w:val="20"/>
              </w:rPr>
              <w:t xml:space="preserve"> nischt </w:t>
            </w:r>
            <w:r>
              <w:rPr>
                <w:rFonts w:ascii="Times New Roman" w:hAnsi="Times New Roman" w:eastAsia="Malgun Gothic"/>
                <w:b/>
                <w:i w:val="0"/>
                <w:sz w:val="20"/>
              </w:rPr>
              <w:t>zu reden</w:t>
            </w:r>
            <w:r>
              <w:rPr>
                <w:rFonts w:ascii="Times New Roman" w:hAnsi="Times New Roman" w:eastAsia="Malgun Gothic"/>
                <w:b w:val="0"/>
                <w:i w:val="0"/>
                <w:sz w:val="20"/>
              </w:rPr>
              <w:t xml:space="preserve">.» — 거기엔 더 말할 게 없어. (1부 1화) / «Wenn es keine Zusammenarbeit gäbe, </w:t>
            </w:r>
            <w:r>
              <w:rPr>
                <w:rFonts w:ascii="Times New Roman" w:hAnsi="Times New Roman" w:eastAsia="Malgun Gothic"/>
                <w:b/>
                <w:i w:val="0"/>
                <w:sz w:val="20"/>
              </w:rPr>
              <w:t>gäbe</w:t>
            </w:r>
            <w:r>
              <w:rPr>
                <w:rFonts w:ascii="Times New Roman" w:hAnsi="Times New Roman" w:eastAsia="Malgun Gothic"/>
                <w:b w:val="0"/>
                <w:i w:val="0"/>
                <w:sz w:val="20"/>
              </w:rPr>
              <w:t xml:space="preserve"> es nichts </w:t>
            </w:r>
            <w:r>
              <w:rPr>
                <w:rFonts w:ascii="Times New Roman" w:hAnsi="Times New Roman" w:eastAsia="Malgun Gothic"/>
                <w:b/>
                <w:i w:val="0"/>
                <w:sz w:val="20"/>
              </w:rPr>
              <w:t>zu sperren</w:t>
            </w:r>
            <w:r>
              <w:rPr>
                <w:rFonts w:ascii="Times New Roman" w:hAnsi="Times New Roman" w:eastAsia="Malgun Gothic"/>
                <w:b w:val="0"/>
                <w:i w:val="0"/>
                <w:sz w:val="20"/>
              </w:rPr>
              <w:t>.» (1부 10화)</w:t>
            </w:r>
          </w:p>
        </w:tc>
      </w:tr>
    </w:tbl>
    <w:p/>
    <w:p>
      <w:pPr>
        <w:pStyle w:val="ListBullet"/>
      </w:pPr>
      <w:r>
        <w:rPr>
          <w:rFonts w:ascii="Times New Roman" w:hAnsi="Times New Roman" w:eastAsia="Malgun Gothic"/>
          <w:b/>
          <w:i w:val="0"/>
          <w:sz w:val="22"/>
        </w:rPr>
        <w:t>sein + zu는 수동의 뜻</w:t>
      </w:r>
      <w:r>
        <w:rPr>
          <w:rFonts w:ascii="Times New Roman" w:hAnsi="Times New Roman" w:eastAsia="Malgun Gothic"/>
          <w:b w:val="0"/>
          <w:i w:val="0"/>
          <w:sz w:val="22"/>
        </w:rPr>
        <w:t>: Beweisanträge sind zu stellen = Beweisanträge müssen gestellt werden(신청되어야 한다). 법조문·공문서의 단골 구문입니다(26.6).</w:t>
      </w:r>
    </w:p>
    <w:p>
      <w:pPr>
        <w:pStyle w:val="ListBullet"/>
      </w:pPr>
      <w:r>
        <w:rPr>
          <w:rFonts w:ascii="Times New Roman" w:hAnsi="Times New Roman" w:eastAsia="Malgun Gothic"/>
          <w:b/>
          <w:i w:val="0"/>
          <w:sz w:val="22"/>
        </w:rPr>
        <w:t>haben + zu는 능동의 의무</w:t>
      </w:r>
      <w:r>
        <w:rPr>
          <w:rFonts w:ascii="Times New Roman" w:hAnsi="Times New Roman" w:eastAsia="Malgun Gothic"/>
          <w:b w:val="0"/>
          <w:i w:val="0"/>
          <w:sz w:val="22"/>
        </w:rPr>
        <w:t xml:space="preserve">: Der Angeklagte hat die Kosten zu tragen = Der Angeklagte muss die Kosten tragen. 판결문 «Die Angeklagten </w:t>
      </w:r>
      <w:r>
        <w:rPr>
          <w:rFonts w:ascii="Times New Roman" w:hAnsi="Times New Roman" w:eastAsia="Malgun Gothic"/>
          <w:b/>
          <w:i w:val="0"/>
          <w:sz w:val="22"/>
        </w:rPr>
        <w:t>tragen</w:t>
      </w:r>
      <w:r>
        <w:rPr>
          <w:rFonts w:ascii="Times New Roman" w:hAnsi="Times New Roman" w:eastAsia="Malgun Gothic"/>
          <w:b w:val="0"/>
          <w:i w:val="0"/>
          <w:sz w:val="22"/>
        </w:rPr>
        <w:t xml:space="preserve"> die Kosten des Verfahrens» (1부 12화)를 haben + zu로 바꾸면 Die Angeklagten haben die Kosten zu tragen.</w:t>
      </w:r>
    </w:p>
    <w:p>
      <w:pPr>
        <w:keepNext/>
        <w:spacing w:before="280"/>
      </w:pPr>
      <w:r>
        <w:rPr>
          <w:rFonts w:ascii="Times New Roman" w:hAnsi="Times New Roman" w:eastAsia="Malgun Gothic"/>
          <w:b/>
          <w:i w:val="0"/>
          <w:color w:val="1F3864"/>
          <w:sz w:val="30"/>
        </w:rPr>
        <w:t>25.6 dass절과 zu 부정사</w:t>
      </w:r>
    </w:p>
    <w:p>
      <w:r>
        <w:rPr>
          <w:rFonts w:ascii="Times New Roman" w:hAnsi="Times New Roman" w:eastAsia="Malgun Gothic"/>
          <w:b w:val="0"/>
          <w:i w:val="0"/>
          <w:sz w:val="22"/>
        </w:rPr>
        <w:t>주어가 같으면 zu 부정사, 다르면 dass절을 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주어 같음 → zu 부정사</w:t>
            </w:r>
          </w:p>
        </w:tc>
        <w:tc>
          <w:tcPr>
            <w:tcW w:type="dxa" w:w="4320"/>
          </w:tcPr>
          <w:p>
            <w:r/>
            <w:r>
              <w:rPr>
                <w:rFonts w:ascii="Times New Roman" w:hAnsi="Times New Roman" w:eastAsia="Malgun Gothic"/>
                <w:b/>
                <w:i w:val="0"/>
                <w:sz w:val="20"/>
              </w:rPr>
              <w:t>주어 다름 → dass절</w:t>
            </w:r>
          </w:p>
        </w:tc>
      </w:tr>
      <w:tr>
        <w:tc>
          <w:tcPr>
            <w:tcW w:type="dxa" w:w="4320"/>
          </w:tcPr>
          <w:p>
            <w:r/>
            <w:r>
              <w:rPr>
                <w:rFonts w:ascii="Times New Roman" w:hAnsi="Times New Roman" w:eastAsia="Malgun Gothic"/>
                <w:b w:val="0"/>
                <w:i w:val="0"/>
                <w:sz w:val="20"/>
              </w:rPr>
              <w:t xml:space="preserve">Ich hoffe, morgen </w:t>
            </w:r>
            <w:r>
              <w:rPr>
                <w:rFonts w:ascii="Times New Roman" w:hAnsi="Times New Roman" w:eastAsia="Malgun Gothic"/>
                <w:b/>
                <w:i w:val="0"/>
                <w:sz w:val="20"/>
              </w:rPr>
              <w:t>zu kommen</w:t>
            </w:r>
            <w:r>
              <w:rPr>
                <w:rFonts w:ascii="Times New Roman" w:hAnsi="Times New Roman" w:eastAsia="Malgun Gothic"/>
                <w:b w:val="0"/>
                <w:i w:val="0"/>
                <w:sz w:val="20"/>
              </w:rPr>
              <w:t>. (예)</w:t>
            </w:r>
          </w:p>
        </w:tc>
        <w:tc>
          <w:tcPr>
            <w:tcW w:type="dxa" w:w="4320"/>
          </w:tcPr>
          <w:p>
            <w:r/>
            <w:r>
              <w:rPr>
                <w:rFonts w:ascii="Times New Roman" w:hAnsi="Times New Roman" w:eastAsia="Malgun Gothic"/>
                <w:b w:val="0"/>
                <w:i w:val="0"/>
                <w:sz w:val="20"/>
              </w:rPr>
              <w:t xml:space="preserve">Ich hoffe, </w:t>
            </w:r>
            <w:r>
              <w:rPr>
                <w:rFonts w:ascii="Times New Roman" w:hAnsi="Times New Roman" w:eastAsia="Malgun Gothic"/>
                <w:b/>
                <w:i w:val="0"/>
                <w:sz w:val="20"/>
              </w:rPr>
              <w:t>dass</w:t>
            </w:r>
            <w:r>
              <w:rPr>
                <w:rFonts w:ascii="Times New Roman" w:hAnsi="Times New Roman" w:eastAsia="Malgun Gothic"/>
                <w:b w:val="0"/>
                <w:i w:val="0"/>
                <w:sz w:val="20"/>
              </w:rPr>
              <w:t xml:space="preserve"> du morgen </w:t>
            </w:r>
            <w:r>
              <w:rPr>
                <w:rFonts w:ascii="Times New Roman" w:hAnsi="Times New Roman" w:eastAsia="Malgun Gothic"/>
                <w:b/>
                <w:i w:val="0"/>
                <w:sz w:val="20"/>
              </w:rPr>
              <w:t>kommst</w:t>
            </w:r>
            <w:r>
              <w:rPr>
                <w:rFonts w:ascii="Times New Roman" w:hAnsi="Times New Roman" w:eastAsia="Malgun Gothic"/>
                <w:b w:val="0"/>
                <w:i w:val="0"/>
                <w:sz w:val="20"/>
              </w:rPr>
              <w:t>. (예)</w:t>
            </w:r>
          </w:p>
        </w:tc>
      </w:tr>
      <w:tr>
        <w:tc>
          <w:tcPr>
            <w:tcW w:type="dxa" w:w="4320"/>
          </w:tcPr>
          <w:p>
            <w:r/>
            <w:r>
              <w:rPr>
                <w:rFonts w:ascii="Times New Roman" w:hAnsi="Times New Roman" w:eastAsia="Malgun Gothic"/>
                <w:b w:val="0"/>
                <w:i w:val="0"/>
                <w:sz w:val="20"/>
              </w:rPr>
              <w:t>«Ich bitte Sie, das nicht weiterzuverfolgen.» (1부 8화) — 부탁받는 Sie가 하는 일 (4격 목적어 = 부정사의 주어)</w:t>
            </w:r>
          </w:p>
        </w:tc>
        <w:tc>
          <w:tcPr>
            <w:tcW w:type="dxa" w:w="4320"/>
          </w:tcPr>
          <w:p>
            <w:r/>
            <w:r>
              <w:rPr>
                <w:rFonts w:ascii="Times New Roman" w:hAnsi="Times New Roman" w:eastAsia="Malgun Gothic"/>
                <w:b w:val="0"/>
                <w:i w:val="0"/>
                <w:sz w:val="20"/>
              </w:rPr>
              <w:t xml:space="preserve">«weil ich nicht will, </w:t>
            </w:r>
            <w:r>
              <w:rPr>
                <w:rFonts w:ascii="Times New Roman" w:hAnsi="Times New Roman" w:eastAsia="Malgun Gothic"/>
                <w:b/>
                <w:i w:val="0"/>
                <w:sz w:val="20"/>
              </w:rPr>
              <w:t>dass</w:t>
            </w:r>
            <w:r>
              <w:rPr>
                <w:rFonts w:ascii="Times New Roman" w:hAnsi="Times New Roman" w:eastAsia="Malgun Gothic"/>
                <w:b w:val="0"/>
                <w:i w:val="0"/>
                <w:sz w:val="20"/>
              </w:rPr>
              <w:t xml:space="preserve"> die anderen sich jetzt hinsetzen und still werden» — 다른 사람들이 이제 주저앉아 입을 다무는 걸 원치 않소. (1부 10화)</w:t>
            </w:r>
          </w:p>
        </w:tc>
      </w:tr>
    </w:tbl>
    <w:p/>
    <w:p>
      <w:pPr>
        <w:pStyle w:val="ListBullet"/>
      </w:pPr>
      <w:r>
        <w:rPr>
          <w:rFonts w:ascii="Times New Roman" w:hAnsi="Times New Roman" w:eastAsia="Malgun Gothic"/>
          <w:b/>
          <w:i w:val="0"/>
          <w:sz w:val="22"/>
        </w:rPr>
        <w:t>dass절이 문장의 주어</w:t>
      </w:r>
      <w:r>
        <w:rPr>
          <w:rFonts w:ascii="Times New Roman" w:hAnsi="Times New Roman" w:eastAsia="Malgun Gothic"/>
          <w:b w:val="0"/>
          <w:i w:val="0"/>
          <w:sz w:val="22"/>
        </w:rPr>
        <w:t>: 12화 판결문처럼 dass절 전체가 주어·목적어가 되어 맨 앞에 설 수 있습니다. «</w:t>
      </w:r>
      <w:r>
        <w:rPr>
          <w:rFonts w:ascii="Times New Roman" w:hAnsi="Times New Roman" w:eastAsia="Malgun Gothic"/>
          <w:b/>
          <w:i w:val="0"/>
          <w:sz w:val="22"/>
        </w:rPr>
        <w:t>Dass niemand gestorben ist</w:t>
      </w:r>
      <w:r>
        <w:rPr>
          <w:rFonts w:ascii="Times New Roman" w:hAnsi="Times New Roman" w:eastAsia="Malgun Gothic"/>
          <w:b w:val="0"/>
          <w:i w:val="0"/>
          <w:sz w:val="22"/>
        </w:rPr>
        <w:t>, verdanken die Familie und die Angeklagten der Feuerwehr und einem Sechsjährigen, der einen Vorhang wegziehen wollte.» (1부 12화) — dass절이 verdanken의 4격 목적어, '아무도 죽지 않은 것을 소방대와 … 여섯 살 아이 덕분으로 여긴다'.</w:t>
      </w:r>
    </w:p>
    <w:p>
      <w:pPr>
        <w:keepNext/>
        <w:spacing w:before="280"/>
      </w:pPr>
      <w:r>
        <w:rPr>
          <w:rFonts w:ascii="Times New Roman" w:hAnsi="Times New Roman" w:eastAsia="Malgun Gothic"/>
          <w:b/>
          <w:i w:val="0"/>
          <w:color w:val="1F3864"/>
          <w:sz w:val="30"/>
        </w:rPr>
        <w:t>25.7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kann zu kommen.</w:t>
            </w:r>
          </w:p>
        </w:tc>
        <w:tc>
          <w:tcPr>
            <w:tcW w:type="dxa" w:w="2880"/>
          </w:tcPr>
          <w:p>
            <w:r/>
            <w:r>
              <w:rPr>
                <w:rFonts w:ascii="Times New Roman" w:hAnsi="Times New Roman" w:eastAsia="Malgun Gothic"/>
                <w:b w:val="0"/>
                <w:i w:val="0"/>
                <w:sz w:val="20"/>
              </w:rPr>
              <w:t xml:space="preserve">Ich kann </w:t>
            </w:r>
            <w:r>
              <w:rPr>
                <w:rFonts w:ascii="Times New Roman" w:hAnsi="Times New Roman" w:eastAsia="Malgun Gothic"/>
                <w:b/>
                <w:i w:val="0"/>
                <w:sz w:val="20"/>
              </w:rPr>
              <w:t>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zu 없음</w:t>
            </w:r>
          </w:p>
        </w:tc>
      </w:tr>
      <w:tr>
        <w:tc>
          <w:tcPr>
            <w:tcW w:type="dxa" w:w="2880"/>
          </w:tcPr>
          <w:p>
            <w:r/>
            <w:r>
              <w:rPr>
                <w:rFonts w:ascii="Times New Roman" w:hAnsi="Times New Roman" w:eastAsia="Malgun Gothic"/>
                <w:b w:val="0"/>
                <w:i w:val="0"/>
                <w:sz w:val="20"/>
              </w:rPr>
              <w:t>Ich versuche kommen.</w:t>
            </w:r>
          </w:p>
        </w:tc>
        <w:tc>
          <w:tcPr>
            <w:tcW w:type="dxa" w:w="2880"/>
          </w:tcPr>
          <w:p>
            <w:r/>
            <w:r>
              <w:rPr>
                <w:rFonts w:ascii="Times New Roman" w:hAnsi="Times New Roman" w:eastAsia="Malgun Gothic"/>
                <w:b w:val="0"/>
                <w:i w:val="0"/>
                <w:sz w:val="20"/>
              </w:rPr>
              <w:t xml:space="preserve">Ich versuche </w:t>
            </w:r>
            <w:r>
              <w:rPr>
                <w:rFonts w:ascii="Times New Roman" w:hAnsi="Times New Roman" w:eastAsia="Malgun Gothic"/>
                <w:b/>
                <w:i w:val="0"/>
                <w:sz w:val="20"/>
              </w:rPr>
              <w:t>zu 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versuchen + zu</w:t>
            </w:r>
          </w:p>
        </w:tc>
      </w:tr>
      <w:tr>
        <w:tc>
          <w:tcPr>
            <w:tcW w:type="dxa" w:w="2880"/>
          </w:tcPr>
          <w:p>
            <w:r/>
            <w:r>
              <w:rPr>
                <w:rFonts w:ascii="Times New Roman" w:hAnsi="Times New Roman" w:eastAsia="Malgun Gothic"/>
                <w:b w:val="0"/>
                <w:i w:val="0"/>
                <w:sz w:val="20"/>
              </w:rPr>
              <w:t>zu aussagen</w:t>
            </w:r>
          </w:p>
        </w:tc>
        <w:tc>
          <w:tcPr>
            <w:tcW w:type="dxa" w:w="2880"/>
          </w:tcPr>
          <w:p>
            <w:r/>
            <w:r>
              <w:rPr>
                <w:rFonts w:ascii="Times New Roman" w:hAnsi="Times New Roman" w:eastAsia="Malgun Gothic"/>
                <w:b/>
                <w:i w:val="0"/>
                <w:sz w:val="20"/>
              </w:rPr>
              <w:t>auszusagen</w:t>
            </w:r>
          </w:p>
        </w:tc>
        <w:tc>
          <w:tcPr>
            <w:tcW w:type="dxa" w:w="2880"/>
          </w:tcPr>
          <w:p>
            <w:r/>
            <w:r>
              <w:rPr>
                <w:rFonts w:ascii="Times New Roman" w:hAnsi="Times New Roman" w:eastAsia="Malgun Gothic"/>
                <w:b w:val="0"/>
                <w:i w:val="0"/>
                <w:sz w:val="20"/>
              </w:rPr>
              <w:t>분리동사는 가운데 zu</w:t>
            </w:r>
          </w:p>
        </w:tc>
      </w:tr>
      <w:tr>
        <w:tc>
          <w:tcPr>
            <w:tcW w:type="dxa" w:w="2880"/>
          </w:tcPr>
          <w:p>
            <w:r/>
            <w:r>
              <w:rPr>
                <w:rFonts w:ascii="Times New Roman" w:hAnsi="Times New Roman" w:eastAsia="Malgun Gothic"/>
                <w:b w:val="0"/>
                <w:i w:val="0"/>
                <w:sz w:val="20"/>
              </w:rPr>
              <w:t>Ich gehe, um dass ich lerne.</w:t>
            </w:r>
          </w:p>
        </w:tc>
        <w:tc>
          <w:tcPr>
            <w:tcW w:type="dxa" w:w="2880"/>
          </w:tcPr>
          <w:p>
            <w:r/>
            <w:r>
              <w:rPr>
                <w:rFonts w:ascii="Times New Roman" w:hAnsi="Times New Roman" w:eastAsia="Malgun Gothic"/>
                <w:b w:val="0"/>
                <w:i w:val="0"/>
                <w:sz w:val="20"/>
              </w:rPr>
              <w:t xml:space="preserve">Ich gehe, </w:t>
            </w:r>
            <w:r>
              <w:rPr>
                <w:rFonts w:ascii="Times New Roman" w:hAnsi="Times New Roman" w:eastAsia="Malgun Gothic"/>
                <w:b/>
                <w:i w:val="0"/>
                <w:sz w:val="20"/>
              </w:rPr>
              <w:t>um zu</w:t>
            </w:r>
            <w:r>
              <w:rPr>
                <w:rFonts w:ascii="Times New Roman" w:hAnsi="Times New Roman" w:eastAsia="Malgun Gothic"/>
                <w:b w:val="0"/>
                <w:i w:val="0"/>
                <w:sz w:val="20"/>
              </w:rPr>
              <w:t xml:space="preserve"> lernen.</w:t>
            </w:r>
          </w:p>
        </w:tc>
        <w:tc>
          <w:tcPr>
            <w:tcW w:type="dxa" w:w="2880"/>
          </w:tcPr>
          <w:p>
            <w:r/>
            <w:r>
              <w:rPr>
                <w:rFonts w:ascii="Times New Roman" w:hAnsi="Times New Roman" w:eastAsia="Malgun Gothic"/>
                <w:b w:val="0"/>
                <w:i w:val="0"/>
                <w:sz w:val="20"/>
              </w:rPr>
              <w:t>um … zu</w:t>
            </w:r>
          </w:p>
        </w:tc>
      </w:tr>
      <w:tr>
        <w:tc>
          <w:tcPr>
            <w:tcW w:type="dxa" w:w="2880"/>
          </w:tcPr>
          <w:p>
            <w:r/>
            <w:r>
              <w:rPr>
                <w:rFonts w:ascii="Times New Roman" w:hAnsi="Times New Roman" w:eastAsia="Malgun Gothic"/>
                <w:b w:val="0"/>
                <w:i w:val="0"/>
                <w:sz w:val="20"/>
              </w:rPr>
              <w:t>Ich arbeite, um du kannst studieren.</w:t>
            </w:r>
          </w:p>
        </w:tc>
        <w:tc>
          <w:tcPr>
            <w:tcW w:type="dxa" w:w="2880"/>
          </w:tcPr>
          <w:p>
            <w:r/>
            <w:r>
              <w:rPr>
                <w:rFonts w:ascii="Times New Roman" w:hAnsi="Times New Roman" w:eastAsia="Malgun Gothic"/>
                <w:b w:val="0"/>
                <w:i w:val="0"/>
                <w:sz w:val="20"/>
              </w:rPr>
              <w:t xml:space="preserve">Ich arbeite, </w:t>
            </w:r>
            <w:r>
              <w:rPr>
                <w:rFonts w:ascii="Times New Roman" w:hAnsi="Times New Roman" w:eastAsia="Malgun Gothic"/>
                <w:b/>
                <w:i w:val="0"/>
                <w:sz w:val="20"/>
              </w:rPr>
              <w:t>damit</w:t>
            </w:r>
            <w:r>
              <w:rPr>
                <w:rFonts w:ascii="Times New Roman" w:hAnsi="Times New Roman" w:eastAsia="Malgun Gothic"/>
                <w:b w:val="0"/>
                <w:i w:val="0"/>
                <w:sz w:val="20"/>
              </w:rPr>
              <w:t xml:space="preserve"> du studieren kannst.</w:t>
            </w:r>
          </w:p>
        </w:tc>
        <w:tc>
          <w:tcPr>
            <w:tcW w:type="dxa" w:w="2880"/>
          </w:tcPr>
          <w:p>
            <w:r/>
            <w:r>
              <w:rPr>
                <w:rFonts w:ascii="Times New Roman" w:hAnsi="Times New Roman" w:eastAsia="Malgun Gothic"/>
                <w:b w:val="0"/>
                <w:i w:val="0"/>
                <w:sz w:val="20"/>
              </w:rPr>
              <w:t>주어가 다르면 damit</w:t>
            </w:r>
          </w:p>
        </w:tc>
      </w:tr>
      <w:tr>
        <w:tc>
          <w:tcPr>
            <w:tcW w:type="dxa" w:w="2880"/>
          </w:tcPr>
          <w:p>
            <w:r/>
            <w:r>
              <w:rPr>
                <w:rFonts w:ascii="Times New Roman" w:hAnsi="Times New Roman" w:eastAsia="Malgun Gothic"/>
                <w:b w:val="0"/>
                <w:i w:val="0"/>
                <w:sz w:val="20"/>
              </w:rPr>
              <w:t>Ich hoffe, dass ich komme. (어색)</w:t>
            </w:r>
          </w:p>
        </w:tc>
        <w:tc>
          <w:tcPr>
            <w:tcW w:type="dxa" w:w="2880"/>
          </w:tcPr>
          <w:p>
            <w:r/>
            <w:r>
              <w:rPr>
                <w:rFonts w:ascii="Times New Roman" w:hAnsi="Times New Roman" w:eastAsia="Malgun Gothic"/>
                <w:b w:val="0"/>
                <w:i w:val="0"/>
                <w:sz w:val="20"/>
              </w:rPr>
              <w:t xml:space="preserve">Ich hoffe </w:t>
            </w:r>
            <w:r>
              <w:rPr>
                <w:rFonts w:ascii="Times New Roman" w:hAnsi="Times New Roman" w:eastAsia="Malgun Gothic"/>
                <w:b/>
                <w:i w:val="0"/>
                <w:sz w:val="20"/>
              </w:rPr>
              <w:t>zu 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주어가 같으면 zu 부정사가 자연스러움</w:t>
            </w:r>
          </w:p>
        </w:tc>
      </w:tr>
      <w:tr>
        <w:tc>
          <w:tcPr>
            <w:tcW w:type="dxa" w:w="2880"/>
          </w:tcPr>
          <w:p>
            <w:r/>
            <w:r>
              <w:rPr>
                <w:rFonts w:ascii="Times New Roman" w:hAnsi="Times New Roman" w:eastAsia="Malgun Gothic"/>
                <w:b w:val="0"/>
                <w:i w:val="0"/>
                <w:sz w:val="20"/>
              </w:rPr>
              <w:t>Er hat nichts zu hinzufügen.</w:t>
            </w:r>
          </w:p>
        </w:tc>
        <w:tc>
          <w:tcPr>
            <w:tcW w:type="dxa" w:w="2880"/>
          </w:tcPr>
          <w:p>
            <w:r/>
            <w:r>
              <w:rPr>
                <w:rFonts w:ascii="Times New Roman" w:hAnsi="Times New Roman" w:eastAsia="Malgun Gothic"/>
                <w:b w:val="0"/>
                <w:i w:val="0"/>
                <w:sz w:val="20"/>
              </w:rPr>
              <w:t xml:space="preserve">Er hat nichts </w:t>
            </w:r>
            <w:r>
              <w:rPr>
                <w:rFonts w:ascii="Times New Roman" w:hAnsi="Times New Roman" w:eastAsia="Malgun Gothic"/>
                <w:b/>
                <w:i w:val="0"/>
                <w:sz w:val="20"/>
              </w:rPr>
              <w:t>hinzuzufügen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분리동사</w:t>
            </w:r>
          </w:p>
        </w:tc>
      </w:tr>
      <w:tr>
        <w:tc>
          <w:tcPr>
            <w:tcW w:type="dxa" w:w="2880"/>
          </w:tcPr>
          <w:p>
            <w:r/>
            <w:r>
              <w:rPr>
                <w:rFonts w:ascii="Times New Roman" w:hAnsi="Times New Roman" w:eastAsia="Malgun Gothic"/>
                <w:b w:val="0"/>
                <w:i w:val="0"/>
                <w:sz w:val="20"/>
              </w:rPr>
              <w:t>Beweisanträge sind zu gestellt.</w:t>
            </w:r>
          </w:p>
        </w:tc>
        <w:tc>
          <w:tcPr>
            <w:tcW w:type="dxa" w:w="2880"/>
          </w:tcPr>
          <w:p>
            <w:r/>
            <w:r>
              <w:rPr>
                <w:rFonts w:ascii="Times New Roman" w:hAnsi="Times New Roman" w:eastAsia="Malgun Gothic"/>
                <w:b w:val="0"/>
                <w:i w:val="0"/>
                <w:sz w:val="20"/>
              </w:rPr>
              <w:t xml:space="preserve">Beweisanträge sind </w:t>
            </w:r>
            <w:r>
              <w:rPr>
                <w:rFonts w:ascii="Times New Roman" w:hAnsi="Times New Roman" w:eastAsia="Malgun Gothic"/>
                <w:b/>
                <w:i w:val="0"/>
                <w:sz w:val="20"/>
              </w:rPr>
              <w:t>zu stellen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sein + zu + 원형</w:t>
            </w:r>
          </w:p>
        </w:tc>
      </w:tr>
    </w:tbl>
    <w:p/>
    <w:p>
      <w:pPr>
        <w:keepNext/>
        <w:spacing w:before="280"/>
      </w:pPr>
      <w:r>
        <w:rPr>
          <w:rFonts w:ascii="Times New Roman" w:hAnsi="Times New Roman" w:eastAsia="Malgun Gothic"/>
          <w:b/>
          <w:i w:val="0"/>
          <w:color w:val="1F3864"/>
          <w:sz w:val="36"/>
        </w:rPr>
        <w:t>26. 수동태</w:t>
      </w:r>
    </w:p>
    <w:p>
      <w:r>
        <w:rPr>
          <w:rFonts w:ascii="Times New Roman" w:hAnsi="Times New Roman" w:eastAsia="Malgun Gothic"/>
          <w:b w:val="0"/>
          <w:i w:val="0"/>
          <w:sz w:val="22"/>
        </w:rPr>
        <w:t>'~되다, ~당하다'를 말하는 수동태는 법정·관청·뉴스 독일어의 중심입니다. 행위자를 감추거나 행위 자체에 초점을 맞추기 때문입니다. 7화(werden 수동), 9화(sein 수동), 12화(수동 완료) 학습 노트가 이 장을 가리킵니다.</w:t>
      </w:r>
    </w:p>
    <w:p>
      <w:pPr>
        <w:keepNext/>
        <w:spacing w:before="280"/>
      </w:pPr>
      <w:r>
        <w:rPr>
          <w:rFonts w:ascii="Times New Roman" w:hAnsi="Times New Roman" w:eastAsia="Malgun Gothic"/>
          <w:b/>
          <w:i w:val="0"/>
          <w:color w:val="1F3864"/>
          <w:sz w:val="30"/>
        </w:rPr>
        <w:t>26.1 werden 수동 (Vorgangspassiv) — '~되다'</w:t>
      </w:r>
    </w:p>
    <w:p>
      <w:r>
        <w:rPr>
          <w:rFonts w:ascii="Times New Roman" w:hAnsi="Times New Roman" w:eastAsia="Malgun Gothic"/>
          <w:b/>
          <w:i w:val="0"/>
          <w:sz w:val="22"/>
        </w:rPr>
        <w:t>werden(인칭 변화) + 과거분사(문장 끝)</w:t>
      </w:r>
      <w:r>
        <w:rPr>
          <w:rFonts w:ascii="Times New Roman" w:hAnsi="Times New Roman" w:eastAsia="Malgun Gothic"/>
          <w:b w:val="0"/>
          <w:i w:val="0"/>
          <w:sz w:val="22"/>
        </w:rPr>
        <w:t>. 능동문의 4격 목적어가 수동문의 1격 주어가 됩니다.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능동</w:t>
            </w:r>
          </w:p>
        </w:tc>
        <w:tc>
          <w:tcPr>
            <w:tcW w:type="dxa" w:w="4320"/>
          </w:tcPr>
          <w:p>
            <w:r/>
            <w:r>
              <w:rPr>
                <w:rFonts w:ascii="Times New Roman" w:hAnsi="Times New Roman" w:eastAsia="Malgun Gothic"/>
                <w:b/>
                <w:i w:val="0"/>
                <w:sz w:val="20"/>
              </w:rPr>
              <w:t>수동</w:t>
            </w:r>
          </w:p>
        </w:tc>
      </w:tr>
      <w:tr>
        <w:tc>
          <w:tcPr>
            <w:tcW w:type="dxa" w:w="4320"/>
          </w:tcPr>
          <w:p>
            <w:r/>
            <w:r>
              <w:rPr>
                <w:rFonts w:ascii="Times New Roman" w:hAnsi="Times New Roman" w:eastAsia="Malgun Gothic"/>
                <w:b w:val="0"/>
                <w:i w:val="0"/>
                <w:sz w:val="20"/>
              </w:rPr>
              <w:t xml:space="preserve">Die Kammer lehnt </w:t>
            </w:r>
            <w:r>
              <w:rPr>
                <w:rFonts w:ascii="Times New Roman" w:hAnsi="Times New Roman" w:eastAsia="Malgun Gothic"/>
                <w:b/>
                <w:i w:val="0"/>
                <w:sz w:val="20"/>
              </w:rPr>
              <w:t>den Antrag</w:t>
            </w:r>
            <w:r>
              <w:rPr>
                <w:rFonts w:ascii="Times New Roman" w:hAnsi="Times New Roman" w:eastAsia="Malgun Gothic"/>
                <w:b w:val="0"/>
                <w:i w:val="0"/>
                <w:sz w:val="20"/>
              </w:rPr>
              <w:t xml:space="preserve"> ab.</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Der Antrag</w:t>
            </w:r>
            <w:r>
              <w:rPr>
                <w:rFonts w:ascii="Times New Roman" w:hAnsi="Times New Roman" w:eastAsia="Malgun Gothic"/>
                <w:b w:val="0"/>
                <w:i w:val="0"/>
                <w:sz w:val="20"/>
              </w:rPr>
              <w:t xml:space="preserve"> auf Auswertung der Funkzellendaten </w:t>
            </w:r>
            <w:r>
              <w:rPr>
                <w:rFonts w:ascii="Times New Roman" w:hAnsi="Times New Roman" w:eastAsia="Malgun Gothic"/>
                <w:b/>
                <w:i w:val="0"/>
                <w:sz w:val="20"/>
              </w:rPr>
              <w:t>wird abgelehnt</w:t>
            </w:r>
            <w:r>
              <w:rPr>
                <w:rFonts w:ascii="Times New Roman" w:hAnsi="Times New Roman" w:eastAsia="Malgun Gothic"/>
                <w:b w:val="0"/>
                <w:i w:val="0"/>
                <w:sz w:val="20"/>
              </w:rPr>
              <w:t>.» (1부 7화)</w:t>
            </w:r>
          </w:p>
        </w:tc>
      </w:tr>
      <w:tr>
        <w:tc>
          <w:tcPr>
            <w:tcW w:type="dxa" w:w="4320"/>
          </w:tcPr>
          <w:p>
            <w:r/>
            <w:r>
              <w:rPr>
                <w:rFonts w:ascii="Times New Roman" w:hAnsi="Times New Roman" w:eastAsia="Malgun Gothic"/>
                <w:b w:val="0"/>
                <w:i w:val="0"/>
                <w:sz w:val="20"/>
              </w:rPr>
              <w:t xml:space="preserve">Man schreibt </w:t>
            </w:r>
            <w:r>
              <w:rPr>
                <w:rFonts w:ascii="Times New Roman" w:hAnsi="Times New Roman" w:eastAsia="Malgun Gothic"/>
                <w:b/>
                <w:i w:val="0"/>
                <w:sz w:val="20"/>
              </w:rPr>
              <w:t>es</w:t>
            </w:r>
            <w:r>
              <w:rPr>
                <w:rFonts w:ascii="Times New Roman" w:hAnsi="Times New Roman" w:eastAsia="Malgun Gothic"/>
                <w:b w:val="0"/>
                <w:i w:val="0"/>
                <w:sz w:val="20"/>
              </w:rPr>
              <w:t xml:space="preserve"> auf.</w:t>
            </w:r>
          </w:p>
        </w:tc>
        <w:tc>
          <w:tcPr>
            <w:tcW w:type="dxa" w:w="4320"/>
          </w:tcPr>
          <w:p>
            <w:r/>
            <w:r>
              <w:rPr>
                <w:rFonts w:ascii="Times New Roman" w:hAnsi="Times New Roman" w:eastAsia="Malgun Gothic"/>
                <w:b w:val="0"/>
                <w:i w:val="0"/>
                <w:sz w:val="20"/>
              </w:rPr>
              <w:t xml:space="preserve">«Und dass </w:t>
            </w:r>
            <w:r>
              <w:rPr>
                <w:rFonts w:ascii="Times New Roman" w:hAnsi="Times New Roman" w:eastAsia="Malgun Gothic"/>
                <w:b/>
                <w:i w:val="0"/>
                <w:sz w:val="20"/>
              </w:rPr>
              <w:t>es aufgeschrieben wird</w:t>
            </w:r>
            <w:r>
              <w:rPr>
                <w:rFonts w:ascii="Times New Roman" w:hAnsi="Times New Roman" w:eastAsia="Malgun Gothic"/>
                <w:b w:val="0"/>
                <w:i w:val="0"/>
                <w:sz w:val="20"/>
              </w:rPr>
              <w:t>, dafür sorgen wir.» (1부 1화)</w:t>
            </w:r>
          </w:p>
        </w:tc>
      </w:tr>
      <w:tr>
        <w:tc>
          <w:tcPr>
            <w:tcW w:type="dxa" w:w="4320"/>
          </w:tcPr>
          <w:p>
            <w:r/>
            <w:r>
              <w:rPr>
                <w:rFonts w:ascii="Times New Roman" w:hAnsi="Times New Roman" w:eastAsia="Malgun Gothic"/>
                <w:b w:val="0"/>
                <w:i w:val="0"/>
                <w:sz w:val="20"/>
              </w:rPr>
              <w:t xml:space="preserve">Man trägt </w:t>
            </w:r>
            <w:r>
              <w:rPr>
                <w:rFonts w:ascii="Times New Roman" w:hAnsi="Times New Roman" w:eastAsia="Malgun Gothic"/>
                <w:b/>
                <w:i w:val="0"/>
                <w:sz w:val="20"/>
              </w:rPr>
              <w:t>die Kirche</w:t>
            </w:r>
            <w:r>
              <w:rPr>
                <w:rFonts w:ascii="Times New Roman" w:hAnsi="Times New Roman" w:eastAsia="Malgun Gothic"/>
                <w:b w:val="0"/>
                <w:i w:val="0"/>
                <w:sz w:val="20"/>
              </w:rPr>
              <w:t xml:space="preserve"> ab und baut sie wieder auf.</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Die Kirche wird abgetragen</w:t>
            </w:r>
            <w:r>
              <w:rPr>
                <w:rFonts w:ascii="Times New Roman" w:hAnsi="Times New Roman" w:eastAsia="Malgun Gothic"/>
                <w:b w:val="0"/>
                <w:i w:val="0"/>
                <w:sz w:val="20"/>
              </w:rPr>
              <w:t xml:space="preserve"> und am neuen Standort Stein für Stein wieder </w:t>
            </w:r>
            <w:r>
              <w:rPr>
                <w:rFonts w:ascii="Times New Roman" w:hAnsi="Times New Roman" w:eastAsia="Malgun Gothic"/>
                <w:b/>
                <w:i w:val="0"/>
                <w:sz w:val="20"/>
              </w:rPr>
              <w:t>aufgebaut</w:t>
            </w:r>
            <w:r>
              <w:rPr>
                <w:rFonts w:ascii="Times New Roman" w:hAnsi="Times New Roman" w:eastAsia="Malgun Gothic"/>
                <w:b w:val="0"/>
                <w:i w:val="0"/>
                <w:sz w:val="20"/>
              </w:rPr>
              <w:t>.» (1부 7화)</w:t>
            </w:r>
          </w:p>
        </w:tc>
      </w:tr>
      <w:tr>
        <w:tc>
          <w:tcPr>
            <w:tcW w:type="dxa" w:w="4320"/>
          </w:tcPr>
          <w:p>
            <w:r/>
            <w:r>
              <w:rPr>
                <w:rFonts w:ascii="Times New Roman" w:hAnsi="Times New Roman" w:eastAsia="Malgun Gothic"/>
                <w:b w:val="0"/>
                <w:i w:val="0"/>
                <w:sz w:val="20"/>
              </w:rPr>
              <w:t xml:space="preserve">Der Wachmann trägt </w:t>
            </w:r>
            <w:r>
              <w:rPr>
                <w:rFonts w:ascii="Times New Roman" w:hAnsi="Times New Roman" w:eastAsia="Malgun Gothic"/>
                <w:b/>
                <w:i w:val="0"/>
                <w:sz w:val="20"/>
              </w:rPr>
              <w:t>jeden Rundgang</w:t>
            </w:r>
            <w:r>
              <w:rPr>
                <w:rFonts w:ascii="Times New Roman" w:hAnsi="Times New Roman" w:eastAsia="Malgun Gothic"/>
                <w:b w:val="0"/>
                <w:i w:val="0"/>
                <w:sz w:val="20"/>
              </w:rPr>
              <w:t xml:space="preserve"> ein.</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Jeder Rundgang wird eingetragen</w:t>
            </w:r>
            <w:r>
              <w:rPr>
                <w:rFonts w:ascii="Times New Roman" w:hAnsi="Times New Roman" w:eastAsia="Malgun Gothic"/>
                <w:b w:val="0"/>
                <w:i w:val="0"/>
                <w:sz w:val="20"/>
              </w:rPr>
              <w:t>.» — 순찰은 하나하나 기록됩니다. (1부 3화)</w:t>
            </w:r>
          </w:p>
        </w:tc>
      </w:tr>
    </w:tbl>
    <w:p/>
    <w:p>
      <w:pPr>
        <w:pStyle w:val="ListBullet"/>
      </w:pPr>
      <w:r>
        <w:rPr>
          <w:rFonts w:ascii="Times New Roman" w:hAnsi="Times New Roman" w:eastAsia="Malgun Gothic"/>
          <w:b/>
          <w:i w:val="0"/>
          <w:sz w:val="22"/>
        </w:rPr>
        <w:t>행위자</w:t>
      </w:r>
      <w:r>
        <w:rPr>
          <w:rFonts w:ascii="Times New Roman" w:hAnsi="Times New Roman" w:eastAsia="Malgun Gothic"/>
          <w:b w:val="0"/>
          <w:i w:val="0"/>
          <w:sz w:val="22"/>
        </w:rPr>
        <w:t xml:space="preserve">: von + 3격(사람·행위 주체), durch + 4격(수단·경로). «Ein Beweismittel ist ihr </w:t>
      </w:r>
      <w:r>
        <w:rPr>
          <w:rFonts w:ascii="Times New Roman" w:hAnsi="Times New Roman" w:eastAsia="Malgun Gothic"/>
          <w:b/>
          <w:i w:val="0"/>
          <w:sz w:val="22"/>
        </w:rPr>
        <w:t>durch eine Sperrerklärung</w:t>
      </w:r>
      <w:r>
        <w:rPr>
          <w:rFonts w:ascii="Times New Roman" w:hAnsi="Times New Roman" w:eastAsia="Malgun Gothic"/>
          <w:b w:val="0"/>
          <w:i w:val="0"/>
          <w:sz w:val="22"/>
        </w:rPr>
        <w:t xml:space="preserve"> der Exekutive entzogen worden.» (1부 12화) / Der Antrag wird </w:t>
      </w:r>
      <w:r>
        <w:rPr>
          <w:rFonts w:ascii="Times New Roman" w:hAnsi="Times New Roman" w:eastAsia="Malgun Gothic"/>
          <w:b/>
          <w:i w:val="0"/>
          <w:sz w:val="22"/>
        </w:rPr>
        <w:t>von der Kammer</w:t>
      </w:r>
      <w:r>
        <w:rPr>
          <w:rFonts w:ascii="Times New Roman" w:hAnsi="Times New Roman" w:eastAsia="Malgun Gothic"/>
          <w:b w:val="0"/>
          <w:i w:val="0"/>
          <w:sz w:val="22"/>
        </w:rPr>
        <w:t xml:space="preserve"> abgelehnt. (예) 행위자는 생략하는 경우가 훨씬 많습니다. 7화 학습 노트의 말대로 '수동태는 책임자를 지우는 문법'이기도 합니다.</w:t>
      </w:r>
    </w:p>
    <w:p>
      <w:pPr>
        <w:keepNext/>
        <w:spacing w:before="280"/>
      </w:pPr>
      <w:r>
        <w:rPr>
          <w:rFonts w:ascii="Times New Roman" w:hAnsi="Times New Roman" w:eastAsia="Malgun Gothic"/>
          <w:b/>
          <w:i w:val="0"/>
          <w:color w:val="1F3864"/>
          <w:sz w:val="30"/>
        </w:rPr>
        <w:t>26.2 수동의 모든 시제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대본·예</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wird + P II</w:t>
            </w:r>
          </w:p>
        </w:tc>
        <w:tc>
          <w:tcPr>
            <w:tcW w:type="dxa" w:w="2880"/>
          </w:tcPr>
          <w:p>
            <w:r/>
            <w:r>
              <w:rPr>
                <w:rFonts w:ascii="Times New Roman" w:hAnsi="Times New Roman" w:eastAsia="Malgun Gothic"/>
                <w:b w:val="0"/>
                <w:i w:val="0"/>
                <w:sz w:val="20"/>
              </w:rPr>
              <w:t xml:space="preserve">«Es </w:t>
            </w:r>
            <w:r>
              <w:rPr>
                <w:rFonts w:ascii="Times New Roman" w:hAnsi="Times New Roman" w:eastAsia="Malgun Gothic"/>
                <w:b/>
                <w:i w:val="0"/>
                <w:sz w:val="20"/>
              </w:rPr>
              <w:t>wird</w:t>
            </w:r>
            <w:r>
              <w:rPr>
                <w:rFonts w:ascii="Times New Roman" w:hAnsi="Times New Roman" w:eastAsia="Malgun Gothic"/>
                <w:b w:val="0"/>
                <w:i w:val="0"/>
                <w:sz w:val="20"/>
              </w:rPr>
              <w:t xml:space="preserve"> zu den Akten </w:t>
            </w:r>
            <w:r>
              <w:rPr>
                <w:rFonts w:ascii="Times New Roman" w:hAnsi="Times New Roman" w:eastAsia="Malgun Gothic"/>
                <w:b/>
                <w:i w:val="0"/>
                <w:sz w:val="20"/>
              </w:rPr>
              <w:t>genommen</w:t>
            </w:r>
            <w:r>
              <w:rPr>
                <w:rFonts w:ascii="Times New Roman" w:hAnsi="Times New Roman" w:eastAsia="Malgun Gothic"/>
                <w:b w:val="0"/>
                <w:i w:val="0"/>
                <w:sz w:val="20"/>
              </w:rPr>
              <w:t>.» — 그것은 기록에 편철됩니다. (1부 4화)</w:t>
            </w:r>
          </w:p>
        </w:tc>
      </w:tr>
      <w:tr>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wurde + P II</w:t>
            </w:r>
          </w:p>
        </w:tc>
        <w:tc>
          <w:tcPr>
            <w:tcW w:type="dxa" w:w="2880"/>
          </w:tcPr>
          <w:p>
            <w:r/>
            <w:r>
              <w:rPr>
                <w:rFonts w:ascii="Times New Roman" w:hAnsi="Times New Roman" w:eastAsia="Malgun Gothic"/>
                <w:b w:val="0"/>
                <w:i w:val="0"/>
                <w:sz w:val="20"/>
              </w:rPr>
              <w:t xml:space="preserve">«Die Firma </w:t>
            </w:r>
            <w:r>
              <w:rPr>
                <w:rFonts w:ascii="Times New Roman" w:hAnsi="Times New Roman" w:eastAsia="Malgun Gothic"/>
                <w:b/>
                <w:i w:val="0"/>
                <w:sz w:val="20"/>
              </w:rPr>
              <w:t>wurde</w:t>
            </w:r>
            <w:r>
              <w:rPr>
                <w:rFonts w:ascii="Times New Roman" w:hAnsi="Times New Roman" w:eastAsia="Malgun Gothic"/>
                <w:b w:val="0"/>
                <w:i w:val="0"/>
                <w:sz w:val="20"/>
              </w:rPr>
              <w:t xml:space="preserve"> um Auskunft </w:t>
            </w:r>
            <w:r>
              <w:rPr>
                <w:rFonts w:ascii="Times New Roman" w:hAnsi="Times New Roman" w:eastAsia="Malgun Gothic"/>
                <w:b/>
                <w:i w:val="0"/>
                <w:sz w:val="20"/>
              </w:rPr>
              <w:t>ersucht</w:t>
            </w:r>
            <w:r>
              <w:rPr>
                <w:rFonts w:ascii="Times New Roman" w:hAnsi="Times New Roman" w:eastAsia="Malgun Gothic"/>
                <w:b w:val="0"/>
                <w:i w:val="0"/>
                <w:sz w:val="20"/>
              </w:rPr>
              <w:t xml:space="preserve">.» — 그 회사에 정보 제공이 요청되었다. (1부 9화) / «Was dort damit gemacht </w:t>
            </w:r>
            <w:r>
              <w:rPr>
                <w:rFonts w:ascii="Times New Roman" w:hAnsi="Times New Roman" w:eastAsia="Malgun Gothic"/>
                <w:b/>
                <w:i w:val="0"/>
                <w:sz w:val="20"/>
              </w:rPr>
              <w:t>wurde</w:t>
            </w:r>
            <w:r>
              <w:rPr>
                <w:rFonts w:ascii="Times New Roman" w:hAnsi="Times New Roman" w:eastAsia="Malgun Gothic"/>
                <w:b w:val="0"/>
                <w:i w:val="0"/>
                <w:sz w:val="20"/>
              </w:rPr>
              <w:t>, kann ich nicht sagen.» (1부 7화)</w:t>
            </w:r>
          </w:p>
        </w:tc>
      </w:tr>
      <w:tr>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 xml:space="preserve">ist + P II + </w:t>
            </w:r>
            <w:r>
              <w:rPr>
                <w:rFonts w:ascii="Times New Roman" w:hAnsi="Times New Roman" w:eastAsia="Malgun Gothic"/>
                <w:b/>
                <w:i w:val="0"/>
                <w:sz w:val="20"/>
              </w:rPr>
              <w:t>worden</w:t>
            </w:r>
          </w:p>
        </w:tc>
        <w:tc>
          <w:tcPr>
            <w:tcW w:type="dxa" w:w="2880"/>
          </w:tcPr>
          <w:p>
            <w:r/>
            <w:r>
              <w:rPr>
                <w:rFonts w:ascii="Times New Roman" w:hAnsi="Times New Roman" w:eastAsia="Malgun Gothic"/>
                <w:b w:val="0"/>
                <w:i w:val="0"/>
                <w:sz w:val="20"/>
              </w:rPr>
              <w:t xml:space="preserve">«Rechtsanwalt Ernst Lindner … </w:t>
            </w:r>
            <w:r>
              <w:rPr>
                <w:rFonts w:ascii="Times New Roman" w:hAnsi="Times New Roman" w:eastAsia="Malgun Gothic"/>
                <w:b/>
                <w:i w:val="0"/>
                <w:sz w:val="20"/>
              </w:rPr>
              <w:t>ist</w:t>
            </w:r>
            <w:r>
              <w:rPr>
                <w:rFonts w:ascii="Times New Roman" w:hAnsi="Times New Roman" w:eastAsia="Malgun Gothic"/>
                <w:b w:val="0"/>
                <w:i w:val="0"/>
                <w:sz w:val="20"/>
              </w:rPr>
              <w:t xml:space="preserve"> in der Nacht zum zehnten Dezember </w:t>
            </w:r>
            <w:r>
              <w:rPr>
                <w:rFonts w:ascii="Times New Roman" w:hAnsi="Times New Roman" w:eastAsia="Malgun Gothic"/>
                <w:b/>
                <w:i w:val="0"/>
                <w:sz w:val="20"/>
              </w:rPr>
              <w:t>getötet worden</w:t>
            </w:r>
            <w:r>
              <w:rPr>
                <w:rFonts w:ascii="Times New Roman" w:hAnsi="Times New Roman" w:eastAsia="Malgun Gothic"/>
                <w:b w:val="0"/>
                <w:i w:val="0"/>
                <w:sz w:val="20"/>
              </w:rPr>
              <w:t>.» — 에른스트 린드너 변호사는 … 12월 10일 밤에 살해되었습니다. (1부 12화)</w:t>
            </w:r>
          </w:p>
        </w:tc>
      </w:tr>
      <w:tr>
        <w:tc>
          <w:tcPr>
            <w:tcW w:type="dxa" w:w="2880"/>
          </w:tcPr>
          <w:p>
            <w:r/>
            <w:r>
              <w:rPr>
                <w:rFonts w:ascii="Times New Roman" w:hAnsi="Times New Roman" w:eastAsia="Malgun Gothic"/>
                <w:b w:val="0"/>
                <w:i w:val="0"/>
                <w:sz w:val="20"/>
              </w:rPr>
              <w:t>과거완료</w:t>
            </w:r>
          </w:p>
        </w:tc>
        <w:tc>
          <w:tcPr>
            <w:tcW w:type="dxa" w:w="2880"/>
          </w:tcPr>
          <w:p>
            <w:r/>
            <w:r>
              <w:rPr>
                <w:rFonts w:ascii="Times New Roman" w:hAnsi="Times New Roman" w:eastAsia="Malgun Gothic"/>
                <w:b w:val="0"/>
                <w:i w:val="0"/>
                <w:sz w:val="20"/>
              </w:rPr>
              <w:t>war + P II + worden</w:t>
            </w:r>
          </w:p>
        </w:tc>
        <w:tc>
          <w:tcPr>
            <w:tcW w:type="dxa" w:w="2880"/>
          </w:tcPr>
          <w:p>
            <w:r/>
            <w:r>
              <w:rPr>
                <w:rFonts w:ascii="Times New Roman" w:hAnsi="Times New Roman" w:eastAsia="Malgun Gothic"/>
                <w:b w:val="0"/>
                <w:i w:val="0"/>
                <w:sz w:val="20"/>
              </w:rPr>
              <w:t xml:space="preserve">Der Zeuge </w:t>
            </w:r>
            <w:r>
              <w:rPr>
                <w:rFonts w:ascii="Times New Roman" w:hAnsi="Times New Roman" w:eastAsia="Malgun Gothic"/>
                <w:b/>
                <w:i w:val="0"/>
                <w:sz w:val="20"/>
              </w:rPr>
              <w:t>war</w:t>
            </w:r>
            <w:r>
              <w:rPr>
                <w:rFonts w:ascii="Times New Roman" w:hAnsi="Times New Roman" w:eastAsia="Malgun Gothic"/>
                <w:b w:val="0"/>
                <w:i w:val="0"/>
                <w:sz w:val="20"/>
              </w:rPr>
              <w:t xml:space="preserve"> nie </w:t>
            </w:r>
            <w:r>
              <w:rPr>
                <w:rFonts w:ascii="Times New Roman" w:hAnsi="Times New Roman" w:eastAsia="Malgun Gothic"/>
                <w:b/>
                <w:i w:val="0"/>
                <w:sz w:val="20"/>
              </w:rPr>
              <w:t>vernommen worden</w:t>
            </w:r>
            <w:r>
              <w:rPr>
                <w:rFonts w:ascii="Times New Roman" w:hAnsi="Times New Roman" w:eastAsia="Malgun Gothic"/>
                <w:b w:val="0"/>
                <w:i w:val="0"/>
                <w:sz w:val="20"/>
              </w:rPr>
              <w:t>. (예) — 그 증인은 한 번도 신문받은 적이 없었다</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wird + P II + werden</w:t>
            </w:r>
          </w:p>
        </w:tc>
        <w:tc>
          <w:tcPr>
            <w:tcW w:type="dxa" w:w="2880"/>
          </w:tcPr>
          <w:p>
            <w:r/>
            <w:r>
              <w:rPr>
                <w:rFonts w:ascii="Times New Roman" w:hAnsi="Times New Roman" w:eastAsia="Malgun Gothic"/>
                <w:b w:val="0"/>
                <w:i w:val="0"/>
                <w:sz w:val="20"/>
              </w:rPr>
              <w:t xml:space="preserve">«Es </w:t>
            </w:r>
            <w:r>
              <w:rPr>
                <w:rFonts w:ascii="Times New Roman" w:hAnsi="Times New Roman" w:eastAsia="Malgun Gothic"/>
                <w:b/>
                <w:i w:val="0"/>
                <w:sz w:val="20"/>
              </w:rPr>
              <w:t>wird gelesen werden</w:t>
            </w:r>
            <w:r>
              <w:rPr>
                <w:rFonts w:ascii="Times New Roman" w:hAnsi="Times New Roman" w:eastAsia="Malgun Gothic"/>
                <w:b w:val="0"/>
                <w:i w:val="0"/>
                <w:sz w:val="20"/>
              </w:rPr>
              <w:t>.» (1부 12화)</w:t>
            </w:r>
          </w:p>
        </w:tc>
      </w:tr>
    </w:tbl>
    <w:p/>
    <w:p>
      <w:pPr>
        <w:pStyle w:val="ListBullet"/>
      </w:pPr>
      <w:r>
        <w:rPr>
          <w:rFonts w:ascii="Times New Roman" w:hAnsi="Times New Roman" w:eastAsia="Malgun Gothic"/>
          <w:b/>
          <w:i w:val="0"/>
          <w:sz w:val="22"/>
        </w:rPr>
        <w:t>worden</w:t>
      </w:r>
      <w:r>
        <w:rPr>
          <w:rFonts w:ascii="Times New Roman" w:hAnsi="Times New Roman" w:eastAsia="Malgun Gothic"/>
          <w:b w:val="0"/>
          <w:i w:val="0"/>
          <w:sz w:val="22"/>
        </w:rPr>
        <w:t xml:space="preserve">: 수동 완료에서는 werden의 과거분사 geworden이 아니라 </w:t>
      </w:r>
      <w:r>
        <w:rPr>
          <w:rFonts w:ascii="Times New Roman" w:hAnsi="Times New Roman" w:eastAsia="Malgun Gothic"/>
          <w:b/>
          <w:i w:val="0"/>
          <w:sz w:val="22"/>
        </w:rPr>
        <w:t>ge 없는 worden</w:t>
      </w:r>
      <w:r>
        <w:rPr>
          <w:rFonts w:ascii="Times New Roman" w:hAnsi="Times New Roman" w:eastAsia="Malgun Gothic"/>
          <w:b w:val="0"/>
          <w:i w:val="0"/>
          <w:sz w:val="22"/>
        </w:rPr>
        <w:t xml:space="preserve">을 씁니다. «Sie </w:t>
      </w:r>
      <w:r>
        <w:rPr>
          <w:rFonts w:ascii="Times New Roman" w:hAnsi="Times New Roman" w:eastAsia="Malgun Gothic"/>
          <w:b/>
          <w:i w:val="0"/>
          <w:sz w:val="22"/>
        </w:rPr>
        <w:t>sind</w:t>
      </w:r>
      <w:r>
        <w:rPr>
          <w:rFonts w:ascii="Times New Roman" w:hAnsi="Times New Roman" w:eastAsia="Malgun Gothic"/>
          <w:b w:val="0"/>
          <w:i w:val="0"/>
          <w:sz w:val="22"/>
        </w:rPr>
        <w:t xml:space="preserve"> mit einem Fahrzeug zum Tatort </w:t>
      </w:r>
      <w:r>
        <w:rPr>
          <w:rFonts w:ascii="Times New Roman" w:hAnsi="Times New Roman" w:eastAsia="Malgun Gothic"/>
          <w:b/>
          <w:i w:val="0"/>
          <w:sz w:val="22"/>
        </w:rPr>
        <w:t>gebracht worden</w:t>
      </w:r>
      <w:r>
        <w:rPr>
          <w:rFonts w:ascii="Times New Roman" w:hAnsi="Times New Roman" w:eastAsia="Malgun Gothic"/>
          <w:b w:val="0"/>
          <w:i w:val="0"/>
          <w:sz w:val="22"/>
        </w:rPr>
        <w:t xml:space="preserve"> und mit ihm geflohen.» — 그들은 차량으로 범행 장소까지 실려 왔고 그 차로 달아났다. (1부 12화) 비교: «Du bist groß </w:t>
      </w:r>
      <w:r>
        <w:rPr>
          <w:rFonts w:ascii="Times New Roman" w:hAnsi="Times New Roman" w:eastAsia="Malgun Gothic"/>
          <w:b/>
          <w:i w:val="0"/>
          <w:sz w:val="22"/>
        </w:rPr>
        <w:t>geworden</w:t>
      </w:r>
      <w:r>
        <w:rPr>
          <w:rFonts w:ascii="Times New Roman" w:hAnsi="Times New Roman" w:eastAsia="Malgun Gothic"/>
          <w:b w:val="0"/>
          <w:i w:val="0"/>
          <w:sz w:val="22"/>
        </w:rPr>
        <w:t>.» (1부 1화)는 '되다'.</w:t>
      </w:r>
    </w:p>
    <w:p>
      <w:pPr>
        <w:keepNext/>
        <w:spacing w:before="280"/>
      </w:pPr>
      <w:r>
        <w:rPr>
          <w:rFonts w:ascii="Times New Roman" w:hAnsi="Times New Roman" w:eastAsia="Malgun Gothic"/>
          <w:b/>
          <w:i w:val="0"/>
          <w:color w:val="1F3864"/>
          <w:sz w:val="30"/>
        </w:rPr>
        <w:t>26.3 화법조동사와 수동</w:t>
      </w:r>
    </w:p>
    <w:p>
      <w:r>
        <w:rPr>
          <w:rFonts w:ascii="Times New Roman" w:hAnsi="Times New Roman" w:eastAsia="Malgun Gothic"/>
          <w:b/>
          <w:i w:val="0"/>
          <w:sz w:val="22"/>
        </w:rPr>
        <w:t>조동사(인칭 변화) + 과거분사 + werden(원형, 맨 끝)</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대본·예</w:t>
            </w:r>
          </w:p>
        </w:tc>
        <w:tc>
          <w:tcPr>
            <w:tcW w:type="dxa" w:w="4320"/>
          </w:tcPr>
          <w:p>
            <w:r/>
            <w:r>
              <w:rPr>
                <w:rFonts w:ascii="Times New Roman" w:hAnsi="Times New Roman" w:eastAsia="Malgun Gothic"/>
                <w:b/>
                <w:i w:val="0"/>
                <w:sz w:val="20"/>
              </w:rPr>
              <w:t>분석</w:t>
            </w:r>
          </w:p>
        </w:tc>
      </w:tr>
      <w:tr>
        <w:tc>
          <w:tcPr>
            <w:tcW w:type="dxa" w:w="4320"/>
          </w:tcPr>
          <w:p>
            <w:r/>
            <w:r>
              <w:rPr>
                <w:rFonts w:ascii="Times New Roman" w:hAnsi="Times New Roman" w:eastAsia="Malgun Gothic"/>
                <w:b w:val="0"/>
                <w:i w:val="0"/>
                <w:sz w:val="20"/>
              </w:rPr>
              <w:t xml:space="preserve">«Das, was weggebaggert werden </w:t>
            </w:r>
            <w:r>
              <w:rPr>
                <w:rFonts w:ascii="Times New Roman" w:hAnsi="Times New Roman" w:eastAsia="Malgun Gothic"/>
                <w:b/>
                <w:i w:val="0"/>
                <w:sz w:val="20"/>
              </w:rPr>
              <w:t>soll</w:t>
            </w:r>
            <w:r>
              <w:rPr>
                <w:rFonts w:ascii="Times New Roman" w:hAnsi="Times New Roman" w:eastAsia="Malgun Gothic"/>
                <w:b w:val="0"/>
                <w:i w:val="0"/>
                <w:sz w:val="20"/>
              </w:rPr>
              <w:t>.» — 굴착기로 밀어 버리기로 된 그곳. (1부 7화)</w:t>
            </w:r>
          </w:p>
        </w:tc>
        <w:tc>
          <w:tcPr>
            <w:tcW w:type="dxa" w:w="4320"/>
          </w:tcPr>
          <w:p>
            <w:r/>
            <w:r>
              <w:rPr>
                <w:rFonts w:ascii="Times New Roman" w:hAnsi="Times New Roman" w:eastAsia="Malgun Gothic"/>
                <w:b w:val="0"/>
                <w:i w:val="0"/>
                <w:sz w:val="20"/>
              </w:rPr>
              <w:t>부문장이라 soll이 끝. 주문장이면 Das Dorf soll weggebaggert werden.</w:t>
            </w:r>
          </w:p>
        </w:tc>
      </w:tr>
      <w:tr>
        <w:tc>
          <w:tcPr>
            <w:tcW w:type="dxa" w:w="4320"/>
          </w:tcPr>
          <w:p>
            <w:r/>
            <w:r>
              <w:rPr>
                <w:rFonts w:ascii="Times New Roman" w:hAnsi="Times New Roman" w:eastAsia="Malgun Gothic"/>
                <w:b w:val="0"/>
                <w:i w:val="0"/>
                <w:sz w:val="20"/>
              </w:rPr>
              <w:t xml:space="preserve">«Die Ladung </w:t>
            </w:r>
            <w:r>
              <w:rPr>
                <w:rFonts w:ascii="Times New Roman" w:hAnsi="Times New Roman" w:eastAsia="Malgun Gothic"/>
                <w:b/>
                <w:i w:val="0"/>
                <w:sz w:val="20"/>
              </w:rPr>
              <w:t>konnte</w:t>
            </w:r>
            <w:r>
              <w:rPr>
                <w:rFonts w:ascii="Times New Roman" w:hAnsi="Times New Roman" w:eastAsia="Malgun Gothic"/>
                <w:b w:val="0"/>
                <w:i w:val="0"/>
                <w:sz w:val="20"/>
              </w:rPr>
              <w:t xml:space="preserve"> nicht </w:t>
            </w:r>
            <w:r>
              <w:rPr>
                <w:rFonts w:ascii="Times New Roman" w:hAnsi="Times New Roman" w:eastAsia="Malgun Gothic"/>
                <w:b/>
                <w:i w:val="0"/>
                <w:sz w:val="20"/>
              </w:rPr>
              <w:t>zugestellt werden</w:t>
            </w:r>
            <w:r>
              <w:rPr>
                <w:rFonts w:ascii="Times New Roman" w:hAnsi="Times New Roman" w:eastAsia="Malgun Gothic"/>
                <w:b w:val="0"/>
                <w:i w:val="0"/>
                <w:sz w:val="20"/>
              </w:rPr>
              <w:t>.» — 소환장을 송달할 수 없었다. (1부 10화)</w:t>
            </w:r>
          </w:p>
        </w:tc>
        <w:tc>
          <w:tcPr>
            <w:tcW w:type="dxa" w:w="4320"/>
          </w:tcPr>
          <w:p>
            <w:r/>
            <w:r>
              <w:rPr>
                <w:rFonts w:ascii="Times New Roman" w:hAnsi="Times New Roman" w:eastAsia="Malgun Gothic"/>
                <w:b w:val="0"/>
                <w:i w:val="0"/>
                <w:sz w:val="20"/>
              </w:rPr>
              <w:t>과거 + 조동사 + 수동</w:t>
            </w:r>
          </w:p>
        </w:tc>
      </w:tr>
      <w:tr>
        <w:tc>
          <w:tcPr>
            <w:tcW w:type="dxa" w:w="4320"/>
          </w:tcPr>
          <w:p>
            <w:r/>
            <w:r>
              <w:rPr>
                <w:rFonts w:ascii="Times New Roman" w:hAnsi="Times New Roman" w:eastAsia="Malgun Gothic"/>
                <w:b w:val="0"/>
                <w:i w:val="0"/>
                <w:sz w:val="20"/>
              </w:rPr>
              <w:t xml:space="preserve">Die Kirche </w:t>
            </w:r>
            <w:r>
              <w:rPr>
                <w:rFonts w:ascii="Times New Roman" w:hAnsi="Times New Roman" w:eastAsia="Malgun Gothic"/>
                <w:b/>
                <w:i w:val="0"/>
                <w:sz w:val="20"/>
              </w:rPr>
              <w:t>muss abgetragen werden</w:t>
            </w:r>
            <w:r>
              <w:rPr>
                <w:rFonts w:ascii="Times New Roman" w:hAnsi="Times New Roman" w:eastAsia="Malgun Gothic"/>
                <w:b w:val="0"/>
                <w:i w:val="0"/>
                <w:sz w:val="20"/>
              </w:rPr>
              <w:t>. (예)</w:t>
            </w:r>
          </w:p>
        </w:tc>
        <w:tc>
          <w:tcPr>
            <w:tcW w:type="dxa" w:w="4320"/>
          </w:tcPr>
          <w:p>
            <w:r/>
            <w:r>
              <w:rPr>
                <w:rFonts w:ascii="Times New Roman" w:hAnsi="Times New Roman" w:eastAsia="Malgun Gothic"/>
                <w:b w:val="0"/>
                <w:i w:val="0"/>
                <w:sz w:val="20"/>
              </w:rPr>
              <w:t>7화 학습 노트의 연습 정답</w:t>
            </w:r>
          </w:p>
        </w:tc>
      </w:tr>
      <w:tr>
        <w:tc>
          <w:tcPr>
            <w:tcW w:type="dxa" w:w="4320"/>
          </w:tcPr>
          <w:p>
            <w:r/>
            <w:r>
              <w:rPr>
                <w:rFonts w:ascii="Times New Roman" w:hAnsi="Times New Roman" w:eastAsia="Malgun Gothic"/>
                <w:b w:val="0"/>
                <w:i w:val="0"/>
                <w:sz w:val="20"/>
              </w:rPr>
              <w:t xml:space="preserve">Der Zeuge </w:t>
            </w:r>
            <w:r>
              <w:rPr>
                <w:rFonts w:ascii="Times New Roman" w:hAnsi="Times New Roman" w:eastAsia="Malgun Gothic"/>
                <w:b/>
                <w:i w:val="0"/>
                <w:sz w:val="20"/>
              </w:rPr>
              <w:t>hätte vernommen werden müssen</w:t>
            </w:r>
            <w:r>
              <w:rPr>
                <w:rFonts w:ascii="Times New Roman" w:hAnsi="Times New Roman" w:eastAsia="Malgun Gothic"/>
                <w:b w:val="0"/>
                <w:i w:val="0"/>
                <w:sz w:val="20"/>
              </w:rPr>
              <w:t>. (예)</w:t>
            </w:r>
          </w:p>
        </w:tc>
        <w:tc>
          <w:tcPr>
            <w:tcW w:type="dxa" w:w="4320"/>
          </w:tcPr>
          <w:p>
            <w:r/>
            <w:r>
              <w:rPr>
                <w:rFonts w:ascii="Times New Roman" w:hAnsi="Times New Roman" w:eastAsia="Malgun Gothic"/>
                <w:b w:val="0"/>
                <w:i w:val="0"/>
                <w:sz w:val="20"/>
              </w:rPr>
              <w:t>접속법 II 과거 + 조동사 + 수동: 신문받았어야 했다</w:t>
            </w:r>
          </w:p>
        </w:tc>
      </w:tr>
    </w:tbl>
    <w:p/>
    <w:p>
      <w:pPr>
        <w:keepNext/>
        <w:spacing w:before="280"/>
      </w:pPr>
      <w:r>
        <w:rPr>
          <w:rFonts w:ascii="Times New Roman" w:hAnsi="Times New Roman" w:eastAsia="Malgun Gothic"/>
          <w:b/>
          <w:i w:val="0"/>
          <w:color w:val="1F3864"/>
          <w:sz w:val="30"/>
        </w:rPr>
        <w:t>26.4 주어 없는 수동 — 3격 동사와 자동사</w:t>
      </w:r>
    </w:p>
    <w:p>
      <w:r>
        <w:rPr>
          <w:rFonts w:ascii="Times New Roman" w:hAnsi="Times New Roman" w:eastAsia="Malgun Gothic"/>
          <w:b w:val="0"/>
          <w:i w:val="0"/>
          <w:sz w:val="22"/>
        </w:rPr>
        <w:t xml:space="preserve">4격 목적어가 없는 동사(3격 동사, 자동사)도 수동이 됩니다. 이때는 </w:t>
      </w:r>
      <w:r>
        <w:rPr>
          <w:rFonts w:ascii="Times New Roman" w:hAnsi="Times New Roman" w:eastAsia="Malgun Gothic"/>
          <w:b/>
          <w:i w:val="0"/>
          <w:sz w:val="22"/>
        </w:rPr>
        <w:t>주어가 없고</w:t>
      </w:r>
      <w:r>
        <w:rPr>
          <w:rFonts w:ascii="Times New Roman" w:hAnsi="Times New Roman" w:eastAsia="Malgun Gothic"/>
          <w:b w:val="0"/>
          <w:i w:val="0"/>
          <w:sz w:val="22"/>
        </w:rPr>
        <w:t xml:space="preserve">, 동사는 3인칭 단수입니다. 첫 자리가 비면 </w:t>
      </w:r>
      <w:r>
        <w:rPr>
          <w:rFonts w:ascii="Times New Roman" w:hAnsi="Times New Roman" w:eastAsia="Malgun Gothic"/>
          <w:b/>
          <w:i w:val="0"/>
          <w:sz w:val="22"/>
        </w:rPr>
        <w:t>es</w:t>
      </w:r>
      <w:r>
        <w:rPr>
          <w:rFonts w:ascii="Times New Roman" w:hAnsi="Times New Roman" w:eastAsia="Malgun Gothic"/>
          <w:b w:val="0"/>
          <w:i w:val="0"/>
          <w:sz w:val="22"/>
        </w:rPr>
        <w:t>로 채웁니다.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w:t>
            </w:r>
          </w:p>
        </w:tc>
        <w:tc>
          <w:tcPr>
            <w:tcW w:type="dxa" w:w="4320"/>
          </w:tcPr>
          <w:p>
            <w:r/>
            <w:r>
              <w:rPr>
                <w:rFonts w:ascii="Times New Roman" w:hAnsi="Times New Roman" w:eastAsia="Malgun Gothic"/>
                <w:b/>
                <w:i w:val="0"/>
                <w:sz w:val="20"/>
              </w:rPr>
              <w:t>설명</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Dem Antrag</w:t>
            </w:r>
            <w:r>
              <w:rPr>
                <w:rFonts w:ascii="Times New Roman" w:hAnsi="Times New Roman" w:eastAsia="Malgun Gothic"/>
                <w:b w:val="0"/>
                <w:i w:val="0"/>
                <w:sz w:val="20"/>
              </w:rPr>
              <w:t xml:space="preserve"> auf Vernehmung des Hausmeisters Gottschalk </w:t>
            </w:r>
            <w:r>
              <w:rPr>
                <w:rFonts w:ascii="Times New Roman" w:hAnsi="Times New Roman" w:eastAsia="Malgun Gothic"/>
                <w:b/>
                <w:i w:val="0"/>
                <w:sz w:val="20"/>
              </w:rPr>
              <w:t>wird stattgegeben</w:t>
            </w:r>
            <w:r>
              <w:rPr>
                <w:rFonts w:ascii="Times New Roman" w:hAnsi="Times New Roman" w:eastAsia="Malgun Gothic"/>
                <w:b w:val="0"/>
                <w:i w:val="0"/>
                <w:sz w:val="20"/>
              </w:rPr>
              <w:t>» — 관리인 고트샬크의 신문 신청은 받아들여진다. (1부 7화)</w:t>
            </w:r>
          </w:p>
        </w:tc>
        <w:tc>
          <w:tcPr>
            <w:tcW w:type="dxa" w:w="4320"/>
          </w:tcPr>
          <w:p>
            <w:r/>
            <w:r>
              <w:rPr>
                <w:rFonts w:ascii="Times New Roman" w:hAnsi="Times New Roman" w:eastAsia="Malgun Gothic"/>
                <w:b w:val="0"/>
                <w:i w:val="0"/>
                <w:sz w:val="20"/>
              </w:rPr>
              <w:t>statt·geben + 3격: dem Antrag는 3격 그대로</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Ihnen wird</w:t>
            </w:r>
            <w:r>
              <w:rPr>
                <w:rFonts w:ascii="Times New Roman" w:hAnsi="Times New Roman" w:eastAsia="Malgun Gothic"/>
                <w:b w:val="0"/>
                <w:i w:val="0"/>
                <w:sz w:val="20"/>
              </w:rPr>
              <w:t xml:space="preserve"> gar nichts </w:t>
            </w:r>
            <w:r>
              <w:rPr>
                <w:rFonts w:ascii="Times New Roman" w:hAnsi="Times New Roman" w:eastAsia="Malgun Gothic"/>
                <w:b/>
                <w:i w:val="0"/>
                <w:sz w:val="20"/>
              </w:rPr>
              <w:t>vorgeworfen</w:t>
            </w:r>
            <w:r>
              <w:rPr>
                <w:rFonts w:ascii="Times New Roman" w:hAnsi="Times New Roman" w:eastAsia="Malgun Gothic"/>
                <w:b w:val="0"/>
                <w:i w:val="0"/>
                <w:sz w:val="20"/>
              </w:rPr>
              <w:t>. Noch nicht.» — 당신에게는 아무 혐의도 씌워지지 않았소. 아직은. (1부 2화)</w:t>
            </w:r>
          </w:p>
        </w:tc>
        <w:tc>
          <w:tcPr>
            <w:tcW w:type="dxa" w:w="4320"/>
          </w:tcPr>
          <w:p>
            <w:r/>
            <w:r>
              <w:rPr>
                <w:rFonts w:ascii="Times New Roman" w:hAnsi="Times New Roman" w:eastAsia="Malgun Gothic"/>
                <w:b w:val="0"/>
                <w:i w:val="0"/>
                <w:sz w:val="20"/>
              </w:rPr>
              <w:t>jemandem etwas vor·werfen: 3격 Ihnen 그대로, gar nichts가 주어</w:t>
            </w:r>
          </w:p>
        </w:tc>
      </w:tr>
      <w:tr>
        <w:tc>
          <w:tcPr>
            <w:tcW w:type="dxa" w:w="4320"/>
          </w:tcPr>
          <w:p>
            <w:r/>
            <w:r>
              <w:rPr>
                <w:rFonts w:ascii="Times New Roman" w:hAnsi="Times New Roman" w:eastAsia="Malgun Gothic"/>
                <w:b w:val="0"/>
                <w:i w:val="0"/>
                <w:sz w:val="20"/>
              </w:rPr>
              <w:t xml:space="preserve">«Mir hat noch keiner gesagt, was </w:t>
            </w:r>
            <w:r>
              <w:rPr>
                <w:rFonts w:ascii="Times New Roman" w:hAnsi="Times New Roman" w:eastAsia="Malgun Gothic"/>
                <w:b/>
                <w:i w:val="0"/>
                <w:sz w:val="20"/>
              </w:rPr>
              <w:t>mir vorgeworfen wird</w:t>
            </w:r>
            <w:r>
              <w:rPr>
                <w:rFonts w:ascii="Times New Roman" w:hAnsi="Times New Roman" w:eastAsia="Malgun Gothic"/>
                <w:b w:val="0"/>
                <w:i w:val="0"/>
                <w:sz w:val="20"/>
              </w:rPr>
              <w:t>.» (1부 2화)</w:t>
            </w:r>
          </w:p>
        </w:tc>
        <w:tc>
          <w:tcPr>
            <w:tcW w:type="dxa" w:w="4320"/>
          </w:tcPr>
          <w:p>
            <w:r/>
            <w:r>
              <w:rPr>
                <w:rFonts w:ascii="Times New Roman" w:hAnsi="Times New Roman" w:eastAsia="Malgun Gothic"/>
                <w:b w:val="0"/>
                <w:i w:val="0"/>
                <w:sz w:val="20"/>
              </w:rPr>
              <w:t>3격 mir</w:t>
            </w:r>
          </w:p>
        </w:tc>
      </w:tr>
      <w:tr>
        <w:tc>
          <w:tcPr>
            <w:tcW w:type="dxa" w:w="4320"/>
          </w:tcPr>
          <w:p>
            <w:r/>
            <w:r>
              <w:rPr>
                <w:rFonts w:ascii="Times New Roman" w:hAnsi="Times New Roman" w:eastAsia="Malgun Gothic"/>
                <w:b w:val="0"/>
                <w:i w:val="0"/>
                <w:sz w:val="20"/>
              </w:rPr>
              <w:t xml:space="preserve">«Und </w:t>
            </w:r>
            <w:r>
              <w:rPr>
                <w:rFonts w:ascii="Times New Roman" w:hAnsi="Times New Roman" w:eastAsia="Malgun Gothic"/>
                <w:b/>
                <w:i w:val="0"/>
                <w:sz w:val="20"/>
              </w:rPr>
              <w:t>ihm wurde gesagt</w:t>
            </w:r>
            <w:r>
              <w:rPr>
                <w:rFonts w:ascii="Times New Roman" w:hAnsi="Times New Roman" w:eastAsia="Malgun Gothic"/>
                <w:b w:val="0"/>
                <w:i w:val="0"/>
                <w:sz w:val="20"/>
              </w:rPr>
              <w:t>, dass ihm nichts passiert.» — 그리고 그에게는 아무 일도 없을 거라는 말이 전해졌습니다. (1부 12화)</w:t>
            </w:r>
          </w:p>
        </w:tc>
        <w:tc>
          <w:tcPr>
            <w:tcW w:type="dxa" w:w="4320"/>
          </w:tcPr>
          <w:p>
            <w:r/>
            <w:r>
              <w:rPr>
                <w:rFonts w:ascii="Times New Roman" w:hAnsi="Times New Roman" w:eastAsia="Malgun Gothic"/>
                <w:b w:val="0"/>
                <w:i w:val="0"/>
                <w:sz w:val="20"/>
              </w:rPr>
              <w:t>sagen + 3격(사람) + dass절(주어)</w:t>
            </w:r>
          </w:p>
        </w:tc>
      </w:tr>
      <w:tr>
        <w:tc>
          <w:tcPr>
            <w:tcW w:type="dxa" w:w="4320"/>
          </w:tcPr>
          <w:p>
            <w:r/>
            <w:r>
              <w:rPr>
                <w:rFonts w:ascii="Times New Roman" w:hAnsi="Times New Roman" w:eastAsia="Malgun Gothic"/>
                <w:b w:val="0"/>
                <w:i w:val="0"/>
                <w:sz w:val="20"/>
              </w:rPr>
              <w:t xml:space="preserve">«Heute </w:t>
            </w:r>
            <w:r>
              <w:rPr>
                <w:rFonts w:ascii="Times New Roman" w:hAnsi="Times New Roman" w:eastAsia="Malgun Gothic"/>
                <w:b/>
                <w:i w:val="0"/>
                <w:sz w:val="20"/>
              </w:rPr>
              <w:t>wird gegessen</w:t>
            </w:r>
            <w:r>
              <w:rPr>
                <w:rFonts w:ascii="Times New Roman" w:hAnsi="Times New Roman" w:eastAsia="Malgun Gothic"/>
                <w:b w:val="0"/>
                <w:i w:val="0"/>
                <w:sz w:val="20"/>
              </w:rPr>
              <w:t>.» (1부 4화)</w:t>
            </w:r>
          </w:p>
        </w:tc>
        <w:tc>
          <w:tcPr>
            <w:tcW w:type="dxa" w:w="4320"/>
          </w:tcPr>
          <w:p>
            <w:r/>
            <w:r>
              <w:rPr>
                <w:rFonts w:ascii="Times New Roman" w:hAnsi="Times New Roman" w:eastAsia="Malgun Gothic"/>
                <w:b w:val="0"/>
                <w:i w:val="0"/>
                <w:sz w:val="20"/>
              </w:rPr>
              <w:t>자동사 essen: '오늘은 먹는 날이다', 명령 대용</w:t>
            </w:r>
          </w:p>
        </w:tc>
      </w:tr>
      <w:tr>
        <w:tc>
          <w:tcPr>
            <w:tcW w:type="dxa" w:w="4320"/>
          </w:tcPr>
          <w:p>
            <w:r/>
            <w:r>
              <w:rPr>
                <w:rFonts w:ascii="Times New Roman" w:hAnsi="Times New Roman" w:eastAsia="Malgun Gothic"/>
                <w:b w:val="0"/>
                <w:i w:val="0"/>
                <w:sz w:val="20"/>
              </w:rPr>
              <w:t xml:space="preserve">«Wir sagen in diesem Saal, was wir wissen, und wir sagen, was </w:t>
            </w:r>
            <w:r>
              <w:rPr>
                <w:rFonts w:ascii="Times New Roman" w:hAnsi="Times New Roman" w:eastAsia="Malgun Gothic"/>
                <w:b/>
                <w:i w:val="0"/>
                <w:sz w:val="20"/>
              </w:rPr>
              <w:t>uns verweigert wurde</w:t>
            </w:r>
            <w:r>
              <w:rPr>
                <w:rFonts w:ascii="Times New Roman" w:hAnsi="Times New Roman" w:eastAsia="Malgun Gothic"/>
                <w:b w:val="0"/>
                <w:i w:val="0"/>
                <w:sz w:val="20"/>
              </w:rPr>
              <w:t>.» (1부 10화)</w:t>
            </w:r>
          </w:p>
        </w:tc>
        <w:tc>
          <w:tcPr>
            <w:tcW w:type="dxa" w:w="4320"/>
          </w:tcPr>
          <w:p>
            <w:r/>
            <w:r>
              <w:rPr>
                <w:rFonts w:ascii="Times New Roman" w:hAnsi="Times New Roman" w:eastAsia="Malgun Gothic"/>
                <w:b w:val="0"/>
                <w:i w:val="0"/>
                <w:sz w:val="20"/>
              </w:rPr>
              <w:t>3격 uns, was가 주어</w:t>
            </w:r>
          </w:p>
        </w:tc>
      </w:tr>
    </w:tbl>
    <w:p/>
    <w:p>
      <w:pPr>
        <w:pStyle w:val="ListBullet"/>
      </w:pPr>
      <w:r>
        <w:rPr>
          <w:rFonts w:ascii="Times New Roman" w:hAnsi="Times New Roman" w:eastAsia="Malgun Gothic"/>
          <w:b/>
          <w:i w:val="0"/>
          <w:sz w:val="22"/>
        </w:rPr>
        <w:t>3격은 수동에서도 3격</w:t>
      </w:r>
      <w:r>
        <w:rPr>
          <w:rFonts w:ascii="Times New Roman" w:hAnsi="Times New Roman" w:eastAsia="Malgun Gothic"/>
          <w:b w:val="0"/>
          <w:i w:val="0"/>
          <w:sz w:val="22"/>
        </w:rPr>
        <w:t xml:space="preserve">: Man hilft ihm → </w:t>
      </w:r>
      <w:r>
        <w:rPr>
          <w:rFonts w:ascii="Times New Roman" w:hAnsi="Times New Roman" w:eastAsia="Malgun Gothic"/>
          <w:b/>
          <w:i w:val="0"/>
          <w:sz w:val="22"/>
        </w:rPr>
        <w:t>Ihm</w:t>
      </w:r>
      <w:r>
        <w:rPr>
          <w:rFonts w:ascii="Times New Roman" w:hAnsi="Times New Roman" w:eastAsia="Malgun Gothic"/>
          <w:b w:val="0"/>
          <w:i w:val="0"/>
          <w:sz w:val="22"/>
        </w:rPr>
        <w:t xml:space="preserve"> wird geholfen(×Er wird geholfen). 한국어 '그는 도움을 받는다'에 끌려 1격으로 바꾸지 마세요.</w:t>
      </w:r>
    </w:p>
    <w:p>
      <w:pPr>
        <w:keepNext/>
        <w:spacing w:before="280"/>
      </w:pPr>
      <w:r>
        <w:rPr>
          <w:rFonts w:ascii="Times New Roman" w:hAnsi="Times New Roman" w:eastAsia="Malgun Gothic"/>
          <w:b/>
          <w:i w:val="0"/>
          <w:color w:val="1F3864"/>
          <w:sz w:val="30"/>
        </w:rPr>
        <w:t>26.5 sein 수동 (Zustandspassiv) — '~되어 있다'</w:t>
      </w:r>
    </w:p>
    <w:p>
      <w:r>
        <w:rPr>
          <w:rFonts w:ascii="Times New Roman" w:hAnsi="Times New Roman" w:eastAsia="Malgun Gothic"/>
          <w:b/>
          <w:i w:val="0"/>
          <w:sz w:val="22"/>
        </w:rPr>
        <w:t>sein + 과거분사</w:t>
      </w:r>
      <w:r>
        <w:rPr>
          <w:rFonts w:ascii="Times New Roman" w:hAnsi="Times New Roman" w:eastAsia="Malgun Gothic"/>
          <w:b w:val="0"/>
          <w:i w:val="0"/>
          <w:sz w:val="22"/>
        </w:rPr>
        <w:t xml:space="preserve">는 행위가 끝난 뒤의 </w:t>
      </w:r>
      <w:r>
        <w:rPr>
          <w:rFonts w:ascii="Times New Roman" w:hAnsi="Times New Roman" w:eastAsia="Malgun Gothic"/>
          <w:b/>
          <w:i w:val="0"/>
          <w:sz w:val="22"/>
        </w:rPr>
        <w:t>상태</w:t>
      </w:r>
      <w:r>
        <w:rPr>
          <w:rFonts w:ascii="Times New Roman" w:hAnsi="Times New Roman" w:eastAsia="Malgun Gothic"/>
          <w:b w:val="0"/>
          <w:i w:val="0"/>
          <w:sz w:val="22"/>
        </w:rPr>
        <w:t>를 말합니다. 9화 학습 노트.</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werden 수동 (과정)</w:t>
            </w:r>
          </w:p>
        </w:tc>
        <w:tc>
          <w:tcPr>
            <w:tcW w:type="dxa" w:w="4320"/>
          </w:tcPr>
          <w:p>
            <w:r/>
            <w:r>
              <w:rPr>
                <w:rFonts w:ascii="Times New Roman" w:hAnsi="Times New Roman" w:eastAsia="Malgun Gothic"/>
                <w:b/>
                <w:i w:val="0"/>
                <w:sz w:val="20"/>
              </w:rPr>
              <w:t>sein 수동 (결과 상태)</w:t>
            </w:r>
          </w:p>
        </w:tc>
      </w:tr>
      <w:tr>
        <w:tc>
          <w:tcPr>
            <w:tcW w:type="dxa" w:w="4320"/>
          </w:tcPr>
          <w:p>
            <w:r/>
            <w:r>
              <w:rPr>
                <w:rFonts w:ascii="Times New Roman" w:hAnsi="Times New Roman" w:eastAsia="Malgun Gothic"/>
                <w:b w:val="0"/>
                <w:i w:val="0"/>
                <w:sz w:val="20"/>
              </w:rPr>
              <w:t xml:space="preserve">Die Tür </w:t>
            </w:r>
            <w:r>
              <w:rPr>
                <w:rFonts w:ascii="Times New Roman" w:hAnsi="Times New Roman" w:eastAsia="Malgun Gothic"/>
                <w:b/>
                <w:i w:val="0"/>
                <w:sz w:val="20"/>
              </w:rPr>
              <w:t>wird</w:t>
            </w:r>
            <w:r>
              <w:rPr>
                <w:rFonts w:ascii="Times New Roman" w:hAnsi="Times New Roman" w:eastAsia="Malgun Gothic"/>
                <w:b w:val="0"/>
                <w:i w:val="0"/>
                <w:sz w:val="20"/>
              </w:rPr>
              <w:t xml:space="preserve"> abgeschlossen. 문이 잠긴다(잠그는 중)</w:t>
            </w:r>
          </w:p>
        </w:tc>
        <w:tc>
          <w:tcPr>
            <w:tcW w:type="dxa" w:w="4320"/>
          </w:tcPr>
          <w:p>
            <w:r/>
            <w:r>
              <w:rPr>
                <w:rFonts w:ascii="Times New Roman" w:hAnsi="Times New Roman" w:eastAsia="Malgun Gothic"/>
                <w:b w:val="0"/>
                <w:i w:val="0"/>
                <w:sz w:val="20"/>
              </w:rPr>
              <w:t xml:space="preserve">«Hier </w:t>
            </w:r>
            <w:r>
              <w:rPr>
                <w:rFonts w:ascii="Times New Roman" w:hAnsi="Times New Roman" w:eastAsia="Malgun Gothic"/>
                <w:b/>
                <w:i w:val="0"/>
                <w:sz w:val="20"/>
              </w:rPr>
              <w:t>ist abgeschlossen</w:t>
            </w:r>
            <w:r>
              <w:rPr>
                <w:rFonts w:ascii="Times New Roman" w:hAnsi="Times New Roman" w:eastAsia="Malgun Gothic"/>
                <w:b w:val="0"/>
                <w:i w:val="0"/>
                <w:sz w:val="20"/>
              </w:rPr>
              <w:t xml:space="preserve"> ab zehn.» — 여긴 열 시부터 잠겨 있소. (1부 1화)</w:t>
            </w:r>
          </w:p>
        </w:tc>
      </w:tr>
      <w:tr>
        <w:tc>
          <w:tcPr>
            <w:tcW w:type="dxa" w:w="4320"/>
          </w:tcPr>
          <w:p>
            <w:r/>
            <w:r>
              <w:rPr>
                <w:rFonts w:ascii="Times New Roman" w:hAnsi="Times New Roman" w:eastAsia="Malgun Gothic"/>
                <w:b w:val="0"/>
                <w:i w:val="0"/>
                <w:sz w:val="20"/>
              </w:rPr>
              <w:t xml:space="preserve">Die Daten </w:t>
            </w:r>
            <w:r>
              <w:rPr>
                <w:rFonts w:ascii="Times New Roman" w:hAnsi="Times New Roman" w:eastAsia="Malgun Gothic"/>
                <w:b/>
                <w:i w:val="0"/>
                <w:sz w:val="20"/>
              </w:rPr>
              <w:t>werden</w:t>
            </w:r>
            <w:r>
              <w:rPr>
                <w:rFonts w:ascii="Times New Roman" w:hAnsi="Times New Roman" w:eastAsia="Malgun Gothic"/>
                <w:b w:val="0"/>
                <w:i w:val="0"/>
                <w:sz w:val="20"/>
              </w:rPr>
              <w:t xml:space="preserve"> gelöscht. 지워진다</w:t>
            </w:r>
          </w:p>
        </w:tc>
        <w:tc>
          <w:tcPr>
            <w:tcW w:type="dxa" w:w="4320"/>
          </w:tcPr>
          <w:p>
            <w:r/>
            <w:r>
              <w:rPr>
                <w:rFonts w:ascii="Times New Roman" w:hAnsi="Times New Roman" w:eastAsia="Malgun Gothic"/>
                <w:b w:val="0"/>
                <w:i w:val="0"/>
                <w:sz w:val="20"/>
              </w:rPr>
              <w:t xml:space="preserve">«Die Daten </w:t>
            </w:r>
            <w:r>
              <w:rPr>
                <w:rFonts w:ascii="Times New Roman" w:hAnsi="Times New Roman" w:eastAsia="Malgun Gothic"/>
                <w:b/>
                <w:i w:val="0"/>
                <w:sz w:val="20"/>
              </w:rPr>
              <w:t>sind gelöscht</w:t>
            </w:r>
            <w:r>
              <w:rPr>
                <w:rFonts w:ascii="Times New Roman" w:hAnsi="Times New Roman" w:eastAsia="Malgun Gothic"/>
                <w:b w:val="0"/>
                <w:i w:val="0"/>
                <w:sz w:val="20"/>
              </w:rPr>
              <w:t>.» — 데이터는 삭제된 상태입니다. (1부 7화)</w:t>
            </w:r>
          </w:p>
        </w:tc>
      </w:tr>
      <w:tr>
        <w:tc>
          <w:tcPr>
            <w:tcW w:type="dxa" w:w="4320"/>
          </w:tcPr>
          <w:p>
            <w:r/>
            <w:r>
              <w:rPr>
                <w:rFonts w:ascii="Times New Roman" w:hAnsi="Times New Roman" w:eastAsia="Malgun Gothic"/>
                <w:b w:val="0"/>
                <w:i w:val="0"/>
                <w:sz w:val="20"/>
              </w:rPr>
              <w:t xml:space="preserve">Der Zeuge </w:t>
            </w:r>
            <w:r>
              <w:rPr>
                <w:rFonts w:ascii="Times New Roman" w:hAnsi="Times New Roman" w:eastAsia="Malgun Gothic"/>
                <w:b/>
                <w:i w:val="0"/>
                <w:sz w:val="20"/>
              </w:rPr>
              <w:t>wird</w:t>
            </w:r>
            <w:r>
              <w:rPr>
                <w:rFonts w:ascii="Times New Roman" w:hAnsi="Times New Roman" w:eastAsia="Malgun Gothic"/>
                <w:b w:val="0"/>
                <w:i w:val="0"/>
                <w:sz w:val="20"/>
              </w:rPr>
              <w:t xml:space="preserve"> entlassen. 퇴정 조치된다</w:t>
            </w:r>
          </w:p>
        </w:tc>
        <w:tc>
          <w:tcPr>
            <w:tcW w:type="dxa" w:w="4320"/>
          </w:tcPr>
          <w:p>
            <w:r/>
            <w:r>
              <w:rPr>
                <w:rFonts w:ascii="Times New Roman" w:hAnsi="Times New Roman" w:eastAsia="Malgun Gothic"/>
                <w:b w:val="0"/>
                <w:i w:val="0"/>
                <w:sz w:val="20"/>
              </w:rPr>
              <w:t xml:space="preserve">«Der Zeuge </w:t>
            </w:r>
            <w:r>
              <w:rPr>
                <w:rFonts w:ascii="Times New Roman" w:hAnsi="Times New Roman" w:eastAsia="Malgun Gothic"/>
                <w:b/>
                <w:i w:val="0"/>
                <w:sz w:val="20"/>
              </w:rPr>
              <w:t>ist entlassen</w:t>
            </w:r>
            <w:r>
              <w:rPr>
                <w:rFonts w:ascii="Times New Roman" w:hAnsi="Times New Roman" w:eastAsia="Malgun Gothic"/>
                <w:b w:val="0"/>
                <w:i w:val="0"/>
                <w:sz w:val="20"/>
              </w:rPr>
              <w:t>.» — 증인은 (이제) 물러가도 됩니다. (1부 7화)</w:t>
            </w:r>
          </w:p>
        </w:tc>
      </w:tr>
      <w:tr>
        <w:tc>
          <w:tcPr>
            <w:tcW w:type="dxa" w:w="4320"/>
          </w:tcPr>
          <w:p>
            <w:r/>
            <w:r>
              <w:rPr>
                <w:rFonts w:ascii="Times New Roman" w:hAnsi="Times New Roman" w:eastAsia="Malgun Gothic"/>
                <w:b w:val="0"/>
                <w:i w:val="0"/>
                <w:sz w:val="20"/>
              </w:rPr>
              <w:t xml:space="preserve">Das </w:t>
            </w:r>
            <w:r>
              <w:rPr>
                <w:rFonts w:ascii="Times New Roman" w:hAnsi="Times New Roman" w:eastAsia="Malgun Gothic"/>
                <w:b/>
                <w:i w:val="0"/>
                <w:sz w:val="20"/>
              </w:rPr>
              <w:t>wird</w:t>
            </w:r>
            <w:r>
              <w:rPr>
                <w:rFonts w:ascii="Times New Roman" w:hAnsi="Times New Roman" w:eastAsia="Malgun Gothic"/>
                <w:b w:val="0"/>
                <w:i w:val="0"/>
                <w:sz w:val="20"/>
              </w:rPr>
              <w:t xml:space="preserve"> protokolliert. 기록된다</w:t>
            </w:r>
          </w:p>
        </w:tc>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Es ist protokolliert</w:t>
            </w:r>
            <w:r>
              <w:rPr>
                <w:rFonts w:ascii="Times New Roman" w:hAnsi="Times New Roman" w:eastAsia="Malgun Gothic"/>
                <w:b w:val="0"/>
                <w:i w:val="0"/>
                <w:sz w:val="20"/>
              </w:rPr>
              <w:t>.» — 기록되어 있습니다. (1부 5화)</w:t>
            </w:r>
          </w:p>
        </w:tc>
      </w:tr>
    </w:tbl>
    <w:p/>
    <w:p>
      <w:pPr>
        <w:pStyle w:val="ListBullet"/>
      </w:pPr>
      <w:r>
        <w:rPr>
          <w:rFonts w:ascii="Times New Roman" w:hAnsi="Times New Roman" w:eastAsia="Malgun Gothic"/>
          <w:b w:val="0"/>
          <w:i w:val="0"/>
          <w:sz w:val="22"/>
        </w:rPr>
        <w:t xml:space="preserve">대본의 sein 수동 더 보기: «Frau Haddad als Dolmetscherin </w:t>
      </w:r>
      <w:r>
        <w:rPr>
          <w:rFonts w:ascii="Times New Roman" w:hAnsi="Times New Roman" w:eastAsia="Malgun Gothic"/>
          <w:b/>
          <w:i w:val="0"/>
          <w:sz w:val="22"/>
        </w:rPr>
        <w:t>ist vereidigt</w:t>
      </w:r>
      <w:r>
        <w:rPr>
          <w:rFonts w:ascii="Times New Roman" w:hAnsi="Times New Roman" w:eastAsia="Malgun Gothic"/>
          <w:b w:val="0"/>
          <w:i w:val="0"/>
          <w:sz w:val="22"/>
        </w:rPr>
        <w:t xml:space="preserve">.» (1부 3화) / «Gegen den Fahrer, falls es ihn gibt, </w:t>
      </w:r>
      <w:r>
        <w:rPr>
          <w:rFonts w:ascii="Times New Roman" w:hAnsi="Times New Roman" w:eastAsia="Malgun Gothic"/>
          <w:b/>
          <w:i w:val="0"/>
          <w:sz w:val="22"/>
        </w:rPr>
        <w:t>ist</w:t>
      </w:r>
      <w:r>
        <w:rPr>
          <w:rFonts w:ascii="Times New Roman" w:hAnsi="Times New Roman" w:eastAsia="Malgun Gothic"/>
          <w:b w:val="0"/>
          <w:i w:val="0"/>
          <w:sz w:val="22"/>
        </w:rPr>
        <w:t xml:space="preserve"> das Verfahren </w:t>
      </w:r>
      <w:r>
        <w:rPr>
          <w:rFonts w:ascii="Times New Roman" w:hAnsi="Times New Roman" w:eastAsia="Malgun Gothic"/>
          <w:b/>
          <w:i w:val="0"/>
          <w:sz w:val="22"/>
        </w:rPr>
        <w:t>abgetrennt</w:t>
      </w:r>
      <w:r>
        <w:rPr>
          <w:rFonts w:ascii="Times New Roman" w:hAnsi="Times New Roman" w:eastAsia="Malgun Gothic"/>
          <w:b w:val="0"/>
          <w:i w:val="0"/>
          <w:sz w:val="22"/>
        </w:rPr>
        <w:t xml:space="preserve">.» (1부 1화) / «Tor drei </w:t>
      </w:r>
      <w:r>
        <w:rPr>
          <w:rFonts w:ascii="Times New Roman" w:hAnsi="Times New Roman" w:eastAsia="Malgun Gothic"/>
          <w:b/>
          <w:i w:val="0"/>
          <w:sz w:val="22"/>
        </w:rPr>
        <w:t>ist dicht</w:t>
      </w:r>
      <w:r>
        <w:rPr>
          <w:rFonts w:ascii="Times New Roman" w:hAnsi="Times New Roman" w:eastAsia="Malgun Gothic"/>
          <w:b w:val="0"/>
          <w:i w:val="0"/>
          <w:sz w:val="22"/>
        </w:rPr>
        <w:t xml:space="preserve">. … Zugeschweißt.» (1부 4화) / «Die Hauptverhandlung </w:t>
      </w:r>
      <w:r>
        <w:rPr>
          <w:rFonts w:ascii="Times New Roman" w:hAnsi="Times New Roman" w:eastAsia="Malgun Gothic"/>
          <w:b/>
          <w:i w:val="0"/>
          <w:sz w:val="22"/>
        </w:rPr>
        <w:t>ist</w:t>
      </w:r>
      <w:r>
        <w:rPr>
          <w:rFonts w:ascii="Times New Roman" w:hAnsi="Times New Roman" w:eastAsia="Malgun Gothic"/>
          <w:b w:val="0"/>
          <w:i w:val="0"/>
          <w:sz w:val="22"/>
        </w:rPr>
        <w:t xml:space="preserve"> heute </w:t>
      </w:r>
      <w:r>
        <w:rPr>
          <w:rFonts w:ascii="Times New Roman" w:hAnsi="Times New Roman" w:eastAsia="Malgun Gothic"/>
          <w:b/>
          <w:i w:val="0"/>
          <w:sz w:val="22"/>
        </w:rPr>
        <w:t>ausgesetzt</w:t>
      </w:r>
      <w:r>
        <w:rPr>
          <w:rFonts w:ascii="Times New Roman" w:hAnsi="Times New Roman" w:eastAsia="Malgun Gothic"/>
          <w:b w:val="0"/>
          <w:i w:val="0"/>
          <w:sz w:val="22"/>
        </w:rPr>
        <w:t xml:space="preserve">.» (1부 11화) / «Ich nenne keine Namen, die Betroffenen </w:t>
      </w:r>
      <w:r>
        <w:rPr>
          <w:rFonts w:ascii="Times New Roman" w:hAnsi="Times New Roman" w:eastAsia="Malgun Gothic"/>
          <w:b/>
          <w:i w:val="0"/>
          <w:sz w:val="22"/>
        </w:rPr>
        <w:t>sind informiert</w:t>
      </w:r>
      <w:r>
        <w:rPr>
          <w:rFonts w:ascii="Times New Roman" w:hAnsi="Times New Roman" w:eastAsia="Malgun Gothic"/>
          <w:b w:val="0"/>
          <w:i w:val="0"/>
          <w:sz w:val="22"/>
        </w:rPr>
        <w:t xml:space="preserve">.» (1부 10화) / «Der Antrag </w:t>
      </w:r>
      <w:r>
        <w:rPr>
          <w:rFonts w:ascii="Times New Roman" w:hAnsi="Times New Roman" w:eastAsia="Malgun Gothic"/>
          <w:b/>
          <w:i w:val="0"/>
          <w:sz w:val="22"/>
        </w:rPr>
        <w:t>ist</w:t>
      </w:r>
      <w:r>
        <w:rPr>
          <w:rFonts w:ascii="Times New Roman" w:hAnsi="Times New Roman" w:eastAsia="Malgun Gothic"/>
          <w:b w:val="0"/>
          <w:i w:val="0"/>
          <w:sz w:val="22"/>
        </w:rPr>
        <w:t xml:space="preserve"> mit großer Mehrheit </w:t>
      </w:r>
      <w:r>
        <w:rPr>
          <w:rFonts w:ascii="Times New Roman" w:hAnsi="Times New Roman" w:eastAsia="Malgun Gothic"/>
          <w:b/>
          <w:i w:val="0"/>
          <w:sz w:val="22"/>
        </w:rPr>
        <w:t>angenommen</w:t>
      </w:r>
      <w:r>
        <w:rPr>
          <w:rFonts w:ascii="Times New Roman" w:hAnsi="Times New Roman" w:eastAsia="Malgun Gothic"/>
          <w:b w:val="0"/>
          <w:i w:val="0"/>
          <w:sz w:val="22"/>
        </w:rPr>
        <w:t>.» (1부 10화)</w:t>
      </w:r>
    </w:p>
    <w:p>
      <w:pPr>
        <w:pStyle w:val="ListBullet"/>
      </w:pPr>
      <w:r>
        <w:rPr>
          <w:rFonts w:ascii="Times New Roman" w:hAnsi="Times New Roman" w:eastAsia="Malgun Gothic"/>
          <w:b/>
          <w:i w:val="0"/>
          <w:sz w:val="22"/>
        </w:rPr>
        <w:t>현재완료와 헷갈리지 않기</w:t>
      </w:r>
      <w:r>
        <w:rPr>
          <w:rFonts w:ascii="Times New Roman" w:hAnsi="Times New Roman" w:eastAsia="Malgun Gothic"/>
          <w:b w:val="0"/>
          <w:i w:val="0"/>
          <w:sz w:val="22"/>
        </w:rPr>
        <w:t xml:space="preserve">: </w:t>
      </w:r>
      <w:r>
        <w:rPr>
          <w:rFonts w:ascii="Times New Roman" w:hAnsi="Times New Roman" w:eastAsia="Malgun Gothic"/>
          <w:b/>
          <w:i w:val="0"/>
          <w:sz w:val="22"/>
        </w:rPr>
        <w:t>Er ist gekommen</w:t>
      </w:r>
      <w:r>
        <w:rPr>
          <w:rFonts w:ascii="Times New Roman" w:hAnsi="Times New Roman" w:eastAsia="Malgun Gothic"/>
          <w:b w:val="0"/>
          <w:i w:val="0"/>
          <w:sz w:val="22"/>
        </w:rPr>
        <w:t xml:space="preserve">(sein 동사의 현재완료)과 </w:t>
      </w:r>
      <w:r>
        <w:rPr>
          <w:rFonts w:ascii="Times New Roman" w:hAnsi="Times New Roman" w:eastAsia="Malgun Gothic"/>
          <w:b/>
          <w:i w:val="0"/>
          <w:sz w:val="22"/>
        </w:rPr>
        <w:t>Es ist protokolliert</w:t>
      </w:r>
      <w:r>
        <w:rPr>
          <w:rFonts w:ascii="Times New Roman" w:hAnsi="Times New Roman" w:eastAsia="Malgun Gothic"/>
          <w:b w:val="0"/>
          <w:i w:val="0"/>
          <w:sz w:val="22"/>
        </w:rPr>
        <w:t>(sein 수동)는 모양이 같습니다. 동사가 sein으로 완료를 만드는 동사(이동·변화)인지, 4격 목적어를 받는 동사(protokollieren etwas)인지로 구별합니다.</w:t>
      </w:r>
    </w:p>
    <w:p>
      <w:pPr>
        <w:pStyle w:val="ListBullet"/>
      </w:pPr>
      <w:r>
        <w:rPr>
          <w:rFonts w:ascii="Times New Roman" w:hAnsi="Times New Roman" w:eastAsia="Malgun Gothic"/>
          <w:b w:val="0"/>
          <w:i w:val="0"/>
          <w:sz w:val="22"/>
        </w:rPr>
        <w:t xml:space="preserve">sein 수동의 과거: war + P II. </w:t>
      </w:r>
      <w:r>
        <w:rPr>
          <w:rFonts w:ascii="Times New Roman" w:hAnsi="Times New Roman" w:eastAsia="Malgun Gothic"/>
          <w:b/>
          <w:i w:val="0"/>
          <w:sz w:val="22"/>
        </w:rPr>
        <w:t>Die Kanzlei war schon geschlossen.</w:t>
      </w:r>
      <w:r>
        <w:rPr>
          <w:rFonts w:ascii="Times New Roman" w:hAnsi="Times New Roman" w:eastAsia="Malgun Gothic"/>
          <w:b w:val="0"/>
          <w:i w:val="0"/>
          <w:sz w:val="22"/>
        </w:rPr>
        <w:t>(예)</w:t>
      </w:r>
    </w:p>
    <w:p>
      <w:pPr>
        <w:keepNext/>
        <w:spacing w:before="280"/>
      </w:pPr>
      <w:r>
        <w:rPr>
          <w:rFonts w:ascii="Times New Roman" w:hAnsi="Times New Roman" w:eastAsia="Malgun Gothic"/>
          <w:b/>
          <w:i w:val="0"/>
          <w:color w:val="1F3864"/>
          <w:sz w:val="30"/>
        </w:rPr>
        <w:t>26.6 수동을 대신하는 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수동으로 바꾸면</w:t>
            </w:r>
          </w:p>
        </w:tc>
      </w:tr>
      <w:tr>
        <w:tc>
          <w:tcPr>
            <w:tcW w:type="dxa" w:w="2880"/>
          </w:tcPr>
          <w:p>
            <w:r/>
            <w:r>
              <w:rPr>
                <w:rFonts w:ascii="Times New Roman" w:hAnsi="Times New Roman" w:eastAsia="Malgun Gothic"/>
                <w:b w:val="0"/>
                <w:i w:val="0"/>
                <w:sz w:val="20"/>
              </w:rPr>
              <w:t>man + 능동</w:t>
            </w:r>
          </w:p>
        </w:tc>
        <w:tc>
          <w:tcPr>
            <w:tcW w:type="dxa" w:w="2880"/>
          </w:tcPr>
          <w:p>
            <w:r/>
            <w:r>
              <w:rPr>
                <w:rFonts w:ascii="Times New Roman" w:hAnsi="Times New Roman" w:eastAsia="Malgun Gothic"/>
                <w:b w:val="0"/>
                <w:i w:val="0"/>
                <w:sz w:val="20"/>
              </w:rPr>
              <w:t xml:space="preserve">«Ein Papier kann </w:t>
            </w:r>
            <w:r>
              <w:rPr>
                <w:rFonts w:ascii="Times New Roman" w:hAnsi="Times New Roman" w:eastAsia="Malgun Gothic"/>
                <w:b/>
                <w:i w:val="0"/>
                <w:sz w:val="20"/>
              </w:rPr>
              <w:t>man</w:t>
            </w:r>
            <w:r>
              <w:rPr>
                <w:rFonts w:ascii="Times New Roman" w:hAnsi="Times New Roman" w:eastAsia="Malgun Gothic"/>
                <w:b w:val="0"/>
                <w:i w:val="0"/>
                <w:sz w:val="20"/>
              </w:rPr>
              <w:t xml:space="preserve"> angreifen, vor einem anderen Gericht, in einem Jahr oder in fünf.» — 종이는 다른 법정에서, 1년 뒤든 5년 뒤든 다툴 수 있지. (1부 10화)</w:t>
            </w:r>
          </w:p>
        </w:tc>
        <w:tc>
          <w:tcPr>
            <w:tcW w:type="dxa" w:w="2880"/>
          </w:tcPr>
          <w:p>
            <w:r/>
            <w:r>
              <w:rPr>
                <w:rFonts w:ascii="Times New Roman" w:hAnsi="Times New Roman" w:eastAsia="Malgun Gothic"/>
                <w:b w:val="0"/>
                <w:i w:val="0"/>
                <w:sz w:val="20"/>
              </w:rPr>
              <w:t>Ein Papier kann angegriffen werden.</w:t>
            </w:r>
          </w:p>
        </w:tc>
      </w:tr>
      <w:tr>
        <w:tc>
          <w:tcPr>
            <w:tcW w:type="dxa" w:w="2880"/>
          </w:tcPr>
          <w:p>
            <w:r/>
            <w:r>
              <w:rPr>
                <w:rFonts w:ascii="Times New Roman" w:hAnsi="Times New Roman" w:eastAsia="Malgun Gothic"/>
                <w:b w:val="0"/>
                <w:i w:val="0"/>
                <w:sz w:val="20"/>
              </w:rPr>
              <w:t>sein + zu 부정사</w:t>
            </w:r>
          </w:p>
        </w:tc>
        <w:tc>
          <w:tcPr>
            <w:tcW w:type="dxa" w:w="2880"/>
          </w:tcPr>
          <w:p>
            <w:r/>
            <w:r>
              <w:rPr>
                <w:rFonts w:ascii="Times New Roman" w:hAnsi="Times New Roman" w:eastAsia="Malgun Gothic"/>
                <w:b w:val="0"/>
                <w:i w:val="0"/>
                <w:sz w:val="20"/>
              </w:rPr>
              <w:t xml:space="preserve">«Beweisanträge </w:t>
            </w:r>
            <w:r>
              <w:rPr>
                <w:rFonts w:ascii="Times New Roman" w:hAnsi="Times New Roman" w:eastAsia="Malgun Gothic"/>
                <w:b/>
                <w:i w:val="0"/>
                <w:sz w:val="20"/>
              </w:rPr>
              <w:t>sind</w:t>
            </w:r>
            <w:r>
              <w:rPr>
                <w:rFonts w:ascii="Times New Roman" w:hAnsi="Times New Roman" w:eastAsia="Malgun Gothic"/>
                <w:b w:val="0"/>
                <w:i w:val="0"/>
                <w:sz w:val="20"/>
              </w:rPr>
              <w:t xml:space="preserve"> in der Hauptverhandlung </w:t>
            </w:r>
            <w:r>
              <w:rPr>
                <w:rFonts w:ascii="Times New Roman" w:hAnsi="Times New Roman" w:eastAsia="Malgun Gothic"/>
                <w:b/>
                <w:i w:val="0"/>
                <w:sz w:val="20"/>
              </w:rPr>
              <w:t>zu stellen</w:t>
            </w:r>
            <w:r>
              <w:rPr>
                <w:rFonts w:ascii="Times New Roman" w:hAnsi="Times New Roman" w:eastAsia="Malgun Gothic"/>
                <w:b w:val="0"/>
                <w:i w:val="0"/>
                <w:sz w:val="20"/>
              </w:rPr>
              <w:t>.» (1부 3화)</w:t>
            </w:r>
          </w:p>
        </w:tc>
        <w:tc>
          <w:tcPr>
            <w:tcW w:type="dxa" w:w="2880"/>
          </w:tcPr>
          <w:p>
            <w:r/>
            <w:r>
              <w:rPr>
                <w:rFonts w:ascii="Times New Roman" w:hAnsi="Times New Roman" w:eastAsia="Malgun Gothic"/>
                <w:b w:val="0"/>
                <w:i w:val="0"/>
                <w:sz w:val="20"/>
              </w:rPr>
              <w:t>… müssen … gestellt werden.</w:t>
            </w:r>
          </w:p>
        </w:tc>
      </w:tr>
      <w:tr>
        <w:tc>
          <w:tcPr>
            <w:tcW w:type="dxa" w:w="2880"/>
          </w:tcPr>
          <w:p>
            <w:r/>
            <w:r>
              <w:rPr>
                <w:rFonts w:ascii="Times New Roman" w:hAnsi="Times New Roman" w:eastAsia="Malgun Gothic"/>
                <w:b w:val="0"/>
                <w:i w:val="0"/>
                <w:sz w:val="20"/>
              </w:rPr>
              <w:t>sich lassen + 원형</w:t>
            </w:r>
          </w:p>
        </w:tc>
        <w:tc>
          <w:tcPr>
            <w:tcW w:type="dxa" w:w="2880"/>
          </w:tcPr>
          <w:p>
            <w:r/>
            <w:r>
              <w:rPr>
                <w:rFonts w:ascii="Times New Roman" w:hAnsi="Times New Roman" w:eastAsia="Malgun Gothic"/>
                <w:b w:val="0"/>
                <w:i w:val="0"/>
                <w:sz w:val="20"/>
              </w:rPr>
              <w:t xml:space="preserve">Das </w:t>
            </w:r>
            <w:r>
              <w:rPr>
                <w:rFonts w:ascii="Times New Roman" w:hAnsi="Times New Roman" w:eastAsia="Malgun Gothic"/>
                <w:b/>
                <w:i w:val="0"/>
                <w:sz w:val="20"/>
              </w:rPr>
              <w:t>lässt sich</w:t>
            </w:r>
            <w:r>
              <w:rPr>
                <w:rFonts w:ascii="Times New Roman" w:hAnsi="Times New Roman" w:eastAsia="Malgun Gothic"/>
                <w:b w:val="0"/>
                <w:i w:val="0"/>
                <w:sz w:val="20"/>
              </w:rPr>
              <w:t xml:space="preserve"> beweisen. (예) — 증명될 수 있다</w:t>
            </w:r>
          </w:p>
        </w:tc>
        <w:tc>
          <w:tcPr>
            <w:tcW w:type="dxa" w:w="2880"/>
          </w:tcPr>
          <w:p>
            <w:r/>
            <w:r>
              <w:rPr>
                <w:rFonts w:ascii="Times New Roman" w:hAnsi="Times New Roman" w:eastAsia="Malgun Gothic"/>
                <w:b w:val="0"/>
                <w:i w:val="0"/>
                <w:sz w:val="20"/>
              </w:rPr>
              <w:t>Das kann bewiesen werden.</w:t>
            </w:r>
          </w:p>
        </w:tc>
      </w:tr>
      <w:tr>
        <w:tc>
          <w:tcPr>
            <w:tcW w:type="dxa" w:w="2880"/>
          </w:tcPr>
          <w:p>
            <w:r/>
            <w:r>
              <w:rPr>
                <w:rFonts w:ascii="Times New Roman" w:hAnsi="Times New Roman" w:eastAsia="Malgun Gothic"/>
                <w:b w:val="0"/>
                <w:i w:val="0"/>
                <w:sz w:val="20"/>
              </w:rPr>
              <w:t>-bar 형용사</w:t>
            </w:r>
          </w:p>
        </w:tc>
        <w:tc>
          <w:tcPr>
            <w:tcW w:type="dxa" w:w="2880"/>
          </w:tcPr>
          <w:p>
            <w:r/>
            <w:r>
              <w:rPr>
                <w:rFonts w:ascii="Times New Roman" w:hAnsi="Times New Roman" w:eastAsia="Malgun Gothic"/>
                <w:b w:val="0"/>
                <w:i w:val="0"/>
                <w:sz w:val="20"/>
              </w:rPr>
              <w:t>«Die Würde des Menschen ist unantastbar.» (1부 1화)</w:t>
            </w:r>
          </w:p>
        </w:tc>
        <w:tc>
          <w:tcPr>
            <w:tcW w:type="dxa" w:w="2880"/>
          </w:tcPr>
          <w:p>
            <w:r/>
            <w:r>
              <w:rPr>
                <w:rFonts w:ascii="Times New Roman" w:hAnsi="Times New Roman" w:eastAsia="Malgun Gothic"/>
                <w:b w:val="0"/>
                <w:i w:val="0"/>
                <w:sz w:val="20"/>
              </w:rPr>
              <w:t>… kann nicht angetastet werden.</w:t>
            </w:r>
          </w:p>
        </w:tc>
      </w:tr>
      <w:tr>
        <w:tc>
          <w:tcPr>
            <w:tcW w:type="dxa" w:w="2880"/>
          </w:tcPr>
          <w:p>
            <w:r/>
            <w:r>
              <w:rPr>
                <w:rFonts w:ascii="Times New Roman" w:hAnsi="Times New Roman" w:eastAsia="Malgun Gothic"/>
                <w:b w:val="0"/>
                <w:i w:val="0"/>
                <w:sz w:val="20"/>
              </w:rPr>
              <w:t>bekommen + P II</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bekommt</w:t>
            </w:r>
            <w:r>
              <w:rPr>
                <w:rFonts w:ascii="Times New Roman" w:hAnsi="Times New Roman" w:eastAsia="Malgun Gothic"/>
                <w:b w:val="0"/>
                <w:i w:val="0"/>
                <w:sz w:val="20"/>
              </w:rPr>
              <w:t xml:space="preserve"> einen Anwalt </w:t>
            </w:r>
            <w:r>
              <w:rPr>
                <w:rFonts w:ascii="Times New Roman" w:hAnsi="Times New Roman" w:eastAsia="Malgun Gothic"/>
                <w:b/>
                <w:i w:val="0"/>
                <w:sz w:val="20"/>
              </w:rPr>
              <w:t>gestellt</w:t>
            </w:r>
            <w:r>
              <w:rPr>
                <w:rFonts w:ascii="Times New Roman" w:hAnsi="Times New Roman" w:eastAsia="Malgun Gothic"/>
                <w:b w:val="0"/>
                <w:i w:val="0"/>
                <w:sz w:val="20"/>
              </w:rPr>
              <w:t>. (예) — 변호인이 배정된다</w:t>
            </w:r>
          </w:p>
        </w:tc>
        <w:tc>
          <w:tcPr>
            <w:tcW w:type="dxa" w:w="2880"/>
          </w:tcPr>
          <w:p>
            <w:r/>
            <w:r>
              <w:rPr>
                <w:rFonts w:ascii="Times New Roman" w:hAnsi="Times New Roman" w:eastAsia="Malgun Gothic"/>
                <w:b w:val="0"/>
                <w:i w:val="0"/>
                <w:sz w:val="20"/>
              </w:rPr>
              <w:t>Ihm wird ein Anwalt gestellt.</w:t>
            </w:r>
          </w:p>
        </w:tc>
      </w:tr>
      <w:tr>
        <w:tc>
          <w:tcPr>
            <w:tcW w:type="dxa" w:w="2880"/>
          </w:tcPr>
          <w:p>
            <w:r/>
            <w:r>
              <w:rPr>
                <w:rFonts w:ascii="Times New Roman" w:hAnsi="Times New Roman" w:eastAsia="Malgun Gothic"/>
                <w:b w:val="0"/>
                <w:i w:val="0"/>
                <w:sz w:val="20"/>
              </w:rPr>
              <w:t>기능동사구 (명사 문체)</w:t>
            </w:r>
          </w:p>
        </w:tc>
        <w:tc>
          <w:tcPr>
            <w:tcW w:type="dxa" w:w="2880"/>
          </w:tcPr>
          <w:p>
            <w:r/>
            <w:r>
              <w:rPr>
                <w:rFonts w:ascii="Times New Roman" w:hAnsi="Times New Roman" w:eastAsia="Malgun Gothic"/>
                <w:b w:val="0"/>
                <w:i w:val="0"/>
                <w:sz w:val="20"/>
              </w:rPr>
              <w:t>«Es ergeht folgender Beschluss» (1부 7화)</w:t>
            </w:r>
          </w:p>
        </w:tc>
        <w:tc>
          <w:tcPr>
            <w:tcW w:type="dxa" w:w="2880"/>
          </w:tcPr>
          <w:p>
            <w:r/>
            <w:r>
              <w:rPr>
                <w:rFonts w:ascii="Times New Roman" w:hAnsi="Times New Roman" w:eastAsia="Malgun Gothic"/>
                <w:b w:val="0"/>
                <w:i w:val="0"/>
                <w:sz w:val="20"/>
              </w:rPr>
              <w:t>Folgendes wird beschlossen.</w:t>
            </w:r>
          </w:p>
        </w:tc>
      </w:tr>
    </w:tbl>
    <w:p/>
    <w:p>
      <w:pPr>
        <w:keepNext/>
        <w:spacing w:before="280"/>
      </w:pPr>
      <w:r>
        <w:rPr>
          <w:rFonts w:ascii="Times New Roman" w:hAnsi="Times New Roman" w:eastAsia="Malgun Gothic"/>
          <w:b/>
          <w:i w:val="0"/>
          <w:color w:val="1F3864"/>
          <w:sz w:val="30"/>
        </w:rPr>
        <w:t>26.7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Er ist getötet geworden.</w:t>
            </w:r>
          </w:p>
        </w:tc>
        <w:tc>
          <w:tcPr>
            <w:tcW w:type="dxa" w:w="2880"/>
          </w:tcPr>
          <w:p>
            <w:r/>
            <w:r>
              <w:rPr>
                <w:rFonts w:ascii="Times New Roman" w:hAnsi="Times New Roman" w:eastAsia="Malgun Gothic"/>
                <w:b w:val="0"/>
                <w:i w:val="0"/>
                <w:sz w:val="20"/>
              </w:rPr>
              <w:t xml:space="preserve">Er ist getötet </w:t>
            </w:r>
            <w:r>
              <w:rPr>
                <w:rFonts w:ascii="Times New Roman" w:hAnsi="Times New Roman" w:eastAsia="Malgun Gothic"/>
                <w:b/>
                <w:i w:val="0"/>
                <w:sz w:val="20"/>
              </w:rPr>
              <w:t>worden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수동 완료는 worden</w:t>
            </w:r>
          </w:p>
        </w:tc>
      </w:tr>
      <w:tr>
        <w:tc>
          <w:tcPr>
            <w:tcW w:type="dxa" w:w="2880"/>
          </w:tcPr>
          <w:p>
            <w:r/>
            <w:r>
              <w:rPr>
                <w:rFonts w:ascii="Times New Roman" w:hAnsi="Times New Roman" w:eastAsia="Malgun Gothic"/>
                <w:b w:val="0"/>
                <w:i w:val="0"/>
                <w:sz w:val="20"/>
              </w:rPr>
              <w:t>Er wurde geholfen.</w:t>
            </w:r>
          </w:p>
        </w:tc>
        <w:tc>
          <w:tcPr>
            <w:tcW w:type="dxa" w:w="2880"/>
          </w:tcPr>
          <w:p>
            <w:r/>
            <w:r>
              <w:rPr>
                <w:rFonts w:ascii="Times New Roman" w:hAnsi="Times New Roman" w:eastAsia="Malgun Gothic"/>
                <w:b/>
                <w:i w:val="0"/>
                <w:sz w:val="20"/>
              </w:rPr>
              <w:t>Ihm</w:t>
            </w:r>
            <w:r>
              <w:rPr>
                <w:rFonts w:ascii="Times New Roman" w:hAnsi="Times New Roman" w:eastAsia="Malgun Gothic"/>
                <w:b w:val="0"/>
                <w:i w:val="0"/>
                <w:sz w:val="20"/>
              </w:rPr>
              <w:t xml:space="preserve"> wurde geholfen.</w:t>
            </w:r>
          </w:p>
        </w:tc>
        <w:tc>
          <w:tcPr>
            <w:tcW w:type="dxa" w:w="2880"/>
          </w:tcPr>
          <w:p>
            <w:r/>
            <w:r>
              <w:rPr>
                <w:rFonts w:ascii="Times New Roman" w:hAnsi="Times New Roman" w:eastAsia="Malgun Gothic"/>
                <w:b w:val="0"/>
                <w:i w:val="0"/>
                <w:sz w:val="20"/>
              </w:rPr>
              <w:t>helfen은 3격 그대로</w:t>
            </w:r>
          </w:p>
        </w:tc>
      </w:tr>
      <w:tr>
        <w:tc>
          <w:tcPr>
            <w:tcW w:type="dxa" w:w="2880"/>
          </w:tcPr>
          <w:p>
            <w:r/>
            <w:r>
              <w:rPr>
                <w:rFonts w:ascii="Times New Roman" w:hAnsi="Times New Roman" w:eastAsia="Malgun Gothic"/>
                <w:b w:val="0"/>
                <w:i w:val="0"/>
                <w:sz w:val="20"/>
              </w:rPr>
              <w:t>Der Antrag wird von die Kammer abgelehnt.</w:t>
            </w:r>
          </w:p>
        </w:tc>
        <w:tc>
          <w:tcPr>
            <w:tcW w:type="dxa" w:w="2880"/>
          </w:tcPr>
          <w:p>
            <w:r/>
            <w:r>
              <w:rPr>
                <w:rFonts w:ascii="Times New Roman" w:hAnsi="Times New Roman" w:eastAsia="Malgun Gothic"/>
                <w:b w:val="0"/>
                <w:i w:val="0"/>
                <w:sz w:val="20"/>
              </w:rPr>
              <w:t xml:space="preserve">… von </w:t>
            </w:r>
            <w:r>
              <w:rPr>
                <w:rFonts w:ascii="Times New Roman" w:hAnsi="Times New Roman" w:eastAsia="Malgun Gothic"/>
                <w:b/>
                <w:i w:val="0"/>
                <w:sz w:val="20"/>
              </w:rPr>
              <w:t>der</w:t>
            </w:r>
            <w:r>
              <w:rPr>
                <w:rFonts w:ascii="Times New Roman" w:hAnsi="Times New Roman" w:eastAsia="Malgun Gothic"/>
                <w:b w:val="0"/>
                <w:i w:val="0"/>
                <w:sz w:val="20"/>
              </w:rPr>
              <w:t xml:space="preserve"> Kammer …</w:t>
            </w:r>
          </w:p>
        </w:tc>
        <w:tc>
          <w:tcPr>
            <w:tcW w:type="dxa" w:w="2880"/>
          </w:tcPr>
          <w:p>
            <w:r/>
            <w:r>
              <w:rPr>
                <w:rFonts w:ascii="Times New Roman" w:hAnsi="Times New Roman" w:eastAsia="Malgun Gothic"/>
                <w:b w:val="0"/>
                <w:i w:val="0"/>
                <w:sz w:val="20"/>
              </w:rPr>
              <w:t>von + 3격</w:t>
            </w:r>
          </w:p>
        </w:tc>
      </w:tr>
      <w:tr>
        <w:tc>
          <w:tcPr>
            <w:tcW w:type="dxa" w:w="2880"/>
          </w:tcPr>
          <w:p>
            <w:r/>
            <w:r>
              <w:rPr>
                <w:rFonts w:ascii="Times New Roman" w:hAnsi="Times New Roman" w:eastAsia="Malgun Gothic"/>
                <w:b w:val="0"/>
                <w:i w:val="0"/>
                <w:sz w:val="20"/>
              </w:rPr>
              <w:t>Die Tür wird zu. (상태)</w:t>
            </w:r>
          </w:p>
        </w:tc>
        <w:tc>
          <w:tcPr>
            <w:tcW w:type="dxa" w:w="2880"/>
          </w:tcPr>
          <w:p>
            <w:r/>
            <w:r>
              <w:rPr>
                <w:rFonts w:ascii="Times New Roman" w:hAnsi="Times New Roman" w:eastAsia="Malgun Gothic"/>
                <w:b w:val="0"/>
                <w:i w:val="0"/>
                <w:sz w:val="20"/>
              </w:rPr>
              <w:t xml:space="preserve">Die Tür </w:t>
            </w:r>
            <w:r>
              <w:rPr>
                <w:rFonts w:ascii="Times New Roman" w:hAnsi="Times New Roman" w:eastAsia="Malgun Gothic"/>
                <w:b/>
                <w:i w:val="0"/>
                <w:sz w:val="20"/>
              </w:rPr>
              <w:t>ist</w:t>
            </w:r>
            <w:r>
              <w:rPr>
                <w:rFonts w:ascii="Times New Roman" w:hAnsi="Times New Roman" w:eastAsia="Malgun Gothic"/>
                <w:b w:val="0"/>
                <w:i w:val="0"/>
                <w:sz w:val="20"/>
              </w:rPr>
              <w:t xml:space="preserve"> zu / </w:t>
            </w:r>
            <w:r>
              <w:rPr>
                <w:rFonts w:ascii="Times New Roman" w:hAnsi="Times New Roman" w:eastAsia="Malgun Gothic"/>
                <w:b/>
                <w:i w:val="0"/>
                <w:sz w:val="20"/>
              </w:rPr>
              <w:t>ist geschlossen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상태는 sein</w:t>
            </w:r>
          </w:p>
        </w:tc>
      </w:tr>
      <w:tr>
        <w:tc>
          <w:tcPr>
            <w:tcW w:type="dxa" w:w="2880"/>
          </w:tcPr>
          <w:p>
            <w:r/>
            <w:r>
              <w:rPr>
                <w:rFonts w:ascii="Times New Roman" w:hAnsi="Times New Roman" w:eastAsia="Malgun Gothic"/>
                <w:b w:val="0"/>
                <w:i w:val="0"/>
                <w:sz w:val="20"/>
              </w:rPr>
              <w:t>Das muss gemacht sein. (해야 한다)</w:t>
            </w:r>
          </w:p>
        </w:tc>
        <w:tc>
          <w:tcPr>
            <w:tcW w:type="dxa" w:w="2880"/>
          </w:tcPr>
          <w:p>
            <w:r/>
            <w:r>
              <w:rPr>
                <w:rFonts w:ascii="Times New Roman" w:hAnsi="Times New Roman" w:eastAsia="Malgun Gothic"/>
                <w:b w:val="0"/>
                <w:i w:val="0"/>
                <w:sz w:val="20"/>
              </w:rPr>
              <w:t xml:space="preserve">Das muss gemacht </w:t>
            </w:r>
            <w:r>
              <w:rPr>
                <w:rFonts w:ascii="Times New Roman" w:hAnsi="Times New Roman" w:eastAsia="Malgun Gothic"/>
                <w:b/>
                <w:i w:val="0"/>
                <w:sz w:val="20"/>
              </w:rPr>
              <w:t>werden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 수동은 werden</w:t>
            </w:r>
          </w:p>
        </w:tc>
      </w:tr>
      <w:tr>
        <w:tc>
          <w:tcPr>
            <w:tcW w:type="dxa" w:w="2880"/>
          </w:tcPr>
          <w:p>
            <w:r/>
            <w:r>
              <w:rPr>
                <w:rFonts w:ascii="Times New Roman" w:hAnsi="Times New Roman" w:eastAsia="Malgun Gothic"/>
                <w:b w:val="0"/>
                <w:i w:val="0"/>
                <w:sz w:val="20"/>
              </w:rPr>
              <w:t>Wird stattgegeben dem Antrag.</w:t>
            </w:r>
          </w:p>
        </w:tc>
        <w:tc>
          <w:tcPr>
            <w:tcW w:type="dxa" w:w="2880"/>
          </w:tcPr>
          <w:p>
            <w:r/>
            <w:r>
              <w:rPr>
                <w:rFonts w:ascii="Times New Roman" w:hAnsi="Times New Roman" w:eastAsia="Malgun Gothic"/>
                <w:b/>
                <w:i w:val="0"/>
                <w:sz w:val="20"/>
              </w:rPr>
              <w:t>Dem Antrag wird stattgegeben.</w:t>
            </w:r>
          </w:p>
        </w:tc>
        <w:tc>
          <w:tcPr>
            <w:tcW w:type="dxa" w:w="2880"/>
          </w:tcPr>
          <w:p>
            <w:r/>
            <w:r>
              <w:rPr>
                <w:rFonts w:ascii="Times New Roman" w:hAnsi="Times New Roman" w:eastAsia="Malgun Gothic"/>
                <w:b w:val="0"/>
                <w:i w:val="0"/>
                <w:sz w:val="20"/>
              </w:rPr>
              <w:t>첫 자리를 채움 (es 또는 다른 성분)</w:t>
            </w:r>
          </w:p>
        </w:tc>
      </w:tr>
      <w:tr>
        <w:tc>
          <w:tcPr>
            <w:tcW w:type="dxa" w:w="2880"/>
          </w:tcPr>
          <w:p>
            <w:r/>
            <w:r>
              <w:rPr>
                <w:rFonts w:ascii="Times New Roman" w:hAnsi="Times New Roman" w:eastAsia="Malgun Gothic"/>
                <w:b w:val="0"/>
                <w:i w:val="0"/>
                <w:sz w:val="20"/>
              </w:rPr>
              <w:t>Ihm wurde es gesagt, dass …</w:t>
            </w:r>
          </w:p>
        </w:tc>
        <w:tc>
          <w:tcPr>
            <w:tcW w:type="dxa" w:w="2880"/>
          </w:tcPr>
          <w:p>
            <w:r/>
            <w:r>
              <w:rPr>
                <w:rFonts w:ascii="Times New Roman" w:hAnsi="Times New Roman" w:eastAsia="Malgun Gothic"/>
                <w:b/>
                <w:i w:val="0"/>
                <w:sz w:val="20"/>
              </w:rPr>
              <w:t>Ihm wurde gesagt</w:t>
            </w:r>
            <w:r>
              <w:rPr>
                <w:rFonts w:ascii="Times New Roman" w:hAnsi="Times New Roman" w:eastAsia="Malgun Gothic"/>
                <w:b w:val="0"/>
                <w:i w:val="0"/>
                <w:sz w:val="20"/>
              </w:rPr>
              <w:t xml:space="preserve">, dass … / </w:t>
            </w:r>
            <w:r>
              <w:rPr>
                <w:rFonts w:ascii="Times New Roman" w:hAnsi="Times New Roman" w:eastAsia="Malgun Gothic"/>
                <w:b/>
                <w:i w:val="0"/>
                <w:sz w:val="20"/>
              </w:rPr>
              <w:t>Es wurde ihm gesagt</w:t>
            </w:r>
            <w:r>
              <w:rPr>
                <w:rFonts w:ascii="Times New Roman" w:hAnsi="Times New Roman" w:eastAsia="Malgun Gothic"/>
                <w:b w:val="0"/>
                <w:i w:val="0"/>
                <w:sz w:val="20"/>
              </w:rPr>
              <w:t>, dass …</w:t>
            </w:r>
          </w:p>
        </w:tc>
        <w:tc>
          <w:tcPr>
            <w:tcW w:type="dxa" w:w="2880"/>
          </w:tcPr>
          <w:p>
            <w:r/>
            <w:r>
              <w:rPr>
                <w:rFonts w:ascii="Times New Roman" w:hAnsi="Times New Roman" w:eastAsia="Malgun Gothic"/>
                <w:b w:val="0"/>
                <w:i w:val="0"/>
                <w:sz w:val="20"/>
              </w:rPr>
              <w:t>자리 채우기 es는 첫 자리에만, 다른 성분이 앞에 오면 사라짐</w:t>
            </w:r>
          </w:p>
        </w:tc>
      </w:tr>
    </w:tbl>
    <w:p/>
    <w:p>
      <w:pPr>
        <w:keepNext/>
        <w:spacing w:before="280"/>
      </w:pPr>
      <w:r>
        <w:rPr>
          <w:rFonts w:ascii="Times New Roman" w:hAnsi="Times New Roman" w:eastAsia="Malgun Gothic"/>
          <w:b/>
          <w:i w:val="0"/>
          <w:color w:val="1F3864"/>
          <w:sz w:val="36"/>
        </w:rPr>
        <w:t>27. lassen</w:t>
      </w:r>
    </w:p>
    <w:p>
      <w:r>
        <w:rPr>
          <w:rFonts w:ascii="Times New Roman" w:hAnsi="Times New Roman" w:eastAsia="Malgun Gothic"/>
          <w:b w:val="0"/>
          <w:i w:val="0"/>
          <w:sz w:val="22"/>
        </w:rPr>
        <w:t>lassen은 한 동사로 '~하게 하다(시키다), ~하도록 두다(허락), 그대로 두다, 남기다, ~될 수 있다(sich lassen)'를 모두 나타냅니다. 9화 학습 노트의 'lassen + 원형'.</w:t>
      </w:r>
    </w:p>
    <w:p>
      <w:pPr>
        <w:keepNext/>
        <w:spacing w:before="280"/>
      </w:pPr>
      <w:r>
        <w:rPr>
          <w:rFonts w:ascii="Times New Roman" w:hAnsi="Times New Roman" w:eastAsia="Malgun Gothic"/>
          <w:b/>
          <w:i w:val="0"/>
          <w:color w:val="1F3864"/>
          <w:sz w:val="30"/>
        </w:rPr>
        <w:t>27.1 형태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Times New Roman" w:hAnsi="Times New Roman" w:eastAsia="Malgun Gothic"/>
                <w:b/>
                <w:i w:val="0"/>
                <w:sz w:val="20"/>
              </w:rPr>
              <w:t>현재</w:t>
            </w:r>
          </w:p>
        </w:tc>
        <w:tc>
          <w:tcPr>
            <w:tcW w:type="dxa" w:w="1728"/>
          </w:tcPr>
          <w:p>
            <w:r/>
            <w:r>
              <w:rPr>
                <w:rFonts w:ascii="Times New Roman" w:hAnsi="Times New Roman" w:eastAsia="Malgun Gothic"/>
                <w:b/>
                <w:i w:val="0"/>
                <w:sz w:val="20"/>
              </w:rPr>
              <w:t>과거</w:t>
            </w:r>
          </w:p>
        </w:tc>
        <w:tc>
          <w:tcPr>
            <w:tcW w:type="dxa" w:w="1728"/>
          </w:tcPr>
          <w:p>
            <w:r/>
            <w:r>
              <w:rPr>
                <w:rFonts w:ascii="Times New Roman" w:hAnsi="Times New Roman" w:eastAsia="Malgun Gothic"/>
                <w:b/>
                <w:i w:val="0"/>
                <w:sz w:val="20"/>
              </w:rPr>
              <w:t>현재완료 (단독)</w:t>
            </w:r>
          </w:p>
        </w:tc>
        <w:tc>
          <w:tcPr>
            <w:tcW w:type="dxa" w:w="1728"/>
          </w:tcPr>
          <w:p>
            <w:r/>
            <w:r>
              <w:rPr>
                <w:rFonts w:ascii="Times New Roman" w:hAnsi="Times New Roman" w:eastAsia="Malgun Gothic"/>
                <w:b/>
                <w:i w:val="0"/>
                <w:sz w:val="20"/>
              </w:rPr>
              <w:t>현재완료 (+ 원형)</w:t>
            </w:r>
          </w:p>
        </w:tc>
      </w:tr>
      <w:tr>
        <w:tc>
          <w:tcPr>
            <w:tcW w:type="dxa" w:w="1728"/>
          </w:tcPr>
          <w:p>
            <w:r/>
            <w:r>
              <w:rPr>
                <w:rFonts w:ascii="Times New Roman" w:hAnsi="Times New Roman" w:eastAsia="Malgun Gothic"/>
                <w:b w:val="0"/>
                <w:i w:val="0"/>
                <w:sz w:val="20"/>
              </w:rPr>
              <w:t>ich</w:t>
            </w:r>
          </w:p>
        </w:tc>
        <w:tc>
          <w:tcPr>
            <w:tcW w:type="dxa" w:w="1728"/>
          </w:tcPr>
          <w:p>
            <w:r/>
            <w:r>
              <w:rPr>
                <w:rFonts w:ascii="Times New Roman" w:hAnsi="Times New Roman" w:eastAsia="Malgun Gothic"/>
                <w:b w:val="0"/>
                <w:i w:val="0"/>
                <w:sz w:val="20"/>
              </w:rPr>
              <w:t>lasse</w:t>
            </w:r>
          </w:p>
        </w:tc>
        <w:tc>
          <w:tcPr>
            <w:tcW w:type="dxa" w:w="1728"/>
          </w:tcPr>
          <w:p>
            <w:r/>
            <w:r>
              <w:rPr>
                <w:rFonts w:ascii="Times New Roman" w:hAnsi="Times New Roman" w:eastAsia="Malgun Gothic"/>
                <w:b w:val="0"/>
                <w:i w:val="0"/>
                <w:sz w:val="20"/>
              </w:rPr>
              <w:t>ließ</w:t>
            </w:r>
          </w:p>
        </w:tc>
        <w:tc>
          <w:tcPr>
            <w:tcW w:type="dxa" w:w="1728"/>
          </w:tcPr>
          <w:p>
            <w:r/>
            <w:r>
              <w:rPr>
                <w:rFonts w:ascii="Times New Roman" w:hAnsi="Times New Roman" w:eastAsia="Malgun Gothic"/>
                <w:b w:val="0"/>
                <w:i w:val="0"/>
                <w:sz w:val="20"/>
              </w:rPr>
              <w:t>habe gelassen</w:t>
            </w:r>
          </w:p>
        </w:tc>
        <w:tc>
          <w:tcPr>
            <w:tcW w:type="dxa" w:w="1728"/>
          </w:tcPr>
          <w:p>
            <w:r/>
            <w:r>
              <w:rPr>
                <w:rFonts w:ascii="Times New Roman" w:hAnsi="Times New Roman" w:eastAsia="Malgun Gothic"/>
                <w:b w:val="0"/>
                <w:i w:val="0"/>
                <w:sz w:val="20"/>
              </w:rPr>
              <w:t xml:space="preserve">habe … machen </w:t>
            </w:r>
            <w:r>
              <w:rPr>
                <w:rFonts w:ascii="Times New Roman" w:hAnsi="Times New Roman" w:eastAsia="Malgun Gothic"/>
                <w:b/>
                <w:i w:val="0"/>
                <w:sz w:val="20"/>
              </w:rPr>
              <w:t>lassen</w:t>
            </w:r>
          </w:p>
        </w:tc>
      </w:tr>
      <w:tr>
        <w:tc>
          <w:tcPr>
            <w:tcW w:type="dxa" w:w="1728"/>
          </w:tcPr>
          <w:p>
            <w:r/>
            <w:r>
              <w:rPr>
                <w:rFonts w:ascii="Times New Roman" w:hAnsi="Times New Roman" w:eastAsia="Malgun Gothic"/>
                <w:b w:val="0"/>
                <w:i w:val="0"/>
                <w:sz w:val="20"/>
              </w:rPr>
              <w:t>du</w:t>
            </w:r>
          </w:p>
        </w:tc>
        <w:tc>
          <w:tcPr>
            <w:tcW w:type="dxa" w:w="1728"/>
          </w:tcPr>
          <w:p>
            <w:r/>
            <w:r>
              <w:rPr>
                <w:rFonts w:ascii="Times New Roman" w:hAnsi="Times New Roman" w:eastAsia="Malgun Gothic"/>
                <w:b/>
                <w:i w:val="0"/>
                <w:sz w:val="20"/>
              </w:rPr>
              <w:t>lässt</w:t>
            </w:r>
          </w:p>
        </w:tc>
        <w:tc>
          <w:tcPr>
            <w:tcW w:type="dxa" w:w="1728"/>
          </w:tcPr>
          <w:p>
            <w:r/>
            <w:r>
              <w:rPr>
                <w:rFonts w:ascii="Times New Roman" w:hAnsi="Times New Roman" w:eastAsia="Malgun Gothic"/>
                <w:b w:val="0"/>
                <w:i w:val="0"/>
                <w:sz w:val="20"/>
              </w:rPr>
              <w:t>ließest</w:t>
            </w:r>
          </w:p>
        </w:tc>
        <w:tc>
          <w:tcPr>
            <w:tcW w:type="dxa" w:w="1728"/>
          </w:tcPr>
          <w:p>
            <w:r/>
            <w:r>
              <w:rPr>
                <w:rFonts w:ascii="Times New Roman" w:hAnsi="Times New Roman" w:eastAsia="Malgun Gothic"/>
                <w:b w:val="0"/>
                <w:i w:val="0"/>
                <w:sz w:val="20"/>
              </w:rPr>
              <w:t>hast gelassen</w:t>
            </w:r>
          </w:p>
        </w:tc>
        <w:tc>
          <w:tcPr>
            <w:tcW w:type="dxa" w:w="1728"/>
          </w:tcPr>
          <w:p>
            <w:r/>
            <w:r>
              <w:rPr>
                <w:rFonts w:ascii="Times New Roman" w:hAnsi="Times New Roman" w:eastAsia="Malgun Gothic"/>
                <w:b w:val="0"/>
                <w:i w:val="0"/>
                <w:sz w:val="20"/>
              </w:rPr>
              <w:t>hast … machen lassen</w:t>
            </w:r>
          </w:p>
        </w:tc>
      </w:tr>
      <w:tr>
        <w:tc>
          <w:tcPr>
            <w:tcW w:type="dxa" w:w="1728"/>
          </w:tcPr>
          <w:p>
            <w:r/>
            <w:r>
              <w:rPr>
                <w:rFonts w:ascii="Times New Roman" w:hAnsi="Times New Roman" w:eastAsia="Malgun Gothic"/>
                <w:b w:val="0"/>
                <w:i w:val="0"/>
                <w:sz w:val="20"/>
              </w:rPr>
              <w:t>er/sie/es</w:t>
            </w:r>
          </w:p>
        </w:tc>
        <w:tc>
          <w:tcPr>
            <w:tcW w:type="dxa" w:w="1728"/>
          </w:tcPr>
          <w:p>
            <w:r/>
            <w:r>
              <w:rPr>
                <w:rFonts w:ascii="Times New Roman" w:hAnsi="Times New Roman" w:eastAsia="Malgun Gothic"/>
                <w:b/>
                <w:i w:val="0"/>
                <w:sz w:val="20"/>
              </w:rPr>
              <w:t>lässt</w:t>
            </w:r>
          </w:p>
        </w:tc>
        <w:tc>
          <w:tcPr>
            <w:tcW w:type="dxa" w:w="1728"/>
          </w:tcPr>
          <w:p>
            <w:r/>
            <w:r>
              <w:rPr>
                <w:rFonts w:ascii="Times New Roman" w:hAnsi="Times New Roman" w:eastAsia="Malgun Gothic"/>
                <w:b w:val="0"/>
                <w:i w:val="0"/>
                <w:sz w:val="20"/>
              </w:rPr>
              <w:t>ließ</w:t>
            </w:r>
          </w:p>
        </w:tc>
        <w:tc>
          <w:tcPr>
            <w:tcW w:type="dxa" w:w="1728"/>
          </w:tcPr>
          <w:p>
            <w:r/>
            <w:r>
              <w:rPr>
                <w:rFonts w:ascii="Times New Roman" w:hAnsi="Times New Roman" w:eastAsia="Malgun Gothic"/>
                <w:b w:val="0"/>
                <w:i w:val="0"/>
                <w:sz w:val="20"/>
              </w:rPr>
              <w:t>hat gelassen</w:t>
            </w:r>
          </w:p>
        </w:tc>
        <w:tc>
          <w:tcPr>
            <w:tcW w:type="dxa" w:w="1728"/>
          </w:tcPr>
          <w:p>
            <w:r/>
            <w:r>
              <w:rPr>
                <w:rFonts w:ascii="Times New Roman" w:hAnsi="Times New Roman" w:eastAsia="Malgun Gothic"/>
                <w:b w:val="0"/>
                <w:i w:val="0"/>
                <w:sz w:val="20"/>
              </w:rPr>
              <w:t>hat … machen lassen</w:t>
            </w:r>
          </w:p>
        </w:tc>
      </w:tr>
      <w:tr>
        <w:tc>
          <w:tcPr>
            <w:tcW w:type="dxa" w:w="1728"/>
          </w:tcPr>
          <w:p>
            <w:r/>
            <w:r>
              <w:rPr>
                <w:rFonts w:ascii="Times New Roman" w:hAnsi="Times New Roman" w:eastAsia="Malgun Gothic"/>
                <w:b w:val="0"/>
                <w:i w:val="0"/>
                <w:sz w:val="20"/>
              </w:rPr>
              <w:t>wir/sie/Sie</w:t>
            </w:r>
          </w:p>
        </w:tc>
        <w:tc>
          <w:tcPr>
            <w:tcW w:type="dxa" w:w="1728"/>
          </w:tcPr>
          <w:p>
            <w:r/>
            <w:r>
              <w:rPr>
                <w:rFonts w:ascii="Times New Roman" w:hAnsi="Times New Roman" w:eastAsia="Malgun Gothic"/>
                <w:b w:val="0"/>
                <w:i w:val="0"/>
                <w:sz w:val="20"/>
              </w:rPr>
              <w:t>lassen</w:t>
            </w:r>
          </w:p>
        </w:tc>
        <w:tc>
          <w:tcPr>
            <w:tcW w:type="dxa" w:w="1728"/>
          </w:tcPr>
          <w:p>
            <w:r/>
            <w:r>
              <w:rPr>
                <w:rFonts w:ascii="Times New Roman" w:hAnsi="Times New Roman" w:eastAsia="Malgun Gothic"/>
                <w:b w:val="0"/>
                <w:i w:val="0"/>
                <w:sz w:val="20"/>
              </w:rPr>
              <w:t>ließen</w:t>
            </w:r>
          </w:p>
        </w:tc>
        <w:tc>
          <w:tcPr>
            <w:tcW w:type="dxa" w:w="1728"/>
          </w:tcPr>
          <w:p>
            <w:r/>
            <w:r>
              <w:rPr>
                <w:rFonts w:ascii="Times New Roman" w:hAnsi="Times New Roman" w:eastAsia="Malgun Gothic"/>
                <w:b w:val="0"/>
                <w:i w:val="0"/>
                <w:sz w:val="20"/>
              </w:rPr>
              <w:t>haben gelassen</w:t>
            </w:r>
          </w:p>
        </w:tc>
        <w:tc>
          <w:tcPr>
            <w:tcW w:type="dxa" w:w="1728"/>
          </w:tcPr>
          <w:p>
            <w:r/>
            <w:r>
              <w:rPr>
                <w:rFonts w:ascii="Times New Roman" w:hAnsi="Times New Roman" w:eastAsia="Malgun Gothic"/>
                <w:b w:val="0"/>
                <w:i w:val="0"/>
                <w:sz w:val="20"/>
              </w:rPr>
              <w:t>haben … machen lassen</w:t>
            </w:r>
          </w:p>
        </w:tc>
      </w:tr>
      <w:tr>
        <w:tc>
          <w:tcPr>
            <w:tcW w:type="dxa" w:w="1728"/>
          </w:tcPr>
          <w:p>
            <w:r/>
            <w:r>
              <w:rPr>
                <w:rFonts w:ascii="Times New Roman" w:hAnsi="Times New Roman" w:eastAsia="Malgun Gothic"/>
                <w:b w:val="0"/>
                <w:i w:val="0"/>
                <w:sz w:val="20"/>
              </w:rPr>
              <w:t>명령형</w:t>
            </w:r>
          </w:p>
        </w:tc>
        <w:tc>
          <w:tcPr>
            <w:tcW w:type="dxa" w:w="1728"/>
          </w:tcPr>
          <w:p>
            <w:r/>
            <w:r>
              <w:rPr>
                <w:rFonts w:ascii="Times New Roman" w:hAnsi="Times New Roman" w:eastAsia="Malgun Gothic"/>
                <w:b w:val="0"/>
                <w:i w:val="0"/>
                <w:sz w:val="20"/>
              </w:rPr>
              <w:t>lass! / lasst! / lassen Sie!</w:t>
            </w:r>
          </w:p>
        </w:tc>
        <w:tc>
          <w:tcPr>
            <w:tcW w:type="dxa" w:w="1728"/>
          </w:tcPr>
          <w:p>
            <w:r/>
          </w:p>
        </w:tc>
        <w:tc>
          <w:tcPr>
            <w:tcW w:type="dxa" w:w="1728"/>
          </w:tcPr>
          <w:p>
            <w:r/>
          </w:p>
        </w:tc>
        <w:tc>
          <w:tcPr>
            <w:tcW w:type="dxa" w:w="1728"/>
          </w:tcPr>
          <w:p>
            <w:r/>
          </w:p>
        </w:tc>
      </w:tr>
    </w:tbl>
    <w:p/>
    <w:p>
      <w:pPr>
        <w:pStyle w:val="ListBullet"/>
      </w:pPr>
      <w:r>
        <w:rPr>
          <w:rFonts w:ascii="Times New Roman" w:hAnsi="Times New Roman" w:eastAsia="Malgun Gothic"/>
          <w:b w:val="0"/>
          <w:i w:val="0"/>
          <w:sz w:val="22"/>
        </w:rPr>
        <w:t xml:space="preserve">다른 동사의 원형과 함께 쓰면 현재완료에서 </w:t>
      </w:r>
      <w:r>
        <w:rPr>
          <w:rFonts w:ascii="Times New Roman" w:hAnsi="Times New Roman" w:eastAsia="Malgun Gothic"/>
          <w:b/>
          <w:i w:val="0"/>
          <w:sz w:val="22"/>
        </w:rPr>
        <w:t>gelassen 대신 lassen</w:t>
      </w:r>
      <w:r>
        <w:rPr>
          <w:rFonts w:ascii="Times New Roman" w:hAnsi="Times New Roman" w:eastAsia="Malgun Gothic"/>
          <w:b w:val="0"/>
          <w:i w:val="0"/>
          <w:sz w:val="22"/>
        </w:rPr>
        <w:t xml:space="preserve">(화법조동사처럼 원형 두 개, 9.4): «Er hat ihn </w:t>
      </w:r>
      <w:r>
        <w:rPr>
          <w:rFonts w:ascii="Times New Roman" w:hAnsi="Times New Roman" w:eastAsia="Malgun Gothic"/>
          <w:b/>
          <w:i w:val="0"/>
          <w:sz w:val="22"/>
        </w:rPr>
        <w:t>stehen lassen</w:t>
      </w:r>
      <w:r>
        <w:rPr>
          <w:rFonts w:ascii="Times New Roman" w:hAnsi="Times New Roman" w:eastAsia="Malgun Gothic"/>
          <w:b w:val="0"/>
          <w:i w:val="0"/>
          <w:sz w:val="22"/>
        </w:rPr>
        <w:t>.» — 그는 그걸(커피를) 그냥 놔뒀다. (1부 8화)</w:t>
      </w:r>
    </w:p>
    <w:p>
      <w:pPr>
        <w:pStyle w:val="ListBullet"/>
      </w:pPr>
      <w:r>
        <w:rPr>
          <w:rFonts w:ascii="Times New Roman" w:hAnsi="Times New Roman" w:eastAsia="Malgun Gothic"/>
          <w:b w:val="0"/>
          <w:i w:val="0"/>
          <w:sz w:val="22"/>
        </w:rPr>
        <w:t xml:space="preserve">단독이면 gelassen: «Wir haben genau so viele, wie man uns </w:t>
      </w:r>
      <w:r>
        <w:rPr>
          <w:rFonts w:ascii="Times New Roman" w:hAnsi="Times New Roman" w:eastAsia="Malgun Gothic"/>
          <w:b/>
          <w:i w:val="0"/>
          <w:sz w:val="22"/>
        </w:rPr>
        <w:t>gelassen</w:t>
      </w:r>
      <w:r>
        <w:rPr>
          <w:rFonts w:ascii="Times New Roman" w:hAnsi="Times New Roman" w:eastAsia="Malgun Gothic"/>
          <w:b w:val="0"/>
          <w:i w:val="0"/>
          <w:sz w:val="22"/>
        </w:rPr>
        <w:t xml:space="preserve"> hat, Junge.» — 우린 사람들이 우리에게 남겨 준 만큼만 (비밀을) 갖고 있지. (1부 1화)</w:t>
      </w:r>
    </w:p>
    <w:p>
      <w:pPr>
        <w:keepNext/>
        <w:spacing w:before="280"/>
      </w:pPr>
      <w:r>
        <w:rPr>
          <w:rFonts w:ascii="Times New Roman" w:hAnsi="Times New Roman" w:eastAsia="Malgun Gothic"/>
          <w:b/>
          <w:i w:val="0"/>
          <w:color w:val="1F3864"/>
          <w:sz w:val="30"/>
        </w:rPr>
        <w:t>27.2 lassen의 여러 뜻</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① 시키다 (남이 하게 하다)</w:t>
            </w:r>
          </w:p>
        </w:tc>
        <w:tc>
          <w:tcPr>
            <w:tcW w:type="dxa" w:w="2880"/>
          </w:tcPr>
          <w:p>
            <w:r/>
            <w:r>
              <w:rPr>
                <w:rFonts w:ascii="Times New Roman" w:hAnsi="Times New Roman" w:eastAsia="Malgun Gothic"/>
                <w:b w:val="0"/>
                <w:i w:val="0"/>
                <w:sz w:val="20"/>
              </w:rPr>
              <w:t>lassen + 4격 + 원형</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lasse</w:t>
            </w:r>
            <w:r>
              <w:rPr>
                <w:rFonts w:ascii="Times New Roman" w:hAnsi="Times New Roman" w:eastAsia="Malgun Gothic"/>
                <w:b w:val="0"/>
                <w:i w:val="0"/>
                <w:sz w:val="20"/>
              </w:rPr>
              <w:t xml:space="preserve"> über den Antrag </w:t>
            </w:r>
            <w:r>
              <w:rPr>
                <w:rFonts w:ascii="Times New Roman" w:hAnsi="Times New Roman" w:eastAsia="Malgun Gothic"/>
                <w:b/>
                <w:i w:val="0"/>
                <w:sz w:val="20"/>
              </w:rPr>
              <w:t>abstimmen</w:t>
            </w:r>
            <w:r>
              <w:rPr>
                <w:rFonts w:ascii="Times New Roman" w:hAnsi="Times New Roman" w:eastAsia="Malgun Gothic"/>
                <w:b w:val="0"/>
                <w:i w:val="0"/>
                <w:sz w:val="20"/>
              </w:rPr>
              <w:t>.» — 동의안에 대해 표결에 부치겠습니다. (1부 10화)</w:t>
            </w:r>
          </w:p>
        </w:tc>
      </w:tr>
      <w:tr>
        <w:tc>
          <w:tcPr>
            <w:tcW w:type="dxa" w:w="2880"/>
          </w:tcPr>
          <w:p>
            <w:r/>
            <w:r>
              <w:rPr>
                <w:rFonts w:ascii="Times New Roman" w:hAnsi="Times New Roman" w:eastAsia="Malgun Gothic"/>
                <w:b w:val="0"/>
                <w:i w:val="0"/>
                <w:sz w:val="20"/>
              </w:rPr>
              <w:t>② 허락하다, ~하게 두다</w:t>
            </w:r>
          </w:p>
        </w:tc>
        <w:tc>
          <w:tcPr>
            <w:tcW w:type="dxa" w:w="2880"/>
          </w:tcPr>
          <w:p>
            <w:r/>
            <w:r>
              <w:rPr>
                <w:rFonts w:ascii="Times New Roman" w:hAnsi="Times New Roman" w:eastAsia="Malgun Gothic"/>
                <w:b w:val="0"/>
                <w:i w:val="0"/>
                <w:sz w:val="20"/>
              </w:rPr>
              <w:t>lassen + 4격 + 원형</w:t>
            </w:r>
          </w:p>
        </w:tc>
        <w:tc>
          <w:tcPr>
            <w:tcW w:type="dxa" w:w="2880"/>
          </w:tcPr>
          <w:p>
            <w:r/>
            <w:r>
              <w:rPr>
                <w:rFonts w:ascii="Times New Roman" w:hAnsi="Times New Roman" w:eastAsia="Malgun Gothic"/>
                <w:b w:val="0"/>
                <w:i w:val="0"/>
                <w:sz w:val="20"/>
              </w:rPr>
              <w:t xml:space="preserve">«Und </w:t>
            </w:r>
            <w:r>
              <w:rPr>
                <w:rFonts w:ascii="Times New Roman" w:hAnsi="Times New Roman" w:eastAsia="Malgun Gothic"/>
                <w:b/>
                <w:i w:val="0"/>
                <w:sz w:val="20"/>
              </w:rPr>
              <w:t>lassen</w:t>
            </w:r>
            <w:r>
              <w:rPr>
                <w:rFonts w:ascii="Times New Roman" w:hAnsi="Times New Roman" w:eastAsia="Malgun Gothic"/>
                <w:b w:val="0"/>
                <w:i w:val="0"/>
                <w:sz w:val="20"/>
              </w:rPr>
              <w:t xml:space="preserve"> Sie ihn nicht die ganze Nacht hier </w:t>
            </w:r>
            <w:r>
              <w:rPr>
                <w:rFonts w:ascii="Times New Roman" w:hAnsi="Times New Roman" w:eastAsia="Malgun Gothic"/>
                <w:b/>
                <w:i w:val="0"/>
                <w:sz w:val="20"/>
              </w:rPr>
              <w:t>sitzen</w:t>
            </w:r>
            <w:r>
              <w:rPr>
                <w:rFonts w:ascii="Times New Roman" w:hAnsi="Times New Roman" w:eastAsia="Malgun Gothic"/>
                <w:b w:val="0"/>
                <w:i w:val="0"/>
                <w:sz w:val="20"/>
              </w:rPr>
              <w:t xml:space="preserve">.» — 그리고 저 사람 밤새 여기 앉아 있게 두지 말아요. (1부 2화) / «Herr Lindner, </w:t>
            </w:r>
            <w:r>
              <w:rPr>
                <w:rFonts w:ascii="Times New Roman" w:hAnsi="Times New Roman" w:eastAsia="Malgun Gothic"/>
                <w:b/>
                <w:i w:val="0"/>
                <w:sz w:val="20"/>
              </w:rPr>
              <w:t>lassen</w:t>
            </w:r>
            <w:r>
              <w:rPr>
                <w:rFonts w:ascii="Times New Roman" w:hAnsi="Times New Roman" w:eastAsia="Malgun Gothic"/>
                <w:b w:val="0"/>
                <w:i w:val="0"/>
                <w:sz w:val="20"/>
              </w:rPr>
              <w:t xml:space="preserve"> Sie mich morgen Abend bei Ihnen </w:t>
            </w:r>
            <w:r>
              <w:rPr>
                <w:rFonts w:ascii="Times New Roman" w:hAnsi="Times New Roman" w:eastAsia="Malgun Gothic"/>
                <w:b/>
                <w:i w:val="0"/>
                <w:sz w:val="20"/>
              </w:rPr>
              <w:t>schlafen</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③ 전하게 하다 (lassen + grüßen/sagen/fragen)</w:t>
            </w:r>
          </w:p>
        </w:tc>
        <w:tc>
          <w:tcPr>
            <w:tcW w:type="dxa" w:w="2880"/>
          </w:tcPr>
          <w:p>
            <w:r/>
            <w:r>
              <w:rPr>
                <w:rFonts w:ascii="Times New Roman" w:hAnsi="Times New Roman" w:eastAsia="Malgun Gothic"/>
                <w:b w:val="0"/>
                <w:i w:val="0"/>
                <w:sz w:val="20"/>
              </w:rPr>
              <w:t>jemanden grüßen lassen</w:t>
            </w:r>
          </w:p>
        </w:tc>
        <w:tc>
          <w:tcPr>
            <w:tcW w:type="dxa" w:w="2880"/>
          </w:tcPr>
          <w:p>
            <w:r/>
            <w:r>
              <w:rPr>
                <w:rFonts w:ascii="Times New Roman" w:hAnsi="Times New Roman" w:eastAsia="Malgun Gothic"/>
                <w:b w:val="0"/>
                <w:i w:val="0"/>
                <w:sz w:val="20"/>
              </w:rPr>
              <w:t xml:space="preserve">«Sogar Seidel </w:t>
            </w:r>
            <w:r>
              <w:rPr>
                <w:rFonts w:ascii="Times New Roman" w:hAnsi="Times New Roman" w:eastAsia="Malgun Gothic"/>
                <w:b/>
                <w:i w:val="0"/>
                <w:sz w:val="20"/>
              </w:rPr>
              <w:t>lässt grüßen</w:t>
            </w:r>
            <w:r>
              <w:rPr>
                <w:rFonts w:ascii="Times New Roman" w:hAnsi="Times New Roman" w:eastAsia="Malgun Gothic"/>
                <w:b w:val="0"/>
                <w:i w:val="0"/>
                <w:sz w:val="20"/>
              </w:rPr>
              <w:t xml:space="preserve">» — 자이델조차 안부를 전하더군요. (1부 1화) / «Und der Vater von Lina </w:t>
            </w:r>
            <w:r>
              <w:rPr>
                <w:rFonts w:ascii="Times New Roman" w:hAnsi="Times New Roman" w:eastAsia="Malgun Gothic"/>
                <w:b/>
                <w:i w:val="0"/>
                <w:sz w:val="20"/>
              </w:rPr>
              <w:t>lässt</w:t>
            </w:r>
            <w:r>
              <w:rPr>
                <w:rFonts w:ascii="Times New Roman" w:hAnsi="Times New Roman" w:eastAsia="Malgun Gothic"/>
                <w:b w:val="0"/>
                <w:i w:val="0"/>
                <w:sz w:val="20"/>
              </w:rPr>
              <w:t xml:space="preserve"> dir danke </w:t>
            </w:r>
            <w:r>
              <w:rPr>
                <w:rFonts w:ascii="Times New Roman" w:hAnsi="Times New Roman" w:eastAsia="Malgun Gothic"/>
                <w:b/>
                <w:i w:val="0"/>
                <w:sz w:val="20"/>
              </w:rPr>
              <w:t>sagen</w:t>
            </w:r>
            <w:r>
              <w:rPr>
                <w:rFonts w:ascii="Times New Roman" w:hAnsi="Times New Roman" w:eastAsia="Malgun Gothic"/>
                <w:b w:val="0"/>
                <w:i w:val="0"/>
                <w:sz w:val="20"/>
              </w:rPr>
              <w:t xml:space="preserve">.» (1부 5화) / «Frau Darwish </w:t>
            </w:r>
            <w:r>
              <w:rPr>
                <w:rFonts w:ascii="Times New Roman" w:hAnsi="Times New Roman" w:eastAsia="Malgun Gothic"/>
                <w:b/>
                <w:i w:val="0"/>
                <w:sz w:val="20"/>
              </w:rPr>
              <w:t>lässt fragen</w:t>
            </w:r>
            <w:r>
              <w:rPr>
                <w:rFonts w:ascii="Times New Roman" w:hAnsi="Times New Roman" w:eastAsia="Malgun Gothic"/>
                <w:b w:val="0"/>
                <w:i w:val="0"/>
                <w:sz w:val="20"/>
              </w:rPr>
              <w:t>, ob sie dem Gericht etwas sagen darf.» (1부 12화)</w:t>
            </w:r>
          </w:p>
        </w:tc>
      </w:tr>
      <w:tr>
        <w:tc>
          <w:tcPr>
            <w:tcW w:type="dxa" w:w="2880"/>
          </w:tcPr>
          <w:p>
            <w:r/>
            <w:r>
              <w:rPr>
                <w:rFonts w:ascii="Times New Roman" w:hAnsi="Times New Roman" w:eastAsia="Malgun Gothic"/>
                <w:b w:val="0"/>
                <w:i w:val="0"/>
                <w:sz w:val="20"/>
              </w:rPr>
              <w:t>④ 그대로 두다, 내버려 두다</w:t>
            </w:r>
          </w:p>
        </w:tc>
        <w:tc>
          <w:tcPr>
            <w:tcW w:type="dxa" w:w="2880"/>
          </w:tcPr>
          <w:p>
            <w:r/>
            <w:r>
              <w:rPr>
                <w:rFonts w:ascii="Times New Roman" w:hAnsi="Times New Roman" w:eastAsia="Malgun Gothic"/>
                <w:b w:val="0"/>
                <w:i w:val="0"/>
                <w:sz w:val="20"/>
              </w:rPr>
              <w:t>lassen + 4격 (+ 상태)</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Lass</w:t>
            </w:r>
            <w:r>
              <w:rPr>
                <w:rFonts w:ascii="Times New Roman" w:hAnsi="Times New Roman" w:eastAsia="Malgun Gothic"/>
                <w:b w:val="0"/>
                <w:i w:val="0"/>
                <w:sz w:val="20"/>
              </w:rPr>
              <w:t xml:space="preserve"> ihn draußen, bis er sich selbst reinschreibt.» (1부 6화) / «Gut. </w:t>
            </w:r>
            <w:r>
              <w:rPr>
                <w:rFonts w:ascii="Times New Roman" w:hAnsi="Times New Roman" w:eastAsia="Malgun Gothic"/>
                <w:b/>
                <w:i w:val="0"/>
                <w:sz w:val="20"/>
              </w:rPr>
              <w:t>Lass</w:t>
            </w:r>
            <w:r>
              <w:rPr>
                <w:rFonts w:ascii="Times New Roman" w:hAnsi="Times New Roman" w:eastAsia="Malgun Gothic"/>
                <w:b w:val="0"/>
                <w:i w:val="0"/>
                <w:sz w:val="20"/>
              </w:rPr>
              <w:t xml:space="preserve"> es so.» — 좋아. 그대로 둬. (1부 11화) / «</w:t>
            </w:r>
            <w:r>
              <w:rPr>
                <w:rFonts w:ascii="Times New Roman" w:hAnsi="Times New Roman" w:eastAsia="Malgun Gothic"/>
                <w:b/>
                <w:i w:val="0"/>
                <w:sz w:val="20"/>
              </w:rPr>
              <w:t>Lassen</w:t>
            </w:r>
            <w:r>
              <w:rPr>
                <w:rFonts w:ascii="Times New Roman" w:hAnsi="Times New Roman" w:eastAsia="Malgun Gothic"/>
                <w:b w:val="0"/>
                <w:i w:val="0"/>
                <w:sz w:val="20"/>
              </w:rPr>
              <w:t xml:space="preserve"> Sie, Herr Lindner, das kann ich selber.» — 놔두세요, 린드너 씨, 그건 제가 할 수 있어요. (1부 4화)</w:t>
            </w:r>
          </w:p>
        </w:tc>
      </w:tr>
      <w:tr>
        <w:tc>
          <w:tcPr>
            <w:tcW w:type="dxa" w:w="2880"/>
          </w:tcPr>
          <w:p>
            <w:r/>
            <w:r>
              <w:rPr>
                <w:rFonts w:ascii="Times New Roman" w:hAnsi="Times New Roman" w:eastAsia="Malgun Gothic"/>
                <w:b w:val="0"/>
                <w:i w:val="0"/>
                <w:sz w:val="20"/>
              </w:rPr>
              <w:t>⑤ 남겨 두다, 버리다</w:t>
            </w:r>
          </w:p>
        </w:tc>
        <w:tc>
          <w:tcPr>
            <w:tcW w:type="dxa" w:w="2880"/>
          </w:tcPr>
          <w:p>
            <w:r/>
            <w:r>
              <w:rPr>
                <w:rFonts w:ascii="Times New Roman" w:hAnsi="Times New Roman" w:eastAsia="Malgun Gothic"/>
                <w:b w:val="0"/>
                <w:i w:val="0"/>
                <w:sz w:val="20"/>
              </w:rPr>
              <w:t>im Stich lassen 등</w:t>
            </w:r>
          </w:p>
        </w:tc>
        <w:tc>
          <w:tcPr>
            <w:tcW w:type="dxa" w:w="2880"/>
          </w:tcPr>
          <w:p>
            <w:r/>
            <w:r>
              <w:rPr>
                <w:rFonts w:ascii="Times New Roman" w:hAnsi="Times New Roman" w:eastAsia="Malgun Gothic"/>
                <w:b w:val="0"/>
                <w:i w:val="0"/>
                <w:sz w:val="20"/>
              </w:rPr>
              <w:t xml:space="preserve">«ihr Vater hat die Republik im Stich </w:t>
            </w:r>
            <w:r>
              <w:rPr>
                <w:rFonts w:ascii="Times New Roman" w:hAnsi="Times New Roman" w:eastAsia="Malgun Gothic"/>
                <w:b/>
                <w:i w:val="0"/>
                <w:sz w:val="20"/>
              </w:rPr>
              <w:t>gelassen</w:t>
            </w:r>
            <w:r>
              <w:rPr>
                <w:rFonts w:ascii="Times New Roman" w:hAnsi="Times New Roman" w:eastAsia="Malgun Gothic"/>
                <w:b w:val="0"/>
                <w:i w:val="0"/>
                <w:sz w:val="20"/>
              </w:rPr>
              <w:t>» — 그 애 아버지가 공화국을 저버렸다고 (1부 2화)</w:t>
            </w:r>
          </w:p>
        </w:tc>
      </w:tr>
      <w:tr>
        <w:tc>
          <w:tcPr>
            <w:tcW w:type="dxa" w:w="2880"/>
          </w:tcPr>
          <w:p>
            <w:r/>
            <w:r>
              <w:rPr>
                <w:rFonts w:ascii="Times New Roman" w:hAnsi="Times New Roman" w:eastAsia="Malgun Gothic"/>
                <w:b w:val="0"/>
                <w:i w:val="0"/>
                <w:sz w:val="20"/>
              </w:rPr>
              <w:t>⑥ (lass uns / lasst uns) ~하자</w:t>
            </w:r>
          </w:p>
        </w:tc>
        <w:tc>
          <w:tcPr>
            <w:tcW w:type="dxa" w:w="2880"/>
          </w:tcPr>
          <w:p>
            <w:r/>
            <w:r>
              <w:rPr>
                <w:rFonts w:ascii="Times New Roman" w:hAnsi="Times New Roman" w:eastAsia="Malgun Gothic"/>
                <w:b w:val="0"/>
                <w:i w:val="0"/>
                <w:sz w:val="20"/>
              </w:rPr>
              <w:t>lass + uns + 원형</w:t>
            </w:r>
          </w:p>
        </w:tc>
        <w:tc>
          <w:tcPr>
            <w:tcW w:type="dxa" w:w="2880"/>
          </w:tcPr>
          <w:p>
            <w:r/>
            <w:r>
              <w:rPr>
                <w:rFonts w:ascii="Times New Roman" w:hAnsi="Times New Roman" w:eastAsia="Malgun Gothic"/>
                <w:b/>
                <w:i w:val="0"/>
                <w:sz w:val="20"/>
              </w:rPr>
              <w:t>Lass uns</w:t>
            </w:r>
            <w:r>
              <w:rPr>
                <w:rFonts w:ascii="Times New Roman" w:hAnsi="Times New Roman" w:eastAsia="Malgun Gothic"/>
                <w:b w:val="0"/>
                <w:i w:val="0"/>
                <w:sz w:val="20"/>
              </w:rPr>
              <w:t xml:space="preserve"> gehen. (예) — 대본에서는 wir 명령형을 씀: «Gehen wir.» (1부 2화)</w:t>
            </w:r>
          </w:p>
        </w:tc>
      </w:tr>
      <w:tr>
        <w:tc>
          <w:tcPr>
            <w:tcW w:type="dxa" w:w="2880"/>
          </w:tcPr>
          <w:p>
            <w:r/>
            <w:r>
              <w:rPr>
                <w:rFonts w:ascii="Times New Roman" w:hAnsi="Times New Roman" w:eastAsia="Malgun Gothic"/>
                <w:b w:val="0"/>
                <w:i w:val="0"/>
                <w:sz w:val="20"/>
              </w:rPr>
              <w:t>⑦ sich lassen = ~될 수 있다 / 당하게 두다</w:t>
            </w:r>
          </w:p>
        </w:tc>
        <w:tc>
          <w:tcPr>
            <w:tcW w:type="dxa" w:w="2880"/>
          </w:tcPr>
          <w:p>
            <w:r/>
            <w:r>
              <w:rPr>
                <w:rFonts w:ascii="Times New Roman" w:hAnsi="Times New Roman" w:eastAsia="Malgun Gothic"/>
                <w:b w:val="0"/>
                <w:i w:val="0"/>
                <w:sz w:val="20"/>
              </w:rPr>
              <w:t>sich + 원형 + lassen</w:t>
            </w:r>
          </w:p>
        </w:tc>
        <w:tc>
          <w:tcPr>
            <w:tcW w:type="dxa" w:w="2880"/>
          </w:tcPr>
          <w:p>
            <w:r/>
            <w:r>
              <w:rPr>
                <w:rFonts w:ascii="Times New Roman" w:hAnsi="Times New Roman" w:eastAsia="Malgun Gothic"/>
                <w:b w:val="0"/>
                <w:i w:val="0"/>
                <w:sz w:val="20"/>
              </w:rPr>
              <w:t xml:space="preserve">«Mein Vater sagt, man soll sich nicht </w:t>
            </w:r>
            <w:r>
              <w:rPr>
                <w:rFonts w:ascii="Times New Roman" w:hAnsi="Times New Roman" w:eastAsia="Malgun Gothic"/>
                <w:b/>
                <w:i w:val="0"/>
                <w:sz w:val="20"/>
              </w:rPr>
              <w:t>verhärten lassen</w:t>
            </w:r>
            <w:r>
              <w:rPr>
                <w:rFonts w:ascii="Times New Roman" w:hAnsi="Times New Roman" w:eastAsia="Malgun Gothic"/>
                <w:b w:val="0"/>
                <w:i w:val="0"/>
                <w:sz w:val="20"/>
              </w:rPr>
              <w:t xml:space="preserve">» (1부 2화) / «Seien Sie aufmerksam, aber </w:t>
            </w:r>
            <w:r>
              <w:rPr>
                <w:rFonts w:ascii="Times New Roman" w:hAnsi="Times New Roman" w:eastAsia="Malgun Gothic"/>
                <w:b/>
                <w:i w:val="0"/>
                <w:sz w:val="20"/>
              </w:rPr>
              <w:t>lassen</w:t>
            </w:r>
            <w:r>
              <w:rPr>
                <w:rFonts w:ascii="Times New Roman" w:hAnsi="Times New Roman" w:eastAsia="Malgun Gothic"/>
                <w:b w:val="0"/>
                <w:i w:val="0"/>
                <w:sz w:val="20"/>
              </w:rPr>
              <w:t xml:space="preserve"> Sie sich nicht </w:t>
            </w:r>
            <w:r>
              <w:rPr>
                <w:rFonts w:ascii="Times New Roman" w:hAnsi="Times New Roman" w:eastAsia="Malgun Gothic"/>
                <w:b/>
                <w:i w:val="0"/>
                <w:sz w:val="20"/>
              </w:rPr>
              <w:t>verunsichern</w:t>
            </w:r>
            <w:r>
              <w:rPr>
                <w:rFonts w:ascii="Times New Roman" w:hAnsi="Times New Roman" w:eastAsia="Malgun Gothic"/>
                <w:b w:val="0"/>
                <w:i w:val="0"/>
                <w:sz w:val="20"/>
              </w:rPr>
              <w:t>.» (1부 9화)</w:t>
            </w:r>
          </w:p>
        </w:tc>
      </w:tr>
    </w:tbl>
    <w:p/>
    <w:p>
      <w:pPr>
        <w:pStyle w:val="ListBullet"/>
      </w:pPr>
      <w:r>
        <w:rPr>
          <w:rFonts w:ascii="Times New Roman" w:hAnsi="Times New Roman" w:eastAsia="Malgun Gothic"/>
          <w:b/>
          <w:i w:val="0"/>
          <w:sz w:val="22"/>
        </w:rPr>
        <w:t>관용 표현</w:t>
      </w:r>
      <w:r>
        <w:rPr>
          <w:rFonts w:ascii="Times New Roman" w:hAnsi="Times New Roman" w:eastAsia="Malgun Gothic"/>
          <w:b w:val="0"/>
          <w:i w:val="0"/>
          <w:sz w:val="22"/>
        </w:rPr>
        <w:t>: «</w:t>
      </w:r>
      <w:r>
        <w:rPr>
          <w:rFonts w:ascii="Times New Roman" w:hAnsi="Times New Roman" w:eastAsia="Malgun Gothic"/>
          <w:b/>
          <w:i w:val="0"/>
          <w:sz w:val="22"/>
        </w:rPr>
        <w:t>Lass</w:t>
      </w:r>
      <w:r>
        <w:rPr>
          <w:rFonts w:ascii="Times New Roman" w:hAnsi="Times New Roman" w:eastAsia="Malgun Gothic"/>
          <w:b w:val="0"/>
          <w:i w:val="0"/>
          <w:sz w:val="22"/>
        </w:rPr>
        <w:t xml:space="preserve"> es dir schmecken.» — 맛있게 먹어. (1부 1화) / «</w:t>
      </w:r>
      <w:r>
        <w:rPr>
          <w:rFonts w:ascii="Times New Roman" w:hAnsi="Times New Roman" w:eastAsia="Malgun Gothic"/>
          <w:b/>
          <w:i w:val="0"/>
          <w:sz w:val="22"/>
        </w:rPr>
        <w:t>Lass</w:t>
      </w:r>
      <w:r>
        <w:rPr>
          <w:rFonts w:ascii="Times New Roman" w:hAnsi="Times New Roman" w:eastAsia="Malgun Gothic"/>
          <w:b w:val="0"/>
          <w:i w:val="0"/>
          <w:sz w:val="22"/>
        </w:rPr>
        <w:t xml:space="preserve"> dich nicht unterkriegen, Jakobchen.» — 기죽지 마라, 야코프야. (1부 4화) / «</w:t>
      </w:r>
      <w:r>
        <w:rPr>
          <w:rFonts w:ascii="Times New Roman" w:hAnsi="Times New Roman" w:eastAsia="Malgun Gothic"/>
          <w:b/>
          <w:i w:val="0"/>
          <w:sz w:val="22"/>
        </w:rPr>
        <w:t>Lass</w:t>
      </w:r>
      <w:r>
        <w:rPr>
          <w:rFonts w:ascii="Times New Roman" w:hAnsi="Times New Roman" w:eastAsia="Malgun Gothic"/>
          <w:b w:val="0"/>
          <w:i w:val="0"/>
          <w:sz w:val="22"/>
        </w:rPr>
        <w:t xml:space="preserve"> mich ausreden.» — 내 말 끝까지 들어. (1부 9화) / «Und </w:t>
      </w:r>
      <w:r>
        <w:rPr>
          <w:rFonts w:ascii="Times New Roman" w:hAnsi="Times New Roman" w:eastAsia="Malgun Gothic"/>
          <w:b/>
          <w:i w:val="0"/>
          <w:sz w:val="22"/>
        </w:rPr>
        <w:t>lass</w:t>
      </w:r>
      <w:r>
        <w:rPr>
          <w:rFonts w:ascii="Times New Roman" w:hAnsi="Times New Roman" w:eastAsia="Malgun Gothic"/>
          <w:b w:val="0"/>
          <w:i w:val="0"/>
          <w:sz w:val="22"/>
        </w:rPr>
        <w:t xml:space="preserve"> gut sein mit dem Glühwein für heute.» — 오늘 글뤼바인은 그만하면 됐다. (1부 9화) / «Das muss man ihr </w:t>
      </w:r>
      <w:r>
        <w:rPr>
          <w:rFonts w:ascii="Times New Roman" w:hAnsi="Times New Roman" w:eastAsia="Malgun Gothic"/>
          <w:b/>
          <w:i w:val="0"/>
          <w:sz w:val="22"/>
        </w:rPr>
        <w:t>lassen</w:t>
      </w:r>
      <w:r>
        <w:rPr>
          <w:rFonts w:ascii="Times New Roman" w:hAnsi="Times New Roman" w:eastAsia="Malgun Gothic"/>
          <w:b w:val="0"/>
          <w:i w:val="0"/>
          <w:sz w:val="22"/>
        </w:rPr>
        <w:t xml:space="preserve">.» — 그건 인정해 줘야 해. (1부 6화) / «Sie </w:t>
      </w:r>
      <w:r>
        <w:rPr>
          <w:rFonts w:ascii="Times New Roman" w:hAnsi="Times New Roman" w:eastAsia="Malgun Gothic"/>
          <w:b/>
          <w:i w:val="0"/>
          <w:sz w:val="22"/>
        </w:rPr>
        <w:t>lassen</w:t>
      </w:r>
      <w:r>
        <w:rPr>
          <w:rFonts w:ascii="Times New Roman" w:hAnsi="Times New Roman" w:eastAsia="Malgun Gothic"/>
          <w:b w:val="0"/>
          <w:i w:val="0"/>
          <w:sz w:val="22"/>
        </w:rPr>
        <w:t xml:space="preserve"> nicht locker, oder?» — 정말 끈질기시네요? (1부 8화) / «</w:t>
      </w:r>
      <w:r>
        <w:rPr>
          <w:rFonts w:ascii="Times New Roman" w:hAnsi="Times New Roman" w:eastAsia="Malgun Gothic"/>
          <w:b/>
          <w:i w:val="0"/>
          <w:sz w:val="22"/>
        </w:rPr>
        <w:t>Lassen</w:t>
      </w:r>
      <w:r>
        <w:rPr>
          <w:rFonts w:ascii="Times New Roman" w:hAnsi="Times New Roman" w:eastAsia="Malgun Gothic"/>
          <w:b w:val="0"/>
          <w:i w:val="0"/>
          <w:sz w:val="22"/>
        </w:rPr>
        <w:t xml:space="preserve"> Sie mich durch!» — 지나가게 해 주세요! (1부 11화)</w:t>
      </w:r>
    </w:p>
    <w:p>
      <w:pPr>
        <w:pStyle w:val="ListBullet"/>
      </w:pPr>
      <w:r>
        <w:rPr>
          <w:rFonts w:ascii="Times New Roman" w:hAnsi="Times New Roman" w:eastAsia="Malgun Gothic"/>
          <w:b/>
          <w:i w:val="0"/>
          <w:sz w:val="22"/>
        </w:rPr>
        <w:t>비어만의 «Du, laß dich nicht verhärten»</w:t>
      </w:r>
      <w:r>
        <w:rPr>
          <w:rFonts w:ascii="Times New Roman" w:hAnsi="Times New Roman" w:eastAsia="Malgun Gothic"/>
          <w:b w:val="0"/>
          <w:i w:val="0"/>
          <w:sz w:val="22"/>
        </w:rPr>
        <w:t xml:space="preserve"> (1부 2화): lass(옛 철자 laß) + dich + verhärten = '너 자신을 굳어지게 두지 마라'. ⑦의 sich lassen이 명령형이 된 꼴입니다. 2화에서 린드너와 뤼디거의 아버지, 그리고 게르트루트가 이 말을 이어받습니다.</w:t>
      </w:r>
    </w:p>
    <w:p>
      <w:pPr>
        <w:keepNext/>
        <w:spacing w:before="280"/>
      </w:pPr>
      <w:r>
        <w:rPr>
          <w:rFonts w:ascii="Times New Roman" w:hAnsi="Times New Roman" w:eastAsia="Malgun Gothic"/>
          <w:b/>
          <w:i w:val="0"/>
          <w:color w:val="1F3864"/>
          <w:sz w:val="30"/>
        </w:rPr>
        <w:t>27.3 '원형 두 개'와 부문장</w:t>
      </w:r>
    </w:p>
    <w:p>
      <w:r>
        <w:rPr>
          <w:rFonts w:ascii="Times New Roman" w:hAnsi="Times New Roman" w:eastAsia="Malgun Gothic"/>
          <w:b w:val="0"/>
          <w:i w:val="0"/>
          <w:sz w:val="22"/>
        </w:rPr>
        <w:t xml:space="preserve">lassen + 원형이 완료 시제의 부문장에 들어가면, 활용된 haben이 원형 둘 </w:t>
      </w:r>
      <w:r>
        <w:rPr>
          <w:rFonts w:ascii="Times New Roman" w:hAnsi="Times New Roman" w:eastAsia="Malgun Gothic"/>
          <w:b/>
          <w:i w:val="0"/>
          <w:sz w:val="22"/>
        </w:rPr>
        <w:t>앞</w:t>
      </w:r>
      <w:r>
        <w:rPr>
          <w:rFonts w:ascii="Times New Roman" w:hAnsi="Times New Roman" w:eastAsia="Malgun Gothic"/>
          <w:b w:val="0"/>
          <w:i w:val="0"/>
          <w:sz w:val="22"/>
        </w:rPr>
        <w:t>에 섭니다(22.6).</w:t>
      </w:r>
    </w:p>
    <w:p>
      <w:pPr>
        <w:pStyle w:val="ListBullet"/>
      </w:pPr>
      <w:r>
        <w:rPr>
          <w:rFonts w:ascii="Times New Roman" w:hAnsi="Times New Roman" w:eastAsia="Malgun Gothic"/>
          <w:b w:val="0"/>
          <w:i w:val="0"/>
          <w:sz w:val="22"/>
        </w:rPr>
        <w:t xml:space="preserve">«Zweitens: Was man uns in diesem Saal nicht </w:t>
      </w:r>
      <w:r>
        <w:rPr>
          <w:rFonts w:ascii="Times New Roman" w:hAnsi="Times New Roman" w:eastAsia="Malgun Gothic"/>
          <w:b/>
          <w:i w:val="0"/>
          <w:sz w:val="22"/>
        </w:rPr>
        <w:t>hat sagen lassen</w:t>
      </w:r>
      <w:r>
        <w:rPr>
          <w:rFonts w:ascii="Times New Roman" w:hAnsi="Times New Roman" w:eastAsia="Malgun Gothic"/>
          <w:b w:val="0"/>
          <w:i w:val="0"/>
          <w:sz w:val="22"/>
        </w:rPr>
        <w:t>.» — 둘째: 이 법정에서 우리가 말하도록 허락되지 않은 것. (1부 12화) 린드너의 변론 원고 둘째 항목 제목. 일반 어순이면 … sagen lassen hat이 되어야 하지만 hat이 앞으로 나옵니다.</w:t>
      </w:r>
    </w:p>
    <w:p>
      <w:pPr>
        <w:keepNext/>
        <w:spacing w:before="280"/>
      </w:pPr>
      <w:r>
        <w:rPr>
          <w:rFonts w:ascii="Times New Roman" w:hAnsi="Times New Roman" w:eastAsia="Malgun Gothic"/>
          <w:b/>
          <w:i w:val="0"/>
          <w:color w:val="1F3864"/>
          <w:sz w:val="30"/>
        </w:rPr>
        <w:t>27.4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lasse ihn zu kommen.</w:t>
            </w:r>
          </w:p>
        </w:tc>
        <w:tc>
          <w:tcPr>
            <w:tcW w:type="dxa" w:w="2880"/>
          </w:tcPr>
          <w:p>
            <w:r/>
            <w:r>
              <w:rPr>
                <w:rFonts w:ascii="Times New Roman" w:hAnsi="Times New Roman" w:eastAsia="Malgun Gothic"/>
                <w:b w:val="0"/>
                <w:i w:val="0"/>
                <w:sz w:val="20"/>
              </w:rPr>
              <w:t xml:space="preserve">Ich lasse ihn </w:t>
            </w:r>
            <w:r>
              <w:rPr>
                <w:rFonts w:ascii="Times New Roman" w:hAnsi="Times New Roman" w:eastAsia="Malgun Gothic"/>
                <w:b/>
                <w:i w:val="0"/>
                <w:sz w:val="20"/>
              </w:rPr>
              <w:t>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lassen 뒤 zu 없음</w:t>
            </w:r>
          </w:p>
        </w:tc>
      </w:tr>
      <w:tr>
        <w:tc>
          <w:tcPr>
            <w:tcW w:type="dxa" w:w="2880"/>
          </w:tcPr>
          <w:p>
            <w:r/>
            <w:r>
              <w:rPr>
                <w:rFonts w:ascii="Times New Roman" w:hAnsi="Times New Roman" w:eastAsia="Malgun Gothic"/>
                <w:b w:val="0"/>
                <w:i w:val="0"/>
                <w:sz w:val="20"/>
              </w:rPr>
              <w:t>er lasst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lässt</w:t>
            </w:r>
          </w:p>
        </w:tc>
        <w:tc>
          <w:tcPr>
            <w:tcW w:type="dxa" w:w="2880"/>
          </w:tcPr>
          <w:p>
            <w:r/>
            <w:r>
              <w:rPr>
                <w:rFonts w:ascii="Times New Roman" w:hAnsi="Times New Roman" w:eastAsia="Malgun Gothic"/>
                <w:b w:val="0"/>
                <w:i w:val="0"/>
                <w:sz w:val="20"/>
              </w:rPr>
              <w:t>a → ä</w:t>
            </w:r>
          </w:p>
        </w:tc>
      </w:tr>
      <w:tr>
        <w:tc>
          <w:tcPr>
            <w:tcW w:type="dxa" w:w="2880"/>
          </w:tcPr>
          <w:p>
            <w:r/>
            <w:r>
              <w:rPr>
                <w:rFonts w:ascii="Times New Roman" w:hAnsi="Times New Roman" w:eastAsia="Malgun Gothic"/>
                <w:b w:val="0"/>
                <w:i w:val="0"/>
                <w:sz w:val="20"/>
              </w:rPr>
              <w:t>Er hat ihn stehen gelassen. (흔하지만 규범상)</w:t>
            </w:r>
          </w:p>
        </w:tc>
        <w:tc>
          <w:tcPr>
            <w:tcW w:type="dxa" w:w="2880"/>
          </w:tcPr>
          <w:p>
            <w:r/>
            <w:r>
              <w:rPr>
                <w:rFonts w:ascii="Times New Roman" w:hAnsi="Times New Roman" w:eastAsia="Malgun Gothic"/>
                <w:b w:val="0"/>
                <w:i w:val="0"/>
                <w:sz w:val="20"/>
              </w:rPr>
              <w:t xml:space="preserve">Er hat ihn stehen </w:t>
            </w:r>
            <w:r>
              <w:rPr>
                <w:rFonts w:ascii="Times New Roman" w:hAnsi="Times New Roman" w:eastAsia="Malgun Gothic"/>
                <w:b/>
                <w:i w:val="0"/>
                <w:sz w:val="20"/>
              </w:rPr>
              <w:t>lassen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원형과 함께면 lassen (구어에선 gelassen도 들림)</w:t>
            </w:r>
          </w:p>
        </w:tc>
      </w:tr>
      <w:tr>
        <w:tc>
          <w:tcPr>
            <w:tcW w:type="dxa" w:w="2880"/>
          </w:tcPr>
          <w:p>
            <w:r/>
            <w:r>
              <w:rPr>
                <w:rFonts w:ascii="Times New Roman" w:hAnsi="Times New Roman" w:eastAsia="Malgun Gothic"/>
                <w:b w:val="0"/>
                <w:i w:val="0"/>
                <w:sz w:val="20"/>
              </w:rPr>
              <w:t>Ich habe mein Auto reparieren.</w:t>
            </w:r>
          </w:p>
        </w:tc>
        <w:tc>
          <w:tcPr>
            <w:tcW w:type="dxa" w:w="2880"/>
          </w:tcPr>
          <w:p>
            <w:r/>
            <w:r>
              <w:rPr>
                <w:rFonts w:ascii="Times New Roman" w:hAnsi="Times New Roman" w:eastAsia="Malgun Gothic"/>
                <w:b w:val="0"/>
                <w:i w:val="0"/>
                <w:sz w:val="20"/>
              </w:rPr>
              <w:t xml:space="preserve">Ich habe mein Auto reparieren </w:t>
            </w:r>
            <w:r>
              <w:rPr>
                <w:rFonts w:ascii="Times New Roman" w:hAnsi="Times New Roman" w:eastAsia="Malgun Gothic"/>
                <w:b/>
                <w:i w:val="0"/>
                <w:sz w:val="20"/>
              </w:rPr>
              <w:t>lassen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'수리를 맡겼다'</w:t>
            </w:r>
          </w:p>
        </w:tc>
      </w:tr>
      <w:tr>
        <w:tc>
          <w:tcPr>
            <w:tcW w:type="dxa" w:w="2880"/>
          </w:tcPr>
          <w:p>
            <w:r/>
            <w:r>
              <w:rPr>
                <w:rFonts w:ascii="Times New Roman" w:hAnsi="Times New Roman" w:eastAsia="Malgun Gothic"/>
                <w:b w:val="0"/>
                <w:i w:val="0"/>
                <w:sz w:val="20"/>
              </w:rPr>
              <w:t>Lass mir ausreden.</w:t>
            </w:r>
          </w:p>
        </w:tc>
        <w:tc>
          <w:tcPr>
            <w:tcW w:type="dxa" w:w="2880"/>
          </w:tcPr>
          <w:p>
            <w:r/>
            <w:r>
              <w:rPr>
                <w:rFonts w:ascii="Times New Roman" w:hAnsi="Times New Roman" w:eastAsia="Malgun Gothic"/>
                <w:b w:val="0"/>
                <w:i w:val="0"/>
                <w:sz w:val="20"/>
              </w:rPr>
              <w:t xml:space="preserve">Lass </w:t>
            </w:r>
            <w:r>
              <w:rPr>
                <w:rFonts w:ascii="Times New Roman" w:hAnsi="Times New Roman" w:eastAsia="Malgun Gothic"/>
                <w:b/>
                <w:i w:val="0"/>
                <w:sz w:val="20"/>
              </w:rPr>
              <w:t>mich</w:t>
            </w:r>
            <w:r>
              <w:rPr>
                <w:rFonts w:ascii="Times New Roman" w:hAnsi="Times New Roman" w:eastAsia="Malgun Gothic"/>
                <w:b w:val="0"/>
                <w:i w:val="0"/>
                <w:sz w:val="20"/>
              </w:rPr>
              <w:t xml:space="preserve"> ausreden.</w:t>
            </w:r>
          </w:p>
        </w:tc>
        <w:tc>
          <w:tcPr>
            <w:tcW w:type="dxa" w:w="2880"/>
          </w:tcPr>
          <w:p>
            <w:r/>
            <w:r>
              <w:rPr>
                <w:rFonts w:ascii="Times New Roman" w:hAnsi="Times New Roman" w:eastAsia="Malgun Gothic"/>
                <w:b w:val="0"/>
                <w:i w:val="0"/>
                <w:sz w:val="20"/>
              </w:rPr>
              <w:t>lassen의 목적어는 4격</w:t>
            </w:r>
          </w:p>
        </w:tc>
      </w:tr>
      <w:tr>
        <w:tc>
          <w:tcPr>
            <w:tcW w:type="dxa" w:w="2880"/>
          </w:tcPr>
          <w:p>
            <w:r/>
            <w:r>
              <w:rPr>
                <w:rFonts w:ascii="Times New Roman" w:hAnsi="Times New Roman" w:eastAsia="Malgun Gothic"/>
                <w:b w:val="0"/>
                <w:i w:val="0"/>
                <w:sz w:val="20"/>
              </w:rPr>
              <w:t>Lassen Sie sich nicht verunsichern werden.</w:t>
            </w:r>
          </w:p>
        </w:tc>
        <w:tc>
          <w:tcPr>
            <w:tcW w:type="dxa" w:w="2880"/>
          </w:tcPr>
          <w:p>
            <w:r/>
            <w:r>
              <w:rPr>
                <w:rFonts w:ascii="Times New Roman" w:hAnsi="Times New Roman" w:eastAsia="Malgun Gothic"/>
                <w:b w:val="0"/>
                <w:i w:val="0"/>
                <w:sz w:val="20"/>
              </w:rPr>
              <w:t xml:space="preserve">Lassen Sie sich nicht </w:t>
            </w:r>
            <w:r>
              <w:rPr>
                <w:rFonts w:ascii="Times New Roman" w:hAnsi="Times New Roman" w:eastAsia="Malgun Gothic"/>
                <w:b/>
                <w:i w:val="0"/>
                <w:sz w:val="20"/>
              </w:rPr>
              <w:t>verunsichern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원형만</w:t>
            </w:r>
          </w:p>
        </w:tc>
      </w:tr>
      <w:tr>
        <w:tc>
          <w:tcPr>
            <w:tcW w:type="dxa" w:w="2880"/>
          </w:tcPr>
          <w:p>
            <w:r/>
            <w:r>
              <w:rPr>
                <w:rFonts w:ascii="Times New Roman" w:hAnsi="Times New Roman" w:eastAsia="Malgun Gothic"/>
                <w:b w:val="0"/>
                <w:i w:val="0"/>
                <w:sz w:val="20"/>
              </w:rPr>
              <w:t>…, was man uns nicht sagen lassen hat.</w:t>
            </w:r>
          </w:p>
        </w:tc>
        <w:tc>
          <w:tcPr>
            <w:tcW w:type="dxa" w:w="2880"/>
          </w:tcPr>
          <w:p>
            <w:r/>
            <w:r>
              <w:rPr>
                <w:rFonts w:ascii="Times New Roman" w:hAnsi="Times New Roman" w:eastAsia="Malgun Gothic"/>
                <w:b w:val="0"/>
                <w:i w:val="0"/>
                <w:sz w:val="20"/>
              </w:rPr>
              <w:t xml:space="preserve">…, was man uns nicht </w:t>
            </w:r>
            <w:r>
              <w:rPr>
                <w:rFonts w:ascii="Times New Roman" w:hAnsi="Times New Roman" w:eastAsia="Malgun Gothic"/>
                <w:b/>
                <w:i w:val="0"/>
                <w:sz w:val="20"/>
              </w:rPr>
              <w:t>hat sagen lassen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 두 개 앞에 hat</w:t>
            </w:r>
          </w:p>
        </w:tc>
      </w:tr>
    </w:tbl>
    <w:p/>
    <w:p>
      <w:pPr>
        <w:keepNext/>
        <w:spacing w:before="280"/>
      </w:pPr>
      <w:r>
        <w:rPr>
          <w:rFonts w:ascii="Times New Roman" w:hAnsi="Times New Roman" w:eastAsia="Malgun Gothic"/>
          <w:b/>
          <w:i w:val="0"/>
          <w:color w:val="1F3864"/>
          <w:sz w:val="36"/>
        </w:rPr>
        <w:t>28. 재귀동사</w:t>
      </w:r>
    </w:p>
    <w:p>
      <w:r>
        <w:rPr>
          <w:rFonts w:ascii="Times New Roman" w:hAnsi="Times New Roman" w:eastAsia="Malgun Gothic"/>
          <w:b w:val="0"/>
          <w:i w:val="0"/>
          <w:sz w:val="22"/>
        </w:rPr>
        <w:t xml:space="preserve">주어가 한 행동이 </w:t>
      </w:r>
      <w:r>
        <w:rPr>
          <w:rFonts w:ascii="Times New Roman" w:hAnsi="Times New Roman" w:eastAsia="Malgun Gothic"/>
          <w:b/>
          <w:i w:val="0"/>
          <w:sz w:val="22"/>
        </w:rPr>
        <w:t>주어 자신에게</w:t>
      </w:r>
      <w:r>
        <w:rPr>
          <w:rFonts w:ascii="Times New Roman" w:hAnsi="Times New Roman" w:eastAsia="Malgun Gothic"/>
          <w:b w:val="0"/>
          <w:i w:val="0"/>
          <w:sz w:val="22"/>
        </w:rPr>
        <w:t xml:space="preserve"> 돌아올 때 '자기 자신을'에 해당하는 </w:t>
      </w:r>
      <w:r>
        <w:rPr>
          <w:rFonts w:ascii="Times New Roman" w:hAnsi="Times New Roman" w:eastAsia="Malgun Gothic"/>
          <w:b/>
          <w:i w:val="0"/>
          <w:sz w:val="22"/>
        </w:rPr>
        <w:t>재귀대명사 sich</w:t>
      </w:r>
      <w:r>
        <w:rPr>
          <w:rFonts w:ascii="Times New Roman" w:hAnsi="Times New Roman" w:eastAsia="Malgun Gothic"/>
          <w:b w:val="0"/>
          <w:i w:val="0"/>
          <w:sz w:val="22"/>
        </w:rPr>
        <w:t>를 씁니다. 독일어에는 sich 없이는 쓸 수 없는 동사(sich freuen, sich irren…)가 많아 동사와 함께 외워야 합니다. 10화 학습 노트.</w:t>
      </w:r>
    </w:p>
    <w:p>
      <w:pPr>
        <w:keepNext/>
        <w:spacing w:before="280"/>
      </w:pPr>
      <w:r>
        <w:rPr>
          <w:rFonts w:ascii="Times New Roman" w:hAnsi="Times New Roman" w:eastAsia="Malgun Gothic"/>
          <w:b/>
          <w:i w:val="0"/>
          <w:color w:val="1F3864"/>
          <w:sz w:val="30"/>
        </w:rPr>
        <w:t>28.1 재귀대명사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4격</w:t>
            </w:r>
          </w:p>
        </w:tc>
        <w:tc>
          <w:tcPr>
            <w:tcW w:type="dxa" w:w="2160"/>
          </w:tcPr>
          <w:p>
            <w:r/>
            <w:r>
              <w:rPr>
                <w:rFonts w:ascii="Times New Roman" w:hAnsi="Times New Roman" w:eastAsia="Malgun Gothic"/>
                <w:b/>
                <w:i w:val="0"/>
                <w:sz w:val="20"/>
              </w:rPr>
              <w:t>3격</w:t>
            </w:r>
          </w:p>
        </w:tc>
        <w:tc>
          <w:tcPr>
            <w:tcW w:type="dxa" w:w="2160"/>
          </w:tcPr>
          <w:p>
            <w:r/>
            <w:r>
              <w:rPr>
                <w:rFonts w:ascii="Times New Roman" w:hAnsi="Times New Roman" w:eastAsia="Malgun Gothic"/>
                <w:b/>
                <w:i w:val="0"/>
                <w:sz w:val="20"/>
              </w:rPr>
              <w:t>예 (4격 / 3격)</w:t>
            </w:r>
          </w:p>
        </w:tc>
      </w:tr>
      <w:tr>
        <w:tc>
          <w:tcPr>
            <w:tcW w:type="dxa" w:w="2160"/>
          </w:tcPr>
          <w:p>
            <w:r/>
            <w:r>
              <w:rPr>
                <w:rFonts w:ascii="Times New Roman" w:hAnsi="Times New Roman" w:eastAsia="Malgun Gothic"/>
                <w:b w:val="0"/>
                <w:i w:val="0"/>
                <w:sz w:val="20"/>
              </w:rPr>
              <w:t>ich</w:t>
            </w:r>
          </w:p>
        </w:tc>
        <w:tc>
          <w:tcPr>
            <w:tcW w:type="dxa" w:w="2160"/>
          </w:tcPr>
          <w:p>
            <w:r/>
            <w:r>
              <w:rPr>
                <w:rFonts w:ascii="Times New Roman" w:hAnsi="Times New Roman" w:eastAsia="Malgun Gothic"/>
                <w:b w:val="0"/>
                <w:i w:val="0"/>
                <w:sz w:val="20"/>
              </w:rPr>
              <w:t>mich</w:t>
            </w:r>
          </w:p>
        </w:tc>
        <w:tc>
          <w:tcPr>
            <w:tcW w:type="dxa" w:w="2160"/>
          </w:tcPr>
          <w:p>
            <w:r/>
            <w:r>
              <w:rPr>
                <w:rFonts w:ascii="Times New Roman" w:hAnsi="Times New Roman" w:eastAsia="Malgun Gothic"/>
                <w:b w:val="0"/>
                <w:i w:val="0"/>
                <w:sz w:val="20"/>
              </w:rPr>
              <w:t>mir</w:t>
            </w:r>
          </w:p>
        </w:tc>
        <w:tc>
          <w:tcPr>
            <w:tcW w:type="dxa" w:w="2160"/>
          </w:tcPr>
          <w:p>
            <w:r/>
            <w:r>
              <w:rPr>
                <w:rFonts w:ascii="Times New Roman" w:hAnsi="Times New Roman" w:eastAsia="Malgun Gothic"/>
                <w:b w:val="0"/>
                <w:i w:val="0"/>
                <w:sz w:val="20"/>
              </w:rPr>
              <w:t xml:space="preserve">Ich ärgere </w:t>
            </w:r>
            <w:r>
              <w:rPr>
                <w:rFonts w:ascii="Times New Roman" w:hAnsi="Times New Roman" w:eastAsia="Malgun Gothic"/>
                <w:b/>
                <w:i w:val="0"/>
                <w:sz w:val="20"/>
              </w:rPr>
              <w:t>mich</w:t>
            </w:r>
            <w:r>
              <w:rPr>
                <w:rFonts w:ascii="Times New Roman" w:hAnsi="Times New Roman" w:eastAsia="Malgun Gothic"/>
                <w:b w:val="0"/>
                <w:i w:val="0"/>
                <w:sz w:val="20"/>
              </w:rPr>
              <w:t xml:space="preserve">. / Ich merke </w:t>
            </w:r>
            <w:r>
              <w:rPr>
                <w:rFonts w:ascii="Times New Roman" w:hAnsi="Times New Roman" w:eastAsia="Malgun Gothic"/>
                <w:b/>
                <w:i w:val="0"/>
                <w:sz w:val="20"/>
              </w:rPr>
              <w:t>mir</w:t>
            </w:r>
            <w:r>
              <w:rPr>
                <w:rFonts w:ascii="Times New Roman" w:hAnsi="Times New Roman" w:eastAsia="Malgun Gothic"/>
                <w:b w:val="0"/>
                <w:i w:val="0"/>
                <w:sz w:val="20"/>
              </w:rPr>
              <w:t xml:space="preserve"> das.</w:t>
            </w:r>
          </w:p>
        </w:tc>
      </w:tr>
      <w:tr>
        <w:tc>
          <w:tcPr>
            <w:tcW w:type="dxa" w:w="2160"/>
          </w:tcPr>
          <w:p>
            <w:r/>
            <w:r>
              <w:rPr>
                <w:rFonts w:ascii="Times New Roman" w:hAnsi="Times New Roman" w:eastAsia="Malgun Gothic"/>
                <w:b w:val="0"/>
                <w:i w:val="0"/>
                <w:sz w:val="20"/>
              </w:rPr>
              <w:t>du</w:t>
            </w:r>
          </w:p>
        </w:tc>
        <w:tc>
          <w:tcPr>
            <w:tcW w:type="dxa" w:w="2160"/>
          </w:tcPr>
          <w:p>
            <w:r/>
            <w:r>
              <w:rPr>
                <w:rFonts w:ascii="Times New Roman" w:hAnsi="Times New Roman" w:eastAsia="Malgun Gothic"/>
                <w:b w:val="0"/>
                <w:i w:val="0"/>
                <w:sz w:val="20"/>
              </w:rPr>
              <w:t>dich</w:t>
            </w:r>
          </w:p>
        </w:tc>
        <w:tc>
          <w:tcPr>
            <w:tcW w:type="dxa" w:w="2160"/>
          </w:tcPr>
          <w:p>
            <w:r/>
            <w:r>
              <w:rPr>
                <w:rFonts w:ascii="Times New Roman" w:hAnsi="Times New Roman" w:eastAsia="Malgun Gothic"/>
                <w:b w:val="0"/>
                <w:i w:val="0"/>
                <w:sz w:val="20"/>
              </w:rPr>
              <w:t>dir</w:t>
            </w:r>
          </w:p>
        </w:tc>
        <w:tc>
          <w:tcPr>
            <w:tcW w:type="dxa" w:w="2160"/>
          </w:tcPr>
          <w:p>
            <w:r/>
            <w:r>
              <w:rPr>
                <w:rFonts w:ascii="Times New Roman" w:hAnsi="Times New Roman" w:eastAsia="Malgun Gothic"/>
                <w:b w:val="0"/>
                <w:i w:val="0"/>
                <w:sz w:val="20"/>
              </w:rPr>
              <w:t xml:space="preserve">Setz </w:t>
            </w:r>
            <w:r>
              <w:rPr>
                <w:rFonts w:ascii="Times New Roman" w:hAnsi="Times New Roman" w:eastAsia="Malgun Gothic"/>
                <w:b/>
                <w:i w:val="0"/>
                <w:sz w:val="20"/>
              </w:rPr>
              <w:t>dich</w:t>
            </w:r>
            <w:r>
              <w:rPr>
                <w:rFonts w:ascii="Times New Roman" w:hAnsi="Times New Roman" w:eastAsia="Malgun Gothic"/>
                <w:b w:val="0"/>
                <w:i w:val="0"/>
                <w:sz w:val="20"/>
              </w:rPr>
              <w:t xml:space="preserve">. / Merk </w:t>
            </w:r>
            <w:r>
              <w:rPr>
                <w:rFonts w:ascii="Times New Roman" w:hAnsi="Times New Roman" w:eastAsia="Malgun Gothic"/>
                <w:b/>
                <w:i w:val="0"/>
                <w:sz w:val="20"/>
              </w:rPr>
              <w:t>dir</w:t>
            </w:r>
            <w:r>
              <w:rPr>
                <w:rFonts w:ascii="Times New Roman" w:hAnsi="Times New Roman" w:eastAsia="Malgun Gothic"/>
                <w:b w:val="0"/>
                <w:i w:val="0"/>
                <w:sz w:val="20"/>
              </w:rPr>
              <w:t xml:space="preserve"> das.</w:t>
            </w:r>
          </w:p>
        </w:tc>
      </w:tr>
      <w:tr>
        <w:tc>
          <w:tcPr>
            <w:tcW w:type="dxa" w:w="2160"/>
          </w:tcPr>
          <w:p>
            <w:r/>
            <w:r>
              <w:rPr>
                <w:rFonts w:ascii="Times New Roman" w:hAnsi="Times New Roman" w:eastAsia="Malgun Gothic"/>
                <w:b w:val="0"/>
                <w:i w:val="0"/>
                <w:sz w:val="20"/>
              </w:rPr>
              <w:t>er/sie/es, man</w:t>
            </w:r>
          </w:p>
        </w:tc>
        <w:tc>
          <w:tcPr>
            <w:tcW w:type="dxa" w:w="2160"/>
          </w:tcPr>
          <w:p>
            <w:r/>
            <w:r>
              <w:rPr>
                <w:rFonts w:ascii="Times New Roman" w:hAnsi="Times New Roman" w:eastAsia="Malgun Gothic"/>
                <w:b/>
                <w:i w:val="0"/>
                <w:sz w:val="20"/>
              </w:rPr>
              <w:t>sich</w:t>
            </w:r>
          </w:p>
        </w:tc>
        <w:tc>
          <w:tcPr>
            <w:tcW w:type="dxa" w:w="2160"/>
          </w:tcPr>
          <w:p>
            <w:r/>
            <w:r>
              <w:rPr>
                <w:rFonts w:ascii="Times New Roman" w:hAnsi="Times New Roman" w:eastAsia="Malgun Gothic"/>
                <w:b/>
                <w:i w:val="0"/>
                <w:sz w:val="20"/>
              </w:rPr>
              <w:t>sich</w:t>
            </w:r>
          </w:p>
        </w:tc>
        <w:tc>
          <w:tcPr>
            <w:tcW w:type="dxa" w:w="2160"/>
          </w:tcPr>
          <w:p>
            <w:r/>
            <w:r>
              <w:rPr>
                <w:rFonts w:ascii="Times New Roman" w:hAnsi="Times New Roman" w:eastAsia="Malgun Gothic"/>
                <w:b w:val="0"/>
                <w:i w:val="0"/>
                <w:sz w:val="20"/>
              </w:rPr>
              <w:t xml:space="preserve">Er freut </w:t>
            </w:r>
            <w:r>
              <w:rPr>
                <w:rFonts w:ascii="Times New Roman" w:hAnsi="Times New Roman" w:eastAsia="Malgun Gothic"/>
                <w:b/>
                <w:i w:val="0"/>
                <w:sz w:val="20"/>
              </w:rPr>
              <w:t>sich</w:t>
            </w:r>
            <w:r>
              <w:rPr>
                <w:rFonts w:ascii="Times New Roman" w:hAnsi="Times New Roman" w:eastAsia="Malgun Gothic"/>
                <w:b w:val="0"/>
                <w:i w:val="0"/>
                <w:sz w:val="20"/>
              </w:rPr>
              <w:t xml:space="preserve">. / Er gibt </w:t>
            </w:r>
            <w:r>
              <w:rPr>
                <w:rFonts w:ascii="Times New Roman" w:hAnsi="Times New Roman" w:eastAsia="Malgun Gothic"/>
                <w:b/>
                <w:i w:val="0"/>
                <w:sz w:val="20"/>
              </w:rPr>
              <w:t>sich</w:t>
            </w:r>
            <w:r>
              <w:rPr>
                <w:rFonts w:ascii="Times New Roman" w:hAnsi="Times New Roman" w:eastAsia="Malgun Gothic"/>
                <w:b w:val="0"/>
                <w:i w:val="0"/>
                <w:sz w:val="20"/>
              </w:rPr>
              <w:t xml:space="preserve"> Mühe.</w:t>
            </w:r>
          </w:p>
        </w:tc>
      </w:tr>
      <w:tr>
        <w:tc>
          <w:tcPr>
            <w:tcW w:type="dxa" w:w="2160"/>
          </w:tcPr>
          <w:p>
            <w:r/>
            <w:r>
              <w:rPr>
                <w:rFonts w:ascii="Times New Roman" w:hAnsi="Times New Roman" w:eastAsia="Malgun Gothic"/>
                <w:b w:val="0"/>
                <w:i w:val="0"/>
                <w:sz w:val="20"/>
              </w:rPr>
              <w:t>wir</w:t>
            </w:r>
          </w:p>
        </w:tc>
        <w:tc>
          <w:tcPr>
            <w:tcW w:type="dxa" w:w="2160"/>
          </w:tcPr>
          <w:p>
            <w:r/>
            <w:r>
              <w:rPr>
                <w:rFonts w:ascii="Times New Roman" w:hAnsi="Times New Roman" w:eastAsia="Malgun Gothic"/>
                <w:b w:val="0"/>
                <w:i w:val="0"/>
                <w:sz w:val="20"/>
              </w:rPr>
              <w:t>uns</w:t>
            </w:r>
          </w:p>
        </w:tc>
        <w:tc>
          <w:tcPr>
            <w:tcW w:type="dxa" w:w="2160"/>
          </w:tcPr>
          <w:p>
            <w:r/>
            <w:r>
              <w:rPr>
                <w:rFonts w:ascii="Times New Roman" w:hAnsi="Times New Roman" w:eastAsia="Malgun Gothic"/>
                <w:b w:val="0"/>
                <w:i w:val="0"/>
                <w:sz w:val="20"/>
              </w:rPr>
              <w:t>uns</w:t>
            </w:r>
          </w:p>
        </w:tc>
        <w:tc>
          <w:tcPr>
            <w:tcW w:type="dxa" w:w="2160"/>
          </w:tcPr>
          <w:p>
            <w:r/>
            <w:r>
              <w:rPr>
                <w:rFonts w:ascii="Times New Roman" w:hAnsi="Times New Roman" w:eastAsia="Malgun Gothic"/>
                <w:b w:val="0"/>
                <w:i w:val="0"/>
                <w:sz w:val="20"/>
              </w:rPr>
              <w:t xml:space="preserve">Wir duzen </w:t>
            </w:r>
            <w:r>
              <w:rPr>
                <w:rFonts w:ascii="Times New Roman" w:hAnsi="Times New Roman" w:eastAsia="Malgun Gothic"/>
                <w:b/>
                <w:i w:val="0"/>
                <w:sz w:val="20"/>
              </w:rPr>
              <w:t>uns</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euch</w:t>
            </w:r>
          </w:p>
        </w:tc>
        <w:tc>
          <w:tcPr>
            <w:tcW w:type="dxa" w:w="2160"/>
          </w:tcPr>
          <w:p>
            <w:r/>
            <w:r>
              <w:rPr>
                <w:rFonts w:ascii="Times New Roman" w:hAnsi="Times New Roman" w:eastAsia="Malgun Gothic"/>
                <w:b w:val="0"/>
                <w:i w:val="0"/>
                <w:sz w:val="20"/>
              </w:rPr>
              <w:t>euch</w:t>
            </w:r>
          </w:p>
        </w:tc>
        <w:tc>
          <w:tcPr>
            <w:tcW w:type="dxa" w:w="2160"/>
          </w:tcPr>
          <w:p>
            <w:r/>
            <w:r>
              <w:rPr>
                <w:rFonts w:ascii="Times New Roman" w:hAnsi="Times New Roman" w:eastAsia="Malgun Gothic"/>
                <w:b w:val="0"/>
                <w:i w:val="0"/>
                <w:sz w:val="20"/>
              </w:rPr>
              <w:t xml:space="preserve">Lasst es </w:t>
            </w:r>
            <w:r>
              <w:rPr>
                <w:rFonts w:ascii="Times New Roman" w:hAnsi="Times New Roman" w:eastAsia="Malgun Gothic"/>
                <w:b/>
                <w:i w:val="0"/>
                <w:sz w:val="20"/>
              </w:rPr>
              <w:t>euch</w:t>
            </w:r>
            <w:r>
              <w:rPr>
                <w:rFonts w:ascii="Times New Roman" w:hAnsi="Times New Roman" w:eastAsia="Malgun Gothic"/>
                <w:b w:val="0"/>
                <w:i w:val="0"/>
                <w:sz w:val="20"/>
              </w:rPr>
              <w:t xml:space="preserve"> schmecken.</w:t>
            </w:r>
          </w:p>
        </w:tc>
      </w:tr>
      <w:tr>
        <w:tc>
          <w:tcPr>
            <w:tcW w:type="dxa" w:w="2160"/>
          </w:tcPr>
          <w:p>
            <w:r/>
            <w:r>
              <w:rPr>
                <w:rFonts w:ascii="Times New Roman" w:hAnsi="Times New Roman" w:eastAsia="Malgun Gothic"/>
                <w:b w:val="0"/>
                <w:i w:val="0"/>
                <w:sz w:val="20"/>
              </w:rPr>
              <w:t>sie / Sie</w:t>
            </w:r>
          </w:p>
        </w:tc>
        <w:tc>
          <w:tcPr>
            <w:tcW w:type="dxa" w:w="2160"/>
          </w:tcPr>
          <w:p>
            <w:r/>
            <w:r>
              <w:rPr>
                <w:rFonts w:ascii="Times New Roman" w:hAnsi="Times New Roman" w:eastAsia="Malgun Gothic"/>
                <w:b/>
                <w:i w:val="0"/>
                <w:sz w:val="20"/>
              </w:rPr>
              <w:t>sich</w:t>
            </w:r>
          </w:p>
        </w:tc>
        <w:tc>
          <w:tcPr>
            <w:tcW w:type="dxa" w:w="2160"/>
          </w:tcPr>
          <w:p>
            <w:r/>
            <w:r>
              <w:rPr>
                <w:rFonts w:ascii="Times New Roman" w:hAnsi="Times New Roman" w:eastAsia="Malgun Gothic"/>
                <w:b/>
                <w:i w:val="0"/>
                <w:sz w:val="20"/>
              </w:rPr>
              <w:t>sich</w:t>
            </w:r>
          </w:p>
        </w:tc>
        <w:tc>
          <w:tcPr>
            <w:tcW w:type="dxa" w:w="2160"/>
          </w:tcPr>
          <w:p>
            <w:r/>
            <w:r>
              <w:rPr>
                <w:rFonts w:ascii="Times New Roman" w:hAnsi="Times New Roman" w:eastAsia="Malgun Gothic"/>
                <w:b w:val="0"/>
                <w:i w:val="0"/>
                <w:sz w:val="20"/>
              </w:rPr>
              <w:t xml:space="preserve">Setzen Sie </w:t>
            </w:r>
            <w:r>
              <w:rPr>
                <w:rFonts w:ascii="Times New Roman" w:hAnsi="Times New Roman" w:eastAsia="Malgun Gothic"/>
                <w:b/>
                <w:i w:val="0"/>
                <w:sz w:val="20"/>
              </w:rPr>
              <w:t>sich</w:t>
            </w:r>
            <w:r>
              <w:rPr>
                <w:rFonts w:ascii="Times New Roman" w:hAnsi="Times New Roman" w:eastAsia="Malgun Gothic"/>
                <w:b w:val="0"/>
                <w:i w:val="0"/>
                <w:sz w:val="20"/>
              </w:rPr>
              <w:t xml:space="preserve">. / Machen Sie </w:t>
            </w:r>
            <w:r>
              <w:rPr>
                <w:rFonts w:ascii="Times New Roman" w:hAnsi="Times New Roman" w:eastAsia="Malgun Gothic"/>
                <w:b/>
                <w:i w:val="0"/>
                <w:sz w:val="20"/>
              </w:rPr>
              <w:t>sich</w:t>
            </w:r>
            <w:r>
              <w:rPr>
                <w:rFonts w:ascii="Times New Roman" w:hAnsi="Times New Roman" w:eastAsia="Malgun Gothic"/>
                <w:b w:val="0"/>
                <w:i w:val="0"/>
                <w:sz w:val="20"/>
              </w:rPr>
              <w:t xml:space="preserve"> keine Sorgen.</w:t>
            </w:r>
          </w:p>
        </w:tc>
      </w:tr>
    </w:tbl>
    <w:p/>
    <w:p>
      <w:pPr>
        <w:pStyle w:val="ListBullet"/>
      </w:pPr>
      <w:r>
        <w:rPr>
          <w:rFonts w:ascii="Times New Roman" w:hAnsi="Times New Roman" w:eastAsia="Malgun Gothic"/>
          <w:b w:val="0"/>
          <w:i w:val="0"/>
          <w:sz w:val="22"/>
        </w:rPr>
        <w:t xml:space="preserve">3인칭과 존칭만 </w:t>
      </w:r>
      <w:r>
        <w:rPr>
          <w:rFonts w:ascii="Times New Roman" w:hAnsi="Times New Roman" w:eastAsia="Malgun Gothic"/>
          <w:b/>
          <w:i w:val="0"/>
          <w:sz w:val="22"/>
        </w:rPr>
        <w:t>sich</w:t>
      </w:r>
      <w:r>
        <w:rPr>
          <w:rFonts w:ascii="Times New Roman" w:hAnsi="Times New Roman" w:eastAsia="Malgun Gothic"/>
          <w:b w:val="0"/>
          <w:i w:val="0"/>
          <w:sz w:val="22"/>
        </w:rPr>
        <w:t>(4격 = 3격, 언제나 소문자). 1·2인칭은 인칭대명사(mich, mir, dich, dir…)를 그대로 씁니다.</w:t>
      </w:r>
    </w:p>
    <w:p>
      <w:pPr>
        <w:keepNext/>
        <w:spacing w:before="280"/>
      </w:pPr>
      <w:r>
        <w:rPr>
          <w:rFonts w:ascii="Times New Roman" w:hAnsi="Times New Roman" w:eastAsia="Malgun Gothic"/>
          <w:b/>
          <w:i w:val="0"/>
          <w:color w:val="1F3864"/>
          <w:sz w:val="30"/>
        </w:rPr>
        <w:t>28.2 4격 재귀 — 진짜 재귀동사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sich freuen (über/auf + 4격)</w:t>
            </w:r>
          </w:p>
        </w:tc>
        <w:tc>
          <w:tcPr>
            <w:tcW w:type="dxa" w:w="2880"/>
          </w:tcPr>
          <w:p>
            <w:r/>
            <w:r>
              <w:rPr>
                <w:rFonts w:ascii="Times New Roman" w:hAnsi="Times New Roman" w:eastAsia="Malgun Gothic"/>
                <w:b w:val="0"/>
                <w:i w:val="0"/>
                <w:sz w:val="20"/>
              </w:rPr>
              <w:t>기뻐하다</w:t>
            </w:r>
          </w:p>
        </w:tc>
        <w:tc>
          <w:tcPr>
            <w:tcW w:type="dxa" w:w="2880"/>
          </w:tcPr>
          <w:p>
            <w:r/>
            <w:r>
              <w:rPr>
                <w:rFonts w:ascii="Times New Roman" w:hAnsi="Times New Roman" w:eastAsia="Malgun Gothic"/>
                <w:b w:val="0"/>
                <w:i w:val="0"/>
                <w:sz w:val="20"/>
              </w:rPr>
              <w:t xml:space="preserve">«Er wird </w:t>
            </w:r>
            <w:r>
              <w:rPr>
                <w:rFonts w:ascii="Times New Roman" w:hAnsi="Times New Roman" w:eastAsia="Malgun Gothic"/>
                <w:b/>
                <w:i w:val="0"/>
                <w:sz w:val="20"/>
              </w:rPr>
              <w:t>sich freuen</w:t>
            </w:r>
            <w:r>
              <w:rPr>
                <w:rFonts w:ascii="Times New Roman" w:hAnsi="Times New Roman" w:eastAsia="Malgun Gothic"/>
                <w:b w:val="0"/>
                <w:i w:val="0"/>
                <w:sz w:val="20"/>
              </w:rPr>
              <w:t xml:space="preserve">.» (1부 1화) / «Er hat </w:t>
            </w:r>
            <w:r>
              <w:rPr>
                <w:rFonts w:ascii="Times New Roman" w:hAnsi="Times New Roman" w:eastAsia="Malgun Gothic"/>
                <w:b/>
                <w:i w:val="0"/>
                <w:sz w:val="20"/>
              </w:rPr>
              <w:t>sich gefreut</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sich ärgern</w:t>
            </w:r>
          </w:p>
        </w:tc>
        <w:tc>
          <w:tcPr>
            <w:tcW w:type="dxa" w:w="2880"/>
          </w:tcPr>
          <w:p>
            <w:r/>
            <w:r>
              <w:rPr>
                <w:rFonts w:ascii="Times New Roman" w:hAnsi="Times New Roman" w:eastAsia="Malgun Gothic"/>
                <w:b w:val="0"/>
                <w:i w:val="0"/>
                <w:sz w:val="20"/>
              </w:rPr>
              <w:t>화나다</w:t>
            </w:r>
          </w:p>
        </w:tc>
        <w:tc>
          <w:tcPr>
            <w:tcW w:type="dxa" w:w="2880"/>
          </w:tcPr>
          <w:p>
            <w:r/>
            <w:r>
              <w:rPr>
                <w:rFonts w:ascii="Times New Roman" w:hAnsi="Times New Roman" w:eastAsia="Malgun Gothic"/>
                <w:b w:val="0"/>
                <w:i w:val="0"/>
                <w:sz w:val="20"/>
              </w:rPr>
              <w:t xml:space="preserve">«Ich hab </w:t>
            </w:r>
            <w:r>
              <w:rPr>
                <w:rFonts w:ascii="Times New Roman" w:hAnsi="Times New Roman" w:eastAsia="Malgun Gothic"/>
                <w:b/>
                <w:i w:val="0"/>
                <w:sz w:val="20"/>
              </w:rPr>
              <w:t>mich</w:t>
            </w:r>
            <w:r>
              <w:rPr>
                <w:rFonts w:ascii="Times New Roman" w:hAnsi="Times New Roman" w:eastAsia="Malgun Gothic"/>
                <w:b w:val="0"/>
                <w:i w:val="0"/>
                <w:sz w:val="20"/>
              </w:rPr>
              <w:t xml:space="preserve"> jedes Mal </w:t>
            </w:r>
            <w:r>
              <w:rPr>
                <w:rFonts w:ascii="Times New Roman" w:hAnsi="Times New Roman" w:eastAsia="Malgun Gothic"/>
                <w:b/>
                <w:i w:val="0"/>
                <w:sz w:val="20"/>
              </w:rPr>
              <w:t>geärgert</w:t>
            </w:r>
            <w:r>
              <w:rPr>
                <w:rFonts w:ascii="Times New Roman" w:hAnsi="Times New Roman" w:eastAsia="Malgun Gothic"/>
                <w:b w:val="0"/>
                <w:i w:val="0"/>
                <w:sz w:val="20"/>
              </w:rPr>
              <w:t>.» (1부 4화)</w:t>
            </w:r>
          </w:p>
        </w:tc>
      </w:tr>
      <w:tr>
        <w:tc>
          <w:tcPr>
            <w:tcW w:type="dxa" w:w="2880"/>
          </w:tcPr>
          <w:p>
            <w:r/>
            <w:r>
              <w:rPr>
                <w:rFonts w:ascii="Times New Roman" w:hAnsi="Times New Roman" w:eastAsia="Malgun Gothic"/>
                <w:b w:val="0"/>
                <w:i w:val="0"/>
                <w:sz w:val="20"/>
              </w:rPr>
              <w:t>sich irren</w:t>
            </w:r>
          </w:p>
        </w:tc>
        <w:tc>
          <w:tcPr>
            <w:tcW w:type="dxa" w:w="2880"/>
          </w:tcPr>
          <w:p>
            <w:r/>
            <w:r>
              <w:rPr>
                <w:rFonts w:ascii="Times New Roman" w:hAnsi="Times New Roman" w:eastAsia="Malgun Gothic"/>
                <w:b w:val="0"/>
                <w:i w:val="0"/>
                <w:sz w:val="20"/>
              </w:rPr>
              <w:t>착각하다</w:t>
            </w:r>
          </w:p>
        </w:tc>
        <w:tc>
          <w:tcPr>
            <w:tcW w:type="dxa" w:w="2880"/>
          </w:tcPr>
          <w:p>
            <w:r/>
            <w:r>
              <w:rPr>
                <w:rFonts w:ascii="Times New Roman" w:hAnsi="Times New Roman" w:eastAsia="Malgun Gothic"/>
                <w:b w:val="0"/>
                <w:i w:val="0"/>
                <w:sz w:val="20"/>
              </w:rPr>
              <w:t xml:space="preserve">«Einer von beiden </w:t>
            </w:r>
            <w:r>
              <w:rPr>
                <w:rFonts w:ascii="Times New Roman" w:hAnsi="Times New Roman" w:eastAsia="Malgun Gothic"/>
                <w:b/>
                <w:i w:val="0"/>
                <w:sz w:val="20"/>
              </w:rPr>
              <w:t>irrt sich</w:t>
            </w:r>
            <w:r>
              <w:rPr>
                <w:rFonts w:ascii="Times New Roman" w:hAnsi="Times New Roman" w:eastAsia="Malgun Gothic"/>
                <w:b w:val="0"/>
                <w:i w:val="0"/>
                <w:sz w:val="20"/>
              </w:rPr>
              <w:t xml:space="preserve">.» — 둘 중 하나가 착각한 거죠. (1부 4화) / «Ich habe </w:t>
            </w:r>
            <w:r>
              <w:rPr>
                <w:rFonts w:ascii="Times New Roman" w:hAnsi="Times New Roman" w:eastAsia="Malgun Gothic"/>
                <w:b/>
                <w:i w:val="0"/>
                <w:sz w:val="20"/>
              </w:rPr>
              <w:t>mich geirrt</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sich vertun (구어)</w:t>
            </w:r>
          </w:p>
        </w:tc>
        <w:tc>
          <w:tcPr>
            <w:tcW w:type="dxa" w:w="2880"/>
          </w:tcPr>
          <w:p>
            <w:r/>
            <w:r>
              <w:rPr>
                <w:rFonts w:ascii="Times New Roman" w:hAnsi="Times New Roman" w:eastAsia="Malgun Gothic"/>
                <w:b w:val="0"/>
                <w:i w:val="0"/>
                <w:sz w:val="20"/>
              </w:rPr>
              <w:t>잘못 알다</w:t>
            </w:r>
          </w:p>
        </w:tc>
        <w:tc>
          <w:tcPr>
            <w:tcW w:type="dxa" w:w="2880"/>
          </w:tcPr>
          <w:p>
            <w:r/>
            <w:r>
              <w:rPr>
                <w:rFonts w:ascii="Times New Roman" w:hAnsi="Times New Roman" w:eastAsia="Malgun Gothic"/>
                <w:b w:val="0"/>
                <w:i w:val="0"/>
                <w:sz w:val="20"/>
              </w:rPr>
              <w:t xml:space="preserve">«Dann hab ich </w:t>
            </w:r>
            <w:r>
              <w:rPr>
                <w:rFonts w:ascii="Times New Roman" w:hAnsi="Times New Roman" w:eastAsia="Malgun Gothic"/>
                <w:b/>
                <w:i w:val="0"/>
                <w:sz w:val="20"/>
              </w:rPr>
              <w:t>mich vertan</w:t>
            </w:r>
            <w:r>
              <w:rPr>
                <w:rFonts w:ascii="Times New Roman" w:hAnsi="Times New Roman" w:eastAsia="Malgun Gothic"/>
                <w:b w:val="0"/>
                <w:i w:val="0"/>
                <w:sz w:val="20"/>
              </w:rPr>
              <w:t>.» — 그럼 제가 잘못 안 거네요. (1부 5화)</w:t>
            </w:r>
          </w:p>
        </w:tc>
      </w:tr>
      <w:tr>
        <w:tc>
          <w:tcPr>
            <w:tcW w:type="dxa" w:w="2880"/>
          </w:tcPr>
          <w:p>
            <w:r/>
            <w:r>
              <w:rPr>
                <w:rFonts w:ascii="Times New Roman" w:hAnsi="Times New Roman" w:eastAsia="Malgun Gothic"/>
                <w:b w:val="0"/>
                <w:i w:val="0"/>
                <w:sz w:val="20"/>
              </w:rPr>
              <w:t>sich setzen</w:t>
            </w:r>
          </w:p>
        </w:tc>
        <w:tc>
          <w:tcPr>
            <w:tcW w:type="dxa" w:w="2880"/>
          </w:tcPr>
          <w:p>
            <w:r/>
            <w:r>
              <w:rPr>
                <w:rFonts w:ascii="Times New Roman" w:hAnsi="Times New Roman" w:eastAsia="Malgun Gothic"/>
                <w:b w:val="0"/>
                <w:i w:val="0"/>
                <w:sz w:val="20"/>
              </w:rPr>
              <w:t>앉다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Setz dich</w:t>
            </w:r>
            <w:r>
              <w:rPr>
                <w:rFonts w:ascii="Times New Roman" w:hAnsi="Times New Roman" w:eastAsia="Malgun Gothic"/>
                <w:b w:val="0"/>
                <w:i w:val="0"/>
                <w:sz w:val="20"/>
              </w:rPr>
              <w:t xml:space="preserve">.» (1부 1화) / «Ich will </w:t>
            </w:r>
            <w:r>
              <w:rPr>
                <w:rFonts w:ascii="Times New Roman" w:hAnsi="Times New Roman" w:eastAsia="Malgun Gothic"/>
                <w:b/>
                <w:i w:val="0"/>
                <w:sz w:val="20"/>
              </w:rPr>
              <w:t>mich</w:t>
            </w:r>
            <w:r>
              <w:rPr>
                <w:rFonts w:ascii="Times New Roman" w:hAnsi="Times New Roman" w:eastAsia="Malgun Gothic"/>
                <w:b w:val="0"/>
                <w:i w:val="0"/>
                <w:sz w:val="20"/>
              </w:rPr>
              <w:t xml:space="preserve"> nicht </w:t>
            </w:r>
            <w:r>
              <w:rPr>
                <w:rFonts w:ascii="Times New Roman" w:hAnsi="Times New Roman" w:eastAsia="Malgun Gothic"/>
                <w:b/>
                <w:i w:val="0"/>
                <w:sz w:val="20"/>
              </w:rPr>
              <w:t>setzen</w:t>
            </w:r>
            <w:r>
              <w:rPr>
                <w:rFonts w:ascii="Times New Roman" w:hAnsi="Times New Roman" w:eastAsia="Malgun Gothic"/>
                <w:b w:val="0"/>
                <w:i w:val="0"/>
                <w:sz w:val="20"/>
              </w:rPr>
              <w:t>.» (1부 8화)</w:t>
            </w:r>
          </w:p>
        </w:tc>
      </w:tr>
      <w:tr>
        <w:tc>
          <w:tcPr>
            <w:tcW w:type="dxa" w:w="2880"/>
          </w:tcPr>
          <w:p>
            <w:r/>
            <w:r>
              <w:rPr>
                <w:rFonts w:ascii="Times New Roman" w:hAnsi="Times New Roman" w:eastAsia="Malgun Gothic"/>
                <w:b w:val="0"/>
                <w:i w:val="0"/>
                <w:sz w:val="20"/>
              </w:rPr>
              <w:t>sich wundern (über)</w:t>
            </w:r>
          </w:p>
        </w:tc>
        <w:tc>
          <w:tcPr>
            <w:tcW w:type="dxa" w:w="2880"/>
          </w:tcPr>
          <w:p>
            <w:r/>
            <w:r>
              <w:rPr>
                <w:rFonts w:ascii="Times New Roman" w:hAnsi="Times New Roman" w:eastAsia="Malgun Gothic"/>
                <w:b w:val="0"/>
                <w:i w:val="0"/>
                <w:sz w:val="20"/>
              </w:rPr>
              <w:t>놀라다</w:t>
            </w:r>
          </w:p>
        </w:tc>
        <w:tc>
          <w:tcPr>
            <w:tcW w:type="dxa" w:w="2880"/>
          </w:tcPr>
          <w:p>
            <w:r/>
            <w:r>
              <w:rPr>
                <w:rFonts w:ascii="Times New Roman" w:hAnsi="Times New Roman" w:eastAsia="Malgun Gothic"/>
                <w:b w:val="0"/>
                <w:i w:val="0"/>
                <w:sz w:val="20"/>
              </w:rPr>
              <w:t xml:space="preserve">«Er wird </w:t>
            </w:r>
            <w:r>
              <w:rPr>
                <w:rFonts w:ascii="Times New Roman" w:hAnsi="Times New Roman" w:eastAsia="Malgun Gothic"/>
                <w:b/>
                <w:i w:val="0"/>
                <w:sz w:val="20"/>
              </w:rPr>
              <w:t>sich wundern</w:t>
            </w:r>
            <w:r>
              <w:rPr>
                <w:rFonts w:ascii="Times New Roman" w:hAnsi="Times New Roman" w:eastAsia="Malgun Gothic"/>
                <w:b w:val="0"/>
                <w:i w:val="0"/>
                <w:sz w:val="20"/>
              </w:rPr>
              <w:t>.» (1부 9화)</w:t>
            </w:r>
          </w:p>
        </w:tc>
      </w:tr>
      <w:tr>
        <w:tc>
          <w:tcPr>
            <w:tcW w:type="dxa" w:w="2880"/>
          </w:tcPr>
          <w:p>
            <w:r/>
            <w:r>
              <w:rPr>
                <w:rFonts w:ascii="Times New Roman" w:hAnsi="Times New Roman" w:eastAsia="Malgun Gothic"/>
                <w:b w:val="0"/>
                <w:i w:val="0"/>
                <w:sz w:val="20"/>
              </w:rPr>
              <w:t>sich schämen</w:t>
            </w:r>
          </w:p>
        </w:tc>
        <w:tc>
          <w:tcPr>
            <w:tcW w:type="dxa" w:w="2880"/>
          </w:tcPr>
          <w:p>
            <w:r/>
            <w:r>
              <w:rPr>
                <w:rFonts w:ascii="Times New Roman" w:hAnsi="Times New Roman" w:eastAsia="Malgun Gothic"/>
                <w:b w:val="0"/>
                <w:i w:val="0"/>
                <w:sz w:val="20"/>
              </w:rPr>
              <w:t>부끄러워하다</w:t>
            </w:r>
          </w:p>
        </w:tc>
        <w:tc>
          <w:tcPr>
            <w:tcW w:type="dxa" w:w="2880"/>
          </w:tcPr>
          <w:p>
            <w:r/>
            <w:r>
              <w:rPr>
                <w:rFonts w:ascii="Times New Roman" w:hAnsi="Times New Roman" w:eastAsia="Malgun Gothic"/>
                <w:b w:val="0"/>
                <w:i w:val="0"/>
                <w:sz w:val="20"/>
              </w:rPr>
              <w:t xml:space="preserve">«Dann hab ich </w:t>
            </w:r>
            <w:r>
              <w:rPr>
                <w:rFonts w:ascii="Times New Roman" w:hAnsi="Times New Roman" w:eastAsia="Malgun Gothic"/>
                <w:b/>
                <w:i w:val="0"/>
                <w:sz w:val="20"/>
              </w:rPr>
              <w:t>mich geschämt</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sich bedanken (bei)</w:t>
            </w:r>
          </w:p>
        </w:tc>
        <w:tc>
          <w:tcPr>
            <w:tcW w:type="dxa" w:w="2880"/>
          </w:tcPr>
          <w:p>
            <w:r/>
            <w:r>
              <w:rPr>
                <w:rFonts w:ascii="Times New Roman" w:hAnsi="Times New Roman" w:eastAsia="Malgun Gothic"/>
                <w:b w:val="0"/>
                <w:i w:val="0"/>
                <w:sz w:val="20"/>
              </w:rPr>
              <w:t>감사를 표하다</w:t>
            </w:r>
          </w:p>
        </w:tc>
        <w:tc>
          <w:tcPr>
            <w:tcW w:type="dxa" w:w="2880"/>
          </w:tcPr>
          <w:p>
            <w:r/>
            <w:r>
              <w:rPr>
                <w:rFonts w:ascii="Times New Roman" w:hAnsi="Times New Roman" w:eastAsia="Malgun Gothic"/>
                <w:b w:val="0"/>
                <w:i w:val="0"/>
                <w:sz w:val="20"/>
              </w:rPr>
              <w:t xml:space="preserve">«Sie hat </w:t>
            </w:r>
            <w:r>
              <w:rPr>
                <w:rFonts w:ascii="Times New Roman" w:hAnsi="Times New Roman" w:eastAsia="Malgun Gothic"/>
                <w:b/>
                <w:i w:val="0"/>
                <w:sz w:val="20"/>
              </w:rPr>
              <w:t>sich</w:t>
            </w:r>
            <w:r>
              <w:rPr>
                <w:rFonts w:ascii="Times New Roman" w:hAnsi="Times New Roman" w:eastAsia="Malgun Gothic"/>
                <w:b w:val="0"/>
                <w:i w:val="0"/>
                <w:sz w:val="20"/>
              </w:rPr>
              <w:t xml:space="preserve"> bei mir </w:t>
            </w:r>
            <w:r>
              <w:rPr>
                <w:rFonts w:ascii="Times New Roman" w:hAnsi="Times New Roman" w:eastAsia="Malgun Gothic"/>
                <w:b/>
                <w:i w:val="0"/>
                <w:sz w:val="20"/>
              </w:rPr>
              <w:t>bedankt</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sich ändern</w:t>
            </w:r>
          </w:p>
        </w:tc>
        <w:tc>
          <w:tcPr>
            <w:tcW w:type="dxa" w:w="2880"/>
          </w:tcPr>
          <w:p>
            <w:r/>
            <w:r>
              <w:rPr>
                <w:rFonts w:ascii="Times New Roman" w:hAnsi="Times New Roman" w:eastAsia="Malgun Gothic"/>
                <w:b w:val="0"/>
                <w:i w:val="0"/>
                <w:sz w:val="20"/>
              </w:rPr>
              <w:t>변하다</w:t>
            </w:r>
          </w:p>
        </w:tc>
        <w:tc>
          <w:tcPr>
            <w:tcW w:type="dxa" w:w="2880"/>
          </w:tcPr>
          <w:p>
            <w:r/>
            <w:r>
              <w:rPr>
                <w:rFonts w:ascii="Times New Roman" w:hAnsi="Times New Roman" w:eastAsia="Malgun Gothic"/>
                <w:b w:val="0"/>
                <w:i w:val="0"/>
                <w:sz w:val="20"/>
              </w:rPr>
              <w:t xml:space="preserve">«Der Mensch </w:t>
            </w:r>
            <w:r>
              <w:rPr>
                <w:rFonts w:ascii="Times New Roman" w:hAnsi="Times New Roman" w:eastAsia="Malgun Gothic"/>
                <w:b/>
                <w:i w:val="0"/>
                <w:sz w:val="20"/>
              </w:rPr>
              <w:t>ändert sich</w:t>
            </w:r>
            <w:r>
              <w:rPr>
                <w:rFonts w:ascii="Times New Roman" w:hAnsi="Times New Roman" w:eastAsia="Malgun Gothic"/>
                <w:b w:val="0"/>
                <w:i w:val="0"/>
                <w:sz w:val="20"/>
              </w:rPr>
              <w:t xml:space="preserve"> doch.» — 사람은 변하는 법이야. (1부 1화)</w:t>
            </w:r>
          </w:p>
        </w:tc>
      </w:tr>
      <w:tr>
        <w:tc>
          <w:tcPr>
            <w:tcW w:type="dxa" w:w="2880"/>
          </w:tcPr>
          <w:p>
            <w:r/>
            <w:r>
              <w:rPr>
                <w:rFonts w:ascii="Times New Roman" w:hAnsi="Times New Roman" w:eastAsia="Malgun Gothic"/>
                <w:b w:val="0"/>
                <w:i w:val="0"/>
                <w:sz w:val="20"/>
              </w:rPr>
              <w:t>sich erinnern (an + 4격)</w:t>
            </w:r>
          </w:p>
        </w:tc>
        <w:tc>
          <w:tcPr>
            <w:tcW w:type="dxa" w:w="2880"/>
          </w:tcPr>
          <w:p>
            <w:r/>
            <w:r>
              <w:rPr>
                <w:rFonts w:ascii="Times New Roman" w:hAnsi="Times New Roman" w:eastAsia="Malgun Gothic"/>
                <w:b w:val="0"/>
                <w:i w:val="0"/>
                <w:sz w:val="20"/>
              </w:rPr>
              <w:t>기억하다</w:t>
            </w:r>
          </w:p>
        </w:tc>
        <w:tc>
          <w:tcPr>
            <w:tcW w:type="dxa" w:w="2880"/>
          </w:tcPr>
          <w:p>
            <w:r/>
            <w:r>
              <w:rPr>
                <w:rFonts w:ascii="Times New Roman" w:hAnsi="Times New Roman" w:eastAsia="Malgun Gothic"/>
                <w:b w:val="0"/>
                <w:i w:val="0"/>
                <w:sz w:val="20"/>
              </w:rPr>
              <w:t xml:space="preserve">«an welche man </w:t>
            </w:r>
            <w:r>
              <w:rPr>
                <w:rFonts w:ascii="Times New Roman" w:hAnsi="Times New Roman" w:eastAsia="Malgun Gothic"/>
                <w:b/>
                <w:i w:val="0"/>
                <w:sz w:val="20"/>
              </w:rPr>
              <w:t>sich</w:t>
            </w:r>
            <w:r>
              <w:rPr>
                <w:rFonts w:ascii="Times New Roman" w:hAnsi="Times New Roman" w:eastAsia="Malgun Gothic"/>
                <w:b w:val="0"/>
                <w:i w:val="0"/>
                <w:sz w:val="20"/>
              </w:rPr>
              <w:t xml:space="preserve"> zuerst </w:t>
            </w:r>
            <w:r>
              <w:rPr>
                <w:rFonts w:ascii="Times New Roman" w:hAnsi="Times New Roman" w:eastAsia="Malgun Gothic"/>
                <w:b/>
                <w:i w:val="0"/>
                <w:sz w:val="20"/>
              </w:rPr>
              <w:t>erinnert</w:t>
            </w:r>
            <w:r>
              <w:rPr>
                <w:rFonts w:ascii="Times New Roman" w:hAnsi="Times New Roman" w:eastAsia="Malgun Gothic"/>
                <w:b w:val="0"/>
                <w:i w:val="0"/>
                <w:sz w:val="20"/>
              </w:rPr>
              <w:t>» (1부 6화)</w:t>
            </w:r>
          </w:p>
        </w:tc>
      </w:tr>
      <w:tr>
        <w:tc>
          <w:tcPr>
            <w:tcW w:type="dxa" w:w="2880"/>
          </w:tcPr>
          <w:p>
            <w:r/>
            <w:r>
              <w:rPr>
                <w:rFonts w:ascii="Times New Roman" w:hAnsi="Times New Roman" w:eastAsia="Malgun Gothic"/>
                <w:b w:val="0"/>
                <w:i w:val="0"/>
                <w:sz w:val="20"/>
              </w:rPr>
              <w:t>sich äußern (zu)</w:t>
            </w:r>
          </w:p>
        </w:tc>
        <w:tc>
          <w:tcPr>
            <w:tcW w:type="dxa" w:w="2880"/>
          </w:tcPr>
          <w:p>
            <w:r/>
            <w:r>
              <w:rPr>
                <w:rFonts w:ascii="Times New Roman" w:hAnsi="Times New Roman" w:eastAsia="Malgun Gothic"/>
                <w:b w:val="0"/>
                <w:i w:val="0"/>
                <w:sz w:val="20"/>
              </w:rPr>
              <w:t>의견을 밝히다</w:t>
            </w:r>
          </w:p>
        </w:tc>
        <w:tc>
          <w:tcPr>
            <w:tcW w:type="dxa" w:w="2880"/>
          </w:tcPr>
          <w:p>
            <w:r/>
            <w:r>
              <w:rPr>
                <w:rFonts w:ascii="Times New Roman" w:hAnsi="Times New Roman" w:eastAsia="Malgun Gothic"/>
                <w:b w:val="0"/>
                <w:i w:val="0"/>
                <w:sz w:val="20"/>
              </w:rPr>
              <w:t xml:space="preserve">«Herr Lasch? Wollen Sie </w:t>
            </w:r>
            <w:r>
              <w:rPr>
                <w:rFonts w:ascii="Times New Roman" w:hAnsi="Times New Roman" w:eastAsia="Malgun Gothic"/>
                <w:b/>
                <w:i w:val="0"/>
                <w:sz w:val="20"/>
              </w:rPr>
              <w:t>sich äußern</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sich kurz fassen</w:t>
            </w:r>
          </w:p>
        </w:tc>
        <w:tc>
          <w:tcPr>
            <w:tcW w:type="dxa" w:w="2880"/>
          </w:tcPr>
          <w:p>
            <w:r/>
            <w:r>
              <w:rPr>
                <w:rFonts w:ascii="Times New Roman" w:hAnsi="Times New Roman" w:eastAsia="Malgun Gothic"/>
                <w:b w:val="0"/>
                <w:i w:val="0"/>
                <w:sz w:val="20"/>
              </w:rPr>
              <w:t>짧게 말하다</w:t>
            </w:r>
          </w:p>
        </w:tc>
        <w:tc>
          <w:tcPr>
            <w:tcW w:type="dxa" w:w="2880"/>
          </w:tcPr>
          <w:p>
            <w:r/>
            <w:r>
              <w:rPr>
                <w:rFonts w:ascii="Times New Roman" w:hAnsi="Times New Roman" w:eastAsia="Malgun Gothic"/>
                <w:b w:val="0"/>
                <w:i w:val="0"/>
                <w:sz w:val="20"/>
              </w:rPr>
              <w:t xml:space="preserve">«die Nebenklage wird </w:t>
            </w:r>
            <w:r>
              <w:rPr>
                <w:rFonts w:ascii="Times New Roman" w:hAnsi="Times New Roman" w:eastAsia="Malgun Gothic"/>
                <w:b/>
                <w:i w:val="0"/>
                <w:sz w:val="20"/>
              </w:rPr>
              <w:t>sich kurz fassen</w:t>
            </w:r>
            <w:r>
              <w:rPr>
                <w:rFonts w:ascii="Times New Roman" w:hAnsi="Times New Roman" w:eastAsia="Malgun Gothic"/>
                <w:b w:val="0"/>
                <w:i w:val="0"/>
                <w:sz w:val="20"/>
              </w:rPr>
              <w:t>» (1부 10화)</w:t>
            </w:r>
          </w:p>
        </w:tc>
      </w:tr>
      <w:tr>
        <w:tc>
          <w:tcPr>
            <w:tcW w:type="dxa" w:w="2880"/>
          </w:tcPr>
          <w:p>
            <w:r/>
            <w:r>
              <w:rPr>
                <w:rFonts w:ascii="Times New Roman" w:hAnsi="Times New Roman" w:eastAsia="Malgun Gothic"/>
                <w:b w:val="0"/>
                <w:i w:val="0"/>
                <w:sz w:val="20"/>
              </w:rPr>
              <w:t>sich halten an + 4격</w:t>
            </w:r>
          </w:p>
        </w:tc>
        <w:tc>
          <w:tcPr>
            <w:tcW w:type="dxa" w:w="2880"/>
          </w:tcPr>
          <w:p>
            <w:r/>
            <w:r>
              <w:rPr>
                <w:rFonts w:ascii="Times New Roman" w:hAnsi="Times New Roman" w:eastAsia="Malgun Gothic"/>
                <w:b w:val="0"/>
                <w:i w:val="0"/>
                <w:sz w:val="20"/>
              </w:rPr>
              <w:t>~을 지키다</w:t>
            </w:r>
          </w:p>
        </w:tc>
        <w:tc>
          <w:tcPr>
            <w:tcW w:type="dxa" w:w="2880"/>
          </w:tcPr>
          <w:p>
            <w:r/>
            <w:r>
              <w:rPr>
                <w:rFonts w:ascii="Times New Roman" w:hAnsi="Times New Roman" w:eastAsia="Malgun Gothic"/>
                <w:b w:val="0"/>
                <w:i w:val="0"/>
                <w:sz w:val="20"/>
              </w:rPr>
              <w:t xml:space="preserve">«Ich bin ein guter Anwalt, ich </w:t>
            </w:r>
            <w:r>
              <w:rPr>
                <w:rFonts w:ascii="Times New Roman" w:hAnsi="Times New Roman" w:eastAsia="Malgun Gothic"/>
                <w:b/>
                <w:i w:val="0"/>
                <w:sz w:val="20"/>
              </w:rPr>
              <w:t>halte mich an</w:t>
            </w:r>
            <w:r>
              <w:rPr>
                <w:rFonts w:ascii="Times New Roman" w:hAnsi="Times New Roman" w:eastAsia="Malgun Gothic"/>
                <w:b w:val="0"/>
                <w:i w:val="0"/>
                <w:sz w:val="20"/>
              </w:rPr>
              <w:t xml:space="preserve"> meinen Rat.» (1부 2화)</w:t>
            </w:r>
          </w:p>
        </w:tc>
      </w:tr>
      <w:tr>
        <w:tc>
          <w:tcPr>
            <w:tcW w:type="dxa" w:w="2880"/>
          </w:tcPr>
          <w:p>
            <w:r/>
            <w:r>
              <w:rPr>
                <w:rFonts w:ascii="Times New Roman" w:hAnsi="Times New Roman" w:eastAsia="Malgun Gothic"/>
                <w:b w:val="0"/>
                <w:i w:val="0"/>
                <w:sz w:val="20"/>
              </w:rPr>
              <w:t>sich halten für</w:t>
            </w:r>
          </w:p>
        </w:tc>
        <w:tc>
          <w:tcPr>
            <w:tcW w:type="dxa" w:w="2880"/>
          </w:tcPr>
          <w:p>
            <w:r/>
            <w:r>
              <w:rPr>
                <w:rFonts w:ascii="Times New Roman" w:hAnsi="Times New Roman" w:eastAsia="Malgun Gothic"/>
                <w:b w:val="0"/>
                <w:i w:val="0"/>
                <w:sz w:val="20"/>
              </w:rPr>
              <w:t>자기를 ~로 여기다</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hält sich für</w:t>
            </w:r>
            <w:r>
              <w:rPr>
                <w:rFonts w:ascii="Times New Roman" w:hAnsi="Times New Roman" w:eastAsia="Malgun Gothic"/>
                <w:b w:val="0"/>
                <w:i w:val="0"/>
                <w:sz w:val="20"/>
              </w:rPr>
              <w:t xml:space="preserve"> den Staatsschutz.» — 그놈(감지등)은 자기가 국가보안국인 줄 알아. (1부 11화)</w:t>
            </w:r>
          </w:p>
        </w:tc>
      </w:tr>
      <w:tr>
        <w:tc>
          <w:tcPr>
            <w:tcW w:type="dxa" w:w="2880"/>
          </w:tcPr>
          <w:p>
            <w:r/>
            <w:r>
              <w:rPr>
                <w:rFonts w:ascii="Times New Roman" w:hAnsi="Times New Roman" w:eastAsia="Malgun Gothic"/>
                <w:b w:val="0"/>
                <w:i w:val="0"/>
                <w:sz w:val="20"/>
              </w:rPr>
              <w:t>sich lohnen</w:t>
            </w:r>
          </w:p>
        </w:tc>
        <w:tc>
          <w:tcPr>
            <w:tcW w:type="dxa" w:w="2880"/>
          </w:tcPr>
          <w:p>
            <w:r/>
            <w:r>
              <w:rPr>
                <w:rFonts w:ascii="Times New Roman" w:hAnsi="Times New Roman" w:eastAsia="Malgun Gothic"/>
                <w:b w:val="0"/>
                <w:i w:val="0"/>
                <w:sz w:val="20"/>
              </w:rPr>
              <w:t>보람 있다</w:t>
            </w:r>
          </w:p>
        </w:tc>
        <w:tc>
          <w:tcPr>
            <w:tcW w:type="dxa" w:w="2880"/>
          </w:tcPr>
          <w:p>
            <w:r/>
            <w:r>
              <w:rPr>
                <w:rFonts w:ascii="Times New Roman" w:hAnsi="Times New Roman" w:eastAsia="Malgun Gothic"/>
                <w:b w:val="0"/>
                <w:i w:val="0"/>
                <w:sz w:val="20"/>
              </w:rPr>
              <w:t xml:space="preserve">«Für einen Abend, an dem es </w:t>
            </w:r>
            <w:r>
              <w:rPr>
                <w:rFonts w:ascii="Times New Roman" w:hAnsi="Times New Roman" w:eastAsia="Malgun Gothic"/>
                <w:b/>
                <w:i w:val="0"/>
                <w:sz w:val="20"/>
              </w:rPr>
              <w:t>sich lohnt</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sich an·fühlen</w:t>
            </w:r>
          </w:p>
        </w:tc>
        <w:tc>
          <w:tcPr>
            <w:tcW w:type="dxa" w:w="2880"/>
          </w:tcPr>
          <w:p>
            <w:r/>
            <w:r>
              <w:rPr>
                <w:rFonts w:ascii="Times New Roman" w:hAnsi="Times New Roman" w:eastAsia="Malgun Gothic"/>
                <w:b w:val="0"/>
                <w:i w:val="0"/>
                <w:sz w:val="20"/>
              </w:rPr>
              <w:t>~한 느낌이다</w:t>
            </w:r>
          </w:p>
        </w:tc>
        <w:tc>
          <w:tcPr>
            <w:tcW w:type="dxa" w:w="2880"/>
          </w:tcPr>
          <w:p>
            <w:r/>
            <w:r>
              <w:rPr>
                <w:rFonts w:ascii="Times New Roman" w:hAnsi="Times New Roman" w:eastAsia="Malgun Gothic"/>
                <w:b w:val="0"/>
                <w:i w:val="0"/>
                <w:sz w:val="20"/>
              </w:rPr>
              <w:t xml:space="preserve">«wie es </w:t>
            </w:r>
            <w:r>
              <w:rPr>
                <w:rFonts w:ascii="Times New Roman" w:hAnsi="Times New Roman" w:eastAsia="Malgun Gothic"/>
                <w:b/>
                <w:i w:val="0"/>
                <w:sz w:val="20"/>
              </w:rPr>
              <w:t>sich anfühlt</w:t>
            </w:r>
            <w:r>
              <w:rPr>
                <w:rFonts w:ascii="Times New Roman" w:hAnsi="Times New Roman" w:eastAsia="Malgun Gothic"/>
                <w:b w:val="0"/>
                <w:i w:val="0"/>
                <w:sz w:val="20"/>
              </w:rPr>
              <w:t>, wenn eine Akte zu dünn ist» (1부 1화)</w:t>
            </w:r>
          </w:p>
        </w:tc>
      </w:tr>
    </w:tbl>
    <w:p/>
    <w:p>
      <w:pPr>
        <w:keepNext/>
        <w:spacing w:before="280"/>
      </w:pPr>
      <w:r>
        <w:rPr>
          <w:rFonts w:ascii="Times New Roman" w:hAnsi="Times New Roman" w:eastAsia="Malgun Gothic"/>
          <w:b/>
          <w:i w:val="0"/>
          <w:color w:val="1F3864"/>
          <w:sz w:val="30"/>
        </w:rPr>
        <w:t>28.3 3격 재귀 — 4격 목적어가 따로 있을 때</w:t>
      </w:r>
    </w:p>
    <w:p>
      <w:r>
        <w:rPr>
          <w:rFonts w:ascii="Times New Roman" w:hAnsi="Times New Roman" w:eastAsia="Malgun Gothic"/>
          <w:b w:val="0"/>
          <w:i w:val="0"/>
          <w:sz w:val="22"/>
        </w:rPr>
        <w:t xml:space="preserve">4격 목적어가 따로 있으면 재귀대명사는 </w:t>
      </w:r>
      <w:r>
        <w:rPr>
          <w:rFonts w:ascii="Times New Roman" w:hAnsi="Times New Roman" w:eastAsia="Malgun Gothic"/>
          <w:b/>
          <w:i w:val="0"/>
          <w:sz w:val="22"/>
        </w:rPr>
        <w:t>3격</w:t>
      </w:r>
      <w:r>
        <w:rPr>
          <w:rFonts w:ascii="Times New Roman" w:hAnsi="Times New Roman" w:eastAsia="Malgun Gothic"/>
          <w:b w:val="0"/>
          <w:i w:val="0"/>
          <w:sz w:val="22"/>
        </w:rPr>
        <w:t>이 됩니다(ich → mir, du → dir). 10화 학습 노트의 «Machen Sie sich keine großen Hoffnungen» (1부 10화) 분석과 같은 원리입니다.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sich (3) etwas merken</w:t>
            </w:r>
          </w:p>
        </w:tc>
        <w:tc>
          <w:tcPr>
            <w:tcW w:type="dxa" w:w="2880"/>
          </w:tcPr>
          <w:p>
            <w:r/>
            <w:r>
              <w:rPr>
                <w:rFonts w:ascii="Times New Roman" w:hAnsi="Times New Roman" w:eastAsia="Malgun Gothic"/>
                <w:b w:val="0"/>
                <w:i w:val="0"/>
                <w:sz w:val="20"/>
              </w:rPr>
              <w:t>명심하다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Merk dir</w:t>
            </w:r>
            <w:r>
              <w:rPr>
                <w:rFonts w:ascii="Times New Roman" w:hAnsi="Times New Roman" w:eastAsia="Malgun Gothic"/>
                <w:b w:val="0"/>
                <w:i w:val="0"/>
                <w:sz w:val="20"/>
              </w:rPr>
              <w:t xml:space="preserve"> das.» (1부 1화)</w:t>
            </w:r>
          </w:p>
        </w:tc>
      </w:tr>
      <w:tr>
        <w:tc>
          <w:tcPr>
            <w:tcW w:type="dxa" w:w="2880"/>
          </w:tcPr>
          <w:p>
            <w:r/>
            <w:r>
              <w:rPr>
                <w:rFonts w:ascii="Times New Roman" w:hAnsi="Times New Roman" w:eastAsia="Malgun Gothic"/>
                <w:b w:val="0"/>
                <w:i w:val="0"/>
                <w:sz w:val="20"/>
              </w:rPr>
              <w:t>sich (3) Sorgen machen</w:t>
            </w:r>
          </w:p>
        </w:tc>
        <w:tc>
          <w:tcPr>
            <w:tcW w:type="dxa" w:w="2880"/>
          </w:tcPr>
          <w:p>
            <w:r/>
            <w:r>
              <w:rPr>
                <w:rFonts w:ascii="Times New Roman" w:hAnsi="Times New Roman" w:eastAsia="Malgun Gothic"/>
                <w:b w:val="0"/>
                <w:i w:val="0"/>
                <w:sz w:val="20"/>
              </w:rPr>
              <w:t>걱정하다</w:t>
            </w:r>
          </w:p>
        </w:tc>
        <w:tc>
          <w:tcPr>
            <w:tcW w:type="dxa" w:w="2880"/>
          </w:tcPr>
          <w:p>
            <w:r/>
            <w:r>
              <w:rPr>
                <w:rFonts w:ascii="Times New Roman" w:hAnsi="Times New Roman" w:eastAsia="Malgun Gothic"/>
                <w:b w:val="0"/>
                <w:i w:val="0"/>
                <w:sz w:val="20"/>
              </w:rPr>
              <w:t xml:space="preserve">«Ich mach </w:t>
            </w:r>
            <w:r>
              <w:rPr>
                <w:rFonts w:ascii="Times New Roman" w:hAnsi="Times New Roman" w:eastAsia="Malgun Gothic"/>
                <w:b/>
                <w:i w:val="0"/>
                <w:sz w:val="20"/>
              </w:rPr>
              <w:t>mir</w:t>
            </w:r>
            <w:r>
              <w:rPr>
                <w:rFonts w:ascii="Times New Roman" w:hAnsi="Times New Roman" w:eastAsia="Malgun Gothic"/>
                <w:b w:val="0"/>
                <w:i w:val="0"/>
                <w:sz w:val="20"/>
              </w:rPr>
              <w:t xml:space="preserve"> einfach Sorgen.» (1부 1화) / «Machen Sie </w:t>
            </w:r>
            <w:r>
              <w:rPr>
                <w:rFonts w:ascii="Times New Roman" w:hAnsi="Times New Roman" w:eastAsia="Malgun Gothic"/>
                <w:b/>
                <w:i w:val="0"/>
                <w:sz w:val="20"/>
              </w:rPr>
              <w:t>sich</w:t>
            </w:r>
            <w:r>
              <w:rPr>
                <w:rFonts w:ascii="Times New Roman" w:hAnsi="Times New Roman" w:eastAsia="Malgun Gothic"/>
                <w:b w:val="0"/>
                <w:i w:val="0"/>
                <w:sz w:val="20"/>
              </w:rPr>
              <w:t xml:space="preserve"> um Frau Baum keine Sorgen.» (1부 2화)</w:t>
            </w:r>
          </w:p>
        </w:tc>
      </w:tr>
      <w:tr>
        <w:tc>
          <w:tcPr>
            <w:tcW w:type="dxa" w:w="2880"/>
          </w:tcPr>
          <w:p>
            <w:r/>
            <w:r>
              <w:rPr>
                <w:rFonts w:ascii="Times New Roman" w:hAnsi="Times New Roman" w:eastAsia="Malgun Gothic"/>
                <w:b w:val="0"/>
                <w:i w:val="0"/>
                <w:sz w:val="20"/>
              </w:rPr>
              <w:t>sich (3) keinen Kopf machen</w:t>
            </w:r>
          </w:p>
        </w:tc>
        <w:tc>
          <w:tcPr>
            <w:tcW w:type="dxa" w:w="2880"/>
          </w:tcPr>
          <w:p>
            <w:r/>
            <w:r>
              <w:rPr>
                <w:rFonts w:ascii="Times New Roman" w:hAnsi="Times New Roman" w:eastAsia="Malgun Gothic"/>
                <w:b w:val="0"/>
                <w:i w:val="0"/>
                <w:sz w:val="20"/>
              </w:rPr>
              <w:t>머리 싸매지 않다</w:t>
            </w:r>
          </w:p>
        </w:tc>
        <w:tc>
          <w:tcPr>
            <w:tcW w:type="dxa" w:w="2880"/>
          </w:tcPr>
          <w:p>
            <w:r/>
            <w:r>
              <w:rPr>
                <w:rFonts w:ascii="Times New Roman" w:hAnsi="Times New Roman" w:eastAsia="Malgun Gothic"/>
                <w:b w:val="0"/>
                <w:i w:val="0"/>
                <w:sz w:val="20"/>
              </w:rPr>
              <w:t xml:space="preserve">«Mach </w:t>
            </w:r>
            <w:r>
              <w:rPr>
                <w:rFonts w:ascii="Times New Roman" w:hAnsi="Times New Roman" w:eastAsia="Malgun Gothic"/>
                <w:b/>
                <w:i w:val="0"/>
                <w:sz w:val="20"/>
              </w:rPr>
              <w:t>dir</w:t>
            </w:r>
            <w:r>
              <w:rPr>
                <w:rFonts w:ascii="Times New Roman" w:hAnsi="Times New Roman" w:eastAsia="Malgun Gothic"/>
                <w:b w:val="0"/>
                <w:i w:val="0"/>
                <w:sz w:val="20"/>
              </w:rPr>
              <w:t xml:space="preserve"> keinen Kopf, Mutti.» (1부 1화)</w:t>
            </w:r>
          </w:p>
        </w:tc>
      </w:tr>
      <w:tr>
        <w:tc>
          <w:tcPr>
            <w:tcW w:type="dxa" w:w="2880"/>
          </w:tcPr>
          <w:p>
            <w:r/>
            <w:r>
              <w:rPr>
                <w:rFonts w:ascii="Times New Roman" w:hAnsi="Times New Roman" w:eastAsia="Malgun Gothic"/>
                <w:b w:val="0"/>
                <w:i w:val="0"/>
                <w:sz w:val="20"/>
              </w:rPr>
              <w:t>sich (3) etwas auf·schreiben</w:t>
            </w:r>
          </w:p>
        </w:tc>
        <w:tc>
          <w:tcPr>
            <w:tcW w:type="dxa" w:w="2880"/>
          </w:tcPr>
          <w:p>
            <w:r/>
            <w:r>
              <w:rPr>
                <w:rFonts w:ascii="Times New Roman" w:hAnsi="Times New Roman" w:eastAsia="Malgun Gothic"/>
                <w:b w:val="0"/>
                <w:i w:val="0"/>
                <w:sz w:val="20"/>
              </w:rPr>
              <w:t>적어 두다</w:t>
            </w:r>
          </w:p>
        </w:tc>
        <w:tc>
          <w:tcPr>
            <w:tcW w:type="dxa" w:w="2880"/>
          </w:tcPr>
          <w:p>
            <w:r/>
            <w:r>
              <w:rPr>
                <w:rFonts w:ascii="Times New Roman" w:hAnsi="Times New Roman" w:eastAsia="Malgun Gothic"/>
                <w:b w:val="0"/>
                <w:i w:val="0"/>
                <w:sz w:val="20"/>
              </w:rPr>
              <w:t xml:space="preserve">«Das schreibst du </w:t>
            </w:r>
            <w:r>
              <w:rPr>
                <w:rFonts w:ascii="Times New Roman" w:hAnsi="Times New Roman" w:eastAsia="Malgun Gothic"/>
                <w:b/>
                <w:i w:val="0"/>
                <w:sz w:val="20"/>
              </w:rPr>
              <w:t>dir</w:t>
            </w:r>
            <w:r>
              <w:rPr>
                <w:rFonts w:ascii="Times New Roman" w:hAnsi="Times New Roman" w:eastAsia="Malgun Gothic"/>
                <w:b w:val="0"/>
                <w:i w:val="0"/>
                <w:sz w:val="20"/>
              </w:rPr>
              <w:t xml:space="preserve"> auf.» (1부 1화)</w:t>
            </w:r>
          </w:p>
        </w:tc>
      </w:tr>
      <w:tr>
        <w:tc>
          <w:tcPr>
            <w:tcW w:type="dxa" w:w="2880"/>
          </w:tcPr>
          <w:p>
            <w:r/>
            <w:r>
              <w:rPr>
                <w:rFonts w:ascii="Times New Roman" w:hAnsi="Times New Roman" w:eastAsia="Malgun Gothic"/>
                <w:b w:val="0"/>
                <w:i w:val="0"/>
                <w:sz w:val="20"/>
              </w:rPr>
              <w:t>sich (3) Mühe geben</w:t>
            </w:r>
          </w:p>
        </w:tc>
        <w:tc>
          <w:tcPr>
            <w:tcW w:type="dxa" w:w="2880"/>
          </w:tcPr>
          <w:p>
            <w:r/>
            <w:r>
              <w:rPr>
                <w:rFonts w:ascii="Times New Roman" w:hAnsi="Times New Roman" w:eastAsia="Malgun Gothic"/>
                <w:b w:val="0"/>
                <w:i w:val="0"/>
                <w:sz w:val="20"/>
              </w:rPr>
              <w:t>애쓰다</w:t>
            </w:r>
          </w:p>
        </w:tc>
        <w:tc>
          <w:tcPr>
            <w:tcW w:type="dxa" w:w="2880"/>
          </w:tcPr>
          <w:p>
            <w:r/>
            <w:r>
              <w:rPr>
                <w:rFonts w:ascii="Times New Roman" w:hAnsi="Times New Roman" w:eastAsia="Malgun Gothic"/>
                <w:b w:val="0"/>
                <w:i w:val="0"/>
                <w:sz w:val="20"/>
              </w:rPr>
              <w:t xml:space="preserve">«Rothe hat </w:t>
            </w:r>
            <w:r>
              <w:rPr>
                <w:rFonts w:ascii="Times New Roman" w:hAnsi="Times New Roman" w:eastAsia="Malgun Gothic"/>
                <w:b/>
                <w:i w:val="0"/>
                <w:sz w:val="20"/>
              </w:rPr>
              <w:t>sich</w:t>
            </w:r>
            <w:r>
              <w:rPr>
                <w:rFonts w:ascii="Times New Roman" w:hAnsi="Times New Roman" w:eastAsia="Malgun Gothic"/>
                <w:b w:val="0"/>
                <w:i w:val="0"/>
                <w:sz w:val="20"/>
              </w:rPr>
              <w:t xml:space="preserve"> Mühe gegeben.» (1부 10화)</w:t>
            </w:r>
          </w:p>
        </w:tc>
      </w:tr>
      <w:tr>
        <w:tc>
          <w:tcPr>
            <w:tcW w:type="dxa" w:w="2880"/>
          </w:tcPr>
          <w:p>
            <w:r/>
            <w:r>
              <w:rPr>
                <w:rFonts w:ascii="Times New Roman" w:hAnsi="Times New Roman" w:eastAsia="Malgun Gothic"/>
                <w:b w:val="0"/>
                <w:i w:val="0"/>
                <w:sz w:val="20"/>
              </w:rPr>
              <w:t>sich (3) Hoffnungen machen</w:t>
            </w:r>
          </w:p>
        </w:tc>
        <w:tc>
          <w:tcPr>
            <w:tcW w:type="dxa" w:w="2880"/>
          </w:tcPr>
          <w:p>
            <w:r/>
            <w:r>
              <w:rPr>
                <w:rFonts w:ascii="Times New Roman" w:hAnsi="Times New Roman" w:eastAsia="Malgun Gothic"/>
                <w:b w:val="0"/>
                <w:i w:val="0"/>
                <w:sz w:val="20"/>
              </w:rPr>
              <w:t>기대하다</w:t>
            </w:r>
          </w:p>
        </w:tc>
        <w:tc>
          <w:tcPr>
            <w:tcW w:type="dxa" w:w="2880"/>
          </w:tcPr>
          <w:p>
            <w:r/>
            <w:r>
              <w:rPr>
                <w:rFonts w:ascii="Times New Roman" w:hAnsi="Times New Roman" w:eastAsia="Malgun Gothic"/>
                <w:b w:val="0"/>
                <w:i w:val="0"/>
                <w:sz w:val="20"/>
              </w:rPr>
              <w:t xml:space="preserve">«Machen Sie </w:t>
            </w:r>
            <w:r>
              <w:rPr>
                <w:rFonts w:ascii="Times New Roman" w:hAnsi="Times New Roman" w:eastAsia="Malgun Gothic"/>
                <w:b/>
                <w:i w:val="0"/>
                <w:sz w:val="20"/>
              </w:rPr>
              <w:t>sich</w:t>
            </w:r>
            <w:r>
              <w:rPr>
                <w:rFonts w:ascii="Times New Roman" w:hAnsi="Times New Roman" w:eastAsia="Malgun Gothic"/>
                <w:b w:val="0"/>
                <w:i w:val="0"/>
                <w:sz w:val="20"/>
              </w:rPr>
              <w:t xml:space="preserve"> keine großen Hoffnungen.» (1부 10화)</w:t>
            </w:r>
          </w:p>
        </w:tc>
      </w:tr>
      <w:tr>
        <w:tc>
          <w:tcPr>
            <w:tcW w:type="dxa" w:w="2880"/>
          </w:tcPr>
          <w:p>
            <w:r/>
            <w:r>
              <w:rPr>
                <w:rFonts w:ascii="Times New Roman" w:hAnsi="Times New Roman" w:eastAsia="Malgun Gothic"/>
                <w:b w:val="0"/>
                <w:i w:val="0"/>
                <w:sz w:val="20"/>
              </w:rPr>
              <w:t>sich (3) etwas aus·denken</w:t>
            </w:r>
          </w:p>
        </w:tc>
        <w:tc>
          <w:tcPr>
            <w:tcW w:type="dxa" w:w="2880"/>
          </w:tcPr>
          <w:p>
            <w:r/>
            <w:r>
              <w:rPr>
                <w:rFonts w:ascii="Times New Roman" w:hAnsi="Times New Roman" w:eastAsia="Malgun Gothic"/>
                <w:b w:val="0"/>
                <w:i w:val="0"/>
                <w:sz w:val="20"/>
              </w:rPr>
              <w:t>생각해 내다</w:t>
            </w:r>
          </w:p>
        </w:tc>
        <w:tc>
          <w:tcPr>
            <w:tcW w:type="dxa" w:w="2880"/>
          </w:tcPr>
          <w:p>
            <w:r/>
            <w:r>
              <w:rPr>
                <w:rFonts w:ascii="Times New Roman" w:hAnsi="Times New Roman" w:eastAsia="Malgun Gothic"/>
                <w:b w:val="0"/>
                <w:i w:val="0"/>
                <w:sz w:val="20"/>
              </w:rPr>
              <w:t xml:space="preserve">«Ich hab sie </w:t>
            </w:r>
            <w:r>
              <w:rPr>
                <w:rFonts w:ascii="Times New Roman" w:hAnsi="Times New Roman" w:eastAsia="Malgun Gothic"/>
                <w:b/>
                <w:i w:val="0"/>
                <w:sz w:val="20"/>
              </w:rPr>
              <w:t>mir</w:t>
            </w:r>
            <w:r>
              <w:rPr>
                <w:rFonts w:ascii="Times New Roman" w:hAnsi="Times New Roman" w:eastAsia="Malgun Gothic"/>
                <w:b w:val="0"/>
                <w:i w:val="0"/>
                <w:sz w:val="20"/>
              </w:rPr>
              <w:t xml:space="preserve"> heute Abend ausgedacht.» — 그 규칙은 오늘 저녁에 생각해 냈소. (1부 2화)</w:t>
            </w:r>
          </w:p>
        </w:tc>
      </w:tr>
      <w:tr>
        <w:tc>
          <w:tcPr>
            <w:tcW w:type="dxa" w:w="2880"/>
          </w:tcPr>
          <w:p>
            <w:r/>
            <w:r>
              <w:rPr>
                <w:rFonts w:ascii="Times New Roman" w:hAnsi="Times New Roman" w:eastAsia="Malgun Gothic"/>
                <w:b w:val="0"/>
                <w:i w:val="0"/>
                <w:sz w:val="20"/>
              </w:rPr>
              <w:t>sich (3) etwas an·ziehen</w:t>
            </w:r>
          </w:p>
        </w:tc>
        <w:tc>
          <w:tcPr>
            <w:tcW w:type="dxa" w:w="2880"/>
          </w:tcPr>
          <w:p>
            <w:r/>
            <w:r>
              <w:rPr>
                <w:rFonts w:ascii="Times New Roman" w:hAnsi="Times New Roman" w:eastAsia="Malgun Gothic"/>
                <w:b w:val="0"/>
                <w:i w:val="0"/>
                <w:sz w:val="20"/>
              </w:rPr>
              <w:t>(옷을) 입다</w:t>
            </w:r>
          </w:p>
        </w:tc>
        <w:tc>
          <w:tcPr>
            <w:tcW w:type="dxa" w:w="2880"/>
          </w:tcPr>
          <w:p>
            <w:r/>
            <w:r>
              <w:rPr>
                <w:rFonts w:ascii="Times New Roman" w:hAnsi="Times New Roman" w:eastAsia="Malgun Gothic"/>
                <w:b w:val="0"/>
                <w:i w:val="0"/>
                <w:sz w:val="20"/>
              </w:rPr>
              <w:t xml:space="preserve">«Ziehen Sie </w:t>
            </w:r>
            <w:r>
              <w:rPr>
                <w:rFonts w:ascii="Times New Roman" w:hAnsi="Times New Roman" w:eastAsia="Malgun Gothic"/>
                <w:b/>
                <w:i w:val="0"/>
                <w:sz w:val="20"/>
              </w:rPr>
              <w:t>sich</w:t>
            </w:r>
            <w:r>
              <w:rPr>
                <w:rFonts w:ascii="Times New Roman" w:hAnsi="Times New Roman" w:eastAsia="Malgun Gothic"/>
                <w:b w:val="0"/>
                <w:i w:val="0"/>
                <w:sz w:val="20"/>
              </w:rPr>
              <w:t xml:space="preserve"> was an. Es friert.» — 뭐 좀 걸치세요. 얼어요. (1부 11화)</w:t>
            </w:r>
          </w:p>
        </w:tc>
      </w:tr>
      <w:tr>
        <w:tc>
          <w:tcPr>
            <w:tcW w:type="dxa" w:w="2880"/>
          </w:tcPr>
          <w:p>
            <w:r/>
            <w:r>
              <w:rPr>
                <w:rFonts w:ascii="Times New Roman" w:hAnsi="Times New Roman" w:eastAsia="Malgun Gothic"/>
                <w:b w:val="0"/>
                <w:i w:val="0"/>
                <w:sz w:val="20"/>
              </w:rPr>
              <w:t>sich (3) die Hand verbrennen</w:t>
            </w:r>
          </w:p>
        </w:tc>
        <w:tc>
          <w:tcPr>
            <w:tcW w:type="dxa" w:w="2880"/>
          </w:tcPr>
          <w:p>
            <w:r/>
            <w:r>
              <w:rPr>
                <w:rFonts w:ascii="Times New Roman" w:hAnsi="Times New Roman" w:eastAsia="Malgun Gothic"/>
                <w:b w:val="0"/>
                <w:i w:val="0"/>
                <w:sz w:val="20"/>
              </w:rPr>
              <w:t>손을 데다</w:t>
            </w:r>
          </w:p>
        </w:tc>
        <w:tc>
          <w:tcPr>
            <w:tcW w:type="dxa" w:w="2880"/>
          </w:tcPr>
          <w:p>
            <w:r/>
            <w:r>
              <w:rPr>
                <w:rFonts w:ascii="Times New Roman" w:hAnsi="Times New Roman" w:eastAsia="Malgun Gothic"/>
                <w:b w:val="0"/>
                <w:i w:val="0"/>
                <w:sz w:val="20"/>
              </w:rPr>
              <w:t xml:space="preserve">«Er hat </w:t>
            </w:r>
            <w:r>
              <w:rPr>
                <w:rFonts w:ascii="Times New Roman" w:hAnsi="Times New Roman" w:eastAsia="Malgun Gothic"/>
                <w:b/>
                <w:i w:val="0"/>
                <w:sz w:val="20"/>
              </w:rPr>
              <w:t>sich</w:t>
            </w:r>
            <w:r>
              <w:rPr>
                <w:rFonts w:ascii="Times New Roman" w:hAnsi="Times New Roman" w:eastAsia="Malgun Gothic"/>
                <w:b w:val="0"/>
                <w:i w:val="0"/>
                <w:sz w:val="20"/>
              </w:rPr>
              <w:t xml:space="preserve"> dabei die Hand verbrannt.» (1부 12화) — 신체 부위는 3격 재귀 + 정관사</w:t>
            </w:r>
          </w:p>
        </w:tc>
      </w:tr>
      <w:tr>
        <w:tc>
          <w:tcPr>
            <w:tcW w:type="dxa" w:w="2880"/>
          </w:tcPr>
          <w:p>
            <w:r/>
            <w:r>
              <w:rPr>
                <w:rFonts w:ascii="Times New Roman" w:hAnsi="Times New Roman" w:eastAsia="Malgun Gothic"/>
                <w:b w:val="0"/>
                <w:i w:val="0"/>
                <w:sz w:val="20"/>
              </w:rPr>
              <w:t>sich (3) etwas sparen</w:t>
            </w:r>
          </w:p>
        </w:tc>
        <w:tc>
          <w:tcPr>
            <w:tcW w:type="dxa" w:w="2880"/>
          </w:tcPr>
          <w:p>
            <w:r/>
            <w:r>
              <w:rPr>
                <w:rFonts w:ascii="Times New Roman" w:hAnsi="Times New Roman" w:eastAsia="Malgun Gothic"/>
                <w:b w:val="0"/>
                <w:i w:val="0"/>
                <w:sz w:val="20"/>
              </w:rPr>
              <w:t>(말을) 삼가다</w:t>
            </w:r>
          </w:p>
        </w:tc>
        <w:tc>
          <w:tcPr>
            <w:tcW w:type="dxa" w:w="2880"/>
          </w:tcPr>
          <w:p>
            <w:r/>
            <w:r>
              <w:rPr>
                <w:rFonts w:ascii="Times New Roman" w:hAnsi="Times New Roman" w:eastAsia="Malgun Gothic"/>
                <w:b w:val="0"/>
                <w:i w:val="0"/>
                <w:sz w:val="20"/>
              </w:rPr>
              <w:t xml:space="preserve">«Das ist ein Satz, den ich </w:t>
            </w:r>
            <w:r>
              <w:rPr>
                <w:rFonts w:ascii="Times New Roman" w:hAnsi="Times New Roman" w:eastAsia="Malgun Gothic"/>
                <w:b/>
                <w:i w:val="0"/>
                <w:sz w:val="20"/>
              </w:rPr>
              <w:t>mir</w:t>
            </w:r>
            <w:r>
              <w:rPr>
                <w:rFonts w:ascii="Times New Roman" w:hAnsi="Times New Roman" w:eastAsia="Malgun Gothic"/>
                <w:b w:val="0"/>
                <w:i w:val="0"/>
                <w:sz w:val="20"/>
              </w:rPr>
              <w:t xml:space="preserve"> hätte sparen sollen.» (1부 8화)</w:t>
            </w:r>
          </w:p>
        </w:tc>
      </w:tr>
    </w:tbl>
    <w:p/>
    <w:p>
      <w:pPr>
        <w:pStyle w:val="ListBullet"/>
      </w:pPr>
      <w:r>
        <w:rPr>
          <w:rFonts w:ascii="Times New Roman" w:hAnsi="Times New Roman" w:eastAsia="Malgun Gothic"/>
          <w:b w:val="0"/>
          <w:i w:val="0"/>
          <w:sz w:val="22"/>
        </w:rPr>
        <w:t xml:space="preserve">같은 동사도 목적어에 따라 격이 바뀝니다: Ich ziehe </w:t>
      </w:r>
      <w:r>
        <w:rPr>
          <w:rFonts w:ascii="Times New Roman" w:hAnsi="Times New Roman" w:eastAsia="Malgun Gothic"/>
          <w:b/>
          <w:i w:val="0"/>
          <w:sz w:val="22"/>
        </w:rPr>
        <w:t>mich</w:t>
      </w:r>
      <w:r>
        <w:rPr>
          <w:rFonts w:ascii="Times New Roman" w:hAnsi="Times New Roman" w:eastAsia="Malgun Gothic"/>
          <w:b w:val="0"/>
          <w:i w:val="0"/>
          <w:sz w:val="22"/>
        </w:rPr>
        <w:t xml:space="preserve"> an(나는 옷을 입는다, 4격) / Ich ziehe </w:t>
      </w:r>
      <w:r>
        <w:rPr>
          <w:rFonts w:ascii="Times New Roman" w:hAnsi="Times New Roman" w:eastAsia="Malgun Gothic"/>
          <w:b/>
          <w:i w:val="0"/>
          <w:sz w:val="22"/>
        </w:rPr>
        <w:t>mir</w:t>
      </w:r>
      <w:r>
        <w:rPr>
          <w:rFonts w:ascii="Times New Roman" w:hAnsi="Times New Roman" w:eastAsia="Malgun Gothic"/>
          <w:b w:val="0"/>
          <w:i w:val="0"/>
          <w:sz w:val="22"/>
        </w:rPr>
        <w:t xml:space="preserve"> eine Jacke an(나는 재킷을 입는다, 3격).</w:t>
      </w:r>
    </w:p>
    <w:p>
      <w:pPr>
        <w:keepNext/>
        <w:spacing w:before="280"/>
      </w:pPr>
      <w:r>
        <w:rPr>
          <w:rFonts w:ascii="Times New Roman" w:hAnsi="Times New Roman" w:eastAsia="Malgun Gothic"/>
          <w:b/>
          <w:i w:val="0"/>
          <w:color w:val="1F3864"/>
          <w:sz w:val="30"/>
        </w:rPr>
        <w:t>28.4 서로 — 상호 재귀 (uns, euch, sich)</w:t>
      </w:r>
    </w:p>
    <w:p>
      <w:r>
        <w:rPr>
          <w:rFonts w:ascii="Times New Roman" w:hAnsi="Times New Roman" w:eastAsia="Malgun Gothic"/>
          <w:b w:val="0"/>
          <w:i w:val="0"/>
          <w:sz w:val="22"/>
        </w:rPr>
        <w:t>복수 주어에서 sich는 '서로'의 뜻도 됩니다.</w:t>
      </w:r>
    </w:p>
    <w:p>
      <w:pPr>
        <w:pStyle w:val="ListBullet"/>
      </w:pPr>
      <w:r>
        <w:rPr>
          <w:rFonts w:ascii="Times New Roman" w:hAnsi="Times New Roman" w:eastAsia="Malgun Gothic"/>
          <w:b w:val="0"/>
          <w:i w:val="0"/>
          <w:sz w:val="22"/>
        </w:rPr>
        <w:t xml:space="preserve">«Wir </w:t>
      </w:r>
      <w:r>
        <w:rPr>
          <w:rFonts w:ascii="Times New Roman" w:hAnsi="Times New Roman" w:eastAsia="Malgun Gothic"/>
          <w:b/>
          <w:i w:val="0"/>
          <w:sz w:val="22"/>
        </w:rPr>
        <w:t>duzen uns</w:t>
      </w:r>
      <w:r>
        <w:rPr>
          <w:rFonts w:ascii="Times New Roman" w:hAnsi="Times New Roman" w:eastAsia="Malgun Gothic"/>
          <w:b w:val="0"/>
          <w:i w:val="0"/>
          <w:sz w:val="22"/>
        </w:rPr>
        <w:t xml:space="preserve"> hier, das ist ein Dorf. Wer </w:t>
      </w:r>
      <w:r>
        <w:rPr>
          <w:rFonts w:ascii="Times New Roman" w:hAnsi="Times New Roman" w:eastAsia="Malgun Gothic"/>
          <w:b/>
          <w:i w:val="0"/>
          <w:sz w:val="22"/>
        </w:rPr>
        <w:t>sich</w:t>
      </w:r>
      <w:r>
        <w:rPr>
          <w:rFonts w:ascii="Times New Roman" w:hAnsi="Times New Roman" w:eastAsia="Malgun Gothic"/>
          <w:b w:val="0"/>
          <w:i w:val="0"/>
          <w:sz w:val="22"/>
        </w:rPr>
        <w:t xml:space="preserve"> hier </w:t>
      </w:r>
      <w:r>
        <w:rPr>
          <w:rFonts w:ascii="Times New Roman" w:hAnsi="Times New Roman" w:eastAsia="Malgun Gothic"/>
          <w:b/>
          <w:i w:val="0"/>
          <w:sz w:val="22"/>
        </w:rPr>
        <w:t>siezt</w:t>
      </w:r>
      <w:r>
        <w:rPr>
          <w:rFonts w:ascii="Times New Roman" w:hAnsi="Times New Roman" w:eastAsia="Malgun Gothic"/>
          <w:b w:val="0"/>
          <w:i w:val="0"/>
          <w:sz w:val="22"/>
        </w:rPr>
        <w:t>, hat Streit.» (1부 7화)</w:t>
      </w:r>
    </w:p>
    <w:p>
      <w:pPr>
        <w:pStyle w:val="ListBullet"/>
      </w:pPr>
      <w:r>
        <w:rPr>
          <w:rFonts w:ascii="Times New Roman" w:hAnsi="Times New Roman" w:eastAsia="Malgun Gothic"/>
          <w:b w:val="0"/>
          <w:i w:val="0"/>
          <w:sz w:val="22"/>
        </w:rPr>
        <w:t xml:space="preserve">«Wollen wir </w:t>
      </w:r>
      <w:r>
        <w:rPr>
          <w:rFonts w:ascii="Times New Roman" w:hAnsi="Times New Roman" w:eastAsia="Malgun Gothic"/>
          <w:b/>
          <w:i w:val="0"/>
          <w:sz w:val="22"/>
        </w:rPr>
        <w:t>uns</w:t>
      </w:r>
      <w:r>
        <w:rPr>
          <w:rFonts w:ascii="Times New Roman" w:hAnsi="Times New Roman" w:eastAsia="Malgun Gothic"/>
          <w:b w:val="0"/>
          <w:i w:val="0"/>
          <w:sz w:val="22"/>
        </w:rPr>
        <w:t xml:space="preserve"> duzen?» (1부 6화)</w:t>
      </w:r>
    </w:p>
    <w:p>
      <w:pPr>
        <w:pStyle w:val="ListBullet"/>
      </w:pPr>
      <w:r>
        <w:rPr>
          <w:rFonts w:ascii="Times New Roman" w:hAnsi="Times New Roman" w:eastAsia="Malgun Gothic"/>
          <w:b w:val="0"/>
          <w:i w:val="0"/>
          <w:sz w:val="22"/>
        </w:rPr>
        <w:t xml:space="preserve">«Kollegen </w:t>
      </w:r>
      <w:r>
        <w:rPr>
          <w:rFonts w:ascii="Times New Roman" w:hAnsi="Times New Roman" w:eastAsia="Malgun Gothic"/>
          <w:b/>
          <w:i w:val="0"/>
          <w:sz w:val="22"/>
        </w:rPr>
        <w:t>streiten sich</w:t>
      </w:r>
      <w:r>
        <w:rPr>
          <w:rFonts w:ascii="Times New Roman" w:hAnsi="Times New Roman" w:eastAsia="Malgun Gothic"/>
          <w:b w:val="0"/>
          <w:i w:val="0"/>
          <w:sz w:val="22"/>
        </w:rPr>
        <w:t>.» — 동료끼리는 다투는 법이지. (1부 9화)</w:t>
      </w:r>
    </w:p>
    <w:p>
      <w:pPr>
        <w:keepNext/>
        <w:spacing w:before="280"/>
      </w:pPr>
      <w:r>
        <w:rPr>
          <w:rFonts w:ascii="Times New Roman" w:hAnsi="Times New Roman" w:eastAsia="Malgun Gothic"/>
          <w:b/>
          <w:i w:val="0"/>
          <w:color w:val="1F3864"/>
          <w:sz w:val="30"/>
        </w:rPr>
        <w:t>28.5 sich의 자리</w:t>
      </w:r>
    </w:p>
    <w:p>
      <w:pPr>
        <w:pStyle w:val="ListBullet"/>
      </w:pPr>
      <w:r>
        <w:rPr>
          <w:rFonts w:ascii="Times New Roman" w:hAnsi="Times New Roman" w:eastAsia="Malgun Gothic"/>
          <w:b w:val="0"/>
          <w:i w:val="0"/>
          <w:sz w:val="22"/>
        </w:rPr>
        <w:t xml:space="preserve">평서문: 활용된 동사 바로 뒤. «Er </w:t>
      </w:r>
      <w:r>
        <w:rPr>
          <w:rFonts w:ascii="Times New Roman" w:hAnsi="Times New Roman" w:eastAsia="Malgun Gothic"/>
          <w:b/>
          <w:i w:val="0"/>
          <w:sz w:val="22"/>
        </w:rPr>
        <w:t>wird sich</w:t>
      </w:r>
      <w:r>
        <w:rPr>
          <w:rFonts w:ascii="Times New Roman" w:hAnsi="Times New Roman" w:eastAsia="Malgun Gothic"/>
          <w:b w:val="0"/>
          <w:i w:val="0"/>
          <w:sz w:val="22"/>
        </w:rPr>
        <w:t xml:space="preserve"> freuen.» (1부 1화)</w:t>
      </w:r>
    </w:p>
    <w:p>
      <w:pPr>
        <w:pStyle w:val="ListBullet"/>
      </w:pPr>
      <w:r>
        <w:rPr>
          <w:rFonts w:ascii="Times New Roman" w:hAnsi="Times New Roman" w:eastAsia="Malgun Gothic"/>
          <w:b w:val="0"/>
          <w:i w:val="0"/>
          <w:sz w:val="22"/>
        </w:rPr>
        <w:t xml:space="preserve">주어가 동사 뒤로 갈 때: </w:t>
      </w:r>
      <w:r>
        <w:rPr>
          <w:rFonts w:ascii="Times New Roman" w:hAnsi="Times New Roman" w:eastAsia="Malgun Gothic"/>
          <w:b/>
          <w:i w:val="0"/>
          <w:sz w:val="22"/>
        </w:rPr>
        <w:t>주어가 대명사면 주어 → sich</w:t>
      </w:r>
      <w:r>
        <w:rPr>
          <w:rFonts w:ascii="Times New Roman" w:hAnsi="Times New Roman" w:eastAsia="Malgun Gothic"/>
          <w:b w:val="0"/>
          <w:i w:val="0"/>
          <w:sz w:val="22"/>
        </w:rPr>
        <w:t xml:space="preserve">(Dann hab </w:t>
      </w:r>
      <w:r>
        <w:rPr>
          <w:rFonts w:ascii="Times New Roman" w:hAnsi="Times New Roman" w:eastAsia="Malgun Gothic"/>
          <w:b/>
          <w:i w:val="0"/>
          <w:sz w:val="22"/>
        </w:rPr>
        <w:t>ich mich</w:t>
      </w:r>
      <w:r>
        <w:rPr>
          <w:rFonts w:ascii="Times New Roman" w:hAnsi="Times New Roman" w:eastAsia="Malgun Gothic"/>
          <w:b w:val="0"/>
          <w:i w:val="0"/>
          <w:sz w:val="22"/>
        </w:rPr>
        <w:t xml:space="preserve"> geschämt), </w:t>
      </w:r>
      <w:r>
        <w:rPr>
          <w:rFonts w:ascii="Times New Roman" w:hAnsi="Times New Roman" w:eastAsia="Malgun Gothic"/>
          <w:b/>
          <w:i w:val="0"/>
          <w:sz w:val="22"/>
        </w:rPr>
        <w:t>주어가 명사면 sich가 주어보다 앞에 오는 일이 많습니다</w:t>
      </w:r>
      <w:r>
        <w:rPr>
          <w:rFonts w:ascii="Times New Roman" w:hAnsi="Times New Roman" w:eastAsia="Malgun Gothic"/>
          <w:b w:val="0"/>
          <w:i w:val="0"/>
          <w:sz w:val="22"/>
        </w:rPr>
        <w:t xml:space="preserve">: «Man weiß nie, wann </w:t>
      </w:r>
      <w:r>
        <w:rPr>
          <w:rFonts w:ascii="Times New Roman" w:hAnsi="Times New Roman" w:eastAsia="Malgun Gothic"/>
          <w:b/>
          <w:i w:val="0"/>
          <w:sz w:val="22"/>
        </w:rPr>
        <w:t>sich ein Mensch</w:t>
      </w:r>
      <w:r>
        <w:rPr>
          <w:rFonts w:ascii="Times New Roman" w:hAnsi="Times New Roman" w:eastAsia="Malgun Gothic"/>
          <w:b w:val="0"/>
          <w:i w:val="0"/>
          <w:sz w:val="22"/>
        </w:rPr>
        <w:t xml:space="preserve"> ändert.» — 사람이 언제 변할지는 모른다. (1부 1화) 부문장에서 sich가 명사 주어 ein Mensch보다 앞.</w:t>
      </w:r>
    </w:p>
    <w:p>
      <w:pPr>
        <w:pStyle w:val="ListBullet"/>
      </w:pPr>
      <w:r>
        <w:rPr>
          <w:rFonts w:ascii="Times New Roman" w:hAnsi="Times New Roman" w:eastAsia="Malgun Gothic"/>
          <w:b w:val="0"/>
          <w:i w:val="0"/>
          <w:sz w:val="22"/>
        </w:rPr>
        <w:t>명령형: 동사 + (Sie) + sich. «Bitte. Setzen Sie sich.» (1부 1화)</w:t>
      </w:r>
    </w:p>
    <w:p>
      <w:pPr>
        <w:keepNext/>
        <w:spacing w:before="280"/>
      </w:pPr>
      <w:r>
        <w:rPr>
          <w:rFonts w:ascii="Times New Roman" w:hAnsi="Times New Roman" w:eastAsia="Malgun Gothic"/>
          <w:b/>
          <w:i w:val="0"/>
          <w:color w:val="1F3864"/>
          <w:sz w:val="30"/>
        </w:rPr>
        <w:t>28.6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Ich freue.</w:t>
            </w:r>
          </w:p>
        </w:tc>
        <w:tc>
          <w:tcPr>
            <w:tcW w:type="dxa" w:w="2880"/>
          </w:tcPr>
          <w:p>
            <w:r/>
            <w:r>
              <w:rPr>
                <w:rFonts w:ascii="Times New Roman" w:hAnsi="Times New Roman" w:eastAsia="Malgun Gothic"/>
                <w:b w:val="0"/>
                <w:i w:val="0"/>
                <w:sz w:val="20"/>
              </w:rPr>
              <w:t xml:space="preserve">Ich freue </w:t>
            </w:r>
            <w:r>
              <w:rPr>
                <w:rFonts w:ascii="Times New Roman" w:hAnsi="Times New Roman" w:eastAsia="Malgun Gothic"/>
                <w:b/>
                <w:i w:val="0"/>
                <w:sz w:val="20"/>
              </w:rPr>
              <w:t>mich</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재귀동사는 sich 필수</w:t>
            </w:r>
          </w:p>
        </w:tc>
      </w:tr>
      <w:tr>
        <w:tc>
          <w:tcPr>
            <w:tcW w:type="dxa" w:w="2880"/>
          </w:tcPr>
          <w:p>
            <w:r/>
            <w:r>
              <w:rPr>
                <w:rFonts w:ascii="Times New Roman" w:hAnsi="Times New Roman" w:eastAsia="Malgun Gothic"/>
                <w:b w:val="0"/>
                <w:i w:val="0"/>
                <w:sz w:val="20"/>
              </w:rPr>
              <w:t>Ich habe sich geirrt.</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mich</w:t>
            </w:r>
            <w:r>
              <w:rPr>
                <w:rFonts w:ascii="Times New Roman" w:hAnsi="Times New Roman" w:eastAsia="Malgun Gothic"/>
                <w:b w:val="0"/>
                <w:i w:val="0"/>
                <w:sz w:val="20"/>
              </w:rPr>
              <w:t xml:space="preserve"> geirrt.</w:t>
            </w:r>
          </w:p>
        </w:tc>
        <w:tc>
          <w:tcPr>
            <w:tcW w:type="dxa" w:w="2880"/>
          </w:tcPr>
          <w:p>
            <w:r/>
            <w:r>
              <w:rPr>
                <w:rFonts w:ascii="Times New Roman" w:hAnsi="Times New Roman" w:eastAsia="Malgun Gothic"/>
                <w:b w:val="0"/>
                <w:i w:val="0"/>
                <w:sz w:val="20"/>
              </w:rPr>
              <w:t>1인칭은 mich</w:t>
            </w:r>
          </w:p>
        </w:tc>
      </w:tr>
      <w:tr>
        <w:tc>
          <w:tcPr>
            <w:tcW w:type="dxa" w:w="2880"/>
          </w:tcPr>
          <w:p>
            <w:r/>
            <w:r>
              <w:rPr>
                <w:rFonts w:ascii="Times New Roman" w:hAnsi="Times New Roman" w:eastAsia="Malgun Gothic"/>
                <w:b w:val="0"/>
                <w:i w:val="0"/>
                <w:sz w:val="20"/>
              </w:rPr>
              <w:t>Merk dich das.</w:t>
            </w:r>
          </w:p>
        </w:tc>
        <w:tc>
          <w:tcPr>
            <w:tcW w:type="dxa" w:w="2880"/>
          </w:tcPr>
          <w:p>
            <w:r/>
            <w:r>
              <w:rPr>
                <w:rFonts w:ascii="Times New Roman" w:hAnsi="Times New Roman" w:eastAsia="Malgun Gothic"/>
                <w:b w:val="0"/>
                <w:i w:val="0"/>
                <w:sz w:val="20"/>
              </w:rPr>
              <w:t xml:space="preserve">Merk </w:t>
            </w:r>
            <w:r>
              <w:rPr>
                <w:rFonts w:ascii="Times New Roman" w:hAnsi="Times New Roman" w:eastAsia="Malgun Gothic"/>
                <w:b/>
                <w:i w:val="0"/>
                <w:sz w:val="20"/>
              </w:rPr>
              <w:t>dir</w:t>
            </w:r>
            <w:r>
              <w:rPr>
                <w:rFonts w:ascii="Times New Roman" w:hAnsi="Times New Roman" w:eastAsia="Malgun Gothic"/>
                <w:b w:val="0"/>
                <w:i w:val="0"/>
                <w:sz w:val="20"/>
              </w:rPr>
              <w:t xml:space="preserve"> das.</w:t>
            </w:r>
          </w:p>
        </w:tc>
        <w:tc>
          <w:tcPr>
            <w:tcW w:type="dxa" w:w="2880"/>
          </w:tcPr>
          <w:p>
            <w:r/>
            <w:r>
              <w:rPr>
                <w:rFonts w:ascii="Times New Roman" w:hAnsi="Times New Roman" w:eastAsia="Malgun Gothic"/>
                <w:b w:val="0"/>
                <w:i w:val="0"/>
                <w:sz w:val="20"/>
              </w:rPr>
              <w:t>4격 목적어(das)가 있으면 3격</w:t>
            </w:r>
          </w:p>
        </w:tc>
      </w:tr>
      <w:tr>
        <w:tc>
          <w:tcPr>
            <w:tcW w:type="dxa" w:w="2880"/>
          </w:tcPr>
          <w:p>
            <w:r/>
            <w:r>
              <w:rPr>
                <w:rFonts w:ascii="Times New Roman" w:hAnsi="Times New Roman" w:eastAsia="Malgun Gothic"/>
                <w:b w:val="0"/>
                <w:i w:val="0"/>
                <w:sz w:val="20"/>
              </w:rPr>
              <w:t>Ich mache mich Sorgen.</w:t>
            </w:r>
          </w:p>
        </w:tc>
        <w:tc>
          <w:tcPr>
            <w:tcW w:type="dxa" w:w="2880"/>
          </w:tcPr>
          <w:p>
            <w:r/>
            <w:r>
              <w:rPr>
                <w:rFonts w:ascii="Times New Roman" w:hAnsi="Times New Roman" w:eastAsia="Malgun Gothic"/>
                <w:b w:val="0"/>
                <w:i w:val="0"/>
                <w:sz w:val="20"/>
              </w:rPr>
              <w:t xml:space="preserve">Ich mache </w:t>
            </w:r>
            <w:r>
              <w:rPr>
                <w:rFonts w:ascii="Times New Roman" w:hAnsi="Times New Roman" w:eastAsia="Malgun Gothic"/>
                <w:b/>
                <w:i w:val="0"/>
                <w:sz w:val="20"/>
              </w:rPr>
              <w:t>mir</w:t>
            </w:r>
            <w:r>
              <w:rPr>
                <w:rFonts w:ascii="Times New Roman" w:hAnsi="Times New Roman" w:eastAsia="Malgun Gothic"/>
                <w:b w:val="0"/>
                <w:i w:val="0"/>
                <w:sz w:val="20"/>
              </w:rPr>
              <w:t xml:space="preserve"> Sorgen.</w:t>
            </w:r>
          </w:p>
        </w:tc>
        <w:tc>
          <w:tcPr>
            <w:tcW w:type="dxa" w:w="2880"/>
          </w:tcPr>
          <w:p>
            <w:r/>
            <w:r>
              <w:rPr>
                <w:rFonts w:ascii="Times New Roman" w:hAnsi="Times New Roman" w:eastAsia="Malgun Gothic"/>
                <w:b w:val="0"/>
                <w:i w:val="0"/>
                <w:sz w:val="20"/>
              </w:rPr>
              <w:t>3격 재귀</w:t>
            </w:r>
          </w:p>
        </w:tc>
      </w:tr>
      <w:tr>
        <w:tc>
          <w:tcPr>
            <w:tcW w:type="dxa" w:w="2880"/>
          </w:tcPr>
          <w:p>
            <w:r/>
            <w:r>
              <w:rPr>
                <w:rFonts w:ascii="Times New Roman" w:hAnsi="Times New Roman" w:eastAsia="Malgun Gothic"/>
                <w:b w:val="0"/>
                <w:i w:val="0"/>
                <w:sz w:val="20"/>
              </w:rPr>
              <w:t>Ich bin mich geärgert.</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habe</w:t>
            </w:r>
            <w:r>
              <w:rPr>
                <w:rFonts w:ascii="Times New Roman" w:hAnsi="Times New Roman" w:eastAsia="Malgun Gothic"/>
                <w:b w:val="0"/>
                <w:i w:val="0"/>
                <w:sz w:val="20"/>
              </w:rPr>
              <w:t xml:space="preserve"> mich geärgert.</w:t>
            </w:r>
          </w:p>
        </w:tc>
        <w:tc>
          <w:tcPr>
            <w:tcW w:type="dxa" w:w="2880"/>
          </w:tcPr>
          <w:p>
            <w:r/>
            <w:r>
              <w:rPr>
                <w:rFonts w:ascii="Times New Roman" w:hAnsi="Times New Roman" w:eastAsia="Malgun Gothic"/>
                <w:b w:val="0"/>
                <w:i w:val="0"/>
                <w:sz w:val="20"/>
              </w:rPr>
              <w:t>재귀동사의 완료는 haben</w:t>
            </w:r>
          </w:p>
        </w:tc>
      </w:tr>
      <w:tr>
        <w:tc>
          <w:tcPr>
            <w:tcW w:type="dxa" w:w="2880"/>
          </w:tcPr>
          <w:p>
            <w:r/>
            <w:r>
              <w:rPr>
                <w:rFonts w:ascii="Times New Roman" w:hAnsi="Times New Roman" w:eastAsia="Malgun Gothic"/>
                <w:b w:val="0"/>
                <w:i w:val="0"/>
                <w:sz w:val="20"/>
              </w:rPr>
              <w:t>Setzen Sie Sich.</w:t>
            </w:r>
          </w:p>
        </w:tc>
        <w:tc>
          <w:tcPr>
            <w:tcW w:type="dxa" w:w="2880"/>
          </w:tcPr>
          <w:p>
            <w:r/>
            <w:r>
              <w:rPr>
                <w:rFonts w:ascii="Times New Roman" w:hAnsi="Times New Roman" w:eastAsia="Malgun Gothic"/>
                <w:b w:val="0"/>
                <w:i w:val="0"/>
                <w:sz w:val="20"/>
              </w:rPr>
              <w:t xml:space="preserve">Setzen Sie </w:t>
            </w:r>
            <w:r>
              <w:rPr>
                <w:rFonts w:ascii="Times New Roman" w:hAnsi="Times New Roman" w:eastAsia="Malgun Gothic"/>
                <w:b/>
                <w:i w:val="0"/>
                <w:sz w:val="20"/>
              </w:rPr>
              <w:t>sich</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sich는 소문자</w:t>
            </w:r>
          </w:p>
        </w:tc>
      </w:tr>
      <w:tr>
        <w:tc>
          <w:tcPr>
            <w:tcW w:type="dxa" w:w="2880"/>
          </w:tcPr>
          <w:p>
            <w:r/>
            <w:r>
              <w:rPr>
                <w:rFonts w:ascii="Times New Roman" w:hAnsi="Times New Roman" w:eastAsia="Malgun Gothic"/>
                <w:b w:val="0"/>
                <w:i w:val="0"/>
                <w:sz w:val="20"/>
              </w:rPr>
              <w:t>Ich habe meine Hand verbrannt. (어색)</w:t>
            </w:r>
          </w:p>
        </w:tc>
        <w:tc>
          <w:tcPr>
            <w:tcW w:type="dxa" w:w="2880"/>
          </w:tcPr>
          <w:p>
            <w:r/>
            <w:r>
              <w:rPr>
                <w:rFonts w:ascii="Times New Roman" w:hAnsi="Times New Roman" w:eastAsia="Malgun Gothic"/>
                <w:b w:val="0"/>
                <w:i w:val="0"/>
                <w:sz w:val="20"/>
              </w:rPr>
              <w:t xml:space="preserve">Ich habe </w:t>
            </w:r>
            <w:r>
              <w:rPr>
                <w:rFonts w:ascii="Times New Roman" w:hAnsi="Times New Roman" w:eastAsia="Malgun Gothic"/>
                <w:b/>
                <w:i w:val="0"/>
                <w:sz w:val="20"/>
              </w:rPr>
              <w:t>mir die</w:t>
            </w:r>
            <w:r>
              <w:rPr>
                <w:rFonts w:ascii="Times New Roman" w:hAnsi="Times New Roman" w:eastAsia="Malgun Gothic"/>
                <w:b w:val="0"/>
                <w:i w:val="0"/>
                <w:sz w:val="20"/>
              </w:rPr>
              <w:t xml:space="preserve"> Hand verbrannt.</w:t>
            </w:r>
          </w:p>
        </w:tc>
        <w:tc>
          <w:tcPr>
            <w:tcW w:type="dxa" w:w="2880"/>
          </w:tcPr>
          <w:p>
            <w:r/>
            <w:r>
              <w:rPr>
                <w:rFonts w:ascii="Times New Roman" w:hAnsi="Times New Roman" w:eastAsia="Malgun Gothic"/>
                <w:b w:val="0"/>
                <w:i w:val="0"/>
                <w:sz w:val="20"/>
              </w:rPr>
              <w:t>신체 부위는 3격 재귀 + 정관사</w:t>
            </w:r>
          </w:p>
        </w:tc>
      </w:tr>
      <w:tr>
        <w:tc>
          <w:tcPr>
            <w:tcW w:type="dxa" w:w="2880"/>
          </w:tcPr>
          <w:p>
            <w:r/>
            <w:r>
              <w:rPr>
                <w:rFonts w:ascii="Times New Roman" w:hAnsi="Times New Roman" w:eastAsia="Malgun Gothic"/>
                <w:b w:val="0"/>
                <w:i w:val="0"/>
                <w:sz w:val="20"/>
              </w:rPr>
              <w:t>Wir duzen.</w:t>
            </w:r>
          </w:p>
        </w:tc>
        <w:tc>
          <w:tcPr>
            <w:tcW w:type="dxa" w:w="2880"/>
          </w:tcPr>
          <w:p>
            <w:r/>
            <w:r>
              <w:rPr>
                <w:rFonts w:ascii="Times New Roman" w:hAnsi="Times New Roman" w:eastAsia="Malgun Gothic"/>
                <w:b w:val="0"/>
                <w:i w:val="0"/>
                <w:sz w:val="20"/>
              </w:rPr>
              <w:t xml:space="preserve">Wir duzen </w:t>
            </w:r>
            <w:r>
              <w:rPr>
                <w:rFonts w:ascii="Times New Roman" w:hAnsi="Times New Roman" w:eastAsia="Malgun Gothic"/>
                <w:b/>
                <w:i w:val="0"/>
                <w:sz w:val="20"/>
              </w:rPr>
              <w:t>uns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서로 = 재귀</w:t>
            </w:r>
          </w:p>
        </w:tc>
      </w:tr>
    </w:tbl>
    <w:p/>
    <w:p>
      <w:pPr>
        <w:keepNext/>
        <w:spacing w:before="280"/>
      </w:pPr>
      <w:r>
        <w:rPr>
          <w:rFonts w:ascii="Times New Roman" w:hAnsi="Times New Roman" w:eastAsia="Malgun Gothic"/>
          <w:b/>
          <w:i w:val="0"/>
          <w:color w:val="1F3864"/>
          <w:sz w:val="36"/>
        </w:rPr>
        <w:t>29. 접속법 II</w:t>
      </w:r>
    </w:p>
    <w:p>
      <w:r>
        <w:rPr>
          <w:rFonts w:ascii="Times New Roman" w:hAnsi="Times New Roman" w:eastAsia="Malgun Gothic"/>
          <w:b w:val="0"/>
          <w:i w:val="0"/>
          <w:sz w:val="22"/>
        </w:rPr>
        <w:t xml:space="preserve">접속법 II(Konjunktiv II)는 </w:t>
      </w:r>
      <w:r>
        <w:rPr>
          <w:rFonts w:ascii="Times New Roman" w:hAnsi="Times New Roman" w:eastAsia="Malgun Gothic"/>
          <w:b/>
          <w:i w:val="0"/>
          <w:sz w:val="22"/>
        </w:rPr>
        <w:t>사실이 아닌 것, 가정한 것, 조심스럽게 말하는 것</w:t>
      </w:r>
      <w:r>
        <w:rPr>
          <w:rFonts w:ascii="Times New Roman" w:hAnsi="Times New Roman" w:eastAsia="Malgun Gothic"/>
          <w:b w:val="0"/>
          <w:i w:val="0"/>
          <w:sz w:val="22"/>
        </w:rPr>
        <w:t>을 나타내는 동사 형태입니다. 한국어의 '-ㄹ 텐데, -ㄹ 것 같다, -았더라면, -아 주시겠어요?'에 해당합니다. 5화(공손), 8화(과거 가정), 10화(비현실 가정), 11화(als + 접속법 II) 학습 노트가 모두 이 장을 가리킵니다.</w:t>
      </w:r>
    </w:p>
    <w:p>
      <w:pPr>
        <w:keepNext/>
        <w:spacing w:before="280"/>
      </w:pPr>
      <w:r>
        <w:rPr>
          <w:rFonts w:ascii="Times New Roman" w:hAnsi="Times New Roman" w:eastAsia="Malgun Gothic"/>
          <w:b/>
          <w:i w:val="0"/>
          <w:color w:val="1F3864"/>
          <w:sz w:val="30"/>
        </w:rPr>
        <w:t>29.1 형태 ① — würde + 원형 (대부분의 동사)</w:t>
      </w:r>
    </w:p>
    <w:p>
      <w:r>
        <w:rPr>
          <w:rFonts w:ascii="Times New Roman" w:hAnsi="Times New Roman" w:eastAsia="Malgun Gothic"/>
          <w:b w:val="0"/>
          <w:i w:val="0"/>
          <w:sz w:val="22"/>
        </w:rPr>
        <w:t xml:space="preserve">대부분의 동사는 </w:t>
      </w:r>
      <w:r>
        <w:rPr>
          <w:rFonts w:ascii="Times New Roman" w:hAnsi="Times New Roman" w:eastAsia="Malgun Gothic"/>
          <w:b/>
          <w:i w:val="0"/>
          <w:sz w:val="22"/>
        </w:rPr>
        <w:t>würde(werden의 접속법 II) + 원형</w:t>
      </w:r>
      <w:r>
        <w:rPr>
          <w:rFonts w:ascii="Times New Roman" w:hAnsi="Times New Roman" w:eastAsia="Malgun Gothic"/>
          <w:b w:val="0"/>
          <w:i w:val="0"/>
          <w:sz w:val="22"/>
        </w:rPr>
        <w:t>으로 접속법 II를 만듭니다.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würde</w:t>
            </w:r>
          </w:p>
        </w:tc>
        <w:tc>
          <w:tcPr>
            <w:tcW w:type="dxa" w:w="2880"/>
          </w:tcPr>
          <w:p>
            <w:r/>
            <w:r>
              <w:rPr>
                <w:rFonts w:ascii="Times New Roman" w:hAnsi="Times New Roman" w:eastAsia="Malgun Gothic"/>
                <w:b/>
                <w:i w:val="0"/>
                <w:sz w:val="20"/>
              </w:rPr>
              <w:t>+ 원형</w:t>
            </w:r>
          </w:p>
        </w:tc>
      </w:tr>
      <w:tr>
        <w:tc>
          <w:tcPr>
            <w:tcW w:type="dxa" w:w="2880"/>
          </w:tcPr>
          <w:p>
            <w:r/>
            <w:r>
              <w:rPr>
                <w:rFonts w:ascii="Times New Roman" w:hAnsi="Times New Roman" w:eastAsia="Malgun Gothic"/>
                <w:b w:val="0"/>
                <w:i w:val="0"/>
                <w:sz w:val="20"/>
              </w:rPr>
              <w:t>ich</w:t>
            </w:r>
          </w:p>
        </w:tc>
        <w:tc>
          <w:tcPr>
            <w:tcW w:type="dxa" w:w="2880"/>
          </w:tcPr>
          <w:p>
            <w:r/>
            <w:r>
              <w:rPr>
                <w:rFonts w:ascii="Times New Roman" w:hAnsi="Times New Roman" w:eastAsia="Malgun Gothic"/>
                <w:b w:val="0"/>
                <w:i w:val="0"/>
                <w:sz w:val="20"/>
              </w:rPr>
              <w:t>würde</w:t>
            </w:r>
          </w:p>
        </w:tc>
        <w:tc>
          <w:tcPr>
            <w:tcW w:type="dxa" w:w="2880"/>
          </w:tcPr>
          <w:p>
            <w:r/>
            <w:r>
              <w:rPr>
                <w:rFonts w:ascii="Times New Roman" w:hAnsi="Times New Roman" w:eastAsia="Malgun Gothic"/>
                <w:b w:val="0"/>
                <w:i w:val="0"/>
                <w:sz w:val="20"/>
              </w:rPr>
              <w:t>… sagen</w:t>
            </w:r>
          </w:p>
        </w:tc>
      </w:tr>
      <w:tr>
        <w:tc>
          <w:tcPr>
            <w:tcW w:type="dxa" w:w="2880"/>
          </w:tcPr>
          <w:p>
            <w:r/>
            <w:r>
              <w:rPr>
                <w:rFonts w:ascii="Times New Roman" w:hAnsi="Times New Roman" w:eastAsia="Malgun Gothic"/>
                <w:b w:val="0"/>
                <w:i w:val="0"/>
                <w:sz w:val="20"/>
              </w:rPr>
              <w:t>du</w:t>
            </w:r>
          </w:p>
        </w:tc>
        <w:tc>
          <w:tcPr>
            <w:tcW w:type="dxa" w:w="2880"/>
          </w:tcPr>
          <w:p>
            <w:r/>
            <w:r>
              <w:rPr>
                <w:rFonts w:ascii="Times New Roman" w:hAnsi="Times New Roman" w:eastAsia="Malgun Gothic"/>
                <w:b w:val="0"/>
                <w:i w:val="0"/>
                <w:sz w:val="20"/>
              </w:rPr>
              <w:t>würdest</w:t>
            </w:r>
          </w:p>
        </w:tc>
        <w:tc>
          <w:tcPr>
            <w:tcW w:type="dxa" w:w="2880"/>
          </w:tcPr>
          <w:p>
            <w:r/>
            <w:r>
              <w:rPr>
                <w:rFonts w:ascii="Times New Roman" w:hAnsi="Times New Roman" w:eastAsia="Malgun Gothic"/>
                <w:b w:val="0"/>
                <w:i w:val="0"/>
                <w:sz w:val="20"/>
              </w:rPr>
              <w:t>… kommen</w:t>
            </w:r>
          </w:p>
        </w:tc>
      </w:tr>
      <w:tr>
        <w:tc>
          <w:tcPr>
            <w:tcW w:type="dxa" w:w="2880"/>
          </w:tcPr>
          <w:p>
            <w:r/>
            <w:r>
              <w:rPr>
                <w:rFonts w:ascii="Times New Roman" w:hAnsi="Times New Roman" w:eastAsia="Malgun Gothic"/>
                <w:b w:val="0"/>
                <w:i w:val="0"/>
                <w:sz w:val="20"/>
              </w:rPr>
              <w:t>er/sie/es</w:t>
            </w:r>
          </w:p>
        </w:tc>
        <w:tc>
          <w:tcPr>
            <w:tcW w:type="dxa" w:w="2880"/>
          </w:tcPr>
          <w:p>
            <w:r/>
            <w:r>
              <w:rPr>
                <w:rFonts w:ascii="Times New Roman" w:hAnsi="Times New Roman" w:eastAsia="Malgun Gothic"/>
                <w:b w:val="0"/>
                <w:i w:val="0"/>
                <w:sz w:val="20"/>
              </w:rPr>
              <w:t>würde</w:t>
            </w:r>
          </w:p>
        </w:tc>
        <w:tc>
          <w:tcPr>
            <w:tcW w:type="dxa" w:w="2880"/>
          </w:tcPr>
          <w:p>
            <w:r/>
            <w:r>
              <w:rPr>
                <w:rFonts w:ascii="Times New Roman" w:hAnsi="Times New Roman" w:eastAsia="Malgun Gothic"/>
                <w:b w:val="0"/>
                <w:i w:val="0"/>
                <w:sz w:val="20"/>
              </w:rPr>
              <w:t>… tanzen</w:t>
            </w:r>
          </w:p>
        </w:tc>
      </w:tr>
      <w:tr>
        <w:tc>
          <w:tcPr>
            <w:tcW w:type="dxa" w:w="2880"/>
          </w:tcPr>
          <w:p>
            <w:r/>
            <w:r>
              <w:rPr>
                <w:rFonts w:ascii="Times New Roman" w:hAnsi="Times New Roman" w:eastAsia="Malgun Gothic"/>
                <w:b w:val="0"/>
                <w:i w:val="0"/>
                <w:sz w:val="20"/>
              </w:rPr>
              <w:t>wir</w:t>
            </w:r>
          </w:p>
        </w:tc>
        <w:tc>
          <w:tcPr>
            <w:tcW w:type="dxa" w:w="2880"/>
          </w:tcPr>
          <w:p>
            <w:r/>
            <w:r>
              <w:rPr>
                <w:rFonts w:ascii="Times New Roman" w:hAnsi="Times New Roman" w:eastAsia="Malgun Gothic"/>
                <w:b w:val="0"/>
                <w:i w:val="0"/>
                <w:sz w:val="20"/>
              </w:rPr>
              <w:t>würden</w:t>
            </w:r>
          </w:p>
        </w:tc>
        <w:tc>
          <w:tcPr>
            <w:tcW w:type="dxa" w:w="2880"/>
          </w:tcPr>
          <w:p>
            <w:r/>
            <w:r>
              <w:rPr>
                <w:rFonts w:ascii="Times New Roman" w:hAnsi="Times New Roman" w:eastAsia="Malgun Gothic"/>
                <w:b w:val="0"/>
                <w:i w:val="0"/>
                <w:sz w:val="20"/>
              </w:rPr>
              <w:t>… zitieren</w:t>
            </w:r>
          </w:p>
        </w:tc>
      </w:tr>
      <w:tr>
        <w:tc>
          <w:tcPr>
            <w:tcW w:type="dxa" w:w="2880"/>
          </w:tcPr>
          <w:p>
            <w:r/>
            <w:r>
              <w:rPr>
                <w:rFonts w:ascii="Times New Roman" w:hAnsi="Times New Roman" w:eastAsia="Malgun Gothic"/>
                <w:b w:val="0"/>
                <w:i w:val="0"/>
                <w:sz w:val="20"/>
              </w:rPr>
              <w:t>ihr</w:t>
            </w:r>
          </w:p>
        </w:tc>
        <w:tc>
          <w:tcPr>
            <w:tcW w:type="dxa" w:w="2880"/>
          </w:tcPr>
          <w:p>
            <w:r/>
            <w:r>
              <w:rPr>
                <w:rFonts w:ascii="Times New Roman" w:hAnsi="Times New Roman" w:eastAsia="Malgun Gothic"/>
                <w:b w:val="0"/>
                <w:i w:val="0"/>
                <w:sz w:val="20"/>
              </w:rPr>
              <w:t>würdet</w:t>
            </w:r>
          </w:p>
        </w:tc>
        <w:tc>
          <w:tcPr>
            <w:tcW w:type="dxa" w:w="2880"/>
          </w:tcPr>
          <w:p>
            <w:r/>
            <w:r>
              <w:rPr>
                <w:rFonts w:ascii="Times New Roman" w:hAnsi="Times New Roman" w:eastAsia="Malgun Gothic"/>
                <w:b w:val="0"/>
                <w:i w:val="0"/>
                <w:sz w:val="20"/>
              </w:rPr>
              <w:t>… warten</w:t>
            </w:r>
          </w:p>
        </w:tc>
      </w:tr>
      <w:tr>
        <w:tc>
          <w:tcPr>
            <w:tcW w:type="dxa" w:w="2880"/>
          </w:tcPr>
          <w:p>
            <w:r/>
            <w:r>
              <w:rPr>
                <w:rFonts w:ascii="Times New Roman" w:hAnsi="Times New Roman" w:eastAsia="Malgun Gothic"/>
                <w:b w:val="0"/>
                <w:i w:val="0"/>
                <w:sz w:val="20"/>
              </w:rPr>
              <w:t>sie/Sie</w:t>
            </w:r>
          </w:p>
        </w:tc>
        <w:tc>
          <w:tcPr>
            <w:tcW w:type="dxa" w:w="2880"/>
          </w:tcPr>
          <w:p>
            <w:r/>
            <w:r>
              <w:rPr>
                <w:rFonts w:ascii="Times New Roman" w:hAnsi="Times New Roman" w:eastAsia="Malgun Gothic"/>
                <w:b w:val="0"/>
                <w:i w:val="0"/>
                <w:sz w:val="20"/>
              </w:rPr>
              <w:t>würden</w:t>
            </w:r>
          </w:p>
        </w:tc>
        <w:tc>
          <w:tcPr>
            <w:tcW w:type="dxa" w:w="2880"/>
          </w:tcPr>
          <w:p>
            <w:r/>
            <w:r>
              <w:rPr>
                <w:rFonts w:ascii="Times New Roman" w:hAnsi="Times New Roman" w:eastAsia="Malgun Gothic"/>
                <w:b w:val="0"/>
                <w:i w:val="0"/>
                <w:sz w:val="20"/>
              </w:rPr>
              <w:t>… sagen</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Würden</w:t>
      </w:r>
      <w:r>
        <w:rPr>
          <w:rFonts w:ascii="Times New Roman" w:hAnsi="Times New Roman" w:eastAsia="Malgun Gothic"/>
          <w:b w:val="0"/>
          <w:i w:val="0"/>
          <w:sz w:val="22"/>
        </w:rPr>
        <w:t xml:space="preserve"> Sie das vor Gericht </w:t>
      </w:r>
      <w:r>
        <w:rPr>
          <w:rFonts w:ascii="Times New Roman" w:hAnsi="Times New Roman" w:eastAsia="Malgun Gothic"/>
          <w:b/>
          <w:i w:val="0"/>
          <w:sz w:val="22"/>
        </w:rPr>
        <w:t>sagen</w:t>
      </w:r>
      <w:r>
        <w:rPr>
          <w:rFonts w:ascii="Times New Roman" w:hAnsi="Times New Roman" w:eastAsia="Malgun Gothic"/>
          <w:b w:val="0"/>
          <w:i w:val="0"/>
          <w:sz w:val="22"/>
        </w:rPr>
        <w:t>?» — 그걸 법정에서 말씀해 주시겠습니까? (1부 1화)</w:t>
      </w:r>
    </w:p>
    <w:p>
      <w:pPr>
        <w:pStyle w:val="ListBullet"/>
      </w:pPr>
      <w:r>
        <w:rPr>
          <w:rFonts w:ascii="Times New Roman" w:hAnsi="Times New Roman" w:eastAsia="Malgun Gothic"/>
          <w:b w:val="0"/>
          <w:i w:val="0"/>
          <w:sz w:val="22"/>
        </w:rPr>
        <w:t xml:space="preserve">«Bei uns </w:t>
      </w:r>
      <w:r>
        <w:rPr>
          <w:rFonts w:ascii="Times New Roman" w:hAnsi="Times New Roman" w:eastAsia="Malgun Gothic"/>
          <w:b/>
          <w:i w:val="0"/>
          <w:sz w:val="22"/>
        </w:rPr>
        <w:t>würde</w:t>
      </w:r>
      <w:r>
        <w:rPr>
          <w:rFonts w:ascii="Times New Roman" w:hAnsi="Times New Roman" w:eastAsia="Malgun Gothic"/>
          <w:b w:val="0"/>
          <w:i w:val="0"/>
          <w:sz w:val="22"/>
        </w:rPr>
        <w:t xml:space="preserve"> man jetzt </w:t>
      </w:r>
      <w:r>
        <w:rPr>
          <w:rFonts w:ascii="Times New Roman" w:hAnsi="Times New Roman" w:eastAsia="Malgun Gothic"/>
          <w:b/>
          <w:i w:val="0"/>
          <w:sz w:val="22"/>
        </w:rPr>
        <w:t>tanzen</w:t>
      </w:r>
      <w:r>
        <w:rPr>
          <w:rFonts w:ascii="Times New Roman" w:hAnsi="Times New Roman" w:eastAsia="Malgun Gothic"/>
          <w:b w:val="0"/>
          <w:i w:val="0"/>
          <w:sz w:val="22"/>
        </w:rPr>
        <w:t>.» — 우리 나라에서라면 지금 춤을 출 텐데요. (1부 5화)</w:t>
      </w:r>
    </w:p>
    <w:p>
      <w:pPr>
        <w:pStyle w:val="ListBullet"/>
      </w:pPr>
      <w:r>
        <w:rPr>
          <w:rFonts w:ascii="Times New Roman" w:hAnsi="Times New Roman" w:eastAsia="Malgun Gothic"/>
          <w:b w:val="0"/>
          <w:i w:val="0"/>
          <w:sz w:val="22"/>
        </w:rPr>
        <w:t xml:space="preserve">«Ich </w:t>
      </w:r>
      <w:r>
        <w:rPr>
          <w:rFonts w:ascii="Times New Roman" w:hAnsi="Times New Roman" w:eastAsia="Malgun Gothic"/>
          <w:b/>
          <w:i w:val="0"/>
          <w:sz w:val="22"/>
        </w:rPr>
        <w:t>würde</w:t>
      </w:r>
      <w:r>
        <w:rPr>
          <w:rFonts w:ascii="Times New Roman" w:hAnsi="Times New Roman" w:eastAsia="Malgun Gothic"/>
          <w:b w:val="0"/>
          <w:i w:val="0"/>
          <w:sz w:val="22"/>
        </w:rPr>
        <w:t xml:space="preserve"> nicht </w:t>
      </w:r>
      <w:r>
        <w:rPr>
          <w:rFonts w:ascii="Times New Roman" w:hAnsi="Times New Roman" w:eastAsia="Malgun Gothic"/>
          <w:b/>
          <w:i w:val="0"/>
          <w:sz w:val="22"/>
        </w:rPr>
        <w:t>zitieren</w:t>
      </w:r>
      <w:r>
        <w:rPr>
          <w:rFonts w:ascii="Times New Roman" w:hAnsi="Times New Roman" w:eastAsia="Malgun Gothic"/>
          <w:b w:val="0"/>
          <w:i w:val="0"/>
          <w:sz w:val="22"/>
        </w:rPr>
        <w:t xml:space="preserve">. Ich </w:t>
      </w:r>
      <w:r>
        <w:rPr>
          <w:rFonts w:ascii="Times New Roman" w:hAnsi="Times New Roman" w:eastAsia="Malgun Gothic"/>
          <w:b/>
          <w:i w:val="0"/>
          <w:sz w:val="22"/>
        </w:rPr>
        <w:t>würde</w:t>
      </w:r>
      <w:r>
        <w:rPr>
          <w:rFonts w:ascii="Times New Roman" w:hAnsi="Times New Roman" w:eastAsia="Malgun Gothic"/>
          <w:b w:val="0"/>
          <w:i w:val="0"/>
          <w:sz w:val="22"/>
        </w:rPr>
        <w:t xml:space="preserve"> nur wissen </w:t>
      </w:r>
      <w:r>
        <w:rPr>
          <w:rFonts w:ascii="Times New Roman" w:hAnsi="Times New Roman" w:eastAsia="Malgun Gothic"/>
          <w:b/>
          <w:i w:val="0"/>
          <w:sz w:val="22"/>
        </w:rPr>
        <w:t>wollen</w:t>
      </w:r>
      <w:r>
        <w:rPr>
          <w:rFonts w:ascii="Times New Roman" w:hAnsi="Times New Roman" w:eastAsia="Malgun Gothic"/>
          <w:b w:val="0"/>
          <w:i w:val="0"/>
          <w:sz w:val="22"/>
        </w:rPr>
        <w:t>, wo ich suchen muss.» — 인용은 안 할 거예요. 어디를 찾아야 하는지만 알고 싶을 뿐이죠. (1부 6화)</w:t>
      </w:r>
    </w:p>
    <w:p>
      <w:pPr>
        <w:pStyle w:val="ListBullet"/>
      </w:pPr>
      <w:r>
        <w:rPr>
          <w:rFonts w:ascii="Times New Roman" w:hAnsi="Times New Roman" w:eastAsia="Malgun Gothic"/>
          <w:b w:val="0"/>
          <w:i w:val="0"/>
          <w:sz w:val="22"/>
        </w:rPr>
        <w:t xml:space="preserve">구어 축약 würd: «Da </w:t>
      </w:r>
      <w:r>
        <w:rPr>
          <w:rFonts w:ascii="Times New Roman" w:hAnsi="Times New Roman" w:eastAsia="Malgun Gothic"/>
          <w:b/>
          <w:i w:val="0"/>
          <w:sz w:val="22"/>
        </w:rPr>
        <w:t>würd</w:t>
      </w:r>
      <w:r>
        <w:rPr>
          <w:rFonts w:ascii="Times New Roman" w:hAnsi="Times New Roman" w:eastAsia="Malgun Gothic"/>
          <w:b w:val="0"/>
          <w:i w:val="0"/>
          <w:sz w:val="22"/>
        </w:rPr>
        <w:t xml:space="preserve"> ich ja jeden Morgen dran riechen.» — 나 같으면 매일 아침 그 냄새를 맡겠네. (1부 2화)</w:t>
      </w:r>
    </w:p>
    <w:p>
      <w:pPr>
        <w:keepNext/>
        <w:spacing w:before="280"/>
      </w:pPr>
      <w:r>
        <w:rPr>
          <w:rFonts w:ascii="Times New Roman" w:hAnsi="Times New Roman" w:eastAsia="Malgun Gothic"/>
          <w:b/>
          <w:i w:val="0"/>
          <w:color w:val="1F3864"/>
          <w:sz w:val="30"/>
        </w:rPr>
        <w:t>29.2 형태 ② — 고유한 접속법 II 형태</w:t>
      </w:r>
    </w:p>
    <w:p>
      <w:r>
        <w:rPr>
          <w:rFonts w:ascii="Times New Roman" w:hAnsi="Times New Roman" w:eastAsia="Malgun Gothic"/>
          <w:b w:val="0"/>
          <w:i w:val="0"/>
          <w:sz w:val="22"/>
        </w:rPr>
        <w:t xml:space="preserve">자주 쓰는 동사는 würde 대신 </w:t>
      </w:r>
      <w:r>
        <w:rPr>
          <w:rFonts w:ascii="Times New Roman" w:hAnsi="Times New Roman" w:eastAsia="Malgun Gothic"/>
          <w:b/>
          <w:i w:val="0"/>
          <w:sz w:val="22"/>
        </w:rPr>
        <w:t>고유한 형태</w:t>
      </w:r>
      <w:r>
        <w:rPr>
          <w:rFonts w:ascii="Times New Roman" w:hAnsi="Times New Roman" w:eastAsia="Malgun Gothic"/>
          <w:b w:val="0"/>
          <w:i w:val="0"/>
          <w:sz w:val="22"/>
        </w:rPr>
        <w:t xml:space="preserve">를 씁니다. 만드는 법: </w:t>
      </w:r>
      <w:r>
        <w:rPr>
          <w:rFonts w:ascii="Times New Roman" w:hAnsi="Times New Roman" w:eastAsia="Malgun Gothic"/>
          <w:b/>
          <w:i w:val="0"/>
          <w:sz w:val="22"/>
        </w:rPr>
        <w:t>과거형 + 움라우트(a, o, u → ä, ö, ü) + -e</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w:t>
            </w:r>
          </w:p>
        </w:tc>
        <w:tc>
          <w:tcPr>
            <w:tcW w:type="dxa" w:w="2160"/>
          </w:tcPr>
          <w:p>
            <w:r/>
            <w:r>
              <w:rPr>
                <w:rFonts w:ascii="Times New Roman" w:hAnsi="Times New Roman" w:eastAsia="Malgun Gothic"/>
                <w:b/>
                <w:i w:val="0"/>
                <w:sz w:val="20"/>
              </w:rPr>
              <w:t>접속법 II</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sein</w:t>
            </w:r>
          </w:p>
        </w:tc>
        <w:tc>
          <w:tcPr>
            <w:tcW w:type="dxa" w:w="2160"/>
          </w:tcPr>
          <w:p>
            <w:r/>
            <w:r>
              <w:rPr>
                <w:rFonts w:ascii="Times New Roman" w:hAnsi="Times New Roman" w:eastAsia="Malgun Gothic"/>
                <w:b w:val="0"/>
                <w:i w:val="0"/>
                <w:sz w:val="20"/>
              </w:rPr>
              <w:t>war</w:t>
            </w:r>
          </w:p>
        </w:tc>
        <w:tc>
          <w:tcPr>
            <w:tcW w:type="dxa" w:w="2160"/>
          </w:tcPr>
          <w:p>
            <w:r/>
            <w:r>
              <w:rPr>
                <w:rFonts w:ascii="Times New Roman" w:hAnsi="Times New Roman" w:eastAsia="Malgun Gothic"/>
                <w:b/>
                <w:i w:val="0"/>
                <w:sz w:val="20"/>
              </w:rPr>
              <w:t>wäre</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wäre</w:t>
            </w:r>
            <w:r>
              <w:rPr>
                <w:rFonts w:ascii="Times New Roman" w:hAnsi="Times New Roman" w:eastAsia="Malgun Gothic"/>
                <w:b w:val="0"/>
                <w:i w:val="0"/>
                <w:sz w:val="20"/>
              </w:rPr>
              <w:t xml:space="preserve"> gut.» — 그러면 좋겠어요. (1부 4화)</w:t>
            </w:r>
          </w:p>
        </w:tc>
      </w:tr>
      <w:tr>
        <w:tc>
          <w:tcPr>
            <w:tcW w:type="dxa" w:w="2160"/>
          </w:tcPr>
          <w:p>
            <w:r/>
            <w:r>
              <w:rPr>
                <w:rFonts w:ascii="Times New Roman" w:hAnsi="Times New Roman" w:eastAsia="Malgun Gothic"/>
                <w:b w:val="0"/>
                <w:i w:val="0"/>
                <w:sz w:val="20"/>
              </w:rPr>
              <w:t>haben</w:t>
            </w:r>
          </w:p>
        </w:tc>
        <w:tc>
          <w:tcPr>
            <w:tcW w:type="dxa" w:w="2160"/>
          </w:tcPr>
          <w:p>
            <w:r/>
            <w:r>
              <w:rPr>
                <w:rFonts w:ascii="Times New Roman" w:hAnsi="Times New Roman" w:eastAsia="Malgun Gothic"/>
                <w:b w:val="0"/>
                <w:i w:val="0"/>
                <w:sz w:val="20"/>
              </w:rPr>
              <w:t>hatte</w:t>
            </w:r>
          </w:p>
        </w:tc>
        <w:tc>
          <w:tcPr>
            <w:tcW w:type="dxa" w:w="2160"/>
          </w:tcPr>
          <w:p>
            <w:r/>
            <w:r>
              <w:rPr>
                <w:rFonts w:ascii="Times New Roman" w:hAnsi="Times New Roman" w:eastAsia="Malgun Gothic"/>
                <w:b/>
                <w:i w:val="0"/>
                <w:sz w:val="20"/>
              </w:rPr>
              <w:t>hätte</w:t>
            </w:r>
          </w:p>
        </w:tc>
        <w:tc>
          <w:tcPr>
            <w:tcW w:type="dxa" w:w="2160"/>
          </w:tcPr>
          <w:p>
            <w:r/>
            <w:r>
              <w:rPr>
                <w:rFonts w:ascii="Times New Roman" w:hAnsi="Times New Roman" w:eastAsia="Malgun Gothic"/>
                <w:b w:val="0"/>
                <w:i w:val="0"/>
                <w:sz w:val="20"/>
              </w:rPr>
              <w:t xml:space="preserve">«Sie </w:t>
            </w:r>
            <w:r>
              <w:rPr>
                <w:rFonts w:ascii="Times New Roman" w:hAnsi="Times New Roman" w:eastAsia="Malgun Gothic"/>
                <w:b/>
                <w:i w:val="0"/>
                <w:sz w:val="20"/>
              </w:rPr>
              <w:t>hätten</w:t>
            </w:r>
            <w:r>
              <w:rPr>
                <w:rFonts w:ascii="Times New Roman" w:hAnsi="Times New Roman" w:eastAsia="Malgun Gothic"/>
                <w:b w:val="0"/>
                <w:i w:val="0"/>
                <w:sz w:val="20"/>
              </w:rPr>
              <w:t xml:space="preserve"> Ihre Ruhe.» — 편히 지내실 수 있을 텐데요. (1부 2화)</w:t>
            </w:r>
          </w:p>
        </w:tc>
      </w:tr>
      <w:tr>
        <w:tc>
          <w:tcPr>
            <w:tcW w:type="dxa" w:w="2160"/>
          </w:tcPr>
          <w:p>
            <w:r/>
            <w:r>
              <w:rPr>
                <w:rFonts w:ascii="Times New Roman" w:hAnsi="Times New Roman" w:eastAsia="Malgun Gothic"/>
                <w:b w:val="0"/>
                <w:i w:val="0"/>
                <w:sz w:val="20"/>
              </w:rPr>
              <w:t>werden</w:t>
            </w:r>
          </w:p>
        </w:tc>
        <w:tc>
          <w:tcPr>
            <w:tcW w:type="dxa" w:w="2160"/>
          </w:tcPr>
          <w:p>
            <w:r/>
            <w:r>
              <w:rPr>
                <w:rFonts w:ascii="Times New Roman" w:hAnsi="Times New Roman" w:eastAsia="Malgun Gothic"/>
                <w:b w:val="0"/>
                <w:i w:val="0"/>
                <w:sz w:val="20"/>
              </w:rPr>
              <w:t>wurde</w:t>
            </w:r>
          </w:p>
        </w:tc>
        <w:tc>
          <w:tcPr>
            <w:tcW w:type="dxa" w:w="2160"/>
          </w:tcPr>
          <w:p>
            <w:r/>
            <w:r>
              <w:rPr>
                <w:rFonts w:ascii="Times New Roman" w:hAnsi="Times New Roman" w:eastAsia="Malgun Gothic"/>
                <w:b/>
                <w:i w:val="0"/>
                <w:sz w:val="20"/>
              </w:rPr>
              <w:t>würde</w:t>
            </w:r>
          </w:p>
        </w:tc>
        <w:tc>
          <w:tcPr>
            <w:tcW w:type="dxa" w:w="2160"/>
          </w:tcPr>
          <w:p>
            <w:r/>
            <w:r>
              <w:rPr>
                <w:rFonts w:ascii="Times New Roman" w:hAnsi="Times New Roman" w:eastAsia="Malgun Gothic"/>
                <w:b w:val="0"/>
                <w:i w:val="0"/>
                <w:sz w:val="20"/>
              </w:rPr>
              <w:t>(29.1)</w:t>
            </w:r>
          </w:p>
        </w:tc>
      </w:tr>
      <w:tr>
        <w:tc>
          <w:tcPr>
            <w:tcW w:type="dxa" w:w="2160"/>
          </w:tcPr>
          <w:p>
            <w:r/>
            <w:r>
              <w:rPr>
                <w:rFonts w:ascii="Times New Roman" w:hAnsi="Times New Roman" w:eastAsia="Malgun Gothic"/>
                <w:b w:val="0"/>
                <w:i w:val="0"/>
                <w:sz w:val="20"/>
              </w:rPr>
              <w:t>können</w:t>
            </w:r>
          </w:p>
        </w:tc>
        <w:tc>
          <w:tcPr>
            <w:tcW w:type="dxa" w:w="2160"/>
          </w:tcPr>
          <w:p>
            <w:r/>
            <w:r>
              <w:rPr>
                <w:rFonts w:ascii="Times New Roman" w:hAnsi="Times New Roman" w:eastAsia="Malgun Gothic"/>
                <w:b w:val="0"/>
                <w:i w:val="0"/>
                <w:sz w:val="20"/>
              </w:rPr>
              <w:t>konnte</w:t>
            </w:r>
          </w:p>
        </w:tc>
        <w:tc>
          <w:tcPr>
            <w:tcW w:type="dxa" w:w="2160"/>
          </w:tcPr>
          <w:p>
            <w:r/>
            <w:r>
              <w:rPr>
                <w:rFonts w:ascii="Times New Roman" w:hAnsi="Times New Roman" w:eastAsia="Malgun Gothic"/>
                <w:b/>
                <w:i w:val="0"/>
                <w:sz w:val="20"/>
              </w:rPr>
              <w:t>könnte</w:t>
            </w:r>
          </w:p>
        </w:tc>
        <w:tc>
          <w:tcPr>
            <w:tcW w:type="dxa" w:w="2160"/>
          </w:tcPr>
          <w:p>
            <w:r/>
            <w:r>
              <w:rPr>
                <w:rFonts w:ascii="Times New Roman" w:hAnsi="Times New Roman" w:eastAsia="Malgun Gothic"/>
                <w:b w:val="0"/>
                <w:i w:val="0"/>
                <w:sz w:val="20"/>
              </w:rPr>
              <w:t xml:space="preserve">«Sie </w:t>
            </w:r>
            <w:r>
              <w:rPr>
                <w:rFonts w:ascii="Times New Roman" w:hAnsi="Times New Roman" w:eastAsia="Malgun Gothic"/>
                <w:b/>
                <w:i w:val="0"/>
                <w:sz w:val="20"/>
              </w:rPr>
              <w:t>könnten</w:t>
            </w:r>
            <w:r>
              <w:rPr>
                <w:rFonts w:ascii="Times New Roman" w:hAnsi="Times New Roman" w:eastAsia="Malgun Gothic"/>
                <w:b w:val="0"/>
                <w:i w:val="0"/>
                <w:sz w:val="20"/>
              </w:rPr>
              <w:t xml:space="preserve"> Scheidungen machen.» — 이혼 사건을 맡으실 수도 있잖아요. (1부 2화)</w:t>
            </w:r>
          </w:p>
        </w:tc>
      </w:tr>
      <w:tr>
        <w:tc>
          <w:tcPr>
            <w:tcW w:type="dxa" w:w="2160"/>
          </w:tcPr>
          <w:p>
            <w:r/>
            <w:r>
              <w:rPr>
                <w:rFonts w:ascii="Times New Roman" w:hAnsi="Times New Roman" w:eastAsia="Malgun Gothic"/>
                <w:b w:val="0"/>
                <w:i w:val="0"/>
                <w:sz w:val="20"/>
              </w:rPr>
              <w:t>müssen</w:t>
            </w:r>
          </w:p>
        </w:tc>
        <w:tc>
          <w:tcPr>
            <w:tcW w:type="dxa" w:w="2160"/>
          </w:tcPr>
          <w:p>
            <w:r/>
            <w:r>
              <w:rPr>
                <w:rFonts w:ascii="Times New Roman" w:hAnsi="Times New Roman" w:eastAsia="Malgun Gothic"/>
                <w:b w:val="0"/>
                <w:i w:val="0"/>
                <w:sz w:val="20"/>
              </w:rPr>
              <w:t>musste</w:t>
            </w:r>
          </w:p>
        </w:tc>
        <w:tc>
          <w:tcPr>
            <w:tcW w:type="dxa" w:w="2160"/>
          </w:tcPr>
          <w:p>
            <w:r/>
            <w:r>
              <w:rPr>
                <w:rFonts w:ascii="Times New Roman" w:hAnsi="Times New Roman" w:eastAsia="Malgun Gothic"/>
                <w:b/>
                <w:i w:val="0"/>
                <w:sz w:val="20"/>
              </w:rPr>
              <w:t>müsste</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müsste</w:t>
            </w:r>
            <w:r>
              <w:rPr>
                <w:rFonts w:ascii="Times New Roman" w:hAnsi="Times New Roman" w:eastAsia="Malgun Gothic"/>
                <w:b w:val="0"/>
                <w:i w:val="0"/>
                <w:sz w:val="20"/>
              </w:rPr>
              <w:t xml:space="preserve"> ich nachsehen.» — 그건… 확인해 봐야겠습니다. (1부 7화)</w:t>
            </w:r>
          </w:p>
        </w:tc>
      </w:tr>
      <w:tr>
        <w:tc>
          <w:tcPr>
            <w:tcW w:type="dxa" w:w="2160"/>
          </w:tcPr>
          <w:p>
            <w:r/>
            <w:r>
              <w:rPr>
                <w:rFonts w:ascii="Times New Roman" w:hAnsi="Times New Roman" w:eastAsia="Malgun Gothic"/>
                <w:b w:val="0"/>
                <w:i w:val="0"/>
                <w:sz w:val="20"/>
              </w:rPr>
              <w:t>dürfen</w:t>
            </w:r>
          </w:p>
        </w:tc>
        <w:tc>
          <w:tcPr>
            <w:tcW w:type="dxa" w:w="2160"/>
          </w:tcPr>
          <w:p>
            <w:r/>
            <w:r>
              <w:rPr>
                <w:rFonts w:ascii="Times New Roman" w:hAnsi="Times New Roman" w:eastAsia="Malgun Gothic"/>
                <w:b w:val="0"/>
                <w:i w:val="0"/>
                <w:sz w:val="20"/>
              </w:rPr>
              <w:t>durfte</w:t>
            </w:r>
          </w:p>
        </w:tc>
        <w:tc>
          <w:tcPr>
            <w:tcW w:type="dxa" w:w="2160"/>
          </w:tcPr>
          <w:p>
            <w:r/>
            <w:r>
              <w:rPr>
                <w:rFonts w:ascii="Times New Roman" w:hAnsi="Times New Roman" w:eastAsia="Malgun Gothic"/>
                <w:b/>
                <w:i w:val="0"/>
                <w:sz w:val="20"/>
              </w:rPr>
              <w:t>dürfte</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dürfte</w:t>
            </w:r>
            <w:r>
              <w:rPr>
                <w:rFonts w:ascii="Times New Roman" w:hAnsi="Times New Roman" w:eastAsia="Malgun Gothic"/>
                <w:b w:val="0"/>
                <w:i w:val="0"/>
                <w:sz w:val="20"/>
              </w:rPr>
              <w:t xml:space="preserve"> reichen. (예) — 그거면 충분할 겁니다</w:t>
            </w:r>
          </w:p>
        </w:tc>
      </w:tr>
      <w:tr>
        <w:tc>
          <w:tcPr>
            <w:tcW w:type="dxa" w:w="2160"/>
          </w:tcPr>
          <w:p>
            <w:r/>
            <w:r>
              <w:rPr>
                <w:rFonts w:ascii="Times New Roman" w:hAnsi="Times New Roman" w:eastAsia="Malgun Gothic"/>
                <w:b w:val="0"/>
                <w:i w:val="0"/>
                <w:sz w:val="20"/>
              </w:rPr>
              <w:t>mögen</w:t>
            </w:r>
          </w:p>
        </w:tc>
        <w:tc>
          <w:tcPr>
            <w:tcW w:type="dxa" w:w="2160"/>
          </w:tcPr>
          <w:p>
            <w:r/>
            <w:r>
              <w:rPr>
                <w:rFonts w:ascii="Times New Roman" w:hAnsi="Times New Roman" w:eastAsia="Malgun Gothic"/>
                <w:b w:val="0"/>
                <w:i w:val="0"/>
                <w:sz w:val="20"/>
              </w:rPr>
              <w:t>mochte</w:t>
            </w:r>
          </w:p>
        </w:tc>
        <w:tc>
          <w:tcPr>
            <w:tcW w:type="dxa" w:w="2160"/>
          </w:tcPr>
          <w:p>
            <w:r/>
            <w:r>
              <w:rPr>
                <w:rFonts w:ascii="Times New Roman" w:hAnsi="Times New Roman" w:eastAsia="Malgun Gothic"/>
                <w:b/>
                <w:i w:val="0"/>
                <w:sz w:val="20"/>
              </w:rPr>
              <w:t>möchte</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Möchtest</w:t>
            </w:r>
            <w:r>
              <w:rPr>
                <w:rFonts w:ascii="Times New Roman" w:hAnsi="Times New Roman" w:eastAsia="Malgun Gothic"/>
                <w:b w:val="0"/>
                <w:i w:val="0"/>
                <w:sz w:val="20"/>
              </w:rPr>
              <w:t xml:space="preserve"> du ein Glas Wasser?» (1부 5화)</w:t>
            </w:r>
          </w:p>
        </w:tc>
      </w:tr>
      <w:tr>
        <w:tc>
          <w:tcPr>
            <w:tcW w:type="dxa" w:w="2160"/>
          </w:tcPr>
          <w:p>
            <w:r/>
            <w:r>
              <w:rPr>
                <w:rFonts w:ascii="Times New Roman" w:hAnsi="Times New Roman" w:eastAsia="Malgun Gothic"/>
                <w:b w:val="0"/>
                <w:i w:val="0"/>
                <w:sz w:val="20"/>
              </w:rPr>
              <w:t>sollen</w:t>
            </w:r>
          </w:p>
        </w:tc>
        <w:tc>
          <w:tcPr>
            <w:tcW w:type="dxa" w:w="2160"/>
          </w:tcPr>
          <w:p>
            <w:r/>
            <w:r>
              <w:rPr>
                <w:rFonts w:ascii="Times New Roman" w:hAnsi="Times New Roman" w:eastAsia="Malgun Gothic"/>
                <w:b w:val="0"/>
                <w:i w:val="0"/>
                <w:sz w:val="20"/>
              </w:rPr>
              <w:t>sollte</w:t>
            </w:r>
          </w:p>
        </w:tc>
        <w:tc>
          <w:tcPr>
            <w:tcW w:type="dxa" w:w="2160"/>
          </w:tcPr>
          <w:p>
            <w:r/>
            <w:r>
              <w:rPr>
                <w:rFonts w:ascii="Times New Roman" w:hAnsi="Times New Roman" w:eastAsia="Malgun Gothic"/>
                <w:b/>
                <w:i w:val="0"/>
                <w:sz w:val="20"/>
              </w:rPr>
              <w:t>sollte</w:t>
            </w:r>
            <w:r>
              <w:rPr>
                <w:rFonts w:ascii="Times New Roman" w:hAnsi="Times New Roman" w:eastAsia="Malgun Gothic"/>
                <w:b w:val="0"/>
                <w:i w:val="0"/>
                <w:sz w:val="20"/>
              </w:rPr>
              <w:t xml:space="preserve"> (같음)</w:t>
            </w:r>
          </w:p>
        </w:tc>
        <w:tc>
          <w:tcPr>
            <w:tcW w:type="dxa" w:w="2160"/>
          </w:tcPr>
          <w:p>
            <w:r/>
            <w:r>
              <w:rPr>
                <w:rFonts w:ascii="Times New Roman" w:hAnsi="Times New Roman" w:eastAsia="Malgun Gothic"/>
                <w:b w:val="0"/>
                <w:i w:val="0"/>
                <w:sz w:val="20"/>
              </w:rPr>
              <w:t xml:space="preserve">«Du </w:t>
            </w:r>
            <w:r>
              <w:rPr>
                <w:rFonts w:ascii="Times New Roman" w:hAnsi="Times New Roman" w:eastAsia="Malgun Gothic"/>
                <w:b/>
                <w:i w:val="0"/>
                <w:sz w:val="20"/>
              </w:rPr>
              <w:t>solltest</w:t>
            </w:r>
            <w:r>
              <w:rPr>
                <w:rFonts w:ascii="Times New Roman" w:hAnsi="Times New Roman" w:eastAsia="Malgun Gothic"/>
                <w:b w:val="0"/>
                <w:i w:val="0"/>
                <w:sz w:val="20"/>
              </w:rPr>
              <w:t xml:space="preserve"> im Bett sein.» — 넌 자고 있어야지. (1부 1화)</w:t>
            </w:r>
          </w:p>
        </w:tc>
      </w:tr>
      <w:tr>
        <w:tc>
          <w:tcPr>
            <w:tcW w:type="dxa" w:w="2160"/>
          </w:tcPr>
          <w:p>
            <w:r/>
            <w:r>
              <w:rPr>
                <w:rFonts w:ascii="Times New Roman" w:hAnsi="Times New Roman" w:eastAsia="Malgun Gothic"/>
                <w:b w:val="0"/>
                <w:i w:val="0"/>
                <w:sz w:val="20"/>
              </w:rPr>
              <w:t>wollen</w:t>
            </w:r>
          </w:p>
        </w:tc>
        <w:tc>
          <w:tcPr>
            <w:tcW w:type="dxa" w:w="2160"/>
          </w:tcPr>
          <w:p>
            <w:r/>
            <w:r>
              <w:rPr>
                <w:rFonts w:ascii="Times New Roman" w:hAnsi="Times New Roman" w:eastAsia="Malgun Gothic"/>
                <w:b w:val="0"/>
                <w:i w:val="0"/>
                <w:sz w:val="20"/>
              </w:rPr>
              <w:t>wollte</w:t>
            </w:r>
          </w:p>
        </w:tc>
        <w:tc>
          <w:tcPr>
            <w:tcW w:type="dxa" w:w="2160"/>
          </w:tcPr>
          <w:p>
            <w:r/>
            <w:r>
              <w:rPr>
                <w:rFonts w:ascii="Times New Roman" w:hAnsi="Times New Roman" w:eastAsia="Malgun Gothic"/>
                <w:b/>
                <w:i w:val="0"/>
                <w:sz w:val="20"/>
              </w:rPr>
              <w:t>wollte</w:t>
            </w:r>
            <w:r>
              <w:rPr>
                <w:rFonts w:ascii="Times New Roman" w:hAnsi="Times New Roman" w:eastAsia="Malgun Gothic"/>
                <w:b w:val="0"/>
                <w:i w:val="0"/>
                <w:sz w:val="20"/>
              </w:rPr>
              <w:t xml:space="preserve"> (같음)</w:t>
            </w:r>
          </w:p>
        </w:tc>
        <w:tc>
          <w:tcPr>
            <w:tcW w:type="dxa" w:w="2160"/>
          </w:tcPr>
          <w:p>
            <w:r/>
          </w:p>
        </w:tc>
      </w:tr>
      <w:tr>
        <w:tc>
          <w:tcPr>
            <w:tcW w:type="dxa" w:w="2160"/>
          </w:tcPr>
          <w:p>
            <w:r/>
            <w:r>
              <w:rPr>
                <w:rFonts w:ascii="Times New Roman" w:hAnsi="Times New Roman" w:eastAsia="Malgun Gothic"/>
                <w:b w:val="0"/>
                <w:i w:val="0"/>
                <w:sz w:val="20"/>
              </w:rPr>
              <w:t>wissen</w:t>
            </w:r>
          </w:p>
        </w:tc>
        <w:tc>
          <w:tcPr>
            <w:tcW w:type="dxa" w:w="2160"/>
          </w:tcPr>
          <w:p>
            <w:r/>
            <w:r>
              <w:rPr>
                <w:rFonts w:ascii="Times New Roman" w:hAnsi="Times New Roman" w:eastAsia="Malgun Gothic"/>
                <w:b w:val="0"/>
                <w:i w:val="0"/>
                <w:sz w:val="20"/>
              </w:rPr>
              <w:t>wusste</w:t>
            </w:r>
          </w:p>
        </w:tc>
        <w:tc>
          <w:tcPr>
            <w:tcW w:type="dxa" w:w="2160"/>
          </w:tcPr>
          <w:p>
            <w:r/>
            <w:r>
              <w:rPr>
                <w:rFonts w:ascii="Times New Roman" w:hAnsi="Times New Roman" w:eastAsia="Malgun Gothic"/>
                <w:b/>
                <w:i w:val="0"/>
                <w:sz w:val="20"/>
              </w:rPr>
              <w:t>wüsste</w:t>
            </w:r>
          </w:p>
        </w:tc>
        <w:tc>
          <w:tcPr>
            <w:tcW w:type="dxa" w:w="2160"/>
          </w:tcPr>
          <w:p>
            <w:r/>
            <w:r>
              <w:rPr>
                <w:rFonts w:ascii="Times New Roman" w:hAnsi="Times New Roman" w:eastAsia="Malgun Gothic"/>
                <w:b w:val="0"/>
                <w:i w:val="0"/>
                <w:sz w:val="20"/>
              </w:rPr>
              <w:t xml:space="preserve">«Sie reden, als </w:t>
            </w:r>
            <w:r>
              <w:rPr>
                <w:rFonts w:ascii="Times New Roman" w:hAnsi="Times New Roman" w:eastAsia="Malgun Gothic"/>
                <w:b/>
                <w:i w:val="0"/>
                <w:sz w:val="20"/>
              </w:rPr>
              <w:t>wüssten</w:t>
            </w:r>
            <w:r>
              <w:rPr>
                <w:rFonts w:ascii="Times New Roman" w:hAnsi="Times New Roman" w:eastAsia="Malgun Gothic"/>
                <w:b w:val="0"/>
                <w:i w:val="0"/>
                <w:sz w:val="20"/>
              </w:rPr>
              <w:t xml:space="preserve"> Sie schon, wer im Kombi saß.» (1부 1화)</w:t>
            </w:r>
          </w:p>
        </w:tc>
      </w:tr>
      <w:tr>
        <w:tc>
          <w:tcPr>
            <w:tcW w:type="dxa" w:w="2160"/>
          </w:tcPr>
          <w:p>
            <w:r/>
            <w:r>
              <w:rPr>
                <w:rFonts w:ascii="Times New Roman" w:hAnsi="Times New Roman" w:eastAsia="Malgun Gothic"/>
                <w:b w:val="0"/>
                <w:i w:val="0"/>
                <w:sz w:val="20"/>
              </w:rPr>
              <w:t>geben</w:t>
            </w:r>
          </w:p>
        </w:tc>
        <w:tc>
          <w:tcPr>
            <w:tcW w:type="dxa" w:w="2160"/>
          </w:tcPr>
          <w:p>
            <w:r/>
            <w:r>
              <w:rPr>
                <w:rFonts w:ascii="Times New Roman" w:hAnsi="Times New Roman" w:eastAsia="Malgun Gothic"/>
                <w:b w:val="0"/>
                <w:i w:val="0"/>
                <w:sz w:val="20"/>
              </w:rPr>
              <w:t>gab</w:t>
            </w:r>
          </w:p>
        </w:tc>
        <w:tc>
          <w:tcPr>
            <w:tcW w:type="dxa" w:w="2160"/>
          </w:tcPr>
          <w:p>
            <w:r/>
            <w:r>
              <w:rPr>
                <w:rFonts w:ascii="Times New Roman" w:hAnsi="Times New Roman" w:eastAsia="Malgun Gothic"/>
                <w:b/>
                <w:i w:val="0"/>
                <w:sz w:val="20"/>
              </w:rPr>
              <w:t>gäbe</w:t>
            </w:r>
          </w:p>
        </w:tc>
        <w:tc>
          <w:tcPr>
            <w:tcW w:type="dxa" w:w="2160"/>
          </w:tcPr>
          <w:p>
            <w:r/>
            <w:r>
              <w:rPr>
                <w:rFonts w:ascii="Times New Roman" w:hAnsi="Times New Roman" w:eastAsia="Malgun Gothic"/>
                <w:b w:val="0"/>
                <w:i w:val="0"/>
                <w:sz w:val="20"/>
              </w:rPr>
              <w:t xml:space="preserve">«Ohne diese Liste </w:t>
            </w:r>
            <w:r>
              <w:rPr>
                <w:rFonts w:ascii="Times New Roman" w:hAnsi="Times New Roman" w:eastAsia="Malgun Gothic"/>
                <w:b/>
                <w:i w:val="0"/>
                <w:sz w:val="20"/>
              </w:rPr>
              <w:t>gäbe</w:t>
            </w:r>
            <w:r>
              <w:rPr>
                <w:rFonts w:ascii="Times New Roman" w:hAnsi="Times New Roman" w:eastAsia="Malgun Gothic"/>
                <w:b w:val="0"/>
                <w:i w:val="0"/>
                <w:sz w:val="20"/>
              </w:rPr>
              <w:t xml:space="preserve"> es heute gar kein Werk mehr, nur eine Brache.» (1부 3화)</w:t>
            </w:r>
          </w:p>
        </w:tc>
      </w:tr>
      <w:tr>
        <w:tc>
          <w:tcPr>
            <w:tcW w:type="dxa" w:w="2160"/>
          </w:tcPr>
          <w:p>
            <w:r/>
            <w:r>
              <w:rPr>
                <w:rFonts w:ascii="Times New Roman" w:hAnsi="Times New Roman" w:eastAsia="Malgun Gothic"/>
                <w:b w:val="0"/>
                <w:i w:val="0"/>
                <w:sz w:val="20"/>
              </w:rPr>
              <w:t>kommen</w:t>
            </w:r>
          </w:p>
        </w:tc>
        <w:tc>
          <w:tcPr>
            <w:tcW w:type="dxa" w:w="2160"/>
          </w:tcPr>
          <w:p>
            <w:r/>
            <w:r>
              <w:rPr>
                <w:rFonts w:ascii="Times New Roman" w:hAnsi="Times New Roman" w:eastAsia="Malgun Gothic"/>
                <w:b w:val="0"/>
                <w:i w:val="0"/>
                <w:sz w:val="20"/>
              </w:rPr>
              <w:t>kam</w:t>
            </w:r>
          </w:p>
        </w:tc>
        <w:tc>
          <w:tcPr>
            <w:tcW w:type="dxa" w:w="2160"/>
          </w:tcPr>
          <w:p>
            <w:r/>
            <w:r>
              <w:rPr>
                <w:rFonts w:ascii="Times New Roman" w:hAnsi="Times New Roman" w:eastAsia="Malgun Gothic"/>
                <w:b/>
                <w:i w:val="0"/>
                <w:sz w:val="20"/>
              </w:rPr>
              <w:t>käme</w:t>
            </w:r>
          </w:p>
        </w:tc>
        <w:tc>
          <w:tcPr>
            <w:tcW w:type="dxa" w:w="2160"/>
          </w:tcPr>
          <w:p>
            <w:r/>
            <w:r>
              <w:rPr>
                <w:rFonts w:ascii="Times New Roman" w:hAnsi="Times New Roman" w:eastAsia="Malgun Gothic"/>
                <w:b w:val="0"/>
                <w:i w:val="0"/>
                <w:sz w:val="20"/>
              </w:rPr>
              <w:t xml:space="preserve">Wenn er </w:t>
            </w:r>
            <w:r>
              <w:rPr>
                <w:rFonts w:ascii="Times New Roman" w:hAnsi="Times New Roman" w:eastAsia="Malgun Gothic"/>
                <w:b/>
                <w:i w:val="0"/>
                <w:sz w:val="20"/>
              </w:rPr>
              <w:t>käme</w:t>
            </w:r>
            <w:r>
              <w:rPr>
                <w:rFonts w:ascii="Times New Roman" w:hAnsi="Times New Roman" w:eastAsia="Malgun Gothic"/>
                <w:b w:val="0"/>
                <w:i w:val="0"/>
                <w:sz w:val="20"/>
              </w:rPr>
              <w:t>, … (예)</w:t>
            </w:r>
          </w:p>
        </w:tc>
      </w:tr>
      <w:tr>
        <w:tc>
          <w:tcPr>
            <w:tcW w:type="dxa" w:w="2160"/>
          </w:tcPr>
          <w:p>
            <w:r/>
            <w:r>
              <w:rPr>
                <w:rFonts w:ascii="Times New Roman" w:hAnsi="Times New Roman" w:eastAsia="Malgun Gothic"/>
                <w:b w:val="0"/>
                <w:i w:val="0"/>
                <w:sz w:val="20"/>
              </w:rPr>
              <w:t>gehen</w:t>
            </w:r>
          </w:p>
        </w:tc>
        <w:tc>
          <w:tcPr>
            <w:tcW w:type="dxa" w:w="2160"/>
          </w:tcPr>
          <w:p>
            <w:r/>
            <w:r>
              <w:rPr>
                <w:rFonts w:ascii="Times New Roman" w:hAnsi="Times New Roman" w:eastAsia="Malgun Gothic"/>
                <w:b w:val="0"/>
                <w:i w:val="0"/>
                <w:sz w:val="20"/>
              </w:rPr>
              <w:t>ging</w:t>
            </w:r>
          </w:p>
        </w:tc>
        <w:tc>
          <w:tcPr>
            <w:tcW w:type="dxa" w:w="2160"/>
          </w:tcPr>
          <w:p>
            <w:r/>
            <w:r>
              <w:rPr>
                <w:rFonts w:ascii="Times New Roman" w:hAnsi="Times New Roman" w:eastAsia="Malgun Gothic"/>
                <w:b/>
                <w:i w:val="0"/>
                <w:sz w:val="20"/>
              </w:rPr>
              <w:t>ginge</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ginge</w:t>
            </w:r>
            <w:r>
              <w:rPr>
                <w:rFonts w:ascii="Times New Roman" w:hAnsi="Times New Roman" w:eastAsia="Malgun Gothic"/>
                <w:b w:val="0"/>
                <w:i w:val="0"/>
                <w:sz w:val="20"/>
              </w:rPr>
              <w:t xml:space="preserve"> nicht. (예)</w:t>
            </w:r>
          </w:p>
        </w:tc>
      </w:tr>
      <w:tr>
        <w:tc>
          <w:tcPr>
            <w:tcW w:type="dxa" w:w="2160"/>
          </w:tcPr>
          <w:p>
            <w:r/>
            <w:r>
              <w:rPr>
                <w:rFonts w:ascii="Times New Roman" w:hAnsi="Times New Roman" w:eastAsia="Malgun Gothic"/>
                <w:b w:val="0"/>
                <w:i w:val="0"/>
                <w:sz w:val="20"/>
              </w:rPr>
              <w:t>tun</w:t>
            </w:r>
          </w:p>
        </w:tc>
        <w:tc>
          <w:tcPr>
            <w:tcW w:type="dxa" w:w="2160"/>
          </w:tcPr>
          <w:p>
            <w:r/>
            <w:r>
              <w:rPr>
                <w:rFonts w:ascii="Times New Roman" w:hAnsi="Times New Roman" w:eastAsia="Malgun Gothic"/>
                <w:b w:val="0"/>
                <w:i w:val="0"/>
                <w:sz w:val="20"/>
              </w:rPr>
              <w:t>tat</w:t>
            </w:r>
          </w:p>
        </w:tc>
        <w:tc>
          <w:tcPr>
            <w:tcW w:type="dxa" w:w="2160"/>
          </w:tcPr>
          <w:p>
            <w:r/>
            <w:r>
              <w:rPr>
                <w:rFonts w:ascii="Times New Roman" w:hAnsi="Times New Roman" w:eastAsia="Malgun Gothic"/>
                <w:b/>
                <w:i w:val="0"/>
                <w:sz w:val="20"/>
              </w:rPr>
              <w:t>täte</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täte</w:t>
            </w:r>
            <w:r>
              <w:rPr>
                <w:rFonts w:ascii="Times New Roman" w:hAnsi="Times New Roman" w:eastAsia="Malgun Gothic"/>
                <w:b w:val="0"/>
                <w:i w:val="0"/>
                <w:sz w:val="20"/>
              </w:rPr>
              <w:t xml:space="preserve"> mir leid. (예)</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wäre</w:t>
            </w:r>
          </w:p>
        </w:tc>
        <w:tc>
          <w:tcPr>
            <w:tcW w:type="dxa" w:w="2160"/>
          </w:tcPr>
          <w:p>
            <w:r/>
            <w:r>
              <w:rPr>
                <w:rFonts w:ascii="Times New Roman" w:hAnsi="Times New Roman" w:eastAsia="Malgun Gothic"/>
                <w:b/>
                <w:i w:val="0"/>
                <w:sz w:val="20"/>
              </w:rPr>
              <w:t>hätte</w:t>
            </w:r>
          </w:p>
        </w:tc>
        <w:tc>
          <w:tcPr>
            <w:tcW w:type="dxa" w:w="2160"/>
          </w:tcPr>
          <w:p>
            <w:r/>
            <w:r>
              <w:rPr>
                <w:rFonts w:ascii="Times New Roman" w:hAnsi="Times New Roman" w:eastAsia="Malgun Gothic"/>
                <w:b/>
                <w:i w:val="0"/>
                <w:sz w:val="20"/>
              </w:rPr>
              <w:t>könnte</w:t>
            </w:r>
          </w:p>
        </w:tc>
      </w:tr>
      <w:tr>
        <w:tc>
          <w:tcPr>
            <w:tcW w:type="dxa" w:w="2160"/>
          </w:tcPr>
          <w:p>
            <w:r/>
            <w:r>
              <w:rPr>
                <w:rFonts w:ascii="Times New Roman" w:hAnsi="Times New Roman" w:eastAsia="Malgun Gothic"/>
                <w:b w:val="0"/>
                <w:i w:val="0"/>
                <w:sz w:val="20"/>
              </w:rPr>
              <w:t>ich</w:t>
            </w:r>
          </w:p>
        </w:tc>
        <w:tc>
          <w:tcPr>
            <w:tcW w:type="dxa" w:w="2160"/>
          </w:tcPr>
          <w:p>
            <w:r/>
            <w:r>
              <w:rPr>
                <w:rFonts w:ascii="Times New Roman" w:hAnsi="Times New Roman" w:eastAsia="Malgun Gothic"/>
                <w:b w:val="0"/>
                <w:i w:val="0"/>
                <w:sz w:val="20"/>
              </w:rPr>
              <w:t>wäre</w:t>
            </w:r>
          </w:p>
        </w:tc>
        <w:tc>
          <w:tcPr>
            <w:tcW w:type="dxa" w:w="2160"/>
          </w:tcPr>
          <w:p>
            <w:r/>
            <w:r>
              <w:rPr>
                <w:rFonts w:ascii="Times New Roman" w:hAnsi="Times New Roman" w:eastAsia="Malgun Gothic"/>
                <w:b w:val="0"/>
                <w:i w:val="0"/>
                <w:sz w:val="20"/>
              </w:rPr>
              <w:t>hätte</w:t>
            </w:r>
          </w:p>
        </w:tc>
        <w:tc>
          <w:tcPr>
            <w:tcW w:type="dxa" w:w="2160"/>
          </w:tcPr>
          <w:p>
            <w:r/>
            <w:r>
              <w:rPr>
                <w:rFonts w:ascii="Times New Roman" w:hAnsi="Times New Roman" w:eastAsia="Malgun Gothic"/>
                <w:b w:val="0"/>
                <w:i w:val="0"/>
                <w:sz w:val="20"/>
              </w:rPr>
              <w:t>könnte</w:t>
            </w:r>
          </w:p>
        </w:tc>
      </w:tr>
      <w:tr>
        <w:tc>
          <w:tcPr>
            <w:tcW w:type="dxa" w:w="2160"/>
          </w:tcPr>
          <w:p>
            <w:r/>
            <w:r>
              <w:rPr>
                <w:rFonts w:ascii="Times New Roman" w:hAnsi="Times New Roman" w:eastAsia="Malgun Gothic"/>
                <w:b w:val="0"/>
                <w:i w:val="0"/>
                <w:sz w:val="20"/>
              </w:rPr>
              <w:t>du</w:t>
            </w:r>
          </w:p>
        </w:tc>
        <w:tc>
          <w:tcPr>
            <w:tcW w:type="dxa" w:w="2160"/>
          </w:tcPr>
          <w:p>
            <w:r/>
            <w:r>
              <w:rPr>
                <w:rFonts w:ascii="Times New Roman" w:hAnsi="Times New Roman" w:eastAsia="Malgun Gothic"/>
                <w:b w:val="0"/>
                <w:i w:val="0"/>
                <w:sz w:val="20"/>
              </w:rPr>
              <w:t>wär(e)st</w:t>
            </w:r>
          </w:p>
        </w:tc>
        <w:tc>
          <w:tcPr>
            <w:tcW w:type="dxa" w:w="2160"/>
          </w:tcPr>
          <w:p>
            <w:r/>
            <w:r>
              <w:rPr>
                <w:rFonts w:ascii="Times New Roman" w:hAnsi="Times New Roman" w:eastAsia="Malgun Gothic"/>
                <w:b w:val="0"/>
                <w:i w:val="0"/>
                <w:sz w:val="20"/>
              </w:rPr>
              <w:t>hättest</w:t>
            </w:r>
          </w:p>
        </w:tc>
        <w:tc>
          <w:tcPr>
            <w:tcW w:type="dxa" w:w="2160"/>
          </w:tcPr>
          <w:p>
            <w:r/>
            <w:r>
              <w:rPr>
                <w:rFonts w:ascii="Times New Roman" w:hAnsi="Times New Roman" w:eastAsia="Malgun Gothic"/>
                <w:b w:val="0"/>
                <w:i w:val="0"/>
                <w:sz w:val="20"/>
              </w:rPr>
              <w:t>könntest</w:t>
            </w:r>
          </w:p>
        </w:tc>
      </w:tr>
      <w:tr>
        <w:tc>
          <w:tcPr>
            <w:tcW w:type="dxa" w:w="2160"/>
          </w:tcPr>
          <w:p>
            <w:r/>
            <w:r>
              <w:rPr>
                <w:rFonts w:ascii="Times New Roman" w:hAnsi="Times New Roman" w:eastAsia="Malgun Gothic"/>
                <w:b w:val="0"/>
                <w:i w:val="0"/>
                <w:sz w:val="20"/>
              </w:rPr>
              <w:t>er/sie/es</w:t>
            </w:r>
          </w:p>
        </w:tc>
        <w:tc>
          <w:tcPr>
            <w:tcW w:type="dxa" w:w="2160"/>
          </w:tcPr>
          <w:p>
            <w:r/>
            <w:r>
              <w:rPr>
                <w:rFonts w:ascii="Times New Roman" w:hAnsi="Times New Roman" w:eastAsia="Malgun Gothic"/>
                <w:b w:val="0"/>
                <w:i w:val="0"/>
                <w:sz w:val="20"/>
              </w:rPr>
              <w:t>wäre</w:t>
            </w:r>
          </w:p>
        </w:tc>
        <w:tc>
          <w:tcPr>
            <w:tcW w:type="dxa" w:w="2160"/>
          </w:tcPr>
          <w:p>
            <w:r/>
            <w:r>
              <w:rPr>
                <w:rFonts w:ascii="Times New Roman" w:hAnsi="Times New Roman" w:eastAsia="Malgun Gothic"/>
                <w:b w:val="0"/>
                <w:i w:val="0"/>
                <w:sz w:val="20"/>
              </w:rPr>
              <w:t>hätte</w:t>
            </w:r>
          </w:p>
        </w:tc>
        <w:tc>
          <w:tcPr>
            <w:tcW w:type="dxa" w:w="2160"/>
          </w:tcPr>
          <w:p>
            <w:r/>
            <w:r>
              <w:rPr>
                <w:rFonts w:ascii="Times New Roman" w:hAnsi="Times New Roman" w:eastAsia="Malgun Gothic"/>
                <w:b w:val="0"/>
                <w:i w:val="0"/>
                <w:sz w:val="20"/>
              </w:rPr>
              <w:t>könnte</w:t>
            </w:r>
          </w:p>
        </w:tc>
      </w:tr>
      <w:tr>
        <w:tc>
          <w:tcPr>
            <w:tcW w:type="dxa" w:w="2160"/>
          </w:tcPr>
          <w:p>
            <w:r/>
            <w:r>
              <w:rPr>
                <w:rFonts w:ascii="Times New Roman" w:hAnsi="Times New Roman" w:eastAsia="Malgun Gothic"/>
                <w:b w:val="0"/>
                <w:i w:val="0"/>
                <w:sz w:val="20"/>
              </w:rPr>
              <w:t>wir</w:t>
            </w:r>
          </w:p>
        </w:tc>
        <w:tc>
          <w:tcPr>
            <w:tcW w:type="dxa" w:w="2160"/>
          </w:tcPr>
          <w:p>
            <w:r/>
            <w:r>
              <w:rPr>
                <w:rFonts w:ascii="Times New Roman" w:hAnsi="Times New Roman" w:eastAsia="Malgun Gothic"/>
                <w:b w:val="0"/>
                <w:i w:val="0"/>
                <w:sz w:val="20"/>
              </w:rPr>
              <w:t>wären</w:t>
            </w:r>
          </w:p>
        </w:tc>
        <w:tc>
          <w:tcPr>
            <w:tcW w:type="dxa" w:w="2160"/>
          </w:tcPr>
          <w:p>
            <w:r/>
            <w:r>
              <w:rPr>
                <w:rFonts w:ascii="Times New Roman" w:hAnsi="Times New Roman" w:eastAsia="Malgun Gothic"/>
                <w:b w:val="0"/>
                <w:i w:val="0"/>
                <w:sz w:val="20"/>
              </w:rPr>
              <w:t>hätten</w:t>
            </w:r>
          </w:p>
        </w:tc>
        <w:tc>
          <w:tcPr>
            <w:tcW w:type="dxa" w:w="2160"/>
          </w:tcPr>
          <w:p>
            <w:r/>
            <w:r>
              <w:rPr>
                <w:rFonts w:ascii="Times New Roman" w:hAnsi="Times New Roman" w:eastAsia="Malgun Gothic"/>
                <w:b w:val="0"/>
                <w:i w:val="0"/>
                <w:sz w:val="20"/>
              </w:rPr>
              <w:t>könnten</w:t>
            </w:r>
          </w:p>
        </w:tc>
      </w:tr>
      <w:tr>
        <w:tc>
          <w:tcPr>
            <w:tcW w:type="dxa" w:w="2160"/>
          </w:tcPr>
          <w:p>
            <w:r/>
            <w:r>
              <w:rPr>
                <w:rFonts w:ascii="Times New Roman" w:hAnsi="Times New Roman" w:eastAsia="Malgun Gothic"/>
                <w:b w:val="0"/>
                <w:i w:val="0"/>
                <w:sz w:val="20"/>
              </w:rPr>
              <w:t>ihr</w:t>
            </w:r>
          </w:p>
        </w:tc>
        <w:tc>
          <w:tcPr>
            <w:tcW w:type="dxa" w:w="2160"/>
          </w:tcPr>
          <w:p>
            <w:r/>
            <w:r>
              <w:rPr>
                <w:rFonts w:ascii="Times New Roman" w:hAnsi="Times New Roman" w:eastAsia="Malgun Gothic"/>
                <w:b w:val="0"/>
                <w:i w:val="0"/>
                <w:sz w:val="20"/>
              </w:rPr>
              <w:t>wär(e)t</w:t>
            </w:r>
          </w:p>
        </w:tc>
        <w:tc>
          <w:tcPr>
            <w:tcW w:type="dxa" w:w="2160"/>
          </w:tcPr>
          <w:p>
            <w:r/>
            <w:r>
              <w:rPr>
                <w:rFonts w:ascii="Times New Roman" w:hAnsi="Times New Roman" w:eastAsia="Malgun Gothic"/>
                <w:b w:val="0"/>
                <w:i w:val="0"/>
                <w:sz w:val="20"/>
              </w:rPr>
              <w:t>hättet</w:t>
            </w:r>
          </w:p>
        </w:tc>
        <w:tc>
          <w:tcPr>
            <w:tcW w:type="dxa" w:w="2160"/>
          </w:tcPr>
          <w:p>
            <w:r/>
            <w:r>
              <w:rPr>
                <w:rFonts w:ascii="Times New Roman" w:hAnsi="Times New Roman" w:eastAsia="Malgun Gothic"/>
                <w:b w:val="0"/>
                <w:i w:val="0"/>
                <w:sz w:val="20"/>
              </w:rPr>
              <w:t>könntet</w:t>
            </w:r>
          </w:p>
        </w:tc>
      </w:tr>
      <w:tr>
        <w:tc>
          <w:tcPr>
            <w:tcW w:type="dxa" w:w="2160"/>
          </w:tcPr>
          <w:p>
            <w:r/>
            <w:r>
              <w:rPr>
                <w:rFonts w:ascii="Times New Roman" w:hAnsi="Times New Roman" w:eastAsia="Malgun Gothic"/>
                <w:b w:val="0"/>
                <w:i w:val="0"/>
                <w:sz w:val="20"/>
              </w:rPr>
              <w:t>sie/Sie</w:t>
            </w:r>
          </w:p>
        </w:tc>
        <w:tc>
          <w:tcPr>
            <w:tcW w:type="dxa" w:w="2160"/>
          </w:tcPr>
          <w:p>
            <w:r/>
            <w:r>
              <w:rPr>
                <w:rFonts w:ascii="Times New Roman" w:hAnsi="Times New Roman" w:eastAsia="Malgun Gothic"/>
                <w:b w:val="0"/>
                <w:i w:val="0"/>
                <w:sz w:val="20"/>
              </w:rPr>
              <w:t>wären</w:t>
            </w:r>
          </w:p>
        </w:tc>
        <w:tc>
          <w:tcPr>
            <w:tcW w:type="dxa" w:w="2160"/>
          </w:tcPr>
          <w:p>
            <w:r/>
            <w:r>
              <w:rPr>
                <w:rFonts w:ascii="Times New Roman" w:hAnsi="Times New Roman" w:eastAsia="Malgun Gothic"/>
                <w:b w:val="0"/>
                <w:i w:val="0"/>
                <w:sz w:val="20"/>
              </w:rPr>
              <w:t>hätten</w:t>
            </w:r>
          </w:p>
        </w:tc>
        <w:tc>
          <w:tcPr>
            <w:tcW w:type="dxa" w:w="2160"/>
          </w:tcPr>
          <w:p>
            <w:r/>
            <w:r>
              <w:rPr>
                <w:rFonts w:ascii="Times New Roman" w:hAnsi="Times New Roman" w:eastAsia="Malgun Gothic"/>
                <w:b w:val="0"/>
                <w:i w:val="0"/>
                <w:sz w:val="20"/>
              </w:rPr>
              <w:t>könnten</w:t>
            </w:r>
          </w:p>
        </w:tc>
      </w:tr>
    </w:tbl>
    <w:p/>
    <w:p>
      <w:pPr>
        <w:pStyle w:val="ListBullet"/>
      </w:pPr>
      <w:r>
        <w:rPr>
          <w:rFonts w:ascii="Times New Roman" w:hAnsi="Times New Roman" w:eastAsia="Malgun Gothic"/>
          <w:b/>
          <w:i w:val="0"/>
          <w:sz w:val="22"/>
        </w:rPr>
        <w:t>sollte, wollte는 과거형과 모양이 같습니다</w:t>
      </w:r>
      <w:r>
        <w:rPr>
          <w:rFonts w:ascii="Times New Roman" w:hAnsi="Times New Roman" w:eastAsia="Malgun Gothic"/>
          <w:b w:val="0"/>
          <w:i w:val="0"/>
          <w:sz w:val="22"/>
        </w:rPr>
        <w:t xml:space="preserve">(움라우트를 붙일 수 없으니까). 문맥으로 구별: «Du </w:t>
      </w:r>
      <w:r>
        <w:rPr>
          <w:rFonts w:ascii="Times New Roman" w:hAnsi="Times New Roman" w:eastAsia="Malgun Gothic"/>
          <w:b/>
          <w:i w:val="0"/>
          <w:sz w:val="22"/>
        </w:rPr>
        <w:t>solltest</w:t>
      </w:r>
      <w:r>
        <w:rPr>
          <w:rFonts w:ascii="Times New Roman" w:hAnsi="Times New Roman" w:eastAsia="Malgun Gothic"/>
          <w:b w:val="0"/>
          <w:i w:val="0"/>
          <w:sz w:val="22"/>
        </w:rPr>
        <w:t xml:space="preserve"> im Bett sein.» (1부 1화)은 '~해야 할 텐데(충고)'.</w:t>
      </w:r>
    </w:p>
    <w:p>
      <w:pPr>
        <w:pStyle w:val="ListBullet"/>
      </w:pPr>
      <w:r>
        <w:rPr>
          <w:rFonts w:ascii="Times New Roman" w:hAnsi="Times New Roman" w:eastAsia="Malgun Gothic"/>
          <w:b/>
          <w:i w:val="0"/>
          <w:sz w:val="22"/>
        </w:rPr>
        <w:t>실제 회화</w:t>
      </w:r>
      <w:r>
        <w:rPr>
          <w:rFonts w:ascii="Times New Roman" w:hAnsi="Times New Roman" w:eastAsia="Malgun Gothic"/>
          <w:b w:val="0"/>
          <w:i w:val="0"/>
          <w:sz w:val="22"/>
        </w:rPr>
        <w:t>: sein, haben, 화법조동사, wissen, geben(es gäbe)만 고유형을 쓰고 나머지는 거의 다 würde + 원형입니다. käme, ginge, täte는 글이나 격식체에서 들립니다.</w:t>
      </w:r>
    </w:p>
    <w:p>
      <w:pPr>
        <w:pStyle w:val="ListBullet"/>
      </w:pPr>
      <w:r>
        <w:rPr>
          <w:rFonts w:ascii="Times New Roman" w:hAnsi="Times New Roman" w:eastAsia="Malgun Gothic"/>
          <w:b w:val="0"/>
          <w:i w:val="0"/>
          <w:sz w:val="22"/>
        </w:rPr>
        <w:t xml:space="preserve">움라우트 하나가 직설법 과거와 접속법 II를 가릅니다: hatte ↔ </w:t>
      </w:r>
      <w:r>
        <w:rPr>
          <w:rFonts w:ascii="Times New Roman" w:hAnsi="Times New Roman" w:eastAsia="Malgun Gothic"/>
          <w:b/>
          <w:i w:val="0"/>
          <w:sz w:val="22"/>
        </w:rPr>
        <w:t>hätte</w:t>
      </w:r>
      <w:r>
        <w:rPr>
          <w:rFonts w:ascii="Times New Roman" w:hAnsi="Times New Roman" w:eastAsia="Malgun Gothic"/>
          <w:b w:val="0"/>
          <w:i w:val="0"/>
          <w:sz w:val="22"/>
        </w:rPr>
        <w:t xml:space="preserve">, war ↔ </w:t>
      </w:r>
      <w:r>
        <w:rPr>
          <w:rFonts w:ascii="Times New Roman" w:hAnsi="Times New Roman" w:eastAsia="Malgun Gothic"/>
          <w:b/>
          <w:i w:val="0"/>
          <w:sz w:val="22"/>
        </w:rPr>
        <w:t>wäre</w:t>
      </w:r>
      <w:r>
        <w:rPr>
          <w:rFonts w:ascii="Times New Roman" w:hAnsi="Times New Roman" w:eastAsia="Malgun Gothic"/>
          <w:b w:val="0"/>
          <w:i w:val="0"/>
          <w:sz w:val="22"/>
        </w:rPr>
        <w:t xml:space="preserve">, konnte ↔ </w:t>
      </w:r>
      <w:r>
        <w:rPr>
          <w:rFonts w:ascii="Times New Roman" w:hAnsi="Times New Roman" w:eastAsia="Malgun Gothic"/>
          <w:b/>
          <w:i w:val="0"/>
          <w:sz w:val="22"/>
        </w:rPr>
        <w:t>könnte</w:t>
      </w:r>
      <w:r>
        <w:rPr>
          <w:rFonts w:ascii="Times New Roman" w:hAnsi="Times New Roman" w:eastAsia="Malgun Gothic"/>
          <w:b w:val="0"/>
          <w:i w:val="0"/>
          <w:sz w:val="22"/>
        </w:rPr>
        <w:t xml:space="preserve">, wurde ↔ </w:t>
      </w:r>
      <w:r>
        <w:rPr>
          <w:rFonts w:ascii="Times New Roman" w:hAnsi="Times New Roman" w:eastAsia="Malgun Gothic"/>
          <w:b/>
          <w:i w:val="0"/>
          <w:sz w:val="22"/>
        </w:rPr>
        <w:t>würde</w:t>
      </w:r>
      <w:r>
        <w:rPr>
          <w:rFonts w:ascii="Times New Roman" w:hAnsi="Times New Roman" w:eastAsia="Malgun Gothic"/>
          <w:b w:val="0"/>
          <w:i w:val="0"/>
          <w:sz w:val="22"/>
        </w:rPr>
        <w:t>(1.2).</w:t>
      </w:r>
    </w:p>
    <w:p>
      <w:pPr>
        <w:keepNext/>
        <w:spacing w:before="280"/>
      </w:pPr>
      <w:r>
        <w:rPr>
          <w:rFonts w:ascii="Times New Roman" w:hAnsi="Times New Roman" w:eastAsia="Malgun Gothic"/>
          <w:b/>
          <w:i w:val="0"/>
          <w:color w:val="1F3864"/>
          <w:sz w:val="30"/>
        </w:rPr>
        <w:t>29.3 쓰임 ① — 공손한 부탁과 제안 (5화)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대본·예</w:t>
            </w:r>
          </w:p>
        </w:tc>
      </w:tr>
      <w:tr>
        <w:tc>
          <w:tcPr>
            <w:tcW w:type="dxa" w:w="2880"/>
          </w:tcPr>
          <w:p>
            <w:r/>
            <w:r>
              <w:rPr>
                <w:rFonts w:ascii="Times New Roman" w:hAnsi="Times New Roman" w:eastAsia="Malgun Gothic"/>
                <w:b w:val="0"/>
                <w:i w:val="0"/>
                <w:sz w:val="20"/>
              </w:rPr>
              <w:t>Würden Sie …?</w:t>
            </w:r>
          </w:p>
        </w:tc>
        <w:tc>
          <w:tcPr>
            <w:tcW w:type="dxa" w:w="2880"/>
          </w:tcPr>
          <w:p>
            <w:r/>
            <w:r>
              <w:rPr>
                <w:rFonts w:ascii="Times New Roman" w:hAnsi="Times New Roman" w:eastAsia="Malgun Gothic"/>
                <w:b w:val="0"/>
                <w:i w:val="0"/>
                <w:sz w:val="20"/>
              </w:rPr>
              <w:t>~해 주시겠습니까?</w:t>
            </w:r>
          </w:p>
        </w:tc>
        <w:tc>
          <w:tcPr>
            <w:tcW w:type="dxa" w:w="2880"/>
          </w:tcPr>
          <w:p>
            <w:r/>
            <w:r>
              <w:rPr>
                <w:rFonts w:ascii="Times New Roman" w:hAnsi="Times New Roman" w:eastAsia="Malgun Gothic"/>
                <w:b w:val="0"/>
                <w:i w:val="0"/>
                <w:sz w:val="20"/>
              </w:rPr>
              <w:t>«Würden Sie das vor Gericht sagen?» (1부 1화)</w:t>
            </w:r>
          </w:p>
        </w:tc>
      </w:tr>
      <w:tr>
        <w:tc>
          <w:tcPr>
            <w:tcW w:type="dxa" w:w="2880"/>
          </w:tcPr>
          <w:p>
            <w:r/>
            <w:r>
              <w:rPr>
                <w:rFonts w:ascii="Times New Roman" w:hAnsi="Times New Roman" w:eastAsia="Malgun Gothic"/>
                <w:b w:val="0"/>
                <w:i w:val="0"/>
                <w:sz w:val="20"/>
              </w:rPr>
              <w:t>Könnten Sie …?</w:t>
            </w:r>
          </w:p>
        </w:tc>
        <w:tc>
          <w:tcPr>
            <w:tcW w:type="dxa" w:w="2880"/>
          </w:tcPr>
          <w:p>
            <w:r/>
            <w:r>
              <w:rPr>
                <w:rFonts w:ascii="Times New Roman" w:hAnsi="Times New Roman" w:eastAsia="Malgun Gothic"/>
                <w:b w:val="0"/>
                <w:i w:val="0"/>
                <w:sz w:val="20"/>
              </w:rPr>
              <w:t>~해 주실 수 있겠습니까?</w:t>
            </w:r>
          </w:p>
        </w:tc>
        <w:tc>
          <w:tcPr>
            <w:tcW w:type="dxa" w:w="2880"/>
          </w:tcPr>
          <w:p>
            <w:r/>
            <w:r>
              <w:rPr>
                <w:rFonts w:ascii="Times New Roman" w:hAnsi="Times New Roman" w:eastAsia="Malgun Gothic"/>
                <w:b/>
                <w:i w:val="0"/>
                <w:sz w:val="20"/>
              </w:rPr>
              <w:t>Könnten</w:t>
            </w:r>
            <w:r>
              <w:rPr>
                <w:rFonts w:ascii="Times New Roman" w:hAnsi="Times New Roman" w:eastAsia="Malgun Gothic"/>
                <w:b w:val="0"/>
                <w:i w:val="0"/>
                <w:sz w:val="20"/>
              </w:rPr>
              <w:t xml:space="preserve"> Sie das bitte wiederholen? (예)</w:t>
            </w:r>
          </w:p>
        </w:tc>
      </w:tr>
      <w:tr>
        <w:tc>
          <w:tcPr>
            <w:tcW w:type="dxa" w:w="2880"/>
          </w:tcPr>
          <w:p>
            <w:r/>
            <w:r>
              <w:rPr>
                <w:rFonts w:ascii="Times New Roman" w:hAnsi="Times New Roman" w:eastAsia="Malgun Gothic"/>
                <w:b w:val="0"/>
                <w:i w:val="0"/>
                <w:sz w:val="20"/>
              </w:rPr>
              <w:t>Ich hätte gern …</w:t>
            </w:r>
          </w:p>
        </w:tc>
        <w:tc>
          <w:tcPr>
            <w:tcW w:type="dxa" w:w="2880"/>
          </w:tcPr>
          <w:p>
            <w:r/>
            <w:r>
              <w:rPr>
                <w:rFonts w:ascii="Times New Roman" w:hAnsi="Times New Roman" w:eastAsia="Malgun Gothic"/>
                <w:b w:val="0"/>
                <w:i w:val="0"/>
                <w:sz w:val="20"/>
              </w:rPr>
              <w:t>~을 원합니다 (주문)</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hätte gern</w:t>
            </w:r>
            <w:r>
              <w:rPr>
                <w:rFonts w:ascii="Times New Roman" w:hAnsi="Times New Roman" w:eastAsia="Malgun Gothic"/>
                <w:b w:val="0"/>
                <w:i w:val="0"/>
                <w:sz w:val="20"/>
              </w:rPr>
              <w:t xml:space="preserve"> zwei Semmeln. (예) — 빵집에서</w:t>
            </w:r>
          </w:p>
        </w:tc>
      </w:tr>
      <w:tr>
        <w:tc>
          <w:tcPr>
            <w:tcW w:type="dxa" w:w="2880"/>
          </w:tcPr>
          <w:p>
            <w:r/>
            <w:r>
              <w:rPr>
                <w:rFonts w:ascii="Times New Roman" w:hAnsi="Times New Roman" w:eastAsia="Malgun Gothic"/>
                <w:b w:val="0"/>
                <w:i w:val="0"/>
                <w:sz w:val="20"/>
              </w:rPr>
              <w:t>Ich möchte …</w:t>
            </w:r>
          </w:p>
        </w:tc>
        <w:tc>
          <w:tcPr>
            <w:tcW w:type="dxa" w:w="2880"/>
          </w:tcPr>
          <w:p>
            <w:r/>
            <w:r>
              <w:rPr>
                <w:rFonts w:ascii="Times New Roman" w:hAnsi="Times New Roman" w:eastAsia="Malgun Gothic"/>
                <w:b w:val="0"/>
                <w:i w:val="0"/>
                <w:sz w:val="20"/>
              </w:rPr>
              <w:t>~하고 싶습니다</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möchte</w:t>
            </w:r>
            <w:r>
              <w:rPr>
                <w:rFonts w:ascii="Times New Roman" w:hAnsi="Times New Roman" w:eastAsia="Malgun Gothic"/>
                <w:b w:val="0"/>
                <w:i w:val="0"/>
                <w:sz w:val="20"/>
              </w:rPr>
              <w:t xml:space="preserve"> zu Protokoll geben, dass …» (1부 10화) / «die Verteidigung </w:t>
            </w:r>
            <w:r>
              <w:rPr>
                <w:rFonts w:ascii="Times New Roman" w:hAnsi="Times New Roman" w:eastAsia="Malgun Gothic"/>
                <w:b/>
                <w:i w:val="0"/>
                <w:sz w:val="20"/>
              </w:rPr>
              <w:t>möchte</w:t>
            </w:r>
            <w:r>
              <w:rPr>
                <w:rFonts w:ascii="Times New Roman" w:hAnsi="Times New Roman" w:eastAsia="Malgun Gothic"/>
                <w:b w:val="0"/>
                <w:i w:val="0"/>
                <w:sz w:val="20"/>
              </w:rPr>
              <w:t xml:space="preserve"> eine Erklärung abgeben» (1부 3화)</w:t>
            </w:r>
          </w:p>
        </w:tc>
      </w:tr>
      <w:tr>
        <w:tc>
          <w:tcPr>
            <w:tcW w:type="dxa" w:w="2880"/>
          </w:tcPr>
          <w:p>
            <w:r/>
            <w:r>
              <w:rPr>
                <w:rFonts w:ascii="Times New Roman" w:hAnsi="Times New Roman" w:eastAsia="Malgun Gothic"/>
                <w:b w:val="0"/>
                <w:i w:val="0"/>
                <w:sz w:val="20"/>
              </w:rPr>
              <w:t>Möchtest du / Möchten Sie …?</w:t>
            </w:r>
          </w:p>
        </w:tc>
        <w:tc>
          <w:tcPr>
            <w:tcW w:type="dxa" w:w="2880"/>
          </w:tcPr>
          <w:p>
            <w:r/>
            <w:r>
              <w:rPr>
                <w:rFonts w:ascii="Times New Roman" w:hAnsi="Times New Roman" w:eastAsia="Malgun Gothic"/>
                <w:b w:val="0"/>
                <w:i w:val="0"/>
                <w:sz w:val="20"/>
              </w:rPr>
              <w:t>~하겠니 / ~하시겠습니까?</w:t>
            </w:r>
          </w:p>
        </w:tc>
        <w:tc>
          <w:tcPr>
            <w:tcW w:type="dxa" w:w="2880"/>
          </w:tcPr>
          <w:p>
            <w:r/>
            <w:r>
              <w:rPr>
                <w:rFonts w:ascii="Times New Roman" w:hAnsi="Times New Roman" w:eastAsia="Malgun Gothic"/>
                <w:b w:val="0"/>
                <w:i w:val="0"/>
                <w:sz w:val="20"/>
              </w:rPr>
              <w:t>«Möchtest du ein Glas Wasser?» (1부 5화) 재판장이 리나에게</w:t>
            </w:r>
          </w:p>
        </w:tc>
      </w:tr>
      <w:tr>
        <w:tc>
          <w:tcPr>
            <w:tcW w:type="dxa" w:w="2880"/>
          </w:tcPr>
          <w:p>
            <w:r/>
            <w:r>
              <w:rPr>
                <w:rFonts w:ascii="Times New Roman" w:hAnsi="Times New Roman" w:eastAsia="Malgun Gothic"/>
                <w:b w:val="0"/>
                <w:i w:val="0"/>
                <w:sz w:val="20"/>
              </w:rPr>
              <w:t>Das wäre …</w:t>
            </w:r>
          </w:p>
        </w:tc>
        <w:tc>
          <w:tcPr>
            <w:tcW w:type="dxa" w:w="2880"/>
          </w:tcPr>
          <w:p>
            <w:r/>
            <w:r>
              <w:rPr>
                <w:rFonts w:ascii="Times New Roman" w:hAnsi="Times New Roman" w:eastAsia="Malgun Gothic"/>
                <w:b w:val="0"/>
                <w:i w:val="0"/>
                <w:sz w:val="20"/>
              </w:rPr>
              <w:t>그러면 ~할 텐데</w:t>
            </w:r>
          </w:p>
        </w:tc>
        <w:tc>
          <w:tcPr>
            <w:tcW w:type="dxa" w:w="2880"/>
          </w:tcPr>
          <w:p>
            <w:r/>
            <w:r>
              <w:rPr>
                <w:rFonts w:ascii="Times New Roman" w:hAnsi="Times New Roman" w:eastAsia="Malgun Gothic"/>
                <w:b w:val="0"/>
                <w:i w:val="0"/>
                <w:sz w:val="20"/>
              </w:rPr>
              <w:t>«Bitte. Das wäre gut.» (1부 4화)</w:t>
            </w:r>
          </w:p>
        </w:tc>
      </w:tr>
      <w:tr>
        <w:tc>
          <w:tcPr>
            <w:tcW w:type="dxa" w:w="2880"/>
          </w:tcPr>
          <w:p>
            <w:r/>
            <w:r>
              <w:rPr>
                <w:rFonts w:ascii="Times New Roman" w:hAnsi="Times New Roman" w:eastAsia="Malgun Gothic"/>
                <w:b w:val="0"/>
                <w:i w:val="0"/>
                <w:sz w:val="20"/>
              </w:rPr>
              <w:t>Wäre es möglich, …?</w:t>
            </w:r>
          </w:p>
        </w:tc>
        <w:tc>
          <w:tcPr>
            <w:tcW w:type="dxa" w:w="2880"/>
          </w:tcPr>
          <w:p>
            <w:r/>
            <w:r>
              <w:rPr>
                <w:rFonts w:ascii="Times New Roman" w:hAnsi="Times New Roman" w:eastAsia="Malgun Gothic"/>
                <w:b w:val="0"/>
                <w:i w:val="0"/>
                <w:sz w:val="20"/>
              </w:rPr>
              <w:t>~하는 게 가능할까요?</w:t>
            </w:r>
          </w:p>
        </w:tc>
        <w:tc>
          <w:tcPr>
            <w:tcW w:type="dxa" w:w="2880"/>
          </w:tcPr>
          <w:p>
            <w:r/>
            <w:r>
              <w:rPr>
                <w:rFonts w:ascii="Times New Roman" w:hAnsi="Times New Roman" w:eastAsia="Malgun Gothic"/>
                <w:b/>
                <w:i w:val="0"/>
                <w:sz w:val="20"/>
              </w:rPr>
              <w:t>Wäre</w:t>
            </w:r>
            <w:r>
              <w:rPr>
                <w:rFonts w:ascii="Times New Roman" w:hAnsi="Times New Roman" w:eastAsia="Malgun Gothic"/>
                <w:b w:val="0"/>
                <w:i w:val="0"/>
                <w:sz w:val="20"/>
              </w:rPr>
              <w:t xml:space="preserve"> es möglich, die Zeugin erneut zu hören? (예)</w:t>
            </w:r>
          </w:p>
        </w:tc>
      </w:tr>
      <w:tr>
        <w:tc>
          <w:tcPr>
            <w:tcW w:type="dxa" w:w="2880"/>
          </w:tcPr>
          <w:p>
            <w:r/>
            <w:r>
              <w:rPr>
                <w:rFonts w:ascii="Times New Roman" w:hAnsi="Times New Roman" w:eastAsia="Malgun Gothic"/>
                <w:b w:val="0"/>
                <w:i w:val="0"/>
                <w:sz w:val="20"/>
              </w:rPr>
              <w:t>Ich würde sagen …</w:t>
            </w:r>
          </w:p>
        </w:tc>
        <w:tc>
          <w:tcPr>
            <w:tcW w:type="dxa" w:w="2880"/>
          </w:tcPr>
          <w:p>
            <w:r/>
            <w:r>
              <w:rPr>
                <w:rFonts w:ascii="Times New Roman" w:hAnsi="Times New Roman" w:eastAsia="Malgun Gothic"/>
                <w:b w:val="0"/>
                <w:i w:val="0"/>
                <w:sz w:val="20"/>
              </w:rPr>
              <w:t>제 생각엔 ~ (완곡)</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würde</w:t>
            </w:r>
            <w:r>
              <w:rPr>
                <w:rFonts w:ascii="Times New Roman" w:hAnsi="Times New Roman" w:eastAsia="Malgun Gothic"/>
                <w:b w:val="0"/>
                <w:i w:val="0"/>
                <w:sz w:val="20"/>
              </w:rPr>
              <w:t xml:space="preserve"> sagen, das reicht. (예)</w:t>
            </w:r>
          </w:p>
        </w:tc>
      </w:tr>
      <w:tr>
        <w:tc>
          <w:tcPr>
            <w:tcW w:type="dxa" w:w="2880"/>
          </w:tcPr>
          <w:p>
            <w:r/>
            <w:r>
              <w:rPr>
                <w:rFonts w:ascii="Times New Roman" w:hAnsi="Times New Roman" w:eastAsia="Malgun Gothic"/>
                <w:b w:val="0"/>
                <w:i w:val="0"/>
                <w:sz w:val="20"/>
              </w:rPr>
              <w:t>Du solltest …</w:t>
            </w:r>
          </w:p>
        </w:tc>
        <w:tc>
          <w:tcPr>
            <w:tcW w:type="dxa" w:w="2880"/>
          </w:tcPr>
          <w:p>
            <w:r/>
            <w:r>
              <w:rPr>
                <w:rFonts w:ascii="Times New Roman" w:hAnsi="Times New Roman" w:eastAsia="Malgun Gothic"/>
                <w:b w:val="0"/>
                <w:i w:val="0"/>
                <w:sz w:val="20"/>
              </w:rPr>
              <w:t>~하는 게 좋겠다 (충고)</w:t>
            </w:r>
          </w:p>
        </w:tc>
        <w:tc>
          <w:tcPr>
            <w:tcW w:type="dxa" w:w="2880"/>
          </w:tcPr>
          <w:p>
            <w:r/>
            <w:r>
              <w:rPr>
                <w:rFonts w:ascii="Times New Roman" w:hAnsi="Times New Roman" w:eastAsia="Malgun Gothic"/>
                <w:b w:val="0"/>
                <w:i w:val="0"/>
                <w:sz w:val="20"/>
              </w:rPr>
              <w:t xml:space="preserve">«Du solltest im Bett sein.» (1부 1화) / «Ihr Vater </w:t>
            </w:r>
            <w:r>
              <w:rPr>
                <w:rFonts w:ascii="Times New Roman" w:hAnsi="Times New Roman" w:eastAsia="Malgun Gothic"/>
                <w:b/>
                <w:i w:val="0"/>
                <w:sz w:val="20"/>
              </w:rPr>
              <w:t>sollte</w:t>
            </w:r>
            <w:r>
              <w:rPr>
                <w:rFonts w:ascii="Times New Roman" w:hAnsi="Times New Roman" w:eastAsia="Malgun Gothic"/>
                <w:b w:val="0"/>
                <w:i w:val="0"/>
                <w:sz w:val="20"/>
              </w:rPr>
              <w:t xml:space="preserve"> bei der Polizei anfangen.» — 댁 아버님은 경찰에 들어가셔야겠소. (1부 5화)</w:t>
            </w:r>
          </w:p>
        </w:tc>
      </w:tr>
    </w:tbl>
    <w:p/>
    <w:p>
      <w:pPr>
        <w:keepNext/>
        <w:spacing w:before="280"/>
      </w:pPr>
      <w:r>
        <w:rPr>
          <w:rFonts w:ascii="Times New Roman" w:hAnsi="Times New Roman" w:eastAsia="Malgun Gothic"/>
          <w:b/>
          <w:i w:val="0"/>
          <w:color w:val="1F3864"/>
          <w:sz w:val="30"/>
        </w:rPr>
        <w:t>29.4 쓰임 ② — 현재의 비현실 (10화)</w:t>
      </w:r>
    </w:p>
    <w:p>
      <w:r>
        <w:rPr>
          <w:rFonts w:ascii="Times New Roman" w:hAnsi="Times New Roman" w:eastAsia="Malgun Gothic"/>
          <w:b w:val="0"/>
          <w:i w:val="0"/>
          <w:sz w:val="22"/>
        </w:rPr>
        <w:t xml:space="preserve">지금 사실과 반대되는 가정: </w:t>
      </w:r>
      <w:r>
        <w:rPr>
          <w:rFonts w:ascii="Times New Roman" w:hAnsi="Times New Roman" w:eastAsia="Malgun Gothic"/>
          <w:b/>
          <w:i w:val="0"/>
          <w:sz w:val="22"/>
        </w:rPr>
        <w:t>wenn + 접속법 II (동사 끝), 접속법 II …</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사실</w:t>
            </w:r>
          </w:p>
        </w:tc>
        <w:tc>
          <w:tcPr>
            <w:tcW w:type="dxa" w:w="4320"/>
          </w:tcPr>
          <w:p>
            <w:r/>
            <w:r>
              <w:rPr>
                <w:rFonts w:ascii="Times New Roman" w:hAnsi="Times New Roman" w:eastAsia="Malgun Gothic"/>
                <w:b/>
                <w:i w:val="0"/>
                <w:sz w:val="20"/>
              </w:rPr>
              <w:t>비현실 가정 (대본)</w:t>
            </w:r>
          </w:p>
        </w:tc>
      </w:tr>
      <w:tr>
        <w:tc>
          <w:tcPr>
            <w:tcW w:type="dxa" w:w="4320"/>
          </w:tcPr>
          <w:p>
            <w:r/>
            <w:r>
              <w:rPr>
                <w:rFonts w:ascii="Times New Roman" w:hAnsi="Times New Roman" w:eastAsia="Malgun Gothic"/>
                <w:b w:val="0"/>
                <w:i w:val="0"/>
                <w:sz w:val="20"/>
              </w:rPr>
              <w:t>Es gibt eine Zusammenarbeit. 협력이 있다</w:t>
            </w:r>
          </w:p>
        </w:tc>
        <w:tc>
          <w:tcPr>
            <w:tcW w:type="dxa" w:w="4320"/>
          </w:tcPr>
          <w:p>
            <w:r/>
            <w:r>
              <w:rPr>
                <w:rFonts w:ascii="Times New Roman" w:hAnsi="Times New Roman" w:eastAsia="Malgun Gothic"/>
                <w:b w:val="0"/>
                <w:i w:val="0"/>
                <w:sz w:val="20"/>
              </w:rPr>
              <w:t xml:space="preserve">«Wenn es keine Zusammenarbeit </w:t>
            </w:r>
            <w:r>
              <w:rPr>
                <w:rFonts w:ascii="Times New Roman" w:hAnsi="Times New Roman" w:eastAsia="Malgun Gothic"/>
                <w:b/>
                <w:i w:val="0"/>
                <w:sz w:val="20"/>
              </w:rPr>
              <w:t>gäbe</w:t>
            </w:r>
            <w:r>
              <w:rPr>
                <w:rFonts w:ascii="Times New Roman" w:hAnsi="Times New Roman" w:eastAsia="Malgun Gothic"/>
                <w:b w:val="0"/>
                <w:i w:val="0"/>
                <w:sz w:val="20"/>
              </w:rPr>
              <w:t xml:space="preserve">, </w:t>
            </w:r>
            <w:r>
              <w:rPr>
                <w:rFonts w:ascii="Times New Roman" w:hAnsi="Times New Roman" w:eastAsia="Malgun Gothic"/>
                <w:b/>
                <w:i w:val="0"/>
                <w:sz w:val="20"/>
              </w:rPr>
              <w:t>gäbe</w:t>
            </w:r>
            <w:r>
              <w:rPr>
                <w:rFonts w:ascii="Times New Roman" w:hAnsi="Times New Roman" w:eastAsia="Malgun Gothic"/>
                <w:b w:val="0"/>
                <w:i w:val="0"/>
                <w:sz w:val="20"/>
              </w:rPr>
              <w:t xml:space="preserve"> es nichts zu sperren.» — 협력이 없다면 막을 것도 없겠지요. (1부 10화)</w:t>
            </w:r>
          </w:p>
        </w:tc>
      </w:tr>
      <w:tr>
        <w:tc>
          <w:tcPr>
            <w:tcW w:type="dxa" w:w="4320"/>
          </w:tcPr>
          <w:p>
            <w:r/>
            <w:r>
              <w:rPr>
                <w:rFonts w:ascii="Times New Roman" w:hAnsi="Times New Roman" w:eastAsia="Malgun Gothic"/>
                <w:b w:val="0"/>
                <w:i w:val="0"/>
                <w:sz w:val="20"/>
              </w:rPr>
              <w:t>Es gibt die Liste.</w:t>
            </w:r>
          </w:p>
        </w:tc>
        <w:tc>
          <w:tcPr>
            <w:tcW w:type="dxa" w:w="4320"/>
          </w:tcPr>
          <w:p>
            <w:r/>
            <w:r>
              <w:rPr>
                <w:rFonts w:ascii="Times New Roman" w:hAnsi="Times New Roman" w:eastAsia="Malgun Gothic"/>
                <w:b w:val="0"/>
                <w:i w:val="0"/>
                <w:sz w:val="20"/>
              </w:rPr>
              <w:t xml:space="preserve">«Ohne diese Liste </w:t>
            </w:r>
            <w:r>
              <w:rPr>
                <w:rFonts w:ascii="Times New Roman" w:hAnsi="Times New Roman" w:eastAsia="Malgun Gothic"/>
                <w:b/>
                <w:i w:val="0"/>
                <w:sz w:val="20"/>
              </w:rPr>
              <w:t>gäbe</w:t>
            </w:r>
            <w:r>
              <w:rPr>
                <w:rFonts w:ascii="Times New Roman" w:hAnsi="Times New Roman" w:eastAsia="Malgun Gothic"/>
                <w:b w:val="0"/>
                <w:i w:val="0"/>
                <w:sz w:val="20"/>
              </w:rPr>
              <w:t xml:space="preserve"> es heute gar kein Werk mehr» — 그 명단이 없었다면 오늘날 공장 자체가 없을 거요. (1부 3화) ohne + 명사 = wenn … nicht</w:t>
            </w:r>
          </w:p>
        </w:tc>
      </w:tr>
      <w:tr>
        <w:tc>
          <w:tcPr>
            <w:tcW w:type="dxa" w:w="4320"/>
          </w:tcPr>
          <w:p>
            <w:r/>
            <w:r>
              <w:rPr>
                <w:rFonts w:ascii="Times New Roman" w:hAnsi="Times New Roman" w:eastAsia="Malgun Gothic"/>
                <w:b w:val="0"/>
                <w:i w:val="0"/>
                <w:sz w:val="20"/>
              </w:rPr>
              <w:t>Er isst Wurst.</w:t>
            </w:r>
          </w:p>
        </w:tc>
        <w:tc>
          <w:tcPr>
            <w:tcW w:type="dxa" w:w="4320"/>
          </w:tcPr>
          <w:p>
            <w:r/>
            <w:r>
              <w:rPr>
                <w:rFonts w:ascii="Times New Roman" w:hAnsi="Times New Roman" w:eastAsia="Malgun Gothic"/>
                <w:b w:val="0"/>
                <w:i w:val="0"/>
                <w:sz w:val="20"/>
              </w:rPr>
              <w:t xml:space="preserve">«Wurst ist Ihnen nicht Wurst, sonst </w:t>
            </w:r>
            <w:r>
              <w:rPr>
                <w:rFonts w:ascii="Times New Roman" w:hAnsi="Times New Roman" w:eastAsia="Malgun Gothic"/>
                <w:b/>
                <w:i w:val="0"/>
                <w:sz w:val="20"/>
              </w:rPr>
              <w:t>würden</w:t>
            </w:r>
            <w:r>
              <w:rPr>
                <w:rFonts w:ascii="Times New Roman" w:hAnsi="Times New Roman" w:eastAsia="Malgun Gothic"/>
                <w:b w:val="0"/>
                <w:i w:val="0"/>
                <w:sz w:val="20"/>
              </w:rPr>
              <w:t xml:space="preserve"> Sie nicht jedes Mal eine </w:t>
            </w:r>
            <w:r>
              <w:rPr>
                <w:rFonts w:ascii="Times New Roman" w:hAnsi="Times New Roman" w:eastAsia="Malgun Gothic"/>
                <w:b/>
                <w:i w:val="0"/>
                <w:sz w:val="20"/>
              </w:rPr>
              <w:t>kaufen</w:t>
            </w:r>
            <w:r>
              <w:rPr>
                <w:rFonts w:ascii="Times New Roman" w:hAnsi="Times New Roman" w:eastAsia="Malgun Gothic"/>
                <w:b w:val="0"/>
                <w:i w:val="0"/>
                <w:sz w:val="20"/>
              </w:rPr>
              <w:t>.» (1부 3화) sonst = '안 그렇다면'</w:t>
            </w:r>
          </w:p>
        </w:tc>
      </w:tr>
      <w:tr>
        <w:tc>
          <w:tcPr>
            <w:tcW w:type="dxa" w:w="4320"/>
          </w:tcPr>
          <w:p>
            <w:r/>
            <w:r>
              <w:rPr>
                <w:rFonts w:ascii="Times New Roman" w:hAnsi="Times New Roman" w:eastAsia="Malgun Gothic"/>
                <w:b w:val="0"/>
                <w:i w:val="0"/>
                <w:sz w:val="20"/>
              </w:rPr>
              <w:t>Er erzählt nicht alles.</w:t>
            </w:r>
          </w:p>
        </w:tc>
        <w:tc>
          <w:tcPr>
            <w:tcW w:type="dxa" w:w="4320"/>
          </w:tcPr>
          <w:p>
            <w:r/>
            <w:r>
              <w:rPr>
                <w:rFonts w:ascii="Times New Roman" w:hAnsi="Times New Roman" w:eastAsia="Malgun Gothic"/>
                <w:b w:val="0"/>
                <w:i w:val="0"/>
                <w:sz w:val="20"/>
              </w:rPr>
              <w:t xml:space="preserve">«Sonst </w:t>
            </w:r>
            <w:r>
              <w:rPr>
                <w:rFonts w:ascii="Times New Roman" w:hAnsi="Times New Roman" w:eastAsia="Malgun Gothic"/>
                <w:b/>
                <w:i w:val="0"/>
                <w:sz w:val="20"/>
              </w:rPr>
              <w:t>wären</w:t>
            </w:r>
            <w:r>
              <w:rPr>
                <w:rFonts w:ascii="Times New Roman" w:hAnsi="Times New Roman" w:eastAsia="Malgun Gothic"/>
                <w:b w:val="0"/>
                <w:i w:val="0"/>
                <w:sz w:val="20"/>
              </w:rPr>
              <w:t xml:space="preserve"> wir nie fertig.» — 안 그러면 끝이 안 날 거야. (1부 10화)</w:t>
            </w:r>
          </w:p>
        </w:tc>
      </w:tr>
    </w:tbl>
    <w:p/>
    <w:p>
      <w:pPr>
        <w:pStyle w:val="ListBullet"/>
      </w:pPr>
      <w:r>
        <w:rPr>
          <w:rFonts w:ascii="Times New Roman" w:hAnsi="Times New Roman" w:eastAsia="Malgun Gothic"/>
          <w:b/>
          <w:i w:val="0"/>
          <w:sz w:val="22"/>
        </w:rPr>
        <w:t>wenn을 빼면 동사가 첫 자리</w:t>
      </w:r>
      <w:r>
        <w:rPr>
          <w:rFonts w:ascii="Times New Roman" w:hAnsi="Times New Roman" w:eastAsia="Malgun Gothic"/>
          <w:b w:val="0"/>
          <w:i w:val="0"/>
          <w:sz w:val="22"/>
        </w:rPr>
        <w:t>: Gäbe es keine Zusammenarbeit, gäbe es nichts zu sperren. (예) 법정·글에서 흔한 꼴.</w:t>
      </w:r>
    </w:p>
    <w:p>
      <w:pPr>
        <w:pStyle w:val="ListBullet"/>
      </w:pPr>
      <w:r>
        <w:rPr>
          <w:rFonts w:ascii="Times New Roman" w:hAnsi="Times New Roman" w:eastAsia="Malgun Gothic"/>
          <w:b/>
          <w:i w:val="0"/>
          <w:sz w:val="22"/>
        </w:rPr>
        <w:t>소망</w:t>
      </w:r>
      <w:r>
        <w:rPr>
          <w:rFonts w:ascii="Times New Roman" w:hAnsi="Times New Roman" w:eastAsia="Malgun Gothic"/>
          <w:b w:val="0"/>
          <w:i w:val="0"/>
          <w:sz w:val="22"/>
        </w:rPr>
        <w:t xml:space="preserve">: Wenn er doch hier </w:t>
      </w:r>
      <w:r>
        <w:rPr>
          <w:rFonts w:ascii="Times New Roman" w:hAnsi="Times New Roman" w:eastAsia="Malgun Gothic"/>
          <w:b/>
          <w:i w:val="0"/>
          <w:sz w:val="22"/>
        </w:rPr>
        <w:t>wäre</w:t>
      </w:r>
      <w:r>
        <w:rPr>
          <w:rFonts w:ascii="Times New Roman" w:hAnsi="Times New Roman" w:eastAsia="Malgun Gothic"/>
          <w:b w:val="0"/>
          <w:i w:val="0"/>
          <w:sz w:val="22"/>
        </w:rPr>
        <w:t>! (예) — 그가 여기 있다면 좋을 텐데! / Hätte ich nur früher gefragt! (예)</w:t>
      </w:r>
    </w:p>
    <w:p>
      <w:pPr>
        <w:keepNext/>
        <w:spacing w:before="280"/>
      </w:pPr>
      <w:r>
        <w:rPr>
          <w:rFonts w:ascii="Times New Roman" w:hAnsi="Times New Roman" w:eastAsia="Malgun Gothic"/>
          <w:b/>
          <w:i w:val="0"/>
          <w:color w:val="1F3864"/>
          <w:sz w:val="30"/>
        </w:rPr>
        <w:t>29.5 쓰임 ③ — 과거의 비현실 (8화)</w:t>
      </w:r>
    </w:p>
    <w:p>
      <w:r>
        <w:rPr>
          <w:rFonts w:ascii="Times New Roman" w:hAnsi="Times New Roman" w:eastAsia="Malgun Gothic"/>
          <w:b w:val="0"/>
          <w:i w:val="0"/>
          <w:sz w:val="22"/>
        </w:rPr>
        <w:t xml:space="preserve">과거 사실과 반대: </w:t>
      </w:r>
      <w:r>
        <w:rPr>
          <w:rFonts w:ascii="Times New Roman" w:hAnsi="Times New Roman" w:eastAsia="Malgun Gothic"/>
          <w:b/>
          <w:i w:val="0"/>
          <w:sz w:val="22"/>
        </w:rPr>
        <w:t>hätte / wäre + 과거분사</w:t>
      </w:r>
      <w:r>
        <w:rPr>
          <w:rFonts w:ascii="Times New Roman" w:hAnsi="Times New Roman" w:eastAsia="Malgun Gothic"/>
          <w:b w:val="0"/>
          <w:i w:val="0"/>
          <w:sz w:val="22"/>
        </w:rPr>
        <w:t>. haben/sein의 선택은 완료형과 같습니다(13.2).</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 xml:space="preserve">«Hätten Sie was zu sagen </w:t>
            </w:r>
            <w:r>
              <w:rPr>
                <w:rFonts w:ascii="Times New Roman" w:hAnsi="Times New Roman" w:eastAsia="Malgun Gothic"/>
                <w:b/>
                <w:i w:val="0"/>
                <w:sz w:val="20"/>
              </w:rPr>
              <w:t>gehabt</w:t>
            </w:r>
            <w:r>
              <w:rPr>
                <w:rFonts w:ascii="Times New Roman" w:hAnsi="Times New Roman" w:eastAsia="Malgun Gothic"/>
                <w:b w:val="0"/>
                <w:i w:val="0"/>
                <w:sz w:val="20"/>
              </w:rPr>
              <w:t>?» — (누가 물었다면) 하실 말씀이 있었을까요? (1부 1화)</w:t>
            </w:r>
          </w:p>
        </w:tc>
        <w:tc>
          <w:tcPr>
            <w:tcW w:type="dxa" w:w="4320"/>
          </w:tcPr>
          <w:p>
            <w:r/>
            <w:r>
              <w:rPr>
                <w:rFonts w:ascii="Times New Roman" w:hAnsi="Times New Roman" w:eastAsia="Malgun Gothic"/>
                <w:b w:val="0"/>
                <w:i w:val="0"/>
                <w:sz w:val="20"/>
              </w:rPr>
              <w:t>hätte + gehabt</w:t>
            </w:r>
          </w:p>
        </w:tc>
      </w:tr>
      <w:tr>
        <w:tc>
          <w:tcPr>
            <w:tcW w:type="dxa" w:w="4320"/>
          </w:tcPr>
          <w:p>
            <w:r/>
            <w:r>
              <w:rPr>
                <w:rFonts w:ascii="Times New Roman" w:hAnsi="Times New Roman" w:eastAsia="Malgun Gothic"/>
                <w:b w:val="0"/>
                <w:i w:val="0"/>
                <w:sz w:val="20"/>
              </w:rPr>
              <w:t xml:space="preserve">«Das </w:t>
            </w:r>
            <w:r>
              <w:rPr>
                <w:rFonts w:ascii="Times New Roman" w:hAnsi="Times New Roman" w:eastAsia="Malgun Gothic"/>
                <w:b/>
                <w:i w:val="0"/>
                <w:sz w:val="20"/>
              </w:rPr>
              <w:t>wäre</w:t>
            </w:r>
            <w:r>
              <w:rPr>
                <w:rFonts w:ascii="Times New Roman" w:hAnsi="Times New Roman" w:eastAsia="Malgun Gothic"/>
                <w:b w:val="0"/>
                <w:i w:val="0"/>
                <w:sz w:val="20"/>
              </w:rPr>
              <w:t xml:space="preserve"> nicht nötig </w:t>
            </w:r>
            <w:r>
              <w:rPr>
                <w:rFonts w:ascii="Times New Roman" w:hAnsi="Times New Roman" w:eastAsia="Malgun Gothic"/>
                <w:b/>
                <w:i w:val="0"/>
                <w:sz w:val="20"/>
              </w:rPr>
              <w:t>gewesen</w:t>
            </w:r>
            <w:r>
              <w:rPr>
                <w:rFonts w:ascii="Times New Roman" w:hAnsi="Times New Roman" w:eastAsia="Malgun Gothic"/>
                <w:b w:val="0"/>
                <w:i w:val="0"/>
                <w:sz w:val="20"/>
              </w:rPr>
              <w:t>.» — 그러실 필요 없었는데요. (1부 3화)</w:t>
            </w:r>
          </w:p>
        </w:tc>
        <w:tc>
          <w:tcPr>
            <w:tcW w:type="dxa" w:w="4320"/>
          </w:tcPr>
          <w:p>
            <w:r/>
            <w:r>
              <w:rPr>
                <w:rFonts w:ascii="Times New Roman" w:hAnsi="Times New Roman" w:eastAsia="Malgun Gothic"/>
                <w:b w:val="0"/>
                <w:i w:val="0"/>
                <w:sz w:val="20"/>
              </w:rPr>
              <w:t>선물을 받을 때의 정형 인사</w:t>
            </w:r>
          </w:p>
        </w:tc>
      </w:tr>
      <w:tr>
        <w:tc>
          <w:tcPr>
            <w:tcW w:type="dxa" w:w="4320"/>
          </w:tcPr>
          <w:p>
            <w:r/>
            <w:r>
              <w:rPr>
                <w:rFonts w:ascii="Times New Roman" w:hAnsi="Times New Roman" w:eastAsia="Malgun Gothic"/>
                <w:b w:val="0"/>
                <w:i w:val="0"/>
                <w:sz w:val="20"/>
              </w:rPr>
              <w:t xml:space="preserve">«Sie </w:t>
            </w:r>
            <w:r>
              <w:rPr>
                <w:rFonts w:ascii="Times New Roman" w:hAnsi="Times New Roman" w:eastAsia="Malgun Gothic"/>
                <w:b/>
                <w:i w:val="0"/>
                <w:sz w:val="20"/>
              </w:rPr>
              <w:t>hätte</w:t>
            </w:r>
            <w:r>
              <w:rPr>
                <w:rFonts w:ascii="Times New Roman" w:hAnsi="Times New Roman" w:eastAsia="Malgun Gothic"/>
                <w:b w:val="0"/>
                <w:i w:val="0"/>
                <w:sz w:val="20"/>
              </w:rPr>
              <w:t xml:space="preserve"> es auch ohne Antrag </w:t>
            </w:r>
            <w:r>
              <w:rPr>
                <w:rFonts w:ascii="Times New Roman" w:hAnsi="Times New Roman" w:eastAsia="Malgun Gothic"/>
                <w:b/>
                <w:i w:val="0"/>
                <w:sz w:val="20"/>
              </w:rPr>
              <w:t>getan</w:t>
            </w:r>
            <w:r>
              <w:rPr>
                <w:rFonts w:ascii="Times New Roman" w:hAnsi="Times New Roman" w:eastAsia="Malgun Gothic"/>
                <w:b w:val="0"/>
                <w:i w:val="0"/>
                <w:sz w:val="20"/>
              </w:rPr>
              <w:t>, Herr Lindner.» — 재판부는 신청이 없었어도 그렇게 했을 겁니다. (1부 10화)</w:t>
            </w:r>
          </w:p>
        </w:tc>
        <w:tc>
          <w:tcPr>
            <w:tcW w:type="dxa" w:w="4320"/>
          </w:tcPr>
          <w:p>
            <w:r/>
            <w:r>
              <w:rPr>
                <w:rFonts w:ascii="Times New Roman" w:hAnsi="Times New Roman" w:eastAsia="Malgun Gothic"/>
                <w:b w:val="0"/>
                <w:i w:val="0"/>
                <w:sz w:val="20"/>
              </w:rPr>
              <w:t>실제로는 신청이 있었음</w:t>
            </w:r>
          </w:p>
        </w:tc>
      </w:tr>
      <w:tr>
        <w:tc>
          <w:tcPr>
            <w:tcW w:type="dxa" w:w="4320"/>
          </w:tcPr>
          <w:p>
            <w:r/>
            <w:r>
              <w:rPr>
                <w:rFonts w:ascii="Times New Roman" w:hAnsi="Times New Roman" w:eastAsia="Malgun Gothic"/>
                <w:b w:val="0"/>
                <w:i w:val="0"/>
                <w:sz w:val="20"/>
              </w:rPr>
              <w:t xml:space="preserve">«Herr Lindner </w:t>
            </w:r>
            <w:r>
              <w:rPr>
                <w:rFonts w:ascii="Times New Roman" w:hAnsi="Times New Roman" w:eastAsia="Malgun Gothic"/>
                <w:b/>
                <w:i w:val="0"/>
                <w:sz w:val="20"/>
              </w:rPr>
              <w:t>hätte</w:t>
            </w:r>
            <w:r>
              <w:rPr>
                <w:rFonts w:ascii="Times New Roman" w:hAnsi="Times New Roman" w:eastAsia="Malgun Gothic"/>
                <w:b w:val="0"/>
                <w:i w:val="0"/>
                <w:sz w:val="20"/>
              </w:rPr>
              <w:t xml:space="preserve"> Kaffee </w:t>
            </w:r>
            <w:r>
              <w:rPr>
                <w:rFonts w:ascii="Times New Roman" w:hAnsi="Times New Roman" w:eastAsia="Malgun Gothic"/>
                <w:b/>
                <w:i w:val="0"/>
                <w:sz w:val="20"/>
              </w:rPr>
              <w:t>gemacht</w:t>
            </w:r>
            <w:r>
              <w:rPr>
                <w:rFonts w:ascii="Times New Roman" w:hAnsi="Times New Roman" w:eastAsia="Malgun Gothic"/>
                <w:b w:val="0"/>
                <w:i w:val="0"/>
                <w:sz w:val="20"/>
              </w:rPr>
              <w:t>. Jetzt. Hier.» — 린드너 씨라면 커피를 끓였을 거예요. 지금, 여기서. (1부 12화)</w:t>
            </w:r>
          </w:p>
        </w:tc>
        <w:tc>
          <w:tcPr>
            <w:tcW w:type="dxa" w:w="4320"/>
          </w:tcPr>
          <w:p>
            <w:r/>
            <w:r>
              <w:rPr>
                <w:rFonts w:ascii="Times New Roman" w:hAnsi="Times New Roman" w:eastAsia="Malgun Gothic"/>
                <w:b w:val="0"/>
                <w:i w:val="0"/>
                <w:sz w:val="20"/>
              </w:rPr>
              <w:t>그는 이제 없음</w:t>
            </w:r>
          </w:p>
        </w:tc>
      </w:tr>
      <w:tr>
        <w:tc>
          <w:tcPr>
            <w:tcW w:type="dxa" w:w="4320"/>
          </w:tcPr>
          <w:p>
            <w:r/>
            <w:r>
              <w:rPr>
                <w:rFonts w:ascii="Times New Roman" w:hAnsi="Times New Roman" w:eastAsia="Malgun Gothic"/>
                <w:b w:val="0"/>
                <w:i w:val="0"/>
                <w:sz w:val="20"/>
              </w:rPr>
              <w:t xml:space="preserve">«Ich </w:t>
            </w:r>
            <w:r>
              <w:rPr>
                <w:rFonts w:ascii="Times New Roman" w:hAnsi="Times New Roman" w:eastAsia="Malgun Gothic"/>
                <w:b/>
                <w:i w:val="0"/>
                <w:sz w:val="20"/>
              </w:rPr>
              <w:t>hätte</w:t>
            </w:r>
            <w:r>
              <w:rPr>
                <w:rFonts w:ascii="Times New Roman" w:hAnsi="Times New Roman" w:eastAsia="Malgun Gothic"/>
                <w:b w:val="0"/>
                <w:i w:val="0"/>
                <w:sz w:val="20"/>
              </w:rPr>
              <w:t xml:space="preserve"> mittel </w:t>
            </w:r>
            <w:r>
              <w:rPr>
                <w:rFonts w:ascii="Times New Roman" w:hAnsi="Times New Roman" w:eastAsia="Malgun Gothic"/>
                <w:b/>
                <w:i w:val="0"/>
                <w:sz w:val="20"/>
              </w:rPr>
              <w:t>geschrieben</w:t>
            </w:r>
            <w:r>
              <w:rPr>
                <w:rFonts w:ascii="Times New Roman" w:hAnsi="Times New Roman" w:eastAsia="Malgun Gothic"/>
                <w:b w:val="0"/>
                <w:i w:val="0"/>
                <w:sz w:val="20"/>
              </w:rPr>
              <w:t>.» — 저라면 '중간'이라고 썼을 겁니다. (1부 9화)</w:t>
            </w:r>
          </w:p>
        </w:tc>
        <w:tc>
          <w:tcPr>
            <w:tcW w:type="dxa" w:w="4320"/>
          </w:tcPr>
          <w:p>
            <w:r/>
            <w:r>
              <w:rPr>
                <w:rFonts w:ascii="Times New Roman" w:hAnsi="Times New Roman" w:eastAsia="Malgun Gothic"/>
                <w:b w:val="0"/>
                <w:i w:val="0"/>
                <w:sz w:val="20"/>
              </w:rPr>
              <w:t>위험 등급 평가</w:t>
            </w:r>
          </w:p>
        </w:tc>
      </w:tr>
      <w:tr>
        <w:tc>
          <w:tcPr>
            <w:tcW w:type="dxa" w:w="4320"/>
          </w:tcPr>
          <w:p>
            <w:r/>
            <w:r>
              <w:rPr>
                <w:rFonts w:ascii="Times New Roman" w:hAnsi="Times New Roman" w:eastAsia="Malgun Gothic"/>
                <w:b w:val="0"/>
                <w:i w:val="0"/>
                <w:sz w:val="20"/>
              </w:rPr>
              <w:t xml:space="preserve">«Dann </w:t>
            </w:r>
            <w:r>
              <w:rPr>
                <w:rFonts w:ascii="Times New Roman" w:hAnsi="Times New Roman" w:eastAsia="Malgun Gothic"/>
                <w:b/>
                <w:i w:val="0"/>
                <w:sz w:val="20"/>
              </w:rPr>
              <w:t>hätte</w:t>
            </w:r>
            <w:r>
              <w:rPr>
                <w:rFonts w:ascii="Times New Roman" w:hAnsi="Times New Roman" w:eastAsia="Malgun Gothic"/>
                <w:b w:val="0"/>
                <w:i w:val="0"/>
                <w:sz w:val="20"/>
              </w:rPr>
              <w:t xml:space="preserve"> das Gespräch doch noch </w:t>
            </w:r>
            <w:r>
              <w:rPr>
                <w:rFonts w:ascii="Times New Roman" w:hAnsi="Times New Roman" w:eastAsia="Malgun Gothic"/>
                <w:b/>
                <w:i w:val="0"/>
                <w:sz w:val="20"/>
              </w:rPr>
              <w:t>angefangen</w:t>
            </w:r>
            <w:r>
              <w:rPr>
                <w:rFonts w:ascii="Times New Roman" w:hAnsi="Times New Roman" w:eastAsia="Malgun Gothic"/>
                <w:b w:val="0"/>
                <w:i w:val="0"/>
                <w:sz w:val="20"/>
              </w:rPr>
              <w:t>.» — 그러면 대화가 그래도 시작된 셈이겠지. (1부 8화)</w:t>
            </w:r>
          </w:p>
        </w:tc>
        <w:tc>
          <w:tcPr>
            <w:tcW w:type="dxa" w:w="4320"/>
          </w:tcPr>
          <w:p>
            <w:r/>
          </w:p>
        </w:tc>
      </w:tr>
      <w:tr>
        <w:tc>
          <w:tcPr>
            <w:tcW w:type="dxa" w:w="4320"/>
          </w:tcPr>
          <w:p>
            <w:r/>
            <w:r>
              <w:rPr>
                <w:rFonts w:ascii="Times New Roman" w:hAnsi="Times New Roman" w:eastAsia="Malgun Gothic"/>
                <w:b w:val="0"/>
                <w:i w:val="0"/>
                <w:sz w:val="20"/>
              </w:rPr>
              <w:t xml:space="preserve">«Nicht oft genug, dass ich ihn </w:t>
            </w:r>
            <w:r>
              <w:rPr>
                <w:rFonts w:ascii="Times New Roman" w:hAnsi="Times New Roman" w:eastAsia="Malgun Gothic"/>
                <w:b/>
                <w:i w:val="0"/>
                <w:sz w:val="20"/>
              </w:rPr>
              <w:t>vergessen hätte</w:t>
            </w:r>
            <w:r>
              <w:rPr>
                <w:rFonts w:ascii="Times New Roman" w:hAnsi="Times New Roman" w:eastAsia="Malgun Gothic"/>
                <w:b w:val="0"/>
                <w:i w:val="0"/>
                <w:sz w:val="20"/>
              </w:rPr>
              <w:t>.» — 그 이름을 잊을 만큼 흔하진 않아. (1부 8화)</w:t>
            </w:r>
          </w:p>
        </w:tc>
        <w:tc>
          <w:tcPr>
            <w:tcW w:type="dxa" w:w="4320"/>
          </w:tcPr>
          <w:p>
            <w:r/>
            <w:r>
              <w:rPr>
                <w:rFonts w:ascii="Times New Roman" w:hAnsi="Times New Roman" w:eastAsia="Malgun Gothic"/>
                <w:b w:val="0"/>
                <w:i w:val="0"/>
                <w:sz w:val="20"/>
              </w:rPr>
              <w:t>부문장, 동사 끝</w:t>
            </w:r>
          </w:p>
        </w:tc>
      </w:tr>
      <w:tr>
        <w:tc>
          <w:tcPr>
            <w:tcW w:type="dxa" w:w="4320"/>
          </w:tcPr>
          <w:p>
            <w:r/>
            <w:r>
              <w:rPr>
                <w:rFonts w:ascii="Times New Roman" w:hAnsi="Times New Roman" w:eastAsia="Malgun Gothic"/>
                <w:b w:val="0"/>
                <w:i w:val="0"/>
                <w:sz w:val="20"/>
              </w:rPr>
              <w:t xml:space="preserve">«Dann erlauben Sie mir, Ihnen einen Satz vorzulesen, der fast in dieser Verfassung </w:t>
            </w:r>
            <w:r>
              <w:rPr>
                <w:rFonts w:ascii="Times New Roman" w:hAnsi="Times New Roman" w:eastAsia="Malgun Gothic"/>
                <w:b/>
                <w:i w:val="0"/>
                <w:sz w:val="20"/>
              </w:rPr>
              <w:t>gestanden hätte</w:t>
            </w:r>
            <w:r>
              <w:rPr>
                <w:rFonts w:ascii="Times New Roman" w:hAnsi="Times New Roman" w:eastAsia="Malgun Gothic"/>
                <w:b w:val="0"/>
                <w:i w:val="0"/>
                <w:sz w:val="20"/>
              </w:rPr>
              <w:t>.» — 그럼 하마터면 이 헌법에 들어갈 뻔했던 문장 하나를 읽어 드리지요. (1부 8화)</w:t>
            </w:r>
          </w:p>
        </w:tc>
        <w:tc>
          <w:tcPr>
            <w:tcW w:type="dxa" w:w="4320"/>
          </w:tcPr>
          <w:p>
            <w:r/>
            <w:r>
              <w:rPr>
                <w:rFonts w:ascii="Times New Roman" w:hAnsi="Times New Roman" w:eastAsia="Malgun Gothic"/>
                <w:b w:val="0"/>
                <w:i w:val="0"/>
                <w:sz w:val="20"/>
              </w:rPr>
              <w:t>fast + K II 과거 = '하마터면 ~할 뻔했다'</w:t>
            </w:r>
          </w:p>
        </w:tc>
      </w:tr>
    </w:tbl>
    <w:p/>
    <w:p>
      <w:pPr>
        <w:keepNext/>
        <w:spacing w:before="160"/>
      </w:pPr>
      <w:r>
        <w:rPr>
          <w:rFonts w:ascii="Times New Roman" w:hAnsi="Times New Roman" w:eastAsia="Malgun Gothic"/>
          <w:b/>
          <w:i w:val="0"/>
          <w:color w:val="1F3864"/>
          <w:sz w:val="26"/>
        </w:rPr>
        <w:t>과거의 비현실 + 화법조동사 — '~할 수도 있었는데, ~했어야 했는데'</w:t>
      </w:r>
    </w:p>
    <w:p>
      <w:r>
        <w:rPr>
          <w:rFonts w:ascii="Times New Roman" w:hAnsi="Times New Roman" w:eastAsia="Malgun Gothic"/>
          <w:b/>
          <w:i w:val="0"/>
          <w:sz w:val="22"/>
        </w:rPr>
        <w:t>hätte + 원형 + 조동사 원형</w:t>
      </w:r>
      <w:r>
        <w:rPr>
          <w:rFonts w:ascii="Times New Roman" w:hAnsi="Times New Roman" w:eastAsia="Malgun Gothic"/>
          <w:b w:val="0"/>
          <w:i w:val="0"/>
          <w:sz w:val="22"/>
        </w:rPr>
        <w:t>. 원형이 둘 붙습니다(9.4의 대체 부정사).</w:t>
      </w:r>
    </w:p>
    <w:p>
      <w:pPr>
        <w:pStyle w:val="ListBullet"/>
      </w:pPr>
      <w:r>
        <w:rPr>
          <w:rFonts w:ascii="Times New Roman" w:hAnsi="Times New Roman" w:eastAsia="Malgun Gothic"/>
          <w:b w:val="0"/>
          <w:i w:val="0"/>
          <w:sz w:val="22"/>
        </w:rPr>
        <w:t xml:space="preserve">«Er </w:t>
      </w:r>
      <w:r>
        <w:rPr>
          <w:rFonts w:ascii="Times New Roman" w:hAnsi="Times New Roman" w:eastAsia="Malgun Gothic"/>
          <w:b/>
          <w:i w:val="0"/>
          <w:sz w:val="22"/>
        </w:rPr>
        <w:t>hätte</w:t>
      </w:r>
      <w:r>
        <w:rPr>
          <w:rFonts w:ascii="Times New Roman" w:hAnsi="Times New Roman" w:eastAsia="Malgun Gothic"/>
          <w:b w:val="0"/>
          <w:i w:val="0"/>
          <w:sz w:val="22"/>
        </w:rPr>
        <w:t xml:space="preserve"> auch </w:t>
      </w:r>
      <w:r>
        <w:rPr>
          <w:rFonts w:ascii="Times New Roman" w:hAnsi="Times New Roman" w:eastAsia="Malgun Gothic"/>
          <w:b/>
          <w:i w:val="0"/>
          <w:sz w:val="22"/>
        </w:rPr>
        <w:t>reingehen können</w:t>
      </w:r>
      <w:r>
        <w:rPr>
          <w:rFonts w:ascii="Times New Roman" w:hAnsi="Times New Roman" w:eastAsia="Malgun Gothic"/>
          <w:b w:val="0"/>
          <w:i w:val="0"/>
          <w:sz w:val="22"/>
        </w:rPr>
        <w:t>.» — 그 남자는 들어갈 수도 있었다. (1부 10화) 카프카 「법 앞에서」의 남자.</w:t>
      </w:r>
    </w:p>
    <w:p>
      <w:pPr>
        <w:pStyle w:val="ListBullet"/>
      </w:pPr>
      <w:r>
        <w:rPr>
          <w:rFonts w:ascii="Times New Roman" w:hAnsi="Times New Roman" w:eastAsia="Malgun Gothic"/>
          <w:b w:val="0"/>
          <w:i w:val="0"/>
          <w:sz w:val="22"/>
        </w:rPr>
        <w:t xml:space="preserve">«Er </w:t>
      </w:r>
      <w:r>
        <w:rPr>
          <w:rFonts w:ascii="Times New Roman" w:hAnsi="Times New Roman" w:eastAsia="Malgun Gothic"/>
          <w:b/>
          <w:i w:val="0"/>
          <w:sz w:val="22"/>
        </w:rPr>
        <w:t>hätte</w:t>
      </w:r>
      <w:r>
        <w:rPr>
          <w:rFonts w:ascii="Times New Roman" w:hAnsi="Times New Roman" w:eastAsia="Malgun Gothic"/>
          <w:b w:val="0"/>
          <w:i w:val="0"/>
          <w:sz w:val="22"/>
        </w:rPr>
        <w:t xml:space="preserve"> es </w:t>
      </w:r>
      <w:r>
        <w:rPr>
          <w:rFonts w:ascii="Times New Roman" w:hAnsi="Times New Roman" w:eastAsia="Malgun Gothic"/>
          <w:b/>
          <w:i w:val="0"/>
          <w:sz w:val="22"/>
        </w:rPr>
        <w:t>hören sollen</w:t>
      </w:r>
      <w:r>
        <w:rPr>
          <w:rFonts w:ascii="Times New Roman" w:hAnsi="Times New Roman" w:eastAsia="Malgun Gothic"/>
          <w:b w:val="0"/>
          <w:i w:val="0"/>
          <w:sz w:val="22"/>
        </w:rPr>
        <w:t>.» — 그분이 그 말을 들었어야 했는데. (1부 12화) 자이델 검사의 최종 의견.</w:t>
      </w:r>
    </w:p>
    <w:p>
      <w:pPr>
        <w:pStyle w:val="ListBullet"/>
      </w:pPr>
      <w:r>
        <w:rPr>
          <w:rFonts w:ascii="Times New Roman" w:hAnsi="Times New Roman" w:eastAsia="Malgun Gothic"/>
          <w:b w:val="0"/>
          <w:i w:val="0"/>
          <w:sz w:val="22"/>
        </w:rPr>
        <w:t xml:space="preserve">«Ich </w:t>
      </w:r>
      <w:r>
        <w:rPr>
          <w:rFonts w:ascii="Times New Roman" w:hAnsi="Times New Roman" w:eastAsia="Malgun Gothic"/>
          <w:b/>
          <w:i w:val="0"/>
          <w:sz w:val="22"/>
        </w:rPr>
        <w:t>hätte</w:t>
      </w:r>
      <w:r>
        <w:rPr>
          <w:rFonts w:ascii="Times New Roman" w:hAnsi="Times New Roman" w:eastAsia="Malgun Gothic"/>
          <w:b w:val="0"/>
          <w:i w:val="0"/>
          <w:sz w:val="22"/>
        </w:rPr>
        <w:t xml:space="preserve"> vieles früher </w:t>
      </w:r>
      <w:r>
        <w:rPr>
          <w:rFonts w:ascii="Times New Roman" w:hAnsi="Times New Roman" w:eastAsia="Malgun Gothic"/>
          <w:b/>
          <w:i w:val="0"/>
          <w:sz w:val="22"/>
        </w:rPr>
        <w:t>sagen sollen</w:t>
      </w:r>
      <w:r>
        <w:rPr>
          <w:rFonts w:ascii="Times New Roman" w:hAnsi="Times New Roman" w:eastAsia="Malgun Gothic"/>
          <w:b w:val="0"/>
          <w:i w:val="0"/>
          <w:sz w:val="22"/>
        </w:rPr>
        <w:t>. Allen.» — 많은 걸 더 일찍 말했어야 했어요. 모두에게. (1부 12화) 관리인 고트샬크.</w:t>
      </w:r>
    </w:p>
    <w:p>
      <w:pPr>
        <w:pStyle w:val="ListBullet"/>
      </w:pPr>
      <w:r>
        <w:rPr>
          <w:rFonts w:ascii="Times New Roman" w:hAnsi="Times New Roman" w:eastAsia="Malgun Gothic"/>
          <w:b w:val="0"/>
          <w:i w:val="0"/>
          <w:sz w:val="22"/>
        </w:rPr>
        <w:t xml:space="preserve">«Das ist ein Satz, den ich mir </w:t>
      </w:r>
      <w:r>
        <w:rPr>
          <w:rFonts w:ascii="Times New Roman" w:hAnsi="Times New Roman" w:eastAsia="Malgun Gothic"/>
          <w:b/>
          <w:i w:val="0"/>
          <w:sz w:val="22"/>
        </w:rPr>
        <w:t>hätte sparen sollen</w:t>
      </w:r>
      <w:r>
        <w:rPr>
          <w:rFonts w:ascii="Times New Roman" w:hAnsi="Times New Roman" w:eastAsia="Malgun Gothic"/>
          <w:b w:val="0"/>
          <w:i w:val="0"/>
          <w:sz w:val="22"/>
        </w:rPr>
        <w:t>.» — 그건 하지 말았어야 할 말이오. (1부 8화) 부문장에서 hätte가 원형 둘 앞(22.6).</w:t>
      </w:r>
    </w:p>
    <w:p>
      <w:pPr>
        <w:keepNext/>
        <w:spacing w:before="280"/>
      </w:pPr>
      <w:r>
        <w:rPr>
          <w:rFonts w:ascii="Times New Roman" w:hAnsi="Times New Roman" w:eastAsia="Malgun Gothic"/>
          <w:b/>
          <w:i w:val="0"/>
          <w:color w:val="1F3864"/>
          <w:sz w:val="30"/>
        </w:rPr>
        <w:t>29.6 쓰임 ④ — als / als ob + 접속법 II: '마치 ~인 것처럼' (11화)</w:t>
      </w:r>
    </w:p>
    <w:p>
      <w:r>
        <w:rPr>
          <w:rFonts w:ascii="Times New Roman" w:hAnsi="Times New Roman" w:eastAsia="Malgun Gothic"/>
          <w:b/>
          <w:i w:val="0"/>
          <w:sz w:val="22"/>
        </w:rPr>
        <w:t>als + 접속법 II 동사(바로 뒤)</w:t>
      </w:r>
      <w:r>
        <w:rPr>
          <w:rFonts w:ascii="Times New Roman" w:hAnsi="Times New Roman" w:eastAsia="Malgun Gothic"/>
          <w:b w:val="0"/>
          <w:i w:val="0"/>
          <w:sz w:val="22"/>
        </w:rPr>
        <w:t xml:space="preserve">, 또는 </w:t>
      </w:r>
      <w:r>
        <w:rPr>
          <w:rFonts w:ascii="Times New Roman" w:hAnsi="Times New Roman" w:eastAsia="Malgun Gothic"/>
          <w:b/>
          <w:i w:val="0"/>
          <w:sz w:val="22"/>
        </w:rPr>
        <w:t>als ob + … 동사 끝</w:t>
      </w:r>
      <w:r>
        <w:rPr>
          <w:rFonts w:ascii="Times New Roman" w:hAnsi="Times New Roman" w:eastAsia="Malgun Gothic"/>
          <w:b w:val="0"/>
          <w:i w:val="0"/>
          <w:sz w:val="22"/>
        </w:rPr>
        <w:t>. 사실이 아닌 비교입니다.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대본</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 xml:space="preserve">«Sie sehen aus, </w:t>
            </w:r>
            <w:r>
              <w:rPr>
                <w:rFonts w:ascii="Times New Roman" w:hAnsi="Times New Roman" w:eastAsia="Malgun Gothic"/>
                <w:b/>
                <w:i w:val="0"/>
                <w:sz w:val="20"/>
              </w:rPr>
              <w:t>als hätten</w:t>
            </w:r>
            <w:r>
              <w:rPr>
                <w:rFonts w:ascii="Times New Roman" w:hAnsi="Times New Roman" w:eastAsia="Malgun Gothic"/>
                <w:b w:val="0"/>
                <w:i w:val="0"/>
                <w:sz w:val="20"/>
              </w:rPr>
              <w:t xml:space="preserve"> Sie seit gestern nichts gegessen.» (1부 3화)</w:t>
            </w:r>
          </w:p>
        </w:tc>
        <w:tc>
          <w:tcPr>
            <w:tcW w:type="dxa" w:w="4320"/>
          </w:tcPr>
          <w:p>
            <w:r/>
            <w:r>
              <w:rPr>
                <w:rFonts w:ascii="Times New Roman" w:hAnsi="Times New Roman" w:eastAsia="Malgun Gothic"/>
                <w:b w:val="0"/>
                <w:i w:val="0"/>
                <w:sz w:val="20"/>
              </w:rPr>
              <w:t>어제부터 아무것도 안 드신 것 같은 얼굴이네요</w:t>
            </w:r>
          </w:p>
        </w:tc>
      </w:tr>
      <w:tr>
        <w:tc>
          <w:tcPr>
            <w:tcW w:type="dxa" w:w="4320"/>
          </w:tcPr>
          <w:p>
            <w:r/>
            <w:r>
              <w:rPr>
                <w:rFonts w:ascii="Times New Roman" w:hAnsi="Times New Roman" w:eastAsia="Malgun Gothic"/>
                <w:b w:val="0"/>
                <w:i w:val="0"/>
                <w:sz w:val="20"/>
              </w:rPr>
              <w:t xml:space="preserve">«Sie reden, </w:t>
            </w:r>
            <w:r>
              <w:rPr>
                <w:rFonts w:ascii="Times New Roman" w:hAnsi="Times New Roman" w:eastAsia="Malgun Gothic"/>
                <w:b/>
                <w:i w:val="0"/>
                <w:sz w:val="20"/>
              </w:rPr>
              <w:t>als wüssten</w:t>
            </w:r>
            <w:r>
              <w:rPr>
                <w:rFonts w:ascii="Times New Roman" w:hAnsi="Times New Roman" w:eastAsia="Malgun Gothic"/>
                <w:b w:val="0"/>
                <w:i w:val="0"/>
                <w:sz w:val="20"/>
              </w:rPr>
              <w:t xml:space="preserve"> Sie schon, wer im Kombi saß.» (1부 1화)</w:t>
            </w:r>
          </w:p>
        </w:tc>
        <w:tc>
          <w:tcPr>
            <w:tcW w:type="dxa" w:w="4320"/>
          </w:tcPr>
          <w:p>
            <w:r/>
            <w:r>
              <w:rPr>
                <w:rFonts w:ascii="Times New Roman" w:hAnsi="Times New Roman" w:eastAsia="Malgun Gothic"/>
                <w:b w:val="0"/>
                <w:i w:val="0"/>
                <w:sz w:val="20"/>
              </w:rPr>
              <w:t>왜건에 누가 탔는지 이미 아시는 것처럼 말씀하시네요</w:t>
            </w:r>
          </w:p>
        </w:tc>
      </w:tr>
      <w:tr>
        <w:tc>
          <w:tcPr>
            <w:tcW w:type="dxa" w:w="4320"/>
          </w:tcPr>
          <w:p>
            <w:r/>
            <w:r>
              <w:rPr>
                <w:rFonts w:ascii="Times New Roman" w:hAnsi="Times New Roman" w:eastAsia="Malgun Gothic"/>
                <w:b w:val="0"/>
                <w:i w:val="0"/>
                <w:sz w:val="20"/>
              </w:rPr>
              <w:t xml:space="preserve">«Sie reden, </w:t>
            </w:r>
            <w:r>
              <w:rPr>
                <w:rFonts w:ascii="Times New Roman" w:hAnsi="Times New Roman" w:eastAsia="Malgun Gothic"/>
                <w:b/>
                <w:i w:val="0"/>
                <w:sz w:val="20"/>
              </w:rPr>
              <w:t>als hätten</w:t>
            </w:r>
            <w:r>
              <w:rPr>
                <w:rFonts w:ascii="Times New Roman" w:hAnsi="Times New Roman" w:eastAsia="Malgun Gothic"/>
                <w:b w:val="0"/>
                <w:i w:val="0"/>
                <w:sz w:val="20"/>
              </w:rPr>
              <w:t xml:space="preserve"> Sie Erfahrung mit verschwindenden Namen.» (1부 8화)</w:t>
            </w:r>
          </w:p>
        </w:tc>
        <w:tc>
          <w:tcPr>
            <w:tcW w:type="dxa" w:w="4320"/>
          </w:tcPr>
          <w:p>
            <w:r/>
            <w:r>
              <w:rPr>
                <w:rFonts w:ascii="Times New Roman" w:hAnsi="Times New Roman" w:eastAsia="Malgun Gothic"/>
                <w:b w:val="0"/>
                <w:i w:val="0"/>
                <w:sz w:val="20"/>
              </w:rPr>
              <w:t>사라지는 이름을 겪어 보신 것처럼 말씀하시네요</w:t>
            </w:r>
          </w:p>
        </w:tc>
      </w:tr>
      <w:tr>
        <w:tc>
          <w:tcPr>
            <w:tcW w:type="dxa" w:w="4320"/>
          </w:tcPr>
          <w:p>
            <w:r/>
            <w:r>
              <w:rPr>
                <w:rFonts w:ascii="Times New Roman" w:hAnsi="Times New Roman" w:eastAsia="Malgun Gothic"/>
                <w:b w:val="0"/>
                <w:i w:val="0"/>
                <w:sz w:val="20"/>
              </w:rPr>
              <w:t xml:space="preserve">«Er wird so tun, </w:t>
            </w:r>
            <w:r>
              <w:rPr>
                <w:rFonts w:ascii="Times New Roman" w:hAnsi="Times New Roman" w:eastAsia="Malgun Gothic"/>
                <w:b/>
                <w:i w:val="0"/>
                <w:sz w:val="20"/>
              </w:rPr>
              <w:t>als wäre</w:t>
            </w:r>
            <w:r>
              <w:rPr>
                <w:rFonts w:ascii="Times New Roman" w:hAnsi="Times New Roman" w:eastAsia="Malgun Gothic"/>
                <w:b w:val="0"/>
                <w:i w:val="0"/>
                <w:sz w:val="20"/>
              </w:rPr>
              <w:t xml:space="preserve"> es nichts.» (1부 5화)</w:t>
            </w:r>
          </w:p>
        </w:tc>
        <w:tc>
          <w:tcPr>
            <w:tcW w:type="dxa" w:w="4320"/>
          </w:tcPr>
          <w:p>
            <w:r/>
            <w:r>
              <w:rPr>
                <w:rFonts w:ascii="Times New Roman" w:hAnsi="Times New Roman" w:eastAsia="Malgun Gothic"/>
                <w:b w:val="0"/>
                <w:i w:val="0"/>
                <w:sz w:val="20"/>
              </w:rPr>
              <w:t>아버지는 아무것도 아닌 척하실 거예요</w:t>
            </w:r>
          </w:p>
        </w:tc>
      </w:tr>
      <w:tr>
        <w:tc>
          <w:tcPr>
            <w:tcW w:type="dxa" w:w="4320"/>
          </w:tcPr>
          <w:p>
            <w:r/>
            <w:r>
              <w:rPr>
                <w:rFonts w:ascii="Times New Roman" w:hAnsi="Times New Roman" w:eastAsia="Malgun Gothic"/>
                <w:b w:val="0"/>
                <w:i w:val="0"/>
                <w:sz w:val="20"/>
              </w:rPr>
              <w:t xml:space="preserve">«Wir müssen nur dafür sorgen, dass keiner im Saal so tun kann, </w:t>
            </w:r>
            <w:r>
              <w:rPr>
                <w:rFonts w:ascii="Times New Roman" w:hAnsi="Times New Roman" w:eastAsia="Malgun Gothic"/>
                <w:b/>
                <w:i w:val="0"/>
                <w:sz w:val="20"/>
              </w:rPr>
              <w:t>als hätte</w:t>
            </w:r>
            <w:r>
              <w:rPr>
                <w:rFonts w:ascii="Times New Roman" w:hAnsi="Times New Roman" w:eastAsia="Malgun Gothic"/>
                <w:b w:val="0"/>
                <w:i w:val="0"/>
                <w:sz w:val="20"/>
              </w:rPr>
              <w:t xml:space="preserve"> er die Frage nicht gehört.» (1부 2화)</w:t>
            </w:r>
          </w:p>
        </w:tc>
        <w:tc>
          <w:tcPr>
            <w:tcW w:type="dxa" w:w="4320"/>
          </w:tcPr>
          <w:p>
            <w:r/>
            <w:r>
              <w:rPr>
                <w:rFonts w:ascii="Times New Roman" w:hAnsi="Times New Roman" w:eastAsia="Malgun Gothic"/>
                <w:b w:val="0"/>
                <w:i w:val="0"/>
                <w:sz w:val="20"/>
              </w:rPr>
              <w:t>아무도 그 질문을 못 들은 척할 수 없게만 하면 돼</w:t>
            </w:r>
          </w:p>
        </w:tc>
      </w:tr>
      <w:tr>
        <w:tc>
          <w:tcPr>
            <w:tcW w:type="dxa" w:w="4320"/>
          </w:tcPr>
          <w:p>
            <w:r/>
            <w:r>
              <w:rPr>
                <w:rFonts w:ascii="Times New Roman" w:hAnsi="Times New Roman" w:eastAsia="Malgun Gothic"/>
                <w:b w:val="0"/>
                <w:i w:val="0"/>
                <w:sz w:val="20"/>
              </w:rPr>
              <w:t xml:space="preserve">«stellt den Teller ab, sehr langsam, </w:t>
            </w:r>
            <w:r>
              <w:rPr>
                <w:rFonts w:ascii="Times New Roman" w:hAnsi="Times New Roman" w:eastAsia="Malgun Gothic"/>
                <w:b/>
                <w:i w:val="0"/>
                <w:sz w:val="20"/>
              </w:rPr>
              <w:t>als könnte</w:t>
            </w:r>
            <w:r>
              <w:rPr>
                <w:rFonts w:ascii="Times New Roman" w:hAnsi="Times New Roman" w:eastAsia="Malgun Gothic"/>
                <w:b w:val="0"/>
                <w:i w:val="0"/>
                <w:sz w:val="20"/>
              </w:rPr>
              <w:t xml:space="preserve"> er zerbrechen» (1부 11화, 지문)</w:t>
            </w:r>
          </w:p>
        </w:tc>
        <w:tc>
          <w:tcPr>
            <w:tcW w:type="dxa" w:w="4320"/>
          </w:tcPr>
          <w:p>
            <w:r/>
            <w:r>
              <w:rPr>
                <w:rFonts w:ascii="Times New Roman" w:hAnsi="Times New Roman" w:eastAsia="Malgun Gothic"/>
                <w:b w:val="0"/>
                <w:i w:val="0"/>
                <w:sz w:val="20"/>
              </w:rPr>
              <w:t>깨지기라도 할 것처럼 아주 천천히</w:t>
            </w:r>
          </w:p>
        </w:tc>
      </w:tr>
      <w:tr>
        <w:tc>
          <w:tcPr>
            <w:tcW w:type="dxa" w:w="4320"/>
          </w:tcPr>
          <w:p>
            <w:r/>
            <w:r>
              <w:rPr>
                <w:rFonts w:ascii="Times New Roman" w:hAnsi="Times New Roman" w:eastAsia="Malgun Gothic"/>
                <w:b w:val="0"/>
                <w:i w:val="0"/>
                <w:sz w:val="20"/>
              </w:rPr>
              <w:t xml:space="preserve">«hebt die Kaffeetasse, </w:t>
            </w:r>
            <w:r>
              <w:rPr>
                <w:rFonts w:ascii="Times New Roman" w:hAnsi="Times New Roman" w:eastAsia="Malgun Gothic"/>
                <w:b/>
                <w:i w:val="0"/>
                <w:sz w:val="20"/>
              </w:rPr>
              <w:t>als wäre</w:t>
            </w:r>
            <w:r>
              <w:rPr>
                <w:rFonts w:ascii="Times New Roman" w:hAnsi="Times New Roman" w:eastAsia="Malgun Gothic"/>
                <w:b w:val="0"/>
                <w:i w:val="0"/>
                <w:sz w:val="20"/>
              </w:rPr>
              <w:t xml:space="preserve"> es ein Glas» (1부 5화, 지문)</w:t>
            </w:r>
          </w:p>
        </w:tc>
        <w:tc>
          <w:tcPr>
            <w:tcW w:type="dxa" w:w="4320"/>
          </w:tcPr>
          <w:p>
            <w:r/>
            <w:r>
              <w:rPr>
                <w:rFonts w:ascii="Times New Roman" w:hAnsi="Times New Roman" w:eastAsia="Malgun Gothic"/>
                <w:b w:val="0"/>
                <w:i w:val="0"/>
                <w:sz w:val="20"/>
              </w:rPr>
              <w:t>커피잔을 술잔인 양 들어 올린다</w:t>
            </w:r>
          </w:p>
        </w:tc>
      </w:tr>
    </w:tbl>
    <w:p/>
    <w:p>
      <w:pPr>
        <w:pStyle w:val="ListBullet"/>
      </w:pPr>
      <w:r>
        <w:rPr>
          <w:rFonts w:ascii="Times New Roman" w:hAnsi="Times New Roman" w:eastAsia="Malgun Gothic"/>
          <w:b w:val="0"/>
          <w:i w:val="0"/>
          <w:sz w:val="22"/>
        </w:rPr>
        <w:t>so tun, als … = '~인 척하다'. 이 틀이 가장 흔합니다.</w:t>
      </w:r>
    </w:p>
    <w:p>
      <w:pPr>
        <w:pStyle w:val="ListBullet"/>
      </w:pPr>
      <w:r>
        <w:rPr>
          <w:rFonts w:ascii="Times New Roman" w:hAnsi="Times New Roman" w:eastAsia="Malgun Gothic"/>
          <w:b w:val="0"/>
          <w:i w:val="0"/>
          <w:sz w:val="22"/>
        </w:rPr>
        <w:t xml:space="preserve">als ob를 쓰면: Er tut so, </w:t>
      </w:r>
      <w:r>
        <w:rPr>
          <w:rFonts w:ascii="Times New Roman" w:hAnsi="Times New Roman" w:eastAsia="Malgun Gothic"/>
          <w:b/>
          <w:i w:val="0"/>
          <w:sz w:val="22"/>
        </w:rPr>
        <w:t>als ob</w:t>
      </w:r>
      <w:r>
        <w:rPr>
          <w:rFonts w:ascii="Times New Roman" w:hAnsi="Times New Roman" w:eastAsia="Malgun Gothic"/>
          <w:b w:val="0"/>
          <w:i w:val="0"/>
          <w:sz w:val="22"/>
        </w:rPr>
        <w:t xml:space="preserve"> es nichts </w:t>
      </w:r>
      <w:r>
        <w:rPr>
          <w:rFonts w:ascii="Times New Roman" w:hAnsi="Times New Roman" w:eastAsia="Malgun Gothic"/>
          <w:b/>
          <w:i w:val="0"/>
          <w:sz w:val="22"/>
        </w:rPr>
        <w:t>wäre</w:t>
      </w:r>
      <w:r>
        <w:rPr>
          <w:rFonts w:ascii="Times New Roman" w:hAnsi="Times New Roman" w:eastAsia="Malgun Gothic"/>
          <w:b w:val="0"/>
          <w:i w:val="0"/>
          <w:sz w:val="22"/>
        </w:rPr>
        <w:t>. (예)</w:t>
      </w:r>
    </w:p>
    <w:p>
      <w:pPr>
        <w:keepNext/>
        <w:spacing w:before="280"/>
      </w:pPr>
      <w:r>
        <w:rPr>
          <w:rFonts w:ascii="Times New Roman" w:hAnsi="Times New Roman" w:eastAsia="Malgun Gothic"/>
          <w:b/>
          <w:i w:val="0"/>
          <w:color w:val="1F3864"/>
          <w:sz w:val="30"/>
        </w:rPr>
        <w:t>29.7 접속법 II의 과거 시제 정리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접속법 II</w:t>
            </w:r>
          </w:p>
        </w:tc>
        <w:tc>
          <w:tcPr>
            <w:tcW w:type="dxa" w:w="2880"/>
          </w:tcPr>
          <w:p>
            <w:r/>
            <w:r>
              <w:rPr>
                <w:rFonts w:ascii="Times New Roman" w:hAnsi="Times New Roman" w:eastAsia="Malgun Gothic"/>
                <w:b/>
                <w:i w:val="0"/>
                <w:sz w:val="20"/>
              </w:rPr>
              <w:t>현재·미래 (지금이라면)</w:t>
            </w:r>
          </w:p>
        </w:tc>
        <w:tc>
          <w:tcPr>
            <w:tcW w:type="dxa" w:w="2880"/>
          </w:tcPr>
          <w:p>
            <w:r/>
            <w:r>
              <w:rPr>
                <w:rFonts w:ascii="Times New Roman" w:hAnsi="Times New Roman" w:eastAsia="Malgun Gothic"/>
                <w:b/>
                <w:i w:val="0"/>
                <w:sz w:val="20"/>
              </w:rPr>
              <w:t>과거 (그때였다면)</w:t>
            </w:r>
          </w:p>
        </w:tc>
      </w:tr>
      <w:tr>
        <w:tc>
          <w:tcPr>
            <w:tcW w:type="dxa" w:w="2880"/>
          </w:tcPr>
          <w:p>
            <w:r/>
            <w:r>
              <w:rPr>
                <w:rFonts w:ascii="Times New Roman" w:hAnsi="Times New Roman" w:eastAsia="Malgun Gothic"/>
                <w:b w:val="0"/>
                <w:i w:val="0"/>
                <w:sz w:val="20"/>
              </w:rPr>
              <w:t>sein</w:t>
            </w:r>
          </w:p>
        </w:tc>
        <w:tc>
          <w:tcPr>
            <w:tcW w:type="dxa" w:w="2880"/>
          </w:tcPr>
          <w:p>
            <w:r/>
            <w:r>
              <w:rPr>
                <w:rFonts w:ascii="Times New Roman" w:hAnsi="Times New Roman" w:eastAsia="Malgun Gothic"/>
                <w:b w:val="0"/>
                <w:i w:val="0"/>
                <w:sz w:val="20"/>
              </w:rPr>
              <w:t>er wäre</w:t>
            </w:r>
          </w:p>
        </w:tc>
        <w:tc>
          <w:tcPr>
            <w:tcW w:type="dxa" w:w="2880"/>
          </w:tcPr>
          <w:p>
            <w:r/>
            <w:r>
              <w:rPr>
                <w:rFonts w:ascii="Times New Roman" w:hAnsi="Times New Roman" w:eastAsia="Malgun Gothic"/>
                <w:b w:val="0"/>
                <w:i w:val="0"/>
                <w:sz w:val="20"/>
              </w:rPr>
              <w:t>er wäre gewesen</w:t>
            </w:r>
          </w:p>
        </w:tc>
      </w:tr>
      <w:tr>
        <w:tc>
          <w:tcPr>
            <w:tcW w:type="dxa" w:w="2880"/>
          </w:tcPr>
          <w:p>
            <w:r/>
            <w:r>
              <w:rPr>
                <w:rFonts w:ascii="Times New Roman" w:hAnsi="Times New Roman" w:eastAsia="Malgun Gothic"/>
                <w:b w:val="0"/>
                <w:i w:val="0"/>
                <w:sz w:val="20"/>
              </w:rPr>
              <w:t>haben</w:t>
            </w:r>
          </w:p>
        </w:tc>
        <w:tc>
          <w:tcPr>
            <w:tcW w:type="dxa" w:w="2880"/>
          </w:tcPr>
          <w:p>
            <w:r/>
            <w:r>
              <w:rPr>
                <w:rFonts w:ascii="Times New Roman" w:hAnsi="Times New Roman" w:eastAsia="Malgun Gothic"/>
                <w:b w:val="0"/>
                <w:i w:val="0"/>
                <w:sz w:val="20"/>
              </w:rPr>
              <w:t>er hätte</w:t>
            </w:r>
          </w:p>
        </w:tc>
        <w:tc>
          <w:tcPr>
            <w:tcW w:type="dxa" w:w="2880"/>
          </w:tcPr>
          <w:p>
            <w:r/>
            <w:r>
              <w:rPr>
                <w:rFonts w:ascii="Times New Roman" w:hAnsi="Times New Roman" w:eastAsia="Malgun Gothic"/>
                <w:b w:val="0"/>
                <w:i w:val="0"/>
                <w:sz w:val="20"/>
              </w:rPr>
              <w:t>er hätte gehabt</w:t>
            </w:r>
          </w:p>
        </w:tc>
      </w:tr>
      <w:tr>
        <w:tc>
          <w:tcPr>
            <w:tcW w:type="dxa" w:w="2880"/>
          </w:tcPr>
          <w:p>
            <w:r/>
            <w:r>
              <w:rPr>
                <w:rFonts w:ascii="Times New Roman" w:hAnsi="Times New Roman" w:eastAsia="Malgun Gothic"/>
                <w:b w:val="0"/>
                <w:i w:val="0"/>
                <w:sz w:val="20"/>
              </w:rPr>
              <w:t>일반 동사 (haben 동사)</w:t>
            </w:r>
          </w:p>
        </w:tc>
        <w:tc>
          <w:tcPr>
            <w:tcW w:type="dxa" w:w="2880"/>
          </w:tcPr>
          <w:p>
            <w:r/>
            <w:r>
              <w:rPr>
                <w:rFonts w:ascii="Times New Roman" w:hAnsi="Times New Roman" w:eastAsia="Malgun Gothic"/>
                <w:b w:val="0"/>
                <w:i w:val="0"/>
                <w:sz w:val="20"/>
              </w:rPr>
              <w:t>er würde sagen</w:t>
            </w:r>
          </w:p>
        </w:tc>
        <w:tc>
          <w:tcPr>
            <w:tcW w:type="dxa" w:w="2880"/>
          </w:tcPr>
          <w:p>
            <w:r/>
            <w:r>
              <w:rPr>
                <w:rFonts w:ascii="Times New Roman" w:hAnsi="Times New Roman" w:eastAsia="Malgun Gothic"/>
                <w:b w:val="0"/>
                <w:i w:val="0"/>
                <w:sz w:val="20"/>
              </w:rPr>
              <w:t>er hätte gesagt</w:t>
            </w:r>
          </w:p>
        </w:tc>
      </w:tr>
      <w:tr>
        <w:tc>
          <w:tcPr>
            <w:tcW w:type="dxa" w:w="2880"/>
          </w:tcPr>
          <w:p>
            <w:r/>
            <w:r>
              <w:rPr>
                <w:rFonts w:ascii="Times New Roman" w:hAnsi="Times New Roman" w:eastAsia="Malgun Gothic"/>
                <w:b w:val="0"/>
                <w:i w:val="0"/>
                <w:sz w:val="20"/>
              </w:rPr>
              <w:t>일반 동사 (sein 동사)</w:t>
            </w:r>
          </w:p>
        </w:tc>
        <w:tc>
          <w:tcPr>
            <w:tcW w:type="dxa" w:w="2880"/>
          </w:tcPr>
          <w:p>
            <w:r/>
            <w:r>
              <w:rPr>
                <w:rFonts w:ascii="Times New Roman" w:hAnsi="Times New Roman" w:eastAsia="Malgun Gothic"/>
                <w:b w:val="0"/>
                <w:i w:val="0"/>
                <w:sz w:val="20"/>
              </w:rPr>
              <w:t>er würde kommen</w:t>
            </w:r>
          </w:p>
        </w:tc>
        <w:tc>
          <w:tcPr>
            <w:tcW w:type="dxa" w:w="2880"/>
          </w:tcPr>
          <w:p>
            <w:r/>
            <w:r>
              <w:rPr>
                <w:rFonts w:ascii="Times New Roman" w:hAnsi="Times New Roman" w:eastAsia="Malgun Gothic"/>
                <w:b w:val="0"/>
                <w:i w:val="0"/>
                <w:sz w:val="20"/>
              </w:rPr>
              <w:t>er wäre gekommen</w:t>
            </w:r>
          </w:p>
        </w:tc>
      </w:tr>
      <w:tr>
        <w:tc>
          <w:tcPr>
            <w:tcW w:type="dxa" w:w="2880"/>
          </w:tcPr>
          <w:p>
            <w:r/>
            <w:r>
              <w:rPr>
                <w:rFonts w:ascii="Times New Roman" w:hAnsi="Times New Roman" w:eastAsia="Malgun Gothic"/>
                <w:b w:val="0"/>
                <w:i w:val="0"/>
                <w:sz w:val="20"/>
              </w:rPr>
              <w:t>조동사</w:t>
            </w:r>
          </w:p>
        </w:tc>
        <w:tc>
          <w:tcPr>
            <w:tcW w:type="dxa" w:w="2880"/>
          </w:tcPr>
          <w:p>
            <w:r/>
            <w:r>
              <w:rPr>
                <w:rFonts w:ascii="Times New Roman" w:hAnsi="Times New Roman" w:eastAsia="Malgun Gothic"/>
                <w:b w:val="0"/>
                <w:i w:val="0"/>
                <w:sz w:val="20"/>
              </w:rPr>
              <w:t>er könnte kommen</w:t>
            </w:r>
          </w:p>
        </w:tc>
        <w:tc>
          <w:tcPr>
            <w:tcW w:type="dxa" w:w="2880"/>
          </w:tcPr>
          <w:p>
            <w:r/>
            <w:r>
              <w:rPr>
                <w:rFonts w:ascii="Times New Roman" w:hAnsi="Times New Roman" w:eastAsia="Malgun Gothic"/>
                <w:b w:val="0"/>
                <w:i w:val="0"/>
                <w:sz w:val="20"/>
              </w:rPr>
              <w:t>er hätte kommen können</w:t>
            </w:r>
          </w:p>
        </w:tc>
      </w:tr>
      <w:tr>
        <w:tc>
          <w:tcPr>
            <w:tcW w:type="dxa" w:w="2880"/>
          </w:tcPr>
          <w:p>
            <w:r/>
            <w:r>
              <w:rPr>
                <w:rFonts w:ascii="Times New Roman" w:hAnsi="Times New Roman" w:eastAsia="Malgun Gothic"/>
                <w:b w:val="0"/>
                <w:i w:val="0"/>
                <w:sz w:val="20"/>
              </w:rPr>
              <w:t>수동</w:t>
            </w:r>
          </w:p>
        </w:tc>
        <w:tc>
          <w:tcPr>
            <w:tcW w:type="dxa" w:w="2880"/>
          </w:tcPr>
          <w:p>
            <w:r/>
            <w:r>
              <w:rPr>
                <w:rFonts w:ascii="Times New Roman" w:hAnsi="Times New Roman" w:eastAsia="Malgun Gothic"/>
                <w:b w:val="0"/>
                <w:i w:val="0"/>
                <w:sz w:val="20"/>
              </w:rPr>
              <w:t>es würde gelesen</w:t>
            </w:r>
          </w:p>
        </w:tc>
        <w:tc>
          <w:tcPr>
            <w:tcW w:type="dxa" w:w="2880"/>
          </w:tcPr>
          <w:p>
            <w:r/>
            <w:r>
              <w:rPr>
                <w:rFonts w:ascii="Times New Roman" w:hAnsi="Times New Roman" w:eastAsia="Malgun Gothic"/>
                <w:b w:val="0"/>
                <w:i w:val="0"/>
                <w:sz w:val="20"/>
              </w:rPr>
              <w:t>es wäre gelesen worden</w:t>
            </w:r>
          </w:p>
        </w:tc>
      </w:tr>
    </w:tbl>
    <w:p/>
    <w:p>
      <w:pPr>
        <w:keepNext/>
        <w:spacing w:before="280"/>
      </w:pPr>
      <w:r>
        <w:rPr>
          <w:rFonts w:ascii="Times New Roman" w:hAnsi="Times New Roman" w:eastAsia="Malgun Gothic"/>
          <w:b/>
          <w:i w:val="0"/>
          <w:color w:val="1F3864"/>
          <w:sz w:val="30"/>
        </w:rPr>
        <w:t>29.8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Wenn ich Zeit habe, würde ich kommen. (비현실)</w:t>
            </w:r>
          </w:p>
        </w:tc>
        <w:tc>
          <w:tcPr>
            <w:tcW w:type="dxa" w:w="2880"/>
          </w:tcPr>
          <w:p>
            <w:r/>
            <w:r>
              <w:rPr>
                <w:rFonts w:ascii="Times New Roman" w:hAnsi="Times New Roman" w:eastAsia="Malgun Gothic"/>
                <w:b w:val="0"/>
                <w:i w:val="0"/>
                <w:sz w:val="20"/>
              </w:rPr>
              <w:t xml:space="preserve">Wenn ich Zeit </w:t>
            </w:r>
            <w:r>
              <w:rPr>
                <w:rFonts w:ascii="Times New Roman" w:hAnsi="Times New Roman" w:eastAsia="Malgun Gothic"/>
                <w:b/>
                <w:i w:val="0"/>
                <w:sz w:val="20"/>
              </w:rPr>
              <w:t>hätte</w:t>
            </w:r>
            <w:r>
              <w:rPr>
                <w:rFonts w:ascii="Times New Roman" w:hAnsi="Times New Roman" w:eastAsia="Malgun Gothic"/>
                <w:b w:val="0"/>
                <w:i w:val="0"/>
                <w:sz w:val="20"/>
              </w:rPr>
              <w:t>, würde ich kommen.</w:t>
            </w:r>
          </w:p>
        </w:tc>
        <w:tc>
          <w:tcPr>
            <w:tcW w:type="dxa" w:w="2880"/>
          </w:tcPr>
          <w:p>
            <w:r/>
            <w:r>
              <w:rPr>
                <w:rFonts w:ascii="Times New Roman" w:hAnsi="Times New Roman" w:eastAsia="Malgun Gothic"/>
                <w:b w:val="0"/>
                <w:i w:val="0"/>
                <w:sz w:val="20"/>
              </w:rPr>
              <w:t>wenn절도 접속법 II</w:t>
            </w:r>
          </w:p>
        </w:tc>
      </w:tr>
      <w:tr>
        <w:tc>
          <w:tcPr>
            <w:tcW w:type="dxa" w:w="2880"/>
          </w:tcPr>
          <w:p>
            <w:r/>
            <w:r>
              <w:rPr>
                <w:rFonts w:ascii="Times New Roman" w:hAnsi="Times New Roman" w:eastAsia="Malgun Gothic"/>
                <w:b w:val="0"/>
                <w:i w:val="0"/>
                <w:sz w:val="20"/>
              </w:rPr>
              <w:t>Wenn ich Zeit hätte, ich würde kommen.</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würde ich</w:t>
            </w:r>
            <w:r>
              <w:rPr>
                <w:rFonts w:ascii="Times New Roman" w:hAnsi="Times New Roman" w:eastAsia="Malgun Gothic"/>
                <w:b w:val="0"/>
                <w:i w:val="0"/>
                <w:sz w:val="20"/>
              </w:rPr>
              <w:t xml:space="preserve"> kommen.</w:t>
            </w:r>
          </w:p>
        </w:tc>
        <w:tc>
          <w:tcPr>
            <w:tcW w:type="dxa" w:w="2880"/>
          </w:tcPr>
          <w:p>
            <w:r/>
            <w:r>
              <w:rPr>
                <w:rFonts w:ascii="Times New Roman" w:hAnsi="Times New Roman" w:eastAsia="Malgun Gothic"/>
                <w:b w:val="0"/>
                <w:i w:val="0"/>
                <w:sz w:val="20"/>
              </w:rPr>
              <w:t>부문장 뒤 동사부터</w:t>
            </w:r>
          </w:p>
        </w:tc>
      </w:tr>
      <w:tr>
        <w:tc>
          <w:tcPr>
            <w:tcW w:type="dxa" w:w="2880"/>
          </w:tcPr>
          <w:p>
            <w:r/>
            <w:r>
              <w:rPr>
                <w:rFonts w:ascii="Times New Roman" w:hAnsi="Times New Roman" w:eastAsia="Malgun Gothic"/>
                <w:b w:val="0"/>
                <w:i w:val="0"/>
                <w:sz w:val="20"/>
              </w:rPr>
              <w:t>Wenn ich Zeit würde haben</w:t>
            </w:r>
          </w:p>
        </w:tc>
        <w:tc>
          <w:tcPr>
            <w:tcW w:type="dxa" w:w="2880"/>
          </w:tcPr>
          <w:p>
            <w:r/>
            <w:r>
              <w:rPr>
                <w:rFonts w:ascii="Times New Roman" w:hAnsi="Times New Roman" w:eastAsia="Malgun Gothic"/>
                <w:b w:val="0"/>
                <w:i w:val="0"/>
                <w:sz w:val="20"/>
              </w:rPr>
              <w:t xml:space="preserve">Wenn ich Zeit </w:t>
            </w:r>
            <w:r>
              <w:rPr>
                <w:rFonts w:ascii="Times New Roman" w:hAnsi="Times New Roman" w:eastAsia="Malgun Gothic"/>
                <w:b/>
                <w:i w:val="0"/>
                <w:sz w:val="20"/>
              </w:rPr>
              <w:t>hätte</w:t>
            </w:r>
          </w:p>
        </w:tc>
        <w:tc>
          <w:tcPr>
            <w:tcW w:type="dxa" w:w="2880"/>
          </w:tcPr>
          <w:p>
            <w:r/>
            <w:r>
              <w:rPr>
                <w:rFonts w:ascii="Times New Roman" w:hAnsi="Times New Roman" w:eastAsia="Malgun Gothic"/>
                <w:b w:val="0"/>
                <w:i w:val="0"/>
                <w:sz w:val="20"/>
              </w:rPr>
              <w:t>haben은 고유형</w:t>
            </w:r>
          </w:p>
        </w:tc>
      </w:tr>
      <w:tr>
        <w:tc>
          <w:tcPr>
            <w:tcW w:type="dxa" w:w="2880"/>
          </w:tcPr>
          <w:p>
            <w:r/>
            <w:r>
              <w:rPr>
                <w:rFonts w:ascii="Times New Roman" w:hAnsi="Times New Roman" w:eastAsia="Malgun Gothic"/>
                <w:b w:val="0"/>
                <w:i w:val="0"/>
                <w:sz w:val="20"/>
              </w:rPr>
              <w:t>Er hätte gekommen.</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wäre</w:t>
            </w:r>
            <w:r>
              <w:rPr>
                <w:rFonts w:ascii="Times New Roman" w:hAnsi="Times New Roman" w:eastAsia="Malgun Gothic"/>
                <w:b w:val="0"/>
                <w:i w:val="0"/>
                <w:sz w:val="20"/>
              </w:rPr>
              <w:t xml:space="preserve"> gekommen.</w:t>
            </w:r>
          </w:p>
        </w:tc>
        <w:tc>
          <w:tcPr>
            <w:tcW w:type="dxa" w:w="2880"/>
          </w:tcPr>
          <w:p>
            <w:r/>
            <w:r>
              <w:rPr>
                <w:rFonts w:ascii="Times New Roman" w:hAnsi="Times New Roman" w:eastAsia="Malgun Gothic"/>
                <w:b w:val="0"/>
                <w:i w:val="0"/>
                <w:sz w:val="20"/>
              </w:rPr>
              <w:t>sein 동사는 wäre</w:t>
            </w:r>
          </w:p>
        </w:tc>
      </w:tr>
      <w:tr>
        <w:tc>
          <w:tcPr>
            <w:tcW w:type="dxa" w:w="2880"/>
          </w:tcPr>
          <w:p>
            <w:r/>
            <w:r>
              <w:rPr>
                <w:rFonts w:ascii="Times New Roman" w:hAnsi="Times New Roman" w:eastAsia="Malgun Gothic"/>
                <w:b w:val="0"/>
                <w:i w:val="0"/>
                <w:sz w:val="20"/>
              </w:rPr>
              <w:t>Er hätte reingehen gekonnt.</w:t>
            </w:r>
          </w:p>
        </w:tc>
        <w:tc>
          <w:tcPr>
            <w:tcW w:type="dxa" w:w="2880"/>
          </w:tcPr>
          <w:p>
            <w:r/>
            <w:r>
              <w:rPr>
                <w:rFonts w:ascii="Times New Roman" w:hAnsi="Times New Roman" w:eastAsia="Malgun Gothic"/>
                <w:b w:val="0"/>
                <w:i w:val="0"/>
                <w:sz w:val="20"/>
              </w:rPr>
              <w:t xml:space="preserve">Er hätte reingehen </w:t>
            </w:r>
            <w:r>
              <w:rPr>
                <w:rFonts w:ascii="Times New Roman" w:hAnsi="Times New Roman" w:eastAsia="Malgun Gothic"/>
                <w:b/>
                <w:i w:val="0"/>
                <w:sz w:val="20"/>
              </w:rPr>
              <w:t>können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 두 개</w:t>
            </w:r>
          </w:p>
        </w:tc>
      </w:tr>
      <w:tr>
        <w:tc>
          <w:tcPr>
            <w:tcW w:type="dxa" w:w="2880"/>
          </w:tcPr>
          <w:p>
            <w:r/>
            <w:r>
              <w:rPr>
                <w:rFonts w:ascii="Times New Roman" w:hAnsi="Times New Roman" w:eastAsia="Malgun Gothic"/>
                <w:b w:val="0"/>
                <w:i w:val="0"/>
                <w:sz w:val="20"/>
              </w:rPr>
              <w:t>Ich hatte gern zwei Semmeln.</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hätte</w:t>
            </w:r>
            <w:r>
              <w:rPr>
                <w:rFonts w:ascii="Times New Roman" w:hAnsi="Times New Roman" w:eastAsia="Malgun Gothic"/>
                <w:b w:val="0"/>
                <w:i w:val="0"/>
                <w:sz w:val="20"/>
              </w:rPr>
              <w:t xml:space="preserve"> gern zwei Semmeln.</w:t>
            </w:r>
          </w:p>
        </w:tc>
        <w:tc>
          <w:tcPr>
            <w:tcW w:type="dxa" w:w="2880"/>
          </w:tcPr>
          <w:p>
            <w:r/>
            <w:r>
              <w:rPr>
                <w:rFonts w:ascii="Times New Roman" w:hAnsi="Times New Roman" w:eastAsia="Malgun Gothic"/>
                <w:b w:val="0"/>
                <w:i w:val="0"/>
                <w:sz w:val="20"/>
              </w:rPr>
              <w:t>움라우트</w:t>
            </w:r>
          </w:p>
        </w:tc>
      </w:tr>
      <w:tr>
        <w:tc>
          <w:tcPr>
            <w:tcW w:type="dxa" w:w="2880"/>
          </w:tcPr>
          <w:p>
            <w:r/>
            <w:r>
              <w:rPr>
                <w:rFonts w:ascii="Times New Roman" w:hAnsi="Times New Roman" w:eastAsia="Malgun Gothic"/>
                <w:b w:val="0"/>
                <w:i w:val="0"/>
                <w:sz w:val="20"/>
              </w:rPr>
              <w:t>Sie sehen aus, als Sie hätten …</w:t>
            </w:r>
          </w:p>
        </w:tc>
        <w:tc>
          <w:tcPr>
            <w:tcW w:type="dxa" w:w="2880"/>
          </w:tcPr>
          <w:p>
            <w:r/>
            <w:r>
              <w:rPr>
                <w:rFonts w:ascii="Times New Roman" w:hAnsi="Times New Roman" w:eastAsia="Malgun Gothic"/>
                <w:b w:val="0"/>
                <w:i w:val="0"/>
                <w:sz w:val="20"/>
              </w:rPr>
              <w:t xml:space="preserve">Sie sehen aus, </w:t>
            </w:r>
            <w:r>
              <w:rPr>
                <w:rFonts w:ascii="Times New Roman" w:hAnsi="Times New Roman" w:eastAsia="Malgun Gothic"/>
                <w:b/>
                <w:i w:val="0"/>
                <w:sz w:val="20"/>
              </w:rPr>
              <w:t>als hätten Sie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als 바로 뒤 동사</w:t>
            </w:r>
          </w:p>
        </w:tc>
      </w:tr>
      <w:tr>
        <w:tc>
          <w:tcPr>
            <w:tcW w:type="dxa" w:w="2880"/>
          </w:tcPr>
          <w:p>
            <w:r/>
            <w:r>
              <w:rPr>
                <w:rFonts w:ascii="Times New Roman" w:hAnsi="Times New Roman" w:eastAsia="Malgun Gothic"/>
                <w:b w:val="0"/>
                <w:i w:val="0"/>
                <w:sz w:val="20"/>
              </w:rPr>
              <w:t>Sie sehen aus, als ob Sie hätten nichts gegessen.</w:t>
            </w:r>
          </w:p>
        </w:tc>
        <w:tc>
          <w:tcPr>
            <w:tcW w:type="dxa" w:w="2880"/>
          </w:tcPr>
          <w:p>
            <w:r/>
            <w:r>
              <w:rPr>
                <w:rFonts w:ascii="Times New Roman" w:hAnsi="Times New Roman" w:eastAsia="Malgun Gothic"/>
                <w:b w:val="0"/>
                <w:i w:val="0"/>
                <w:sz w:val="20"/>
              </w:rPr>
              <w:t xml:space="preserve">…, als ob Sie nichts gegessen </w:t>
            </w:r>
            <w:r>
              <w:rPr>
                <w:rFonts w:ascii="Times New Roman" w:hAnsi="Times New Roman" w:eastAsia="Malgun Gothic"/>
                <w:b/>
                <w:i w:val="0"/>
                <w:sz w:val="20"/>
              </w:rPr>
              <w:t>hätten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als ob는 동사 끝</w:t>
            </w:r>
          </w:p>
        </w:tc>
      </w:tr>
      <w:tr>
        <w:tc>
          <w:tcPr>
            <w:tcW w:type="dxa" w:w="2880"/>
          </w:tcPr>
          <w:p>
            <w:r/>
            <w:r>
              <w:rPr>
                <w:rFonts w:ascii="Times New Roman" w:hAnsi="Times New Roman" w:eastAsia="Malgun Gothic"/>
                <w:b w:val="0"/>
                <w:i w:val="0"/>
                <w:sz w:val="20"/>
              </w:rPr>
              <w:t>konnte Sie mir helfen?</w:t>
            </w:r>
          </w:p>
        </w:tc>
        <w:tc>
          <w:tcPr>
            <w:tcW w:type="dxa" w:w="2880"/>
          </w:tcPr>
          <w:p>
            <w:r/>
            <w:r>
              <w:rPr>
                <w:rFonts w:ascii="Times New Roman" w:hAnsi="Times New Roman" w:eastAsia="Malgun Gothic"/>
                <w:b/>
                <w:i w:val="0"/>
                <w:sz w:val="20"/>
              </w:rPr>
              <w:t>Könnten</w:t>
            </w:r>
            <w:r>
              <w:rPr>
                <w:rFonts w:ascii="Times New Roman" w:hAnsi="Times New Roman" w:eastAsia="Malgun Gothic"/>
                <w:b w:val="0"/>
                <w:i w:val="0"/>
                <w:sz w:val="20"/>
              </w:rPr>
              <w:t xml:space="preserve"> Sie mir helfen?</w:t>
            </w:r>
          </w:p>
        </w:tc>
        <w:tc>
          <w:tcPr>
            <w:tcW w:type="dxa" w:w="2880"/>
          </w:tcPr>
          <w:p>
            <w:r/>
            <w:r>
              <w:rPr>
                <w:rFonts w:ascii="Times New Roman" w:hAnsi="Times New Roman" w:eastAsia="Malgun Gothic"/>
                <w:b w:val="0"/>
                <w:i w:val="0"/>
                <w:sz w:val="20"/>
              </w:rPr>
              <w:t>공손은 접속법 II</w:t>
            </w:r>
          </w:p>
        </w:tc>
      </w:tr>
    </w:tbl>
    <w:p/>
    <w:p>
      <w:pPr>
        <w:keepNext/>
        <w:spacing w:before="280"/>
      </w:pPr>
      <w:r>
        <w:rPr>
          <w:rFonts w:ascii="Times New Roman" w:hAnsi="Times New Roman" w:eastAsia="Malgun Gothic"/>
          <w:b/>
          <w:i w:val="0"/>
          <w:color w:val="1F3864"/>
          <w:sz w:val="36"/>
        </w:rPr>
        <w:t>30. 접속법 I · 간접화법</w:t>
      </w:r>
    </w:p>
    <w:p>
      <w:r>
        <w:rPr>
          <w:rFonts w:ascii="Times New Roman" w:hAnsi="Times New Roman" w:eastAsia="Malgun Gothic"/>
          <w:b w:val="0"/>
          <w:i w:val="0"/>
          <w:sz w:val="22"/>
        </w:rPr>
        <w:t xml:space="preserve">접속법 I(Konjunktiv I)은 </w:t>
      </w:r>
      <w:r>
        <w:rPr>
          <w:rFonts w:ascii="Times New Roman" w:hAnsi="Times New Roman" w:eastAsia="Malgun Gothic"/>
          <w:b/>
          <w:i w:val="0"/>
          <w:sz w:val="22"/>
        </w:rPr>
        <w:t>남의 말을 옮길 때</w:t>
      </w:r>
      <w:r>
        <w:rPr>
          <w:rFonts w:ascii="Times New Roman" w:hAnsi="Times New Roman" w:eastAsia="Malgun Gothic"/>
          <w:b w:val="0"/>
          <w:i w:val="0"/>
          <w:sz w:val="22"/>
        </w:rPr>
        <w:t>(간접화법) 쓰는 동사 형태입니다. '그가 ~라고 말했다(나는 그 내용을 보증하지 않는다)'는 거리 두기를 나타내므로 법정 진술·판결문·신문 기사의 핵심 문법입니다. 9화(법정·공문 문체)와 12화(주문장이 과거여도 그대로) 학습 노트.</w:t>
      </w:r>
    </w:p>
    <w:p>
      <w:pPr>
        <w:keepNext/>
        <w:spacing w:before="280"/>
      </w:pPr>
      <w:r>
        <w:rPr>
          <w:rFonts w:ascii="Times New Roman" w:hAnsi="Times New Roman" w:eastAsia="Malgun Gothic"/>
          <w:b/>
          <w:i w:val="0"/>
          <w:color w:val="1F3864"/>
          <w:sz w:val="30"/>
        </w:rPr>
        <w:t>30.1 형태 — 원형의 어간 + e</w:t>
      </w:r>
    </w:p>
    <w:p>
      <w:r>
        <w:rPr>
          <w:rFonts w:ascii="Times New Roman" w:hAnsi="Times New Roman" w:eastAsia="Malgun Gothic"/>
          <w:b w:val="0"/>
          <w:i w:val="0"/>
          <w:sz w:val="22"/>
        </w:rPr>
        <w:t xml:space="preserve">접속법 I은 </w:t>
      </w:r>
      <w:r>
        <w:rPr>
          <w:rFonts w:ascii="Times New Roman" w:hAnsi="Times New Roman" w:eastAsia="Malgun Gothic"/>
          <w:b/>
          <w:i w:val="0"/>
          <w:sz w:val="22"/>
        </w:rPr>
        <w:t>원형에서 -en을 떼고 -e, -est, -e, -en, -et, -en</w:t>
      </w:r>
      <w:r>
        <w:rPr>
          <w:rFonts w:ascii="Times New Roman" w:hAnsi="Times New Roman" w:eastAsia="Malgun Gothic"/>
          <w:b w:val="0"/>
          <w:i w:val="0"/>
          <w:sz w:val="22"/>
        </w:rPr>
        <w:t xml:space="preserve">을 붙입니다. 실제로 많이 쓰는 것은 </w:t>
      </w:r>
      <w:r>
        <w:rPr>
          <w:rFonts w:ascii="Times New Roman" w:hAnsi="Times New Roman" w:eastAsia="Malgun Gothic"/>
          <w:b/>
          <w:i w:val="0"/>
          <w:sz w:val="22"/>
        </w:rPr>
        <w:t>3인칭 단수(-e)</w:t>
      </w:r>
      <w:r>
        <w:rPr>
          <w:rFonts w:ascii="Times New Roman" w:hAnsi="Times New Roman" w:eastAsia="Malgun Gothic"/>
          <w:b w:val="0"/>
          <w:i w:val="0"/>
          <w:sz w:val="22"/>
        </w:rPr>
        <w:t>입니다.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sein (불규칙)</w:t>
            </w:r>
          </w:p>
        </w:tc>
        <w:tc>
          <w:tcPr>
            <w:tcW w:type="dxa" w:w="1234"/>
          </w:tcPr>
          <w:p>
            <w:r/>
            <w:r>
              <w:rPr>
                <w:rFonts w:ascii="Times New Roman" w:hAnsi="Times New Roman" w:eastAsia="Malgun Gothic"/>
                <w:b/>
                <w:i w:val="0"/>
                <w:sz w:val="20"/>
              </w:rPr>
              <w:t>haben</w:t>
            </w:r>
          </w:p>
        </w:tc>
        <w:tc>
          <w:tcPr>
            <w:tcW w:type="dxa" w:w="1234"/>
          </w:tcPr>
          <w:p>
            <w:r/>
            <w:r>
              <w:rPr>
                <w:rFonts w:ascii="Times New Roman" w:hAnsi="Times New Roman" w:eastAsia="Malgun Gothic"/>
                <w:b/>
                <w:i w:val="0"/>
                <w:sz w:val="20"/>
              </w:rPr>
              <w:t>werden</w:t>
            </w:r>
          </w:p>
        </w:tc>
        <w:tc>
          <w:tcPr>
            <w:tcW w:type="dxa" w:w="1234"/>
          </w:tcPr>
          <w:p>
            <w:r/>
            <w:r>
              <w:rPr>
                <w:rFonts w:ascii="Times New Roman" w:hAnsi="Times New Roman" w:eastAsia="Malgun Gothic"/>
                <w:b/>
                <w:i w:val="0"/>
                <w:sz w:val="20"/>
              </w:rPr>
              <w:t>können</w:t>
            </w:r>
          </w:p>
        </w:tc>
        <w:tc>
          <w:tcPr>
            <w:tcW w:type="dxa" w:w="1234"/>
          </w:tcPr>
          <w:p>
            <w:r/>
            <w:r>
              <w:rPr>
                <w:rFonts w:ascii="Times New Roman" w:hAnsi="Times New Roman" w:eastAsia="Malgun Gothic"/>
                <w:b/>
                <w:i w:val="0"/>
                <w:sz w:val="20"/>
              </w:rPr>
              <w:t>jagen</w:t>
            </w:r>
          </w:p>
        </w:tc>
        <w:tc>
          <w:tcPr>
            <w:tcW w:type="dxa" w:w="1234"/>
          </w:tcPr>
          <w:p>
            <w:r/>
            <w:r>
              <w:rPr>
                <w:rFonts w:ascii="Times New Roman" w:hAnsi="Times New Roman" w:eastAsia="Malgun Gothic"/>
                <w:b/>
                <w:i w:val="0"/>
                <w:sz w:val="20"/>
              </w:rPr>
              <w:t>gefährden</w:t>
            </w:r>
          </w:p>
        </w:tc>
      </w:tr>
      <w:tr>
        <w:tc>
          <w:tcPr>
            <w:tcW w:type="dxa" w:w="1234"/>
          </w:tcPr>
          <w:p>
            <w:r/>
            <w:r>
              <w:rPr>
                <w:rFonts w:ascii="Times New Roman" w:hAnsi="Times New Roman" w:eastAsia="Malgun Gothic"/>
                <w:b w:val="0"/>
                <w:i w:val="0"/>
                <w:sz w:val="20"/>
              </w:rPr>
              <w:t>ich</w:t>
            </w:r>
          </w:p>
        </w:tc>
        <w:tc>
          <w:tcPr>
            <w:tcW w:type="dxa" w:w="1234"/>
          </w:tcPr>
          <w:p>
            <w:r/>
            <w:r>
              <w:rPr>
                <w:rFonts w:ascii="Times New Roman" w:hAnsi="Times New Roman" w:eastAsia="Malgun Gothic"/>
                <w:b w:val="0"/>
                <w:i w:val="0"/>
                <w:sz w:val="20"/>
              </w:rPr>
              <w:t>sei</w:t>
            </w:r>
          </w:p>
        </w:tc>
        <w:tc>
          <w:tcPr>
            <w:tcW w:type="dxa" w:w="1234"/>
          </w:tcPr>
          <w:p>
            <w:r/>
            <w:r>
              <w:rPr>
                <w:rFonts w:ascii="Times New Roman" w:hAnsi="Times New Roman" w:eastAsia="Malgun Gothic"/>
                <w:b w:val="0"/>
                <w:i w:val="0"/>
                <w:sz w:val="20"/>
              </w:rPr>
              <w:t>(habe → hätte)</w:t>
            </w:r>
          </w:p>
        </w:tc>
        <w:tc>
          <w:tcPr>
            <w:tcW w:type="dxa" w:w="1234"/>
          </w:tcPr>
          <w:p>
            <w:r/>
            <w:r>
              <w:rPr>
                <w:rFonts w:ascii="Times New Roman" w:hAnsi="Times New Roman" w:eastAsia="Malgun Gothic"/>
                <w:b w:val="0"/>
                <w:i w:val="0"/>
                <w:sz w:val="20"/>
              </w:rPr>
              <w:t>(werde → würde)</w:t>
            </w:r>
          </w:p>
        </w:tc>
        <w:tc>
          <w:tcPr>
            <w:tcW w:type="dxa" w:w="1234"/>
          </w:tcPr>
          <w:p>
            <w:r/>
            <w:r>
              <w:rPr>
                <w:rFonts w:ascii="Times New Roman" w:hAnsi="Times New Roman" w:eastAsia="Malgun Gothic"/>
                <w:b w:val="0"/>
                <w:i w:val="0"/>
                <w:sz w:val="20"/>
              </w:rPr>
              <w:t>könne</w:t>
            </w:r>
          </w:p>
        </w:tc>
        <w:tc>
          <w:tcPr>
            <w:tcW w:type="dxa" w:w="1234"/>
          </w:tcPr>
          <w:p>
            <w:r/>
            <w:r>
              <w:rPr>
                <w:rFonts w:ascii="Times New Roman" w:hAnsi="Times New Roman" w:eastAsia="Malgun Gothic"/>
                <w:b w:val="0"/>
                <w:i w:val="0"/>
                <w:sz w:val="20"/>
              </w:rPr>
              <w:t>(jage → würde jagen)</w:t>
            </w:r>
          </w:p>
        </w:tc>
        <w:tc>
          <w:tcPr>
            <w:tcW w:type="dxa" w:w="1234"/>
          </w:tcPr>
          <w:p>
            <w:r/>
            <w:r>
              <w:rPr>
                <w:rFonts w:ascii="Times New Roman" w:hAnsi="Times New Roman" w:eastAsia="Malgun Gothic"/>
                <w:b w:val="0"/>
                <w:i w:val="0"/>
                <w:sz w:val="20"/>
              </w:rPr>
              <w:t>—</w:t>
            </w:r>
          </w:p>
        </w:tc>
      </w:tr>
      <w:tr>
        <w:tc>
          <w:tcPr>
            <w:tcW w:type="dxa" w:w="1234"/>
          </w:tcPr>
          <w:p>
            <w:r/>
            <w:r>
              <w:rPr>
                <w:rFonts w:ascii="Times New Roman" w:hAnsi="Times New Roman" w:eastAsia="Malgun Gothic"/>
                <w:b w:val="0"/>
                <w:i w:val="0"/>
                <w:sz w:val="20"/>
              </w:rPr>
              <w:t>du</w:t>
            </w:r>
          </w:p>
        </w:tc>
        <w:tc>
          <w:tcPr>
            <w:tcW w:type="dxa" w:w="1234"/>
          </w:tcPr>
          <w:p>
            <w:r/>
            <w:r>
              <w:rPr>
                <w:rFonts w:ascii="Times New Roman" w:hAnsi="Times New Roman" w:eastAsia="Malgun Gothic"/>
                <w:b w:val="0"/>
                <w:i w:val="0"/>
                <w:sz w:val="20"/>
              </w:rPr>
              <w:t>sei(e)st</w:t>
            </w:r>
          </w:p>
        </w:tc>
        <w:tc>
          <w:tcPr>
            <w:tcW w:type="dxa" w:w="1234"/>
          </w:tcPr>
          <w:p>
            <w:r/>
            <w:r>
              <w:rPr>
                <w:rFonts w:ascii="Times New Roman" w:hAnsi="Times New Roman" w:eastAsia="Malgun Gothic"/>
                <w:b w:val="0"/>
                <w:i w:val="0"/>
                <w:sz w:val="20"/>
              </w:rPr>
              <w:t>habest</w:t>
            </w:r>
          </w:p>
        </w:tc>
        <w:tc>
          <w:tcPr>
            <w:tcW w:type="dxa" w:w="1234"/>
          </w:tcPr>
          <w:p>
            <w:r/>
            <w:r>
              <w:rPr>
                <w:rFonts w:ascii="Times New Roman" w:hAnsi="Times New Roman" w:eastAsia="Malgun Gothic"/>
                <w:b w:val="0"/>
                <w:i w:val="0"/>
                <w:sz w:val="20"/>
              </w:rPr>
              <w:t>werdest</w:t>
            </w:r>
          </w:p>
        </w:tc>
        <w:tc>
          <w:tcPr>
            <w:tcW w:type="dxa" w:w="1234"/>
          </w:tcPr>
          <w:p>
            <w:r/>
            <w:r>
              <w:rPr>
                <w:rFonts w:ascii="Times New Roman" w:hAnsi="Times New Roman" w:eastAsia="Malgun Gothic"/>
                <w:b w:val="0"/>
                <w:i w:val="0"/>
                <w:sz w:val="20"/>
              </w:rPr>
              <w:t>könnest</w:t>
            </w:r>
          </w:p>
        </w:tc>
        <w:tc>
          <w:tcPr>
            <w:tcW w:type="dxa" w:w="1234"/>
          </w:tcPr>
          <w:p>
            <w:r/>
            <w:r>
              <w:rPr>
                <w:rFonts w:ascii="Times New Roman" w:hAnsi="Times New Roman" w:eastAsia="Malgun Gothic"/>
                <w:b w:val="0"/>
                <w:i w:val="0"/>
                <w:sz w:val="20"/>
              </w:rPr>
              <w:t>jagest</w:t>
            </w:r>
          </w:p>
        </w:tc>
        <w:tc>
          <w:tcPr>
            <w:tcW w:type="dxa" w:w="1234"/>
          </w:tcPr>
          <w:p>
            <w:r/>
            <w:r>
              <w:rPr>
                <w:rFonts w:ascii="Times New Roman" w:hAnsi="Times New Roman" w:eastAsia="Malgun Gothic"/>
                <w:b w:val="0"/>
                <w:i w:val="0"/>
                <w:sz w:val="20"/>
              </w:rPr>
              <w:t>(= 직설법)</w:t>
            </w:r>
          </w:p>
        </w:tc>
      </w:tr>
      <w:tr>
        <w:tc>
          <w:tcPr>
            <w:tcW w:type="dxa" w:w="1234"/>
          </w:tcPr>
          <w:p>
            <w:r/>
            <w:r>
              <w:rPr>
                <w:rFonts w:ascii="Times New Roman" w:hAnsi="Times New Roman" w:eastAsia="Malgun Gothic"/>
                <w:b w:val="0"/>
                <w:i w:val="0"/>
                <w:sz w:val="20"/>
              </w:rPr>
              <w:t>er/sie/es</w:t>
            </w:r>
          </w:p>
        </w:tc>
        <w:tc>
          <w:tcPr>
            <w:tcW w:type="dxa" w:w="1234"/>
          </w:tcPr>
          <w:p>
            <w:r/>
            <w:r>
              <w:rPr>
                <w:rFonts w:ascii="Times New Roman" w:hAnsi="Times New Roman" w:eastAsia="Malgun Gothic"/>
                <w:b/>
                <w:i w:val="0"/>
                <w:sz w:val="20"/>
              </w:rPr>
              <w:t>sei</w:t>
            </w:r>
          </w:p>
        </w:tc>
        <w:tc>
          <w:tcPr>
            <w:tcW w:type="dxa" w:w="1234"/>
          </w:tcPr>
          <w:p>
            <w:r/>
            <w:r>
              <w:rPr>
                <w:rFonts w:ascii="Times New Roman" w:hAnsi="Times New Roman" w:eastAsia="Malgun Gothic"/>
                <w:b/>
                <w:i w:val="0"/>
                <w:sz w:val="20"/>
              </w:rPr>
              <w:t>habe</w:t>
            </w:r>
          </w:p>
        </w:tc>
        <w:tc>
          <w:tcPr>
            <w:tcW w:type="dxa" w:w="1234"/>
          </w:tcPr>
          <w:p>
            <w:r/>
            <w:r>
              <w:rPr>
                <w:rFonts w:ascii="Times New Roman" w:hAnsi="Times New Roman" w:eastAsia="Malgun Gothic"/>
                <w:b/>
                <w:i w:val="0"/>
                <w:sz w:val="20"/>
              </w:rPr>
              <w:t>werde</w:t>
            </w:r>
          </w:p>
        </w:tc>
        <w:tc>
          <w:tcPr>
            <w:tcW w:type="dxa" w:w="1234"/>
          </w:tcPr>
          <w:p>
            <w:r/>
            <w:r>
              <w:rPr>
                <w:rFonts w:ascii="Times New Roman" w:hAnsi="Times New Roman" w:eastAsia="Malgun Gothic"/>
                <w:b/>
                <w:i w:val="0"/>
                <w:sz w:val="20"/>
              </w:rPr>
              <w:t>könne</w:t>
            </w:r>
          </w:p>
        </w:tc>
        <w:tc>
          <w:tcPr>
            <w:tcW w:type="dxa" w:w="1234"/>
          </w:tcPr>
          <w:p>
            <w:r/>
            <w:r>
              <w:rPr>
                <w:rFonts w:ascii="Times New Roman" w:hAnsi="Times New Roman" w:eastAsia="Malgun Gothic"/>
                <w:b/>
                <w:i w:val="0"/>
                <w:sz w:val="20"/>
              </w:rPr>
              <w:t>jage</w:t>
            </w:r>
          </w:p>
        </w:tc>
        <w:tc>
          <w:tcPr>
            <w:tcW w:type="dxa" w:w="1234"/>
          </w:tcPr>
          <w:p>
            <w:r/>
            <w:r>
              <w:rPr>
                <w:rFonts w:ascii="Times New Roman" w:hAnsi="Times New Roman" w:eastAsia="Malgun Gothic"/>
                <w:b/>
                <w:i w:val="0"/>
                <w:sz w:val="20"/>
              </w:rPr>
              <w:t>gefährde</w:t>
            </w:r>
          </w:p>
        </w:tc>
      </w:tr>
      <w:tr>
        <w:tc>
          <w:tcPr>
            <w:tcW w:type="dxa" w:w="1234"/>
          </w:tcPr>
          <w:p>
            <w:r/>
            <w:r>
              <w:rPr>
                <w:rFonts w:ascii="Times New Roman" w:hAnsi="Times New Roman" w:eastAsia="Malgun Gothic"/>
                <w:b w:val="0"/>
                <w:i w:val="0"/>
                <w:sz w:val="20"/>
              </w:rPr>
              <w:t>wir</w:t>
            </w:r>
          </w:p>
        </w:tc>
        <w:tc>
          <w:tcPr>
            <w:tcW w:type="dxa" w:w="1234"/>
          </w:tcPr>
          <w:p>
            <w:r/>
            <w:r>
              <w:rPr>
                <w:rFonts w:ascii="Times New Roman" w:hAnsi="Times New Roman" w:eastAsia="Malgun Gothic"/>
                <w:b w:val="0"/>
                <w:i w:val="0"/>
                <w:sz w:val="20"/>
              </w:rPr>
              <w:t>seien</w:t>
            </w:r>
          </w:p>
        </w:tc>
        <w:tc>
          <w:tcPr>
            <w:tcW w:type="dxa" w:w="1234"/>
          </w:tcPr>
          <w:p>
            <w:r/>
            <w:r>
              <w:rPr>
                <w:rFonts w:ascii="Times New Roman" w:hAnsi="Times New Roman" w:eastAsia="Malgun Gothic"/>
                <w:b w:val="0"/>
                <w:i w:val="0"/>
                <w:sz w:val="20"/>
              </w:rPr>
              <w:t>(haben → hätten)</w:t>
            </w:r>
          </w:p>
        </w:tc>
        <w:tc>
          <w:tcPr>
            <w:tcW w:type="dxa" w:w="1234"/>
          </w:tcPr>
          <w:p>
            <w:r/>
            <w:r>
              <w:rPr>
                <w:rFonts w:ascii="Times New Roman" w:hAnsi="Times New Roman" w:eastAsia="Malgun Gothic"/>
                <w:b w:val="0"/>
                <w:i w:val="0"/>
                <w:sz w:val="20"/>
              </w:rPr>
              <w:t>(werden → würden)</w:t>
            </w:r>
          </w:p>
        </w:tc>
        <w:tc>
          <w:tcPr>
            <w:tcW w:type="dxa" w:w="1234"/>
          </w:tcPr>
          <w:p>
            <w:r/>
            <w:r>
              <w:rPr>
                <w:rFonts w:ascii="Times New Roman" w:hAnsi="Times New Roman" w:eastAsia="Malgun Gothic"/>
                <w:b w:val="0"/>
                <w:i w:val="0"/>
                <w:sz w:val="20"/>
              </w:rPr>
              <w:t>(können → könnten)</w:t>
            </w:r>
          </w:p>
        </w:tc>
        <w:tc>
          <w:tcPr>
            <w:tcW w:type="dxa" w:w="1234"/>
          </w:tcPr>
          <w:p>
            <w:r/>
            <w:r>
              <w:rPr>
                <w:rFonts w:ascii="Times New Roman" w:hAnsi="Times New Roman" w:eastAsia="Malgun Gothic"/>
                <w:b w:val="0"/>
                <w:i w:val="0"/>
                <w:sz w:val="20"/>
              </w:rPr>
              <w:t>(jagen → würden jagen)</w:t>
            </w:r>
          </w:p>
        </w:tc>
        <w:tc>
          <w:tcPr>
            <w:tcW w:type="dxa" w:w="1234"/>
          </w:tcPr>
          <w:p>
            <w:r/>
            <w:r>
              <w:rPr>
                <w:rFonts w:ascii="Times New Roman" w:hAnsi="Times New Roman" w:eastAsia="Malgun Gothic"/>
                <w:b w:val="0"/>
                <w:i w:val="0"/>
                <w:sz w:val="20"/>
              </w:rPr>
              <w:t>—</w:t>
            </w:r>
          </w:p>
        </w:tc>
      </w:tr>
      <w:tr>
        <w:tc>
          <w:tcPr>
            <w:tcW w:type="dxa" w:w="1234"/>
          </w:tcPr>
          <w:p>
            <w:r/>
            <w:r>
              <w:rPr>
                <w:rFonts w:ascii="Times New Roman" w:hAnsi="Times New Roman" w:eastAsia="Malgun Gothic"/>
                <w:b w:val="0"/>
                <w:i w:val="0"/>
                <w:sz w:val="20"/>
              </w:rPr>
              <w:t>ihr</w:t>
            </w:r>
          </w:p>
        </w:tc>
        <w:tc>
          <w:tcPr>
            <w:tcW w:type="dxa" w:w="1234"/>
          </w:tcPr>
          <w:p>
            <w:r/>
            <w:r>
              <w:rPr>
                <w:rFonts w:ascii="Times New Roman" w:hAnsi="Times New Roman" w:eastAsia="Malgun Gothic"/>
                <w:b w:val="0"/>
                <w:i w:val="0"/>
                <w:sz w:val="20"/>
              </w:rPr>
              <w:t>seiet</w:t>
            </w:r>
          </w:p>
        </w:tc>
        <w:tc>
          <w:tcPr>
            <w:tcW w:type="dxa" w:w="1234"/>
          </w:tcPr>
          <w:p>
            <w:r/>
            <w:r>
              <w:rPr>
                <w:rFonts w:ascii="Times New Roman" w:hAnsi="Times New Roman" w:eastAsia="Malgun Gothic"/>
                <w:b w:val="0"/>
                <w:i w:val="0"/>
                <w:sz w:val="20"/>
              </w:rPr>
              <w:t>habet</w:t>
            </w:r>
          </w:p>
        </w:tc>
        <w:tc>
          <w:tcPr>
            <w:tcW w:type="dxa" w:w="1234"/>
          </w:tcPr>
          <w:p>
            <w:r/>
            <w:r>
              <w:rPr>
                <w:rFonts w:ascii="Times New Roman" w:hAnsi="Times New Roman" w:eastAsia="Malgun Gothic"/>
                <w:b w:val="0"/>
                <w:i w:val="0"/>
                <w:sz w:val="20"/>
              </w:rPr>
              <w:t>(werdet → würdet)</w:t>
            </w:r>
          </w:p>
        </w:tc>
        <w:tc>
          <w:tcPr>
            <w:tcW w:type="dxa" w:w="1234"/>
          </w:tcPr>
          <w:p>
            <w:r/>
            <w:r>
              <w:rPr>
                <w:rFonts w:ascii="Times New Roman" w:hAnsi="Times New Roman" w:eastAsia="Malgun Gothic"/>
                <w:b w:val="0"/>
                <w:i w:val="0"/>
                <w:sz w:val="20"/>
              </w:rPr>
              <w:t>könnet</w:t>
            </w:r>
          </w:p>
        </w:tc>
        <w:tc>
          <w:tcPr>
            <w:tcW w:type="dxa" w:w="1234"/>
          </w:tcPr>
          <w:p>
            <w:r/>
            <w:r>
              <w:rPr>
                <w:rFonts w:ascii="Times New Roman" w:hAnsi="Times New Roman" w:eastAsia="Malgun Gothic"/>
                <w:b w:val="0"/>
                <w:i w:val="0"/>
                <w:sz w:val="20"/>
              </w:rPr>
              <w:t>jaget</w:t>
            </w:r>
          </w:p>
        </w:tc>
        <w:tc>
          <w:tcPr>
            <w:tcW w:type="dxa" w:w="1234"/>
          </w:tcPr>
          <w:p>
            <w:r/>
            <w:r>
              <w:rPr>
                <w:rFonts w:ascii="Times New Roman" w:hAnsi="Times New Roman" w:eastAsia="Malgun Gothic"/>
                <w:b w:val="0"/>
                <w:i w:val="0"/>
                <w:sz w:val="20"/>
              </w:rPr>
              <w:t>(= 직설법)</w:t>
            </w:r>
          </w:p>
        </w:tc>
      </w:tr>
      <w:tr>
        <w:tc>
          <w:tcPr>
            <w:tcW w:type="dxa" w:w="1234"/>
          </w:tcPr>
          <w:p>
            <w:r/>
            <w:r>
              <w:rPr>
                <w:rFonts w:ascii="Times New Roman" w:hAnsi="Times New Roman" w:eastAsia="Malgun Gothic"/>
                <w:b w:val="0"/>
                <w:i w:val="0"/>
                <w:sz w:val="20"/>
              </w:rPr>
              <w:t>sie/Sie</w:t>
            </w:r>
          </w:p>
        </w:tc>
        <w:tc>
          <w:tcPr>
            <w:tcW w:type="dxa" w:w="1234"/>
          </w:tcPr>
          <w:p>
            <w:r/>
            <w:r>
              <w:rPr>
                <w:rFonts w:ascii="Times New Roman" w:hAnsi="Times New Roman" w:eastAsia="Malgun Gothic"/>
                <w:b/>
                <w:i w:val="0"/>
                <w:sz w:val="20"/>
              </w:rPr>
              <w:t>seien</w:t>
            </w:r>
          </w:p>
        </w:tc>
        <w:tc>
          <w:tcPr>
            <w:tcW w:type="dxa" w:w="1234"/>
          </w:tcPr>
          <w:p>
            <w:r/>
            <w:r>
              <w:rPr>
                <w:rFonts w:ascii="Times New Roman" w:hAnsi="Times New Roman" w:eastAsia="Malgun Gothic"/>
                <w:b w:val="0"/>
                <w:i w:val="0"/>
                <w:sz w:val="20"/>
              </w:rPr>
              <w:t>(haben → hätten)</w:t>
            </w:r>
          </w:p>
        </w:tc>
        <w:tc>
          <w:tcPr>
            <w:tcW w:type="dxa" w:w="1234"/>
          </w:tcPr>
          <w:p>
            <w:r/>
            <w:r>
              <w:rPr>
                <w:rFonts w:ascii="Times New Roman" w:hAnsi="Times New Roman" w:eastAsia="Malgun Gothic"/>
                <w:b w:val="0"/>
                <w:i w:val="0"/>
                <w:sz w:val="20"/>
              </w:rPr>
              <w:t>(werden → würden)</w:t>
            </w:r>
          </w:p>
        </w:tc>
        <w:tc>
          <w:tcPr>
            <w:tcW w:type="dxa" w:w="1234"/>
          </w:tcPr>
          <w:p>
            <w:r/>
            <w:r>
              <w:rPr>
                <w:rFonts w:ascii="Times New Roman" w:hAnsi="Times New Roman" w:eastAsia="Malgun Gothic"/>
                <w:b w:val="0"/>
                <w:i w:val="0"/>
                <w:sz w:val="20"/>
              </w:rPr>
              <w:t>(können → könnten)</w:t>
            </w:r>
          </w:p>
        </w:tc>
        <w:tc>
          <w:tcPr>
            <w:tcW w:type="dxa" w:w="1234"/>
          </w:tcPr>
          <w:p>
            <w:r/>
            <w:r>
              <w:rPr>
                <w:rFonts w:ascii="Times New Roman" w:hAnsi="Times New Roman" w:eastAsia="Malgun Gothic"/>
                <w:b w:val="0"/>
                <w:i w:val="0"/>
                <w:sz w:val="20"/>
              </w:rPr>
              <w:t>(jagen → würden jagen)</w:t>
            </w:r>
          </w:p>
        </w:tc>
        <w:tc>
          <w:tcPr>
            <w:tcW w:type="dxa" w:w="1234"/>
          </w:tcPr>
          <w:p>
            <w:r/>
            <w:r>
              <w:rPr>
                <w:rFonts w:ascii="Times New Roman" w:hAnsi="Times New Roman" w:eastAsia="Malgun Gothic"/>
                <w:b w:val="0"/>
                <w:i w:val="0"/>
                <w:sz w:val="20"/>
              </w:rPr>
              <w:t>—</w:t>
            </w:r>
          </w:p>
        </w:tc>
      </w:tr>
    </w:tbl>
    <w:p/>
    <w:p>
      <w:pPr>
        <w:pStyle w:val="ListBullet"/>
      </w:pPr>
      <w:r>
        <w:rPr>
          <w:rFonts w:ascii="Times New Roman" w:hAnsi="Times New Roman" w:eastAsia="Malgun Gothic"/>
          <w:b/>
          <w:i w:val="0"/>
          <w:sz w:val="22"/>
        </w:rPr>
        <w:t>3인칭 단수가 핵심</w:t>
      </w:r>
      <w:r>
        <w:rPr>
          <w:rFonts w:ascii="Times New Roman" w:hAnsi="Times New Roman" w:eastAsia="Malgun Gothic"/>
          <w:b w:val="0"/>
          <w:i w:val="0"/>
          <w:sz w:val="22"/>
        </w:rPr>
        <w:t xml:space="preserve">: 직설법 er hat / er ist / er wird / er kann / er jagt ↔ 접속법 I er </w:t>
      </w:r>
      <w:r>
        <w:rPr>
          <w:rFonts w:ascii="Times New Roman" w:hAnsi="Times New Roman" w:eastAsia="Malgun Gothic"/>
          <w:b/>
          <w:i w:val="0"/>
          <w:sz w:val="22"/>
        </w:rPr>
        <w:t>habe</w:t>
      </w:r>
      <w:r>
        <w:rPr>
          <w:rFonts w:ascii="Times New Roman" w:hAnsi="Times New Roman" w:eastAsia="Malgun Gothic"/>
          <w:b w:val="0"/>
          <w:i w:val="0"/>
          <w:sz w:val="22"/>
        </w:rPr>
        <w:t xml:space="preserve"> / er </w:t>
      </w:r>
      <w:r>
        <w:rPr>
          <w:rFonts w:ascii="Times New Roman" w:hAnsi="Times New Roman" w:eastAsia="Malgun Gothic"/>
          <w:b/>
          <w:i w:val="0"/>
          <w:sz w:val="22"/>
        </w:rPr>
        <w:t>sei</w:t>
      </w:r>
      <w:r>
        <w:rPr>
          <w:rFonts w:ascii="Times New Roman" w:hAnsi="Times New Roman" w:eastAsia="Malgun Gothic"/>
          <w:b w:val="0"/>
          <w:i w:val="0"/>
          <w:sz w:val="22"/>
        </w:rPr>
        <w:t xml:space="preserve"> / er </w:t>
      </w:r>
      <w:r>
        <w:rPr>
          <w:rFonts w:ascii="Times New Roman" w:hAnsi="Times New Roman" w:eastAsia="Malgun Gothic"/>
          <w:b/>
          <w:i w:val="0"/>
          <w:sz w:val="22"/>
        </w:rPr>
        <w:t>werde</w:t>
      </w:r>
      <w:r>
        <w:rPr>
          <w:rFonts w:ascii="Times New Roman" w:hAnsi="Times New Roman" w:eastAsia="Malgun Gothic"/>
          <w:b w:val="0"/>
          <w:i w:val="0"/>
          <w:sz w:val="22"/>
        </w:rPr>
        <w:t xml:space="preserve"> / er </w:t>
      </w:r>
      <w:r>
        <w:rPr>
          <w:rFonts w:ascii="Times New Roman" w:hAnsi="Times New Roman" w:eastAsia="Malgun Gothic"/>
          <w:b/>
          <w:i w:val="0"/>
          <w:sz w:val="22"/>
        </w:rPr>
        <w:t>könne</w:t>
      </w:r>
      <w:r>
        <w:rPr>
          <w:rFonts w:ascii="Times New Roman" w:hAnsi="Times New Roman" w:eastAsia="Malgun Gothic"/>
          <w:b w:val="0"/>
          <w:i w:val="0"/>
          <w:sz w:val="22"/>
        </w:rPr>
        <w:t xml:space="preserve"> / er </w:t>
      </w:r>
      <w:r>
        <w:rPr>
          <w:rFonts w:ascii="Times New Roman" w:hAnsi="Times New Roman" w:eastAsia="Malgun Gothic"/>
          <w:b/>
          <w:i w:val="0"/>
          <w:sz w:val="22"/>
        </w:rPr>
        <w:t>jage</w:t>
      </w:r>
      <w:r>
        <w:rPr>
          <w:rFonts w:ascii="Times New Roman" w:hAnsi="Times New Roman" w:eastAsia="Malgun Gothic"/>
          <w:b w:val="0"/>
          <w:i w:val="0"/>
          <w:sz w:val="22"/>
        </w:rPr>
        <w:t>. -t 대신 -e라고 기억하세요.</w:t>
      </w:r>
    </w:p>
    <w:p>
      <w:pPr>
        <w:pStyle w:val="ListBullet"/>
      </w:pPr>
      <w:r>
        <w:rPr>
          <w:rFonts w:ascii="Times New Roman" w:hAnsi="Times New Roman" w:eastAsia="Malgun Gothic"/>
          <w:b/>
          <w:i w:val="0"/>
          <w:sz w:val="22"/>
        </w:rPr>
        <w:t>sein만 완전히 불규칙</w:t>
      </w:r>
      <w:r>
        <w:rPr>
          <w:rFonts w:ascii="Times New Roman" w:hAnsi="Times New Roman" w:eastAsia="Malgun Gothic"/>
          <w:b w:val="0"/>
          <w:i w:val="0"/>
          <w:sz w:val="22"/>
        </w:rPr>
        <w:t>: ich sei, er sei, wir seien, sie seien — 모든 인칭에서 직설법과 다르므로 가장 많이 쓰입니다.</w:t>
      </w:r>
    </w:p>
    <w:p>
      <w:pPr>
        <w:pStyle w:val="ListBullet"/>
      </w:pPr>
      <w:r>
        <w:rPr>
          <w:rFonts w:ascii="Times New Roman" w:hAnsi="Times New Roman" w:eastAsia="Malgun Gothic"/>
          <w:b/>
          <w:i w:val="0"/>
          <w:sz w:val="22"/>
        </w:rPr>
        <w:t>직설법과 모양이 같으면 접속법 II로 바꾼다</w:t>
      </w:r>
      <w:r>
        <w:rPr>
          <w:rFonts w:ascii="Times New Roman" w:hAnsi="Times New Roman" w:eastAsia="Malgun Gothic"/>
          <w:b w:val="0"/>
          <w:i w:val="0"/>
          <w:sz w:val="22"/>
        </w:rPr>
        <w:t>: ich habe, wir haben, sie haben은 직설법과 똑같아 간접화법인지 알 수 없으므로 hätte, hätten(접속법 II)이나 würde + 원형으로 대신합니다. 표의 괄호 칸이 그런 경우입니다.</w:t>
      </w:r>
    </w:p>
    <w:p>
      <w:pPr>
        <w:keepNext/>
        <w:spacing w:before="280"/>
      </w:pPr>
      <w:r>
        <w:rPr>
          <w:rFonts w:ascii="Times New Roman" w:hAnsi="Times New Roman" w:eastAsia="Malgun Gothic"/>
          <w:b/>
          <w:i w:val="0"/>
          <w:color w:val="1F3864"/>
          <w:sz w:val="30"/>
        </w:rPr>
        <w:t>30.2 간접화법의 시제 — 원래 말의 시제만 따른다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원래 말 (직접화법)의 시제</w:t>
            </w:r>
          </w:p>
        </w:tc>
        <w:tc>
          <w:tcPr>
            <w:tcW w:type="dxa" w:w="2880"/>
          </w:tcPr>
          <w:p>
            <w:r/>
            <w:r>
              <w:rPr>
                <w:rFonts w:ascii="Times New Roman" w:hAnsi="Times New Roman" w:eastAsia="Malgun Gothic"/>
                <w:b/>
                <w:i w:val="0"/>
                <w:sz w:val="20"/>
              </w:rPr>
              <w:t>접속법 I 간접화법</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접속법 I 현재</w:t>
            </w:r>
          </w:p>
        </w:tc>
        <w:tc>
          <w:tcPr>
            <w:tcW w:type="dxa" w:w="2880"/>
          </w:tcPr>
          <w:p>
            <w:r/>
            <w:r>
              <w:rPr>
                <w:rFonts w:ascii="Times New Roman" w:hAnsi="Times New Roman" w:eastAsia="Malgun Gothic"/>
                <w:b w:val="0"/>
                <w:i w:val="0"/>
                <w:sz w:val="20"/>
              </w:rPr>
              <w:t xml:space="preserve">„Die Zeugin ist halb blind." → …, die Zeugin </w:t>
            </w:r>
            <w:r>
              <w:rPr>
                <w:rFonts w:ascii="Times New Roman" w:hAnsi="Times New Roman" w:eastAsia="Malgun Gothic"/>
                <w:b/>
                <w:i w:val="0"/>
                <w:sz w:val="20"/>
              </w:rPr>
              <w:t>sei</w:t>
            </w:r>
            <w:r>
              <w:rPr>
                <w:rFonts w:ascii="Times New Roman" w:hAnsi="Times New Roman" w:eastAsia="Malgun Gothic"/>
                <w:b w:val="0"/>
                <w:i w:val="0"/>
                <w:sz w:val="20"/>
              </w:rPr>
              <w:t xml:space="preserve"> halb blind.</w:t>
            </w:r>
          </w:p>
        </w:tc>
      </w:tr>
      <w:tr>
        <w:tc>
          <w:tcPr>
            <w:tcW w:type="dxa" w:w="2880"/>
          </w:tcPr>
          <w:p>
            <w:r/>
            <w:r>
              <w:rPr>
                <w:rFonts w:ascii="Times New Roman" w:hAnsi="Times New Roman" w:eastAsia="Malgun Gothic"/>
                <w:b w:val="0"/>
                <w:i w:val="0"/>
                <w:sz w:val="20"/>
              </w:rPr>
              <w:t>과거·현재완료·과거완료</w:t>
            </w:r>
          </w:p>
        </w:tc>
        <w:tc>
          <w:tcPr>
            <w:tcW w:type="dxa" w:w="2880"/>
          </w:tcPr>
          <w:p>
            <w:r/>
            <w:r>
              <w:rPr>
                <w:rFonts w:ascii="Times New Roman" w:hAnsi="Times New Roman" w:eastAsia="Malgun Gothic"/>
                <w:b/>
                <w:i w:val="0"/>
                <w:sz w:val="20"/>
              </w:rPr>
              <w:t>habe/sei + 과거분사</w:t>
            </w:r>
          </w:p>
        </w:tc>
        <w:tc>
          <w:tcPr>
            <w:tcW w:type="dxa" w:w="2880"/>
          </w:tcPr>
          <w:p>
            <w:r/>
            <w:r>
              <w:rPr>
                <w:rFonts w:ascii="Times New Roman" w:hAnsi="Times New Roman" w:eastAsia="Malgun Gothic"/>
                <w:b w:val="0"/>
                <w:i w:val="0"/>
                <w:sz w:val="20"/>
              </w:rPr>
              <w:t xml:space="preserve">„Ein vierter Mann saß am Steuer." → …, am Steuer </w:t>
            </w:r>
            <w:r>
              <w:rPr>
                <w:rFonts w:ascii="Times New Roman" w:hAnsi="Times New Roman" w:eastAsia="Malgun Gothic"/>
                <w:b/>
                <w:i w:val="0"/>
                <w:sz w:val="20"/>
              </w:rPr>
              <w:t>habe</w:t>
            </w:r>
            <w:r>
              <w:rPr>
                <w:rFonts w:ascii="Times New Roman" w:hAnsi="Times New Roman" w:eastAsia="Malgun Gothic"/>
                <w:b w:val="0"/>
                <w:i w:val="0"/>
                <w:sz w:val="20"/>
              </w:rPr>
              <w:t xml:space="preserve"> ein vierter Mann </w:t>
            </w:r>
            <w:r>
              <w:rPr>
                <w:rFonts w:ascii="Times New Roman" w:hAnsi="Times New Roman" w:eastAsia="Malgun Gothic"/>
                <w:b/>
                <w:i w:val="0"/>
                <w:sz w:val="20"/>
              </w:rPr>
              <w:t>gesessen</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i w:val="0"/>
                <w:sz w:val="20"/>
              </w:rPr>
              <w:t>werde + 원형</w:t>
            </w:r>
          </w:p>
        </w:tc>
        <w:tc>
          <w:tcPr>
            <w:tcW w:type="dxa" w:w="2880"/>
          </w:tcPr>
          <w:p>
            <w:r/>
            <w:r>
              <w:rPr>
                <w:rFonts w:ascii="Times New Roman" w:hAnsi="Times New Roman" w:eastAsia="Malgun Gothic"/>
                <w:b w:val="0"/>
                <w:i w:val="0"/>
                <w:sz w:val="20"/>
              </w:rPr>
              <w:t xml:space="preserve">„Wir werden keine Angaben machen." → …, es </w:t>
            </w:r>
            <w:r>
              <w:rPr>
                <w:rFonts w:ascii="Times New Roman" w:hAnsi="Times New Roman" w:eastAsia="Malgun Gothic"/>
                <w:b/>
                <w:i w:val="0"/>
                <w:sz w:val="20"/>
              </w:rPr>
              <w:t>werde</w:t>
            </w:r>
            <w:r>
              <w:rPr>
                <w:rFonts w:ascii="Times New Roman" w:hAnsi="Times New Roman" w:eastAsia="Malgun Gothic"/>
                <w:b w:val="0"/>
                <w:i w:val="0"/>
                <w:sz w:val="20"/>
              </w:rPr>
              <w:t xml:space="preserve"> keine Angaben </w:t>
            </w:r>
            <w:r>
              <w:rPr>
                <w:rFonts w:ascii="Times New Roman" w:hAnsi="Times New Roman" w:eastAsia="Malgun Gothic"/>
                <w:b/>
                <w:i w:val="0"/>
                <w:sz w:val="20"/>
              </w:rPr>
              <w:t>machen</w:t>
            </w:r>
            <w:r>
              <w:rPr>
                <w:rFonts w:ascii="Times New Roman" w:hAnsi="Times New Roman" w:eastAsia="Malgun Gothic"/>
                <w:b w:val="0"/>
                <w:i w:val="0"/>
                <w:sz w:val="20"/>
              </w:rPr>
              <w:t>.</w:t>
            </w:r>
          </w:p>
        </w:tc>
      </w:tr>
    </w:tbl>
    <w:p/>
    <w:p>
      <w:pPr>
        <w:pStyle w:val="ListBullet"/>
      </w:pPr>
      <w:r>
        <w:rPr>
          <w:rFonts w:ascii="Times New Roman" w:hAnsi="Times New Roman" w:eastAsia="Malgun Gothic"/>
          <w:b/>
          <w:i w:val="0"/>
          <w:sz w:val="22"/>
        </w:rPr>
        <w:t>주문장의 시제와 상관없다</w:t>
      </w:r>
      <w:r>
        <w:rPr>
          <w:rFonts w:ascii="Times New Roman" w:hAnsi="Times New Roman" w:eastAsia="Malgun Gothic"/>
          <w:b w:val="0"/>
          <w:i w:val="0"/>
          <w:sz w:val="22"/>
        </w:rPr>
        <w:t xml:space="preserve"> (12화 학습 노트): 주문장이 과거·현재완료여도 접속법 I의 시제는 원래 말을 따릅니다. 영어처럼 시제를 한 단계씩 뒤로 미루지 않습니다.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원래 말</w:t>
            </w:r>
          </w:p>
        </w:tc>
        <w:tc>
          <w:tcPr>
            <w:tcW w:type="dxa" w:w="2880"/>
          </w:tcPr>
          <w:p>
            <w:r/>
            <w:r>
              <w:rPr>
                <w:rFonts w:ascii="Times New Roman" w:hAnsi="Times New Roman" w:eastAsia="Malgun Gothic"/>
                <w:b/>
                <w:i w:val="0"/>
                <w:sz w:val="20"/>
              </w:rPr>
              <w:t>분석</w:t>
            </w:r>
          </w:p>
        </w:tc>
      </w:tr>
      <w:tr>
        <w:tc>
          <w:tcPr>
            <w:tcW w:type="dxa" w:w="2880"/>
          </w:tcPr>
          <w:p>
            <w:r/>
            <w:r>
              <w:rPr>
                <w:rFonts w:ascii="Times New Roman" w:hAnsi="Times New Roman" w:eastAsia="Malgun Gothic"/>
                <w:b w:val="0"/>
                <w:i w:val="0"/>
                <w:sz w:val="20"/>
              </w:rPr>
              <w:t xml:space="preserve">«Ich habe Herrn Hartung im September gesagt, er </w:t>
            </w:r>
            <w:r>
              <w:rPr>
                <w:rFonts w:ascii="Times New Roman" w:hAnsi="Times New Roman" w:eastAsia="Malgun Gothic"/>
                <w:b/>
                <w:i w:val="0"/>
                <w:sz w:val="20"/>
              </w:rPr>
              <w:t>jage</w:t>
            </w:r>
            <w:r>
              <w:rPr>
                <w:rFonts w:ascii="Times New Roman" w:hAnsi="Times New Roman" w:eastAsia="Malgun Gothic"/>
                <w:b w:val="0"/>
                <w:i w:val="0"/>
                <w:sz w:val="20"/>
              </w:rPr>
              <w:t xml:space="preserve"> Gespenster.» — 저는 9월에 하르퉁 씨에게 유령을 쫓고 있다고 말했습니다. (1부 12화)</w:t>
            </w:r>
          </w:p>
        </w:tc>
        <w:tc>
          <w:tcPr>
            <w:tcW w:type="dxa" w:w="2880"/>
          </w:tcPr>
          <w:p>
            <w:r/>
            <w:r>
              <w:rPr>
                <w:rFonts w:ascii="Times New Roman" w:hAnsi="Times New Roman" w:eastAsia="Malgun Gothic"/>
                <w:b w:val="0"/>
                <w:i w:val="0"/>
                <w:sz w:val="20"/>
              </w:rPr>
              <w:t>„Sie jagen Gespenster."</w:t>
            </w:r>
          </w:p>
        </w:tc>
        <w:tc>
          <w:tcPr>
            <w:tcW w:type="dxa" w:w="2880"/>
          </w:tcPr>
          <w:p>
            <w:r/>
            <w:r>
              <w:rPr>
                <w:rFonts w:ascii="Times New Roman" w:hAnsi="Times New Roman" w:eastAsia="Malgun Gothic"/>
                <w:b w:val="0"/>
                <w:i w:val="0"/>
                <w:sz w:val="20"/>
              </w:rPr>
              <w:t>주문장 현재완료, jage는 현재</w:t>
            </w:r>
          </w:p>
        </w:tc>
      </w:tr>
      <w:tr>
        <w:tc>
          <w:tcPr>
            <w:tcW w:type="dxa" w:w="2880"/>
          </w:tcPr>
          <w:p>
            <w:r/>
            <w:r>
              <w:rPr>
                <w:rFonts w:ascii="Times New Roman" w:hAnsi="Times New Roman" w:eastAsia="Malgun Gothic"/>
                <w:b w:val="0"/>
                <w:i w:val="0"/>
                <w:sz w:val="20"/>
              </w:rPr>
              <w:t xml:space="preserve">«Ein Ministerium hat erklärt, sein Erscheinen </w:t>
            </w:r>
            <w:r>
              <w:rPr>
                <w:rFonts w:ascii="Times New Roman" w:hAnsi="Times New Roman" w:eastAsia="Malgun Gothic"/>
                <w:b/>
                <w:i w:val="0"/>
                <w:sz w:val="20"/>
              </w:rPr>
              <w:t>gefährde</w:t>
            </w:r>
            <w:r>
              <w:rPr>
                <w:rFonts w:ascii="Times New Roman" w:hAnsi="Times New Roman" w:eastAsia="Malgun Gothic"/>
                <w:b w:val="0"/>
                <w:i w:val="0"/>
                <w:sz w:val="20"/>
              </w:rPr>
              <w:t xml:space="preserve"> das Wohl des Landes.» — 한 부처는 그의 출석이 주(州)의 안녕을 위태롭게 한다고 밝혔습니다. (1부 12화)</w:t>
            </w:r>
          </w:p>
        </w:tc>
        <w:tc>
          <w:tcPr>
            <w:tcW w:type="dxa" w:w="2880"/>
          </w:tcPr>
          <w:p>
            <w:r/>
            <w:r>
              <w:rPr>
                <w:rFonts w:ascii="Times New Roman" w:hAnsi="Times New Roman" w:eastAsia="Malgun Gothic"/>
                <w:b w:val="0"/>
                <w:i w:val="0"/>
                <w:sz w:val="20"/>
              </w:rPr>
              <w:t>„Sein Erscheinen gefährdet …"</w:t>
            </w:r>
          </w:p>
        </w:tc>
        <w:tc>
          <w:tcPr>
            <w:tcW w:type="dxa" w:w="2880"/>
          </w:tcPr>
          <w:p>
            <w:r/>
          </w:p>
        </w:tc>
      </w:tr>
      <w:tr>
        <w:tc>
          <w:tcPr>
            <w:tcW w:type="dxa" w:w="2880"/>
          </w:tcPr>
          <w:p>
            <w:r/>
            <w:r>
              <w:rPr>
                <w:rFonts w:ascii="Times New Roman" w:hAnsi="Times New Roman" w:eastAsia="Malgun Gothic"/>
                <w:b w:val="0"/>
                <w:i w:val="0"/>
                <w:sz w:val="20"/>
              </w:rPr>
              <w:t xml:space="preserve">«Darin schlief eine Familie, die vor einem Krieg geflohen war und glaubte, sie </w:t>
            </w:r>
            <w:r>
              <w:rPr>
                <w:rFonts w:ascii="Times New Roman" w:hAnsi="Times New Roman" w:eastAsia="Malgun Gothic"/>
                <w:b/>
                <w:i w:val="0"/>
                <w:sz w:val="20"/>
              </w:rPr>
              <w:t>sei</w:t>
            </w:r>
            <w:r>
              <w:rPr>
                <w:rFonts w:ascii="Times New Roman" w:hAnsi="Times New Roman" w:eastAsia="Malgun Gothic"/>
                <w:b w:val="0"/>
                <w:i w:val="0"/>
                <w:sz w:val="20"/>
              </w:rPr>
              <w:t xml:space="preserve"> angekommen.» (1부 12화)</w:t>
            </w:r>
          </w:p>
        </w:tc>
        <w:tc>
          <w:tcPr>
            <w:tcW w:type="dxa" w:w="2880"/>
          </w:tcPr>
          <w:p>
            <w:r/>
            <w:r>
              <w:rPr>
                <w:rFonts w:ascii="Times New Roman" w:hAnsi="Times New Roman" w:eastAsia="Malgun Gothic"/>
                <w:b w:val="0"/>
                <w:i w:val="0"/>
                <w:sz w:val="20"/>
              </w:rPr>
              <w:t>„Wir sind angekommen."</w:t>
            </w:r>
          </w:p>
        </w:tc>
        <w:tc>
          <w:tcPr>
            <w:tcW w:type="dxa" w:w="2880"/>
          </w:tcPr>
          <w:p>
            <w:r/>
            <w:r>
              <w:rPr>
                <w:rFonts w:ascii="Times New Roman" w:hAnsi="Times New Roman" w:eastAsia="Malgun Gothic"/>
                <w:b w:val="0"/>
                <w:i w:val="0"/>
                <w:sz w:val="20"/>
              </w:rPr>
              <w:t>glaubte(과거) 뒤에도 sei (+ angekommen: 완료)</w:t>
            </w:r>
          </w:p>
        </w:tc>
      </w:tr>
      <w:tr>
        <w:tc>
          <w:tcPr>
            <w:tcW w:type="dxa" w:w="2880"/>
          </w:tcPr>
          <w:p>
            <w:r/>
            <w:r>
              <w:rPr>
                <w:rFonts w:ascii="Times New Roman" w:hAnsi="Times New Roman" w:eastAsia="Malgun Gothic"/>
                <w:b w:val="0"/>
                <w:i w:val="0"/>
                <w:sz w:val="20"/>
              </w:rPr>
              <w:t xml:space="preserve">«Ich hatte eine Vernehmung mit sieben Zeilen und einem Beamten, der mir gesagt hat, die Zeugin </w:t>
            </w:r>
            <w:r>
              <w:rPr>
                <w:rFonts w:ascii="Times New Roman" w:hAnsi="Times New Roman" w:eastAsia="Malgun Gothic"/>
                <w:b/>
                <w:i w:val="0"/>
                <w:sz w:val="20"/>
              </w:rPr>
              <w:t>sei</w:t>
            </w:r>
            <w:r>
              <w:rPr>
                <w:rFonts w:ascii="Times New Roman" w:hAnsi="Times New Roman" w:eastAsia="Malgun Gothic"/>
                <w:b w:val="0"/>
                <w:i w:val="0"/>
                <w:sz w:val="20"/>
              </w:rPr>
              <w:t xml:space="preserve"> halb blind.» — 제가 가진 건 일곱 줄짜리 신문 조서와, 증인이 반쯤 눈이 멀었다고 말한 경찰관뿐이었소. (1부 4화)</w:t>
            </w:r>
          </w:p>
        </w:tc>
        <w:tc>
          <w:tcPr>
            <w:tcW w:type="dxa" w:w="2880"/>
          </w:tcPr>
          <w:p>
            <w:r/>
            <w:r>
              <w:rPr>
                <w:rFonts w:ascii="Times New Roman" w:hAnsi="Times New Roman" w:eastAsia="Malgun Gothic"/>
                <w:b w:val="0"/>
                <w:i w:val="0"/>
                <w:sz w:val="20"/>
              </w:rPr>
              <w:t>„Die Zeugin ist halb blind."</w:t>
            </w:r>
          </w:p>
        </w:tc>
        <w:tc>
          <w:tcPr>
            <w:tcW w:type="dxa" w:w="2880"/>
          </w:tcPr>
          <w:p>
            <w:r/>
          </w:p>
        </w:tc>
      </w:tr>
      <w:tr>
        <w:tc>
          <w:tcPr>
            <w:tcW w:type="dxa" w:w="2880"/>
          </w:tcPr>
          <w:p>
            <w:r/>
            <w:r>
              <w:rPr>
                <w:rFonts w:ascii="Times New Roman" w:hAnsi="Times New Roman" w:eastAsia="Malgun Gothic"/>
                <w:b w:val="0"/>
                <w:i w:val="0"/>
                <w:sz w:val="20"/>
              </w:rPr>
              <w:t xml:space="preserve">«Frau Wenzel, Sie haben dem Polizeibeamten im März gesagt, am Steuer </w:t>
            </w:r>
            <w:r>
              <w:rPr>
                <w:rFonts w:ascii="Times New Roman" w:hAnsi="Times New Roman" w:eastAsia="Malgun Gothic"/>
                <w:b/>
                <w:i w:val="0"/>
                <w:sz w:val="20"/>
              </w:rPr>
              <w:t>habe</w:t>
            </w:r>
            <w:r>
              <w:rPr>
                <w:rFonts w:ascii="Times New Roman" w:hAnsi="Times New Roman" w:eastAsia="Malgun Gothic"/>
                <w:b w:val="0"/>
                <w:i w:val="0"/>
                <w:sz w:val="20"/>
              </w:rPr>
              <w:t xml:space="preserve"> ein vierter Mann </w:t>
            </w:r>
            <w:r>
              <w:rPr>
                <w:rFonts w:ascii="Times New Roman" w:hAnsi="Times New Roman" w:eastAsia="Malgun Gothic"/>
                <w:b/>
                <w:i w:val="0"/>
                <w:sz w:val="20"/>
              </w:rPr>
              <w:t>gesessen</w:t>
            </w:r>
            <w:r>
              <w:rPr>
                <w:rFonts w:ascii="Times New Roman" w:hAnsi="Times New Roman" w:eastAsia="Malgun Gothic"/>
                <w:b w:val="0"/>
                <w:i w:val="0"/>
                <w:sz w:val="20"/>
              </w:rPr>
              <w:t>.» (1부 4화)</w:t>
            </w:r>
          </w:p>
        </w:tc>
        <w:tc>
          <w:tcPr>
            <w:tcW w:type="dxa" w:w="2880"/>
          </w:tcPr>
          <w:p>
            <w:r/>
            <w:r>
              <w:rPr>
                <w:rFonts w:ascii="Times New Roman" w:hAnsi="Times New Roman" w:eastAsia="Malgun Gothic"/>
                <w:b w:val="0"/>
                <w:i w:val="0"/>
                <w:sz w:val="20"/>
              </w:rPr>
              <w:t>„Am Steuer saß ein vierter Mann."</w:t>
            </w:r>
          </w:p>
        </w:tc>
        <w:tc>
          <w:tcPr>
            <w:tcW w:type="dxa" w:w="2880"/>
          </w:tcPr>
          <w:p>
            <w:r/>
            <w:r>
              <w:rPr>
                <w:rFonts w:ascii="Times New Roman" w:hAnsi="Times New Roman" w:eastAsia="Malgun Gothic"/>
                <w:b w:val="0"/>
                <w:i w:val="0"/>
                <w:sz w:val="20"/>
              </w:rPr>
              <w:t>과거 → habe + gesessen</w:t>
            </w:r>
          </w:p>
        </w:tc>
      </w:tr>
      <w:tr>
        <w:tc>
          <w:tcPr>
            <w:tcW w:type="dxa" w:w="2880"/>
          </w:tcPr>
          <w:p>
            <w:r/>
            <w:r>
              <w:rPr>
                <w:rFonts w:ascii="Times New Roman" w:hAnsi="Times New Roman" w:eastAsia="Malgun Gothic"/>
                <w:b w:val="0"/>
                <w:i w:val="0"/>
                <w:sz w:val="20"/>
              </w:rPr>
              <w:t xml:space="preserve">«Die Zeugin Wenzel sagt aus, am Steuer eines dunklen Kombis </w:t>
            </w:r>
            <w:r>
              <w:rPr>
                <w:rFonts w:ascii="Times New Roman" w:hAnsi="Times New Roman" w:eastAsia="Malgun Gothic"/>
                <w:b/>
                <w:i w:val="0"/>
                <w:sz w:val="20"/>
              </w:rPr>
              <w:t>habe</w:t>
            </w:r>
            <w:r>
              <w:rPr>
                <w:rFonts w:ascii="Times New Roman" w:hAnsi="Times New Roman" w:eastAsia="Malgun Gothic"/>
                <w:b w:val="0"/>
                <w:i w:val="0"/>
                <w:sz w:val="20"/>
              </w:rPr>
              <w:t xml:space="preserve"> ein vierter Mann </w:t>
            </w:r>
            <w:r>
              <w:rPr>
                <w:rFonts w:ascii="Times New Roman" w:hAnsi="Times New Roman" w:eastAsia="Malgun Gothic"/>
                <w:b/>
                <w:i w:val="0"/>
                <w:sz w:val="20"/>
              </w:rPr>
              <w:t>gesessen</w:t>
            </w:r>
            <w:r>
              <w:rPr>
                <w:rFonts w:ascii="Times New Roman" w:hAnsi="Times New Roman" w:eastAsia="Malgun Gothic"/>
                <w:b w:val="0"/>
                <w:i w:val="0"/>
                <w:sz w:val="20"/>
              </w:rPr>
              <w:t>.» (1부 7화)</w:t>
            </w:r>
          </w:p>
        </w:tc>
        <w:tc>
          <w:tcPr>
            <w:tcW w:type="dxa" w:w="2880"/>
          </w:tcPr>
          <w:p>
            <w:r/>
            <w:r>
              <w:rPr>
                <w:rFonts w:ascii="Times New Roman" w:hAnsi="Times New Roman" w:eastAsia="Malgun Gothic"/>
                <w:b w:val="0"/>
                <w:i w:val="0"/>
                <w:sz w:val="20"/>
              </w:rPr>
              <w:t>같음</w:t>
            </w:r>
          </w:p>
        </w:tc>
        <w:tc>
          <w:tcPr>
            <w:tcW w:type="dxa" w:w="2880"/>
          </w:tcPr>
          <w:p>
            <w:r/>
            <w:r>
              <w:rPr>
                <w:rFonts w:ascii="Times New Roman" w:hAnsi="Times New Roman" w:eastAsia="Malgun Gothic"/>
                <w:b w:val="0"/>
                <w:i w:val="0"/>
                <w:sz w:val="20"/>
              </w:rPr>
              <w:t>공식 진술 요약</w:t>
            </w:r>
          </w:p>
        </w:tc>
      </w:tr>
      <w:tr>
        <w:tc>
          <w:tcPr>
            <w:tcW w:type="dxa" w:w="2880"/>
          </w:tcPr>
          <w:p>
            <w:r/>
            <w:r>
              <w:rPr>
                <w:rFonts w:ascii="Times New Roman" w:hAnsi="Times New Roman" w:eastAsia="Malgun Gothic"/>
                <w:b w:val="0"/>
                <w:i w:val="0"/>
                <w:sz w:val="20"/>
              </w:rPr>
              <w:t xml:space="preserve">«Das Ministerium erklärt, es </w:t>
            </w:r>
            <w:r>
              <w:rPr>
                <w:rFonts w:ascii="Times New Roman" w:hAnsi="Times New Roman" w:eastAsia="Malgun Gothic"/>
                <w:b/>
                <w:i w:val="0"/>
                <w:sz w:val="20"/>
              </w:rPr>
              <w:t>werde</w:t>
            </w:r>
            <w:r>
              <w:rPr>
                <w:rFonts w:ascii="Times New Roman" w:hAnsi="Times New Roman" w:eastAsia="Malgun Gothic"/>
                <w:b w:val="0"/>
                <w:i w:val="0"/>
                <w:sz w:val="20"/>
              </w:rPr>
              <w:t xml:space="preserve"> keine Angaben zu einer Zusammenarbeit </w:t>
            </w:r>
            <w:r>
              <w:rPr>
                <w:rFonts w:ascii="Times New Roman" w:hAnsi="Times New Roman" w:eastAsia="Malgun Gothic"/>
                <w:b/>
                <w:i w:val="0"/>
                <w:sz w:val="20"/>
              </w:rPr>
              <w:t>machen</w:t>
            </w:r>
            <w:r>
              <w:rPr>
                <w:rFonts w:ascii="Times New Roman" w:hAnsi="Times New Roman" w:eastAsia="Malgun Gothic"/>
                <w:b w:val="0"/>
                <w:i w:val="0"/>
                <w:sz w:val="20"/>
              </w:rPr>
              <w:t>.» (1부 10화)</w:t>
            </w:r>
          </w:p>
        </w:tc>
        <w:tc>
          <w:tcPr>
            <w:tcW w:type="dxa" w:w="2880"/>
          </w:tcPr>
          <w:p>
            <w:r/>
            <w:r>
              <w:rPr>
                <w:rFonts w:ascii="Times New Roman" w:hAnsi="Times New Roman" w:eastAsia="Malgun Gothic"/>
                <w:b w:val="0"/>
                <w:i w:val="0"/>
                <w:sz w:val="20"/>
              </w:rPr>
              <w:t>„Wir werden keine Angaben machen."</w:t>
            </w:r>
          </w:p>
        </w:tc>
        <w:tc>
          <w:tcPr>
            <w:tcW w:type="dxa" w:w="2880"/>
          </w:tcPr>
          <w:p>
            <w:r/>
            <w:r>
              <w:rPr>
                <w:rFonts w:ascii="Times New Roman" w:hAnsi="Times New Roman" w:eastAsia="Malgun Gothic"/>
                <w:b w:val="0"/>
                <w:i w:val="0"/>
                <w:sz w:val="20"/>
              </w:rPr>
              <w:t>미래 → werde + 원형</w:t>
            </w:r>
          </w:p>
        </w:tc>
      </w:tr>
      <w:tr>
        <w:tc>
          <w:tcPr>
            <w:tcW w:type="dxa" w:w="2880"/>
          </w:tcPr>
          <w:p>
            <w:r/>
            <w:r>
              <w:rPr>
                <w:rFonts w:ascii="Times New Roman" w:hAnsi="Times New Roman" w:eastAsia="Malgun Gothic"/>
                <w:b w:val="0"/>
                <w:i w:val="0"/>
                <w:sz w:val="20"/>
              </w:rPr>
              <w:t xml:space="preserve">«Die Firma teilt mit, das Fahrzeug </w:t>
            </w:r>
            <w:r>
              <w:rPr>
                <w:rFonts w:ascii="Times New Roman" w:hAnsi="Times New Roman" w:eastAsia="Malgun Gothic"/>
                <w:b/>
                <w:i w:val="0"/>
                <w:sz w:val="20"/>
              </w:rPr>
              <w:t>sei</w:t>
            </w:r>
            <w:r>
              <w:rPr>
                <w:rFonts w:ascii="Times New Roman" w:hAnsi="Times New Roman" w:eastAsia="Malgun Gothic"/>
                <w:b w:val="0"/>
                <w:i w:val="0"/>
                <w:sz w:val="20"/>
              </w:rPr>
              <w:t xml:space="preserve"> im März 2015 einem Mitarbeiter dauerhaft </w:t>
            </w:r>
            <w:r>
              <w:rPr>
                <w:rFonts w:ascii="Times New Roman" w:hAnsi="Times New Roman" w:eastAsia="Malgun Gothic"/>
                <w:b/>
                <w:i w:val="0"/>
                <w:sz w:val="20"/>
              </w:rPr>
              <w:t>überlassen gewesen</w:t>
            </w:r>
            <w:r>
              <w:rPr>
                <w:rFonts w:ascii="Times New Roman" w:hAnsi="Times New Roman" w:eastAsia="Malgun Gothic"/>
                <w:b w:val="0"/>
                <w:i w:val="0"/>
                <w:sz w:val="20"/>
              </w:rPr>
              <w:t xml:space="preserve">, dessen Arbeitsverhältnis zum einunddreißigsten März </w:t>
            </w:r>
            <w:r>
              <w:rPr>
                <w:rFonts w:ascii="Times New Roman" w:hAnsi="Times New Roman" w:eastAsia="Malgun Gothic"/>
                <w:b/>
                <w:i w:val="0"/>
                <w:sz w:val="20"/>
              </w:rPr>
              <w:t>geendet habe</w:t>
            </w:r>
            <w:r>
              <w:rPr>
                <w:rFonts w:ascii="Times New Roman" w:hAnsi="Times New Roman" w:eastAsia="Malgun Gothic"/>
                <w:b w:val="0"/>
                <w:i w:val="0"/>
                <w:sz w:val="20"/>
              </w:rPr>
              <w:t>.» (1부 9화)</w:t>
            </w:r>
          </w:p>
        </w:tc>
        <w:tc>
          <w:tcPr>
            <w:tcW w:type="dxa" w:w="2880"/>
          </w:tcPr>
          <w:p>
            <w:r/>
            <w:r>
              <w:rPr>
                <w:rFonts w:ascii="Times New Roman" w:hAnsi="Times New Roman" w:eastAsia="Malgun Gothic"/>
                <w:b w:val="0"/>
                <w:i w:val="0"/>
                <w:sz w:val="20"/>
              </w:rPr>
              <w:t>„Das Fahrzeug war … überlassen. Sein Arbeitsverhältnis endete …"</w:t>
            </w:r>
          </w:p>
        </w:tc>
        <w:tc>
          <w:tcPr>
            <w:tcW w:type="dxa" w:w="2880"/>
          </w:tcPr>
          <w:p>
            <w:r/>
            <w:r>
              <w:rPr>
                <w:rFonts w:ascii="Times New Roman" w:hAnsi="Times New Roman" w:eastAsia="Malgun Gothic"/>
                <w:b w:val="0"/>
                <w:i w:val="0"/>
                <w:sz w:val="20"/>
              </w:rPr>
              <w:t>sein 수동의 과거 → sei … gewesen / endete → habe geendet</w:t>
            </w:r>
          </w:p>
        </w:tc>
      </w:tr>
      <w:tr>
        <w:tc>
          <w:tcPr>
            <w:tcW w:type="dxa" w:w="2880"/>
          </w:tcPr>
          <w:p>
            <w:r/>
            <w:r>
              <w:rPr>
                <w:rFonts w:ascii="Times New Roman" w:hAnsi="Times New Roman" w:eastAsia="Malgun Gothic"/>
                <w:b w:val="0"/>
                <w:i w:val="0"/>
                <w:sz w:val="20"/>
              </w:rPr>
              <w:t xml:space="preserve">«Sogar Seidel lässt grüßen, Ihr Kaffee </w:t>
            </w:r>
            <w:r>
              <w:rPr>
                <w:rFonts w:ascii="Times New Roman" w:hAnsi="Times New Roman" w:eastAsia="Malgun Gothic"/>
                <w:b/>
                <w:i w:val="0"/>
                <w:sz w:val="20"/>
              </w:rPr>
              <w:t>sei</w:t>
            </w:r>
            <w:r>
              <w:rPr>
                <w:rFonts w:ascii="Times New Roman" w:hAnsi="Times New Roman" w:eastAsia="Malgun Gothic"/>
                <w:b w:val="0"/>
                <w:i w:val="0"/>
                <w:sz w:val="20"/>
              </w:rPr>
              <w:t xml:space="preserve"> der schlechteste im Bezirk.» (1부 1화)</w:t>
            </w:r>
          </w:p>
        </w:tc>
        <w:tc>
          <w:tcPr>
            <w:tcW w:type="dxa" w:w="2880"/>
          </w:tcPr>
          <w:p>
            <w:r/>
            <w:r>
              <w:rPr>
                <w:rFonts w:ascii="Times New Roman" w:hAnsi="Times New Roman" w:eastAsia="Malgun Gothic"/>
                <w:b w:val="0"/>
                <w:i w:val="0"/>
                <w:sz w:val="20"/>
              </w:rPr>
              <w:t>„Sein Kaffee ist der schlechteste."</w:t>
            </w:r>
          </w:p>
        </w:tc>
        <w:tc>
          <w:tcPr>
            <w:tcW w:type="dxa" w:w="2880"/>
          </w:tcPr>
          <w:p>
            <w:r/>
            <w:r>
              <w:rPr>
                <w:rFonts w:ascii="Times New Roman" w:hAnsi="Times New Roman" w:eastAsia="Malgun Gothic"/>
                <w:b w:val="0"/>
                <w:i w:val="0"/>
                <w:sz w:val="20"/>
              </w:rPr>
              <w:t>안부 전달도 접속법 I</w:t>
            </w:r>
          </w:p>
        </w:tc>
      </w:tr>
    </w:tbl>
    <w:p/>
    <w:p>
      <w:pPr>
        <w:keepNext/>
        <w:spacing w:before="280"/>
      </w:pPr>
      <w:r>
        <w:rPr>
          <w:rFonts w:ascii="Times New Roman" w:hAnsi="Times New Roman" w:eastAsia="Malgun Gothic"/>
          <w:b/>
          <w:i w:val="0"/>
          <w:color w:val="1F3864"/>
          <w:sz w:val="30"/>
        </w:rPr>
        <w:t>30.3 접속법 I 대신 접속법 II</w:t>
      </w:r>
    </w:p>
    <w:p>
      <w:r>
        <w:rPr>
          <w:rFonts w:ascii="Times New Roman" w:hAnsi="Times New Roman" w:eastAsia="Malgun Gothic"/>
          <w:b w:val="0"/>
          <w:i w:val="0"/>
          <w:sz w:val="22"/>
        </w:rPr>
        <w:t>직설법과 모양이 같아 간접화법이라는 표시가 안 될 때는 접속법 II를 씁니다.</w:t>
      </w:r>
    </w:p>
    <w:p>
      <w:pPr>
        <w:pStyle w:val="ListBullet"/>
      </w:pPr>
      <w:r>
        <w:rPr>
          <w:rFonts w:ascii="Times New Roman" w:hAnsi="Times New Roman" w:eastAsia="Malgun Gothic"/>
          <w:b w:val="0"/>
          <w:i w:val="0"/>
          <w:sz w:val="22"/>
        </w:rPr>
        <w:t xml:space="preserve">«Herr Kuschke, Sie haben am dreizehnten Oktober ausgesagt, Sie </w:t>
      </w:r>
      <w:r>
        <w:rPr>
          <w:rFonts w:ascii="Times New Roman" w:hAnsi="Times New Roman" w:eastAsia="Malgun Gothic"/>
          <w:b/>
          <w:i w:val="0"/>
          <w:sz w:val="22"/>
        </w:rPr>
        <w:t>hätten</w:t>
      </w:r>
      <w:r>
        <w:rPr>
          <w:rFonts w:ascii="Times New Roman" w:hAnsi="Times New Roman" w:eastAsia="Malgun Gothic"/>
          <w:b w:val="0"/>
          <w:i w:val="0"/>
          <w:sz w:val="22"/>
        </w:rPr>
        <w:t xml:space="preserve"> in der Nacht zum neunundzwanzigsten März im Pförtnerhaus am Tor drei, dem Nordtor, Dienst </w:t>
      </w:r>
      <w:r>
        <w:rPr>
          <w:rFonts w:ascii="Times New Roman" w:hAnsi="Times New Roman" w:eastAsia="Malgun Gothic"/>
          <w:b/>
          <w:i w:val="0"/>
          <w:sz w:val="22"/>
        </w:rPr>
        <w:t>gehabt</w:t>
      </w:r>
      <w:r>
        <w:rPr>
          <w:rFonts w:ascii="Times New Roman" w:hAnsi="Times New Roman" w:eastAsia="Malgun Gothic"/>
          <w:b w:val="0"/>
          <w:i w:val="0"/>
          <w:sz w:val="22"/>
        </w:rPr>
        <w:t>.» (1부 5화) — 원래 말 „Ich hatte Dienst" → 접속법 I이면 Sie haben … gehabt(직설법과 같음) → 그래서 접속법 II hätten … gehabt.</w:t>
      </w:r>
    </w:p>
    <w:p>
      <w:pPr>
        <w:pStyle w:val="ListBullet"/>
      </w:pPr>
      <w:r>
        <w:rPr>
          <w:rFonts w:ascii="Times New Roman" w:hAnsi="Times New Roman" w:eastAsia="Malgun Gothic"/>
          <w:b w:val="0"/>
          <w:i w:val="0"/>
          <w:sz w:val="22"/>
        </w:rPr>
        <w:t xml:space="preserve">«Und wenn einer sagt, Sie </w:t>
      </w:r>
      <w:r>
        <w:rPr>
          <w:rFonts w:ascii="Times New Roman" w:hAnsi="Times New Roman" w:eastAsia="Malgun Gothic"/>
          <w:b/>
          <w:i w:val="0"/>
          <w:sz w:val="22"/>
        </w:rPr>
        <w:t>hätten</w:t>
      </w:r>
      <w:r>
        <w:rPr>
          <w:rFonts w:ascii="Times New Roman" w:hAnsi="Times New Roman" w:eastAsia="Malgun Gothic"/>
          <w:b w:val="0"/>
          <w:i w:val="0"/>
          <w:sz w:val="22"/>
        </w:rPr>
        <w:t xml:space="preserve"> …» (1부 2화) 린드너가 의뢰인에게 '누가 당신이 불법 접촉을 했다고 하면'이라고 말하는 장면. 같은 이유로 hätten.</w:t>
      </w:r>
    </w:p>
    <w:p>
      <w:pPr>
        <w:keepNext/>
        <w:spacing w:before="280"/>
      </w:pPr>
      <w:r>
        <w:rPr>
          <w:rFonts w:ascii="Times New Roman" w:hAnsi="Times New Roman" w:eastAsia="Malgun Gothic"/>
          <w:b/>
          <w:i w:val="0"/>
          <w:color w:val="1F3864"/>
          <w:sz w:val="30"/>
        </w:rPr>
        <w:t>30.4 구어의 간접화법 — 직설법으로 말하기</w:t>
      </w:r>
    </w:p>
    <w:p>
      <w:r>
        <w:rPr>
          <w:rFonts w:ascii="Times New Roman" w:hAnsi="Times New Roman" w:eastAsia="Malgun Gothic"/>
          <w:b w:val="0"/>
          <w:i w:val="0"/>
          <w:sz w:val="22"/>
        </w:rPr>
        <w:t xml:space="preserve">일상 대화에서는 접속법 I 대신 </w:t>
      </w:r>
      <w:r>
        <w:rPr>
          <w:rFonts w:ascii="Times New Roman" w:hAnsi="Times New Roman" w:eastAsia="Malgun Gothic"/>
          <w:b/>
          <w:i w:val="0"/>
          <w:sz w:val="22"/>
        </w:rPr>
        <w:t>직설법</w:t>
      </w:r>
      <w:r>
        <w:rPr>
          <w:rFonts w:ascii="Times New Roman" w:hAnsi="Times New Roman" w:eastAsia="Malgun Gothic"/>
          <w:b w:val="0"/>
          <w:i w:val="0"/>
          <w:sz w:val="22"/>
        </w:rPr>
        <w:t>을 그대로 쓰는 일이 많습니다(때로 dass절). 대본에서 통역사 하다드와 가족들은 거의 언제나 직설법으로 말을 옮기고, 판사·검사·공문서는 접속법 I을 씁니다. 이 대비가 인물의 말투를 만듭니다.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구어 (직설법)</w:t>
            </w:r>
          </w:p>
        </w:tc>
        <w:tc>
          <w:tcPr>
            <w:tcW w:type="dxa" w:w="4320"/>
          </w:tcPr>
          <w:p>
            <w:r/>
            <w:r>
              <w:rPr>
                <w:rFonts w:ascii="Times New Roman" w:hAnsi="Times New Roman" w:eastAsia="Malgun Gothic"/>
                <w:b/>
                <w:i w:val="0"/>
                <w:sz w:val="20"/>
              </w:rPr>
              <w:t>격식 (접속법 I)</w:t>
            </w:r>
          </w:p>
        </w:tc>
      </w:tr>
      <w:tr>
        <w:tc>
          <w:tcPr>
            <w:tcW w:type="dxa" w:w="4320"/>
          </w:tcPr>
          <w:p>
            <w:r/>
            <w:r>
              <w:rPr>
                <w:rFonts w:ascii="Times New Roman" w:hAnsi="Times New Roman" w:eastAsia="Malgun Gothic"/>
                <w:b w:val="0"/>
                <w:i w:val="0"/>
                <w:sz w:val="20"/>
              </w:rPr>
              <w:t xml:space="preserve">«Herr Darwish sagt, Sie </w:t>
            </w:r>
            <w:r>
              <w:rPr>
                <w:rFonts w:ascii="Times New Roman" w:hAnsi="Times New Roman" w:eastAsia="Malgun Gothic"/>
                <w:b/>
                <w:i w:val="0"/>
                <w:sz w:val="20"/>
              </w:rPr>
              <w:t>sind</w:t>
            </w:r>
            <w:r>
              <w:rPr>
                <w:rFonts w:ascii="Times New Roman" w:hAnsi="Times New Roman" w:eastAsia="Malgun Gothic"/>
                <w:b w:val="0"/>
                <w:i w:val="0"/>
                <w:sz w:val="20"/>
              </w:rPr>
              <w:t xml:space="preserve"> willkommen» (1부 1화)</w:t>
            </w:r>
          </w:p>
        </w:tc>
        <w:tc>
          <w:tcPr>
            <w:tcW w:type="dxa" w:w="4320"/>
          </w:tcPr>
          <w:p>
            <w:r/>
            <w:r>
              <w:rPr>
                <w:rFonts w:ascii="Times New Roman" w:hAnsi="Times New Roman" w:eastAsia="Malgun Gothic"/>
                <w:b w:val="0"/>
                <w:i w:val="0"/>
                <w:sz w:val="20"/>
              </w:rPr>
              <w:t xml:space="preserve">Herr Darwish sagt, Sie </w:t>
            </w:r>
            <w:r>
              <w:rPr>
                <w:rFonts w:ascii="Times New Roman" w:hAnsi="Times New Roman" w:eastAsia="Malgun Gothic"/>
                <w:b/>
                <w:i w:val="0"/>
                <w:sz w:val="20"/>
              </w:rPr>
              <w:t>seien</w:t>
            </w:r>
            <w:r>
              <w:rPr>
                <w:rFonts w:ascii="Times New Roman" w:hAnsi="Times New Roman" w:eastAsia="Malgun Gothic"/>
                <w:b w:val="0"/>
                <w:i w:val="0"/>
                <w:sz w:val="20"/>
              </w:rPr>
              <w:t xml:space="preserve"> willkommen.</w:t>
            </w:r>
          </w:p>
        </w:tc>
      </w:tr>
      <w:tr>
        <w:tc>
          <w:tcPr>
            <w:tcW w:type="dxa" w:w="4320"/>
          </w:tcPr>
          <w:p>
            <w:r/>
            <w:r>
              <w:rPr>
                <w:rFonts w:ascii="Times New Roman" w:hAnsi="Times New Roman" w:eastAsia="Malgun Gothic"/>
                <w:b w:val="0"/>
                <w:i w:val="0"/>
                <w:sz w:val="20"/>
              </w:rPr>
              <w:t xml:space="preserve">«Lina hat gesagt, er </w:t>
            </w:r>
            <w:r>
              <w:rPr>
                <w:rFonts w:ascii="Times New Roman" w:hAnsi="Times New Roman" w:eastAsia="Malgun Gothic"/>
                <w:b/>
                <w:i w:val="0"/>
                <w:sz w:val="20"/>
              </w:rPr>
              <w:t>hat</w:t>
            </w:r>
            <w:r>
              <w:rPr>
                <w:rFonts w:ascii="Times New Roman" w:hAnsi="Times New Roman" w:eastAsia="Malgun Gothic"/>
                <w:b w:val="0"/>
                <w:i w:val="0"/>
                <w:sz w:val="20"/>
              </w:rPr>
              <w:t xml:space="preserve"> ein Gesicht wie ein Student.» (1부 1화)</w:t>
            </w:r>
          </w:p>
        </w:tc>
        <w:tc>
          <w:tcPr>
            <w:tcW w:type="dxa" w:w="4320"/>
          </w:tcPr>
          <w:p>
            <w:r/>
            <w:r>
              <w:rPr>
                <w:rFonts w:ascii="Times New Roman" w:hAnsi="Times New Roman" w:eastAsia="Malgun Gothic"/>
                <w:b w:val="0"/>
                <w:i w:val="0"/>
                <w:sz w:val="20"/>
              </w:rPr>
              <w:t xml:space="preserve">…, er </w:t>
            </w:r>
            <w:r>
              <w:rPr>
                <w:rFonts w:ascii="Times New Roman" w:hAnsi="Times New Roman" w:eastAsia="Malgun Gothic"/>
                <w:b/>
                <w:i w:val="0"/>
                <w:sz w:val="20"/>
              </w:rPr>
              <w:t>habe</w:t>
            </w:r>
            <w:r>
              <w:rPr>
                <w:rFonts w:ascii="Times New Roman" w:hAnsi="Times New Roman" w:eastAsia="Malgun Gothic"/>
                <w:b w:val="0"/>
                <w:i w:val="0"/>
                <w:sz w:val="20"/>
              </w:rPr>
              <w:t xml:space="preserve"> ein Gesicht wie ein Student.</w:t>
            </w:r>
          </w:p>
        </w:tc>
      </w:tr>
      <w:tr>
        <w:tc>
          <w:tcPr>
            <w:tcW w:type="dxa" w:w="4320"/>
          </w:tcPr>
          <w:p>
            <w:r/>
            <w:r>
              <w:rPr>
                <w:rFonts w:ascii="Times New Roman" w:hAnsi="Times New Roman" w:eastAsia="Malgun Gothic"/>
                <w:b w:val="0"/>
                <w:i w:val="0"/>
                <w:sz w:val="20"/>
              </w:rPr>
              <w:t xml:space="preserve">«Seidel sagt, ich </w:t>
            </w:r>
            <w:r>
              <w:rPr>
                <w:rFonts w:ascii="Times New Roman" w:hAnsi="Times New Roman" w:eastAsia="Malgun Gothic"/>
                <w:b/>
                <w:i w:val="0"/>
                <w:sz w:val="20"/>
              </w:rPr>
              <w:t>jage</w:t>
            </w:r>
            <w:r>
              <w:rPr>
                <w:rFonts w:ascii="Times New Roman" w:hAnsi="Times New Roman" w:eastAsia="Malgun Gothic"/>
                <w:b w:val="0"/>
                <w:i w:val="0"/>
                <w:sz w:val="20"/>
              </w:rPr>
              <w:t xml:space="preserve"> Gespenster.» (1부 1화)</w:t>
            </w:r>
          </w:p>
        </w:tc>
        <w:tc>
          <w:tcPr>
            <w:tcW w:type="dxa" w:w="4320"/>
          </w:tcPr>
          <w:p>
            <w:r/>
            <w:r>
              <w:rPr>
                <w:rFonts w:ascii="Times New Roman" w:hAnsi="Times New Roman" w:eastAsia="Malgun Gothic"/>
                <w:b w:val="0"/>
                <w:i w:val="0"/>
                <w:sz w:val="20"/>
              </w:rPr>
              <w:t>(1인칭 jage는 직설법과 같음)</w:t>
            </w:r>
          </w:p>
        </w:tc>
      </w:tr>
      <w:tr>
        <w:tc>
          <w:tcPr>
            <w:tcW w:type="dxa" w:w="4320"/>
          </w:tcPr>
          <w:p>
            <w:r/>
            <w:r>
              <w:rPr>
                <w:rFonts w:ascii="Times New Roman" w:hAnsi="Times New Roman" w:eastAsia="Malgun Gothic"/>
                <w:b w:val="0"/>
                <w:i w:val="0"/>
                <w:sz w:val="20"/>
              </w:rPr>
              <w:t xml:space="preserve">«Ich habe gestern Abend gesagt, die Suppe </w:t>
            </w:r>
            <w:r>
              <w:rPr>
                <w:rFonts w:ascii="Times New Roman" w:hAnsi="Times New Roman" w:eastAsia="Malgun Gothic"/>
                <w:b/>
                <w:i w:val="0"/>
                <w:sz w:val="20"/>
              </w:rPr>
              <w:t>war</w:t>
            </w:r>
            <w:r>
              <w:rPr>
                <w:rFonts w:ascii="Times New Roman" w:hAnsi="Times New Roman" w:eastAsia="Malgun Gothic"/>
                <w:b w:val="0"/>
                <w:i w:val="0"/>
                <w:sz w:val="20"/>
              </w:rPr>
              <w:t xml:space="preserve"> zu salzig.» (1부 11화)</w:t>
            </w:r>
          </w:p>
        </w:tc>
        <w:tc>
          <w:tcPr>
            <w:tcW w:type="dxa" w:w="4320"/>
          </w:tcPr>
          <w:p>
            <w:r/>
            <w:r>
              <w:rPr>
                <w:rFonts w:ascii="Times New Roman" w:hAnsi="Times New Roman" w:eastAsia="Malgun Gothic"/>
                <w:b w:val="0"/>
                <w:i w:val="0"/>
                <w:sz w:val="20"/>
              </w:rPr>
              <w:t xml:space="preserve">…, die Suppe </w:t>
            </w:r>
            <w:r>
              <w:rPr>
                <w:rFonts w:ascii="Times New Roman" w:hAnsi="Times New Roman" w:eastAsia="Malgun Gothic"/>
                <w:b/>
                <w:i w:val="0"/>
                <w:sz w:val="20"/>
              </w:rPr>
              <w:t>sei</w:t>
            </w:r>
            <w:r>
              <w:rPr>
                <w:rFonts w:ascii="Times New Roman" w:hAnsi="Times New Roman" w:eastAsia="Malgun Gothic"/>
                <w:b w:val="0"/>
                <w:i w:val="0"/>
                <w:sz w:val="20"/>
              </w:rPr>
              <w:t xml:space="preserve"> zu salzig.</w:t>
            </w:r>
          </w:p>
        </w:tc>
      </w:tr>
      <w:tr>
        <w:tc>
          <w:tcPr>
            <w:tcW w:type="dxa" w:w="4320"/>
          </w:tcPr>
          <w:p>
            <w:r/>
            <w:r>
              <w:rPr>
                <w:rFonts w:ascii="Times New Roman" w:hAnsi="Times New Roman" w:eastAsia="Malgun Gothic"/>
                <w:b w:val="0"/>
                <w:i w:val="0"/>
                <w:sz w:val="20"/>
              </w:rPr>
              <w:t xml:space="preserve">«Er sagt, ein Ingenieur, der nicht rechnet, </w:t>
            </w:r>
            <w:r>
              <w:rPr>
                <w:rFonts w:ascii="Times New Roman" w:hAnsi="Times New Roman" w:eastAsia="Malgun Gothic"/>
                <w:b/>
                <w:i w:val="0"/>
                <w:sz w:val="20"/>
              </w:rPr>
              <w:t>ist</w:t>
            </w:r>
            <w:r>
              <w:rPr>
                <w:rFonts w:ascii="Times New Roman" w:hAnsi="Times New Roman" w:eastAsia="Malgun Gothic"/>
                <w:b w:val="0"/>
                <w:i w:val="0"/>
                <w:sz w:val="20"/>
              </w:rPr>
              <w:t xml:space="preserve"> wie ein Brunnen ohne Wasser.» (1부 3화)</w:t>
            </w:r>
          </w:p>
        </w:tc>
        <w:tc>
          <w:tcPr>
            <w:tcW w:type="dxa" w:w="4320"/>
          </w:tcPr>
          <w:p>
            <w:r/>
            <w:r>
              <w:rPr>
                <w:rFonts w:ascii="Times New Roman" w:hAnsi="Times New Roman" w:eastAsia="Malgun Gothic"/>
                <w:b w:val="0"/>
                <w:i w:val="0"/>
                <w:sz w:val="20"/>
              </w:rPr>
              <w:t xml:space="preserve">…, ein Ingenieur … </w:t>
            </w:r>
            <w:r>
              <w:rPr>
                <w:rFonts w:ascii="Times New Roman" w:hAnsi="Times New Roman" w:eastAsia="Malgun Gothic"/>
                <w:b/>
                <w:i w:val="0"/>
                <w:sz w:val="20"/>
              </w:rPr>
              <w:t>sei</w:t>
            </w:r>
            <w:r>
              <w:rPr>
                <w:rFonts w:ascii="Times New Roman" w:hAnsi="Times New Roman" w:eastAsia="Malgun Gothic"/>
                <w:b w:val="0"/>
                <w:i w:val="0"/>
                <w:sz w:val="20"/>
              </w:rPr>
              <w:t xml:space="preserve"> wie ein Brunnen ohne Wasser.</w:t>
            </w:r>
          </w:p>
        </w:tc>
      </w:tr>
    </w:tbl>
    <w:p/>
    <w:p>
      <w:pPr>
        <w:pStyle w:val="ListBullet"/>
      </w:pPr>
      <w:r>
        <w:rPr>
          <w:rFonts w:ascii="Times New Roman" w:hAnsi="Times New Roman" w:eastAsia="Malgun Gothic"/>
          <w:b w:val="0"/>
          <w:i w:val="0"/>
          <w:sz w:val="22"/>
        </w:rPr>
        <w:t>1화의 «Seidel sagt, ich jage Gespenster.» (1부 1화, 야코프, 직설법)와 12화의 «er jage Gespenster» (1부 12화, 자이델, 접속법 I)는 같은 말을 두 사람이 다른 법으로 옮긴 짝입니다.</w:t>
      </w:r>
    </w:p>
    <w:p>
      <w:pPr>
        <w:keepNext/>
        <w:spacing w:before="280"/>
      </w:pPr>
      <w:r>
        <w:rPr>
          <w:rFonts w:ascii="Times New Roman" w:hAnsi="Times New Roman" w:eastAsia="Malgun Gothic"/>
          <w:b/>
          <w:i w:val="0"/>
          <w:color w:val="1F3864"/>
          <w:sz w:val="30"/>
        </w:rPr>
        <w:t>30.5 간접 의문과 간접 명령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만드는 법</w:t>
            </w:r>
          </w:p>
        </w:tc>
        <w:tc>
          <w:tcPr>
            <w:tcW w:type="dxa" w:w="2880"/>
          </w:tcPr>
          <w:p>
            <w:r/>
            <w:r>
              <w:rPr>
                <w:rFonts w:ascii="Times New Roman" w:hAnsi="Times New Roman" w:eastAsia="Malgun Gothic"/>
                <w:b/>
                <w:i w:val="0"/>
                <w:sz w:val="20"/>
              </w:rPr>
              <w:t>대본·예</w:t>
            </w:r>
          </w:p>
        </w:tc>
      </w:tr>
      <w:tr>
        <w:tc>
          <w:tcPr>
            <w:tcW w:type="dxa" w:w="2880"/>
          </w:tcPr>
          <w:p>
            <w:r/>
            <w:r>
              <w:rPr>
                <w:rFonts w:ascii="Times New Roman" w:hAnsi="Times New Roman" w:eastAsia="Malgun Gothic"/>
                <w:b w:val="0"/>
                <w:i w:val="0"/>
                <w:sz w:val="20"/>
              </w:rPr>
              <w:t>예/아니요 질문</w:t>
            </w:r>
          </w:p>
        </w:tc>
        <w:tc>
          <w:tcPr>
            <w:tcW w:type="dxa" w:w="2880"/>
          </w:tcPr>
          <w:p>
            <w:r/>
            <w:r>
              <w:rPr>
                <w:rFonts w:ascii="Times New Roman" w:hAnsi="Times New Roman" w:eastAsia="Malgun Gothic"/>
                <w:b w:val="0"/>
                <w:i w:val="0"/>
                <w:sz w:val="20"/>
              </w:rPr>
              <w:t>ob + 접속법 I(동사 끝)</w:t>
            </w:r>
          </w:p>
        </w:tc>
        <w:tc>
          <w:tcPr>
            <w:tcW w:type="dxa" w:w="2880"/>
          </w:tcPr>
          <w:p>
            <w:r/>
            <w:r>
              <w:rPr>
                <w:rFonts w:ascii="Times New Roman" w:hAnsi="Times New Roman" w:eastAsia="Malgun Gothic"/>
                <w:b w:val="0"/>
                <w:i w:val="0"/>
                <w:sz w:val="20"/>
              </w:rPr>
              <w:t xml:space="preserve">Er fragte, </w:t>
            </w:r>
            <w:r>
              <w:rPr>
                <w:rFonts w:ascii="Times New Roman" w:hAnsi="Times New Roman" w:eastAsia="Malgun Gothic"/>
                <w:b/>
                <w:i w:val="0"/>
                <w:sz w:val="20"/>
              </w:rPr>
              <w:t>ob</w:t>
            </w:r>
            <w:r>
              <w:rPr>
                <w:rFonts w:ascii="Times New Roman" w:hAnsi="Times New Roman" w:eastAsia="Malgun Gothic"/>
                <w:b w:val="0"/>
                <w:i w:val="0"/>
                <w:sz w:val="20"/>
              </w:rPr>
              <w:t xml:space="preserve"> die Bilder echt </w:t>
            </w:r>
            <w:r>
              <w:rPr>
                <w:rFonts w:ascii="Times New Roman" w:hAnsi="Times New Roman" w:eastAsia="Malgun Gothic"/>
                <w:b/>
                <w:i w:val="0"/>
                <w:sz w:val="20"/>
              </w:rPr>
              <w:t>seien</w:t>
            </w:r>
            <w:r>
              <w:rPr>
                <w:rFonts w:ascii="Times New Roman" w:hAnsi="Times New Roman" w:eastAsia="Malgun Gothic"/>
                <w:b w:val="0"/>
                <w:i w:val="0"/>
                <w:sz w:val="20"/>
              </w:rPr>
              <w:t>. (예) / 구어: «Herr Darwish fragt, warum der Angeklagte Brenner heute zum ersten Mal hochgesehen hat.» (1부 8화)</w:t>
            </w:r>
          </w:p>
        </w:tc>
      </w:tr>
      <w:tr>
        <w:tc>
          <w:tcPr>
            <w:tcW w:type="dxa" w:w="2880"/>
          </w:tcPr>
          <w:p>
            <w:r/>
            <w:r>
              <w:rPr>
                <w:rFonts w:ascii="Times New Roman" w:hAnsi="Times New Roman" w:eastAsia="Malgun Gothic"/>
                <w:b w:val="0"/>
                <w:i w:val="0"/>
                <w:sz w:val="20"/>
              </w:rPr>
              <w:t>의문사 질문</w:t>
            </w:r>
          </w:p>
        </w:tc>
        <w:tc>
          <w:tcPr>
            <w:tcW w:type="dxa" w:w="2880"/>
          </w:tcPr>
          <w:p>
            <w:r/>
            <w:r>
              <w:rPr>
                <w:rFonts w:ascii="Times New Roman" w:hAnsi="Times New Roman" w:eastAsia="Malgun Gothic"/>
                <w:b w:val="0"/>
                <w:i w:val="0"/>
                <w:sz w:val="20"/>
              </w:rPr>
              <w:t>의문사 + 접속법 I</w:t>
            </w:r>
          </w:p>
        </w:tc>
        <w:tc>
          <w:tcPr>
            <w:tcW w:type="dxa" w:w="2880"/>
          </w:tcPr>
          <w:p>
            <w:r/>
            <w:r>
              <w:rPr>
                <w:rFonts w:ascii="Times New Roman" w:hAnsi="Times New Roman" w:eastAsia="Malgun Gothic"/>
                <w:b w:val="0"/>
                <w:i w:val="0"/>
                <w:sz w:val="20"/>
              </w:rPr>
              <w:t xml:space="preserve">Sie fragte, </w:t>
            </w:r>
            <w:r>
              <w:rPr>
                <w:rFonts w:ascii="Times New Roman" w:hAnsi="Times New Roman" w:eastAsia="Malgun Gothic"/>
                <w:b/>
                <w:i w:val="0"/>
                <w:sz w:val="20"/>
              </w:rPr>
              <w:t>wann</w:t>
            </w:r>
            <w:r>
              <w:rPr>
                <w:rFonts w:ascii="Times New Roman" w:hAnsi="Times New Roman" w:eastAsia="Malgun Gothic"/>
                <w:b w:val="0"/>
                <w:i w:val="0"/>
                <w:sz w:val="20"/>
              </w:rPr>
              <w:t xml:space="preserve"> das Urteil </w:t>
            </w:r>
            <w:r>
              <w:rPr>
                <w:rFonts w:ascii="Times New Roman" w:hAnsi="Times New Roman" w:eastAsia="Malgun Gothic"/>
                <w:b/>
                <w:i w:val="0"/>
                <w:sz w:val="20"/>
              </w:rPr>
              <w:t>komme</w:t>
            </w:r>
            <w:r>
              <w:rPr>
                <w:rFonts w:ascii="Times New Roman" w:hAnsi="Times New Roman" w:eastAsia="Malgun Gothic"/>
                <w:b w:val="0"/>
                <w:i w:val="0"/>
                <w:sz w:val="20"/>
              </w:rPr>
              <w:t>. (예)</w:t>
            </w:r>
          </w:p>
        </w:tc>
      </w:tr>
      <w:tr>
        <w:tc>
          <w:tcPr>
            <w:tcW w:type="dxa" w:w="2880"/>
          </w:tcPr>
          <w:p>
            <w:r/>
            <w:r>
              <w:rPr>
                <w:rFonts w:ascii="Times New Roman" w:hAnsi="Times New Roman" w:eastAsia="Malgun Gothic"/>
                <w:b w:val="0"/>
                <w:i w:val="0"/>
                <w:sz w:val="20"/>
              </w:rPr>
              <w:t>명령·부탁</w:t>
            </w:r>
          </w:p>
        </w:tc>
        <w:tc>
          <w:tcPr>
            <w:tcW w:type="dxa" w:w="2880"/>
          </w:tcPr>
          <w:p>
            <w:r/>
            <w:r>
              <w:rPr>
                <w:rFonts w:ascii="Times New Roman" w:hAnsi="Times New Roman" w:eastAsia="Malgun Gothic"/>
                <w:b/>
                <w:i w:val="0"/>
                <w:sz w:val="20"/>
              </w:rPr>
              <w:t>sollen</w:t>
            </w:r>
            <w:r>
              <w:rPr>
                <w:rFonts w:ascii="Times New Roman" w:hAnsi="Times New Roman" w:eastAsia="Malgun Gothic"/>
                <w:b w:val="0"/>
                <w:i w:val="0"/>
                <w:sz w:val="20"/>
              </w:rPr>
              <w:t xml:space="preserve"> (명령) / </w:t>
            </w:r>
            <w:r>
              <w:rPr>
                <w:rFonts w:ascii="Times New Roman" w:hAnsi="Times New Roman" w:eastAsia="Malgun Gothic"/>
                <w:b/>
                <w:i w:val="0"/>
                <w:sz w:val="20"/>
              </w:rPr>
              <w:t>mögen</w:t>
            </w:r>
            <w:r>
              <w:rPr>
                <w:rFonts w:ascii="Times New Roman" w:hAnsi="Times New Roman" w:eastAsia="Malgun Gothic"/>
                <w:b w:val="0"/>
                <w:i w:val="0"/>
                <w:sz w:val="20"/>
              </w:rPr>
              <w:t xml:space="preserve"> (정중한 부탁)</w:t>
            </w:r>
          </w:p>
        </w:tc>
        <w:tc>
          <w:tcPr>
            <w:tcW w:type="dxa" w:w="2880"/>
          </w:tcPr>
          <w:p>
            <w:r/>
            <w:r>
              <w:rPr>
                <w:rFonts w:ascii="Times New Roman" w:hAnsi="Times New Roman" w:eastAsia="Malgun Gothic"/>
                <w:b w:val="0"/>
                <w:i w:val="0"/>
                <w:sz w:val="20"/>
              </w:rPr>
              <w:t xml:space="preserve">«Sag deinem Sohn, er </w:t>
            </w:r>
            <w:r>
              <w:rPr>
                <w:rFonts w:ascii="Times New Roman" w:hAnsi="Times New Roman" w:eastAsia="Malgun Gothic"/>
                <w:b/>
                <w:i w:val="0"/>
                <w:sz w:val="20"/>
              </w:rPr>
              <w:t>soll</w:t>
            </w:r>
            <w:r>
              <w:rPr>
                <w:rFonts w:ascii="Times New Roman" w:hAnsi="Times New Roman" w:eastAsia="Malgun Gothic"/>
                <w:b w:val="0"/>
                <w:i w:val="0"/>
                <w:sz w:val="20"/>
              </w:rPr>
              <w:t xml:space="preserve"> aufhören.» (1부 4화) 구어 직설법 / 격식: Er sagte, er </w:t>
            </w:r>
            <w:r>
              <w:rPr>
                <w:rFonts w:ascii="Times New Roman" w:hAnsi="Times New Roman" w:eastAsia="Malgun Gothic"/>
                <w:b/>
                <w:i w:val="0"/>
                <w:sz w:val="20"/>
              </w:rPr>
              <w:t>solle</w:t>
            </w:r>
            <w:r>
              <w:rPr>
                <w:rFonts w:ascii="Times New Roman" w:hAnsi="Times New Roman" w:eastAsia="Malgun Gothic"/>
                <w:b w:val="0"/>
                <w:i w:val="0"/>
                <w:sz w:val="20"/>
              </w:rPr>
              <w:t xml:space="preserve"> aufhören. (예)</w:t>
            </w:r>
          </w:p>
        </w:tc>
      </w:tr>
      <w:tr>
        <w:tc>
          <w:tcPr>
            <w:tcW w:type="dxa" w:w="2880"/>
          </w:tcPr>
          <w:p>
            <w:r/>
            <w:r>
              <w:rPr>
                <w:rFonts w:ascii="Times New Roman" w:hAnsi="Times New Roman" w:eastAsia="Malgun Gothic"/>
                <w:b w:val="0"/>
                <w:i w:val="0"/>
                <w:sz w:val="20"/>
              </w:rPr>
              <w:t>명령의 구어형</w:t>
            </w:r>
          </w:p>
        </w:tc>
        <w:tc>
          <w:tcPr>
            <w:tcW w:type="dxa" w:w="2880"/>
          </w:tcPr>
          <w:p>
            <w:r/>
            <w:r>
              <w:rPr>
                <w:rFonts w:ascii="Times New Roman" w:hAnsi="Times New Roman" w:eastAsia="Malgun Gothic"/>
                <w:b w:val="0"/>
                <w:i w:val="0"/>
                <w:sz w:val="20"/>
              </w:rPr>
              <w:t>er soll + 원형</w:t>
            </w:r>
          </w:p>
        </w:tc>
        <w:tc>
          <w:tcPr>
            <w:tcW w:type="dxa" w:w="2880"/>
          </w:tcPr>
          <w:p>
            <w:r/>
            <w:r>
              <w:rPr>
                <w:rFonts w:ascii="Times New Roman" w:hAnsi="Times New Roman" w:eastAsia="Malgun Gothic"/>
                <w:b w:val="0"/>
                <w:i w:val="0"/>
                <w:sz w:val="20"/>
              </w:rPr>
              <w:t xml:space="preserve">«Er sagt, er nimmt seins ernst, und Sie </w:t>
            </w:r>
            <w:r>
              <w:rPr>
                <w:rFonts w:ascii="Times New Roman" w:hAnsi="Times New Roman" w:eastAsia="Malgun Gothic"/>
                <w:b/>
                <w:i w:val="0"/>
                <w:sz w:val="20"/>
              </w:rPr>
              <w:t>sollen</w:t>
            </w:r>
            <w:r>
              <w:rPr>
                <w:rFonts w:ascii="Times New Roman" w:hAnsi="Times New Roman" w:eastAsia="Malgun Gothic"/>
                <w:b w:val="0"/>
                <w:i w:val="0"/>
                <w:sz w:val="20"/>
              </w:rPr>
              <w:t xml:space="preserve"> Ihres ernst nehmen.» — 아버지가 그러시는데, 자기는 자기 것을 진지하게 받아들이고 있으니 선생님도 선생님 것을 진지하게 받아들이시래요. (1부 9화)</w:t>
            </w:r>
          </w:p>
        </w:tc>
      </w:tr>
    </w:tbl>
    <w:p/>
    <w:p>
      <w:pPr>
        <w:keepNext/>
        <w:spacing w:before="280"/>
      </w:pPr>
      <w:r>
        <w:rPr>
          <w:rFonts w:ascii="Times New Roman" w:hAnsi="Times New Roman" w:eastAsia="Malgun Gothic"/>
          <w:b/>
          <w:i w:val="0"/>
          <w:color w:val="1F3864"/>
          <w:sz w:val="30"/>
        </w:rPr>
        <w:t>30.6 법정·관청 문체의 접속법 I</w:t>
      </w:r>
    </w:p>
    <w:p>
      <w:pPr>
        <w:pStyle w:val="ListBullet"/>
      </w:pPr>
      <w:r>
        <w:rPr>
          <w:rFonts w:ascii="Times New Roman" w:hAnsi="Times New Roman" w:eastAsia="Malgun Gothic"/>
          <w:b/>
          <w:i w:val="0"/>
          <w:sz w:val="22"/>
        </w:rPr>
        <w:t>진술 요약</w:t>
      </w:r>
      <w:r>
        <w:rPr>
          <w:rFonts w:ascii="Times New Roman" w:hAnsi="Times New Roman" w:eastAsia="Malgun Gothic"/>
          <w:b w:val="0"/>
          <w:i w:val="0"/>
          <w:sz w:val="22"/>
        </w:rPr>
        <w:t xml:space="preserve">: Der Zeuge gab an, er </w:t>
      </w:r>
      <w:r>
        <w:rPr>
          <w:rFonts w:ascii="Times New Roman" w:hAnsi="Times New Roman" w:eastAsia="Malgun Gothic"/>
          <w:b/>
          <w:i w:val="0"/>
          <w:sz w:val="22"/>
        </w:rPr>
        <w:t>habe</w:t>
      </w:r>
      <w:r>
        <w:rPr>
          <w:rFonts w:ascii="Times New Roman" w:hAnsi="Times New Roman" w:eastAsia="Malgun Gothic"/>
          <w:b w:val="0"/>
          <w:i w:val="0"/>
          <w:sz w:val="22"/>
        </w:rPr>
        <w:t xml:space="preserve"> nichts gesehen. (예) — 증인은 아무것도 보지 못했다고 진술했다. 조서·판결 이유는 이런 문장의 연속입니다.</w:t>
      </w:r>
    </w:p>
    <w:p>
      <w:pPr>
        <w:pStyle w:val="ListBullet"/>
      </w:pPr>
      <w:r>
        <w:rPr>
          <w:rFonts w:ascii="Times New Roman" w:hAnsi="Times New Roman" w:eastAsia="Malgun Gothic"/>
          <w:b/>
          <w:i w:val="0"/>
          <w:sz w:val="22"/>
        </w:rPr>
        <w:t>요구의 접속법 I (명령적 용법)</w:t>
      </w:r>
      <w:r>
        <w:rPr>
          <w:rFonts w:ascii="Times New Roman" w:hAnsi="Times New Roman" w:eastAsia="Malgun Gothic"/>
          <w:b w:val="0"/>
          <w:i w:val="0"/>
          <w:sz w:val="22"/>
        </w:rPr>
        <w:t xml:space="preserve">: 조리법·법조문·관용구에 남아 있습니다. Man </w:t>
      </w:r>
      <w:r>
        <w:rPr>
          <w:rFonts w:ascii="Times New Roman" w:hAnsi="Times New Roman" w:eastAsia="Malgun Gothic"/>
          <w:b/>
          <w:i w:val="0"/>
          <w:sz w:val="22"/>
        </w:rPr>
        <w:t>nehme</w:t>
      </w:r>
      <w:r>
        <w:rPr>
          <w:rFonts w:ascii="Times New Roman" w:hAnsi="Times New Roman" w:eastAsia="Malgun Gothic"/>
          <w:b w:val="0"/>
          <w:i w:val="0"/>
          <w:sz w:val="22"/>
        </w:rPr>
        <w:t xml:space="preserve"> zwei Eier. (예) / «Gott </w:t>
      </w:r>
      <w:r>
        <w:rPr>
          <w:rFonts w:ascii="Times New Roman" w:hAnsi="Times New Roman" w:eastAsia="Malgun Gothic"/>
          <w:b/>
          <w:i w:val="0"/>
          <w:sz w:val="22"/>
        </w:rPr>
        <w:t>sei</w:t>
      </w:r>
      <w:r>
        <w:rPr>
          <w:rFonts w:ascii="Times New Roman" w:hAnsi="Times New Roman" w:eastAsia="Malgun Gothic"/>
          <w:b w:val="0"/>
          <w:i w:val="0"/>
          <w:sz w:val="22"/>
        </w:rPr>
        <w:t xml:space="preserve"> Dank.» — 다행이야. (1부 2화) / Es </w:t>
      </w:r>
      <w:r>
        <w:rPr>
          <w:rFonts w:ascii="Times New Roman" w:hAnsi="Times New Roman" w:eastAsia="Malgun Gothic"/>
          <w:b/>
          <w:i w:val="0"/>
          <w:sz w:val="22"/>
        </w:rPr>
        <w:t>lebe</w:t>
      </w:r>
      <w:r>
        <w:rPr>
          <w:rFonts w:ascii="Times New Roman" w:hAnsi="Times New Roman" w:eastAsia="Malgun Gothic"/>
          <w:b w:val="0"/>
          <w:i w:val="0"/>
          <w:sz w:val="22"/>
        </w:rPr>
        <w:t xml:space="preserve"> die Freiheit! (예)</w:t>
      </w:r>
    </w:p>
    <w:p>
      <w:pPr>
        <w:pStyle w:val="ListBullet"/>
      </w:pPr>
      <w:r>
        <w:rPr>
          <w:rFonts w:ascii="Times New Roman" w:hAnsi="Times New Roman" w:eastAsia="Malgun Gothic"/>
          <w:b/>
          <w:i w:val="0"/>
          <w:sz w:val="22"/>
        </w:rPr>
        <w:t>2화의 동독 공문</w:t>
      </w:r>
      <w:r>
        <w:rPr>
          <w:rFonts w:ascii="Times New Roman" w:hAnsi="Times New Roman" w:eastAsia="Malgun Gothic"/>
          <w:b w:val="0"/>
          <w:i w:val="0"/>
          <w:sz w:val="22"/>
        </w:rPr>
        <w:t>: «Zur Klärung eines Sachverhalts.» (1부 2화) 같은 명사 문체(32장)와 함께 접속법 I이 '관청의 목소리'를 만듭니다.</w:t>
      </w:r>
    </w:p>
    <w:p>
      <w:pPr>
        <w:keepNext/>
        <w:spacing w:before="280"/>
      </w:pPr>
      <w:r>
        <w:rPr>
          <w:rFonts w:ascii="Times New Roman" w:hAnsi="Times New Roman" w:eastAsia="Malgun Gothic"/>
          <w:b/>
          <w:i w:val="0"/>
          <w:color w:val="1F3864"/>
          <w:sz w:val="30"/>
        </w:rPr>
        <w:t>30.7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Er sagte, er wäre krank gewesen. (현재 아픈 경우)</w:t>
            </w:r>
          </w:p>
        </w:tc>
        <w:tc>
          <w:tcPr>
            <w:tcW w:type="dxa" w:w="2880"/>
          </w:tcPr>
          <w:p>
            <w:r/>
            <w:r>
              <w:rPr>
                <w:rFonts w:ascii="Times New Roman" w:hAnsi="Times New Roman" w:eastAsia="Malgun Gothic"/>
                <w:b w:val="0"/>
                <w:i w:val="0"/>
                <w:sz w:val="20"/>
              </w:rPr>
              <w:t xml:space="preserve">Er sagte, er </w:t>
            </w:r>
            <w:r>
              <w:rPr>
                <w:rFonts w:ascii="Times New Roman" w:hAnsi="Times New Roman" w:eastAsia="Malgun Gothic"/>
                <w:b/>
                <w:i w:val="0"/>
                <w:sz w:val="20"/>
              </w:rPr>
              <w:t>sei</w:t>
            </w:r>
            <w:r>
              <w:rPr>
                <w:rFonts w:ascii="Times New Roman" w:hAnsi="Times New Roman" w:eastAsia="Malgun Gothic"/>
                <w:b w:val="0"/>
                <w:i w:val="0"/>
                <w:sz w:val="20"/>
              </w:rPr>
              <w:t xml:space="preserve"> krank.</w:t>
            </w:r>
          </w:p>
        </w:tc>
        <w:tc>
          <w:tcPr>
            <w:tcW w:type="dxa" w:w="2880"/>
          </w:tcPr>
          <w:p>
            <w:r/>
            <w:r>
              <w:rPr>
                <w:rFonts w:ascii="Times New Roman" w:hAnsi="Times New Roman" w:eastAsia="Malgun Gothic"/>
                <w:b w:val="0"/>
                <w:i w:val="0"/>
                <w:sz w:val="20"/>
              </w:rPr>
              <w:t>원래 말의 시제를 따름</w:t>
            </w:r>
          </w:p>
        </w:tc>
      </w:tr>
      <w:tr>
        <w:tc>
          <w:tcPr>
            <w:tcW w:type="dxa" w:w="2880"/>
          </w:tcPr>
          <w:p>
            <w:r/>
            <w:r>
              <w:rPr>
                <w:rFonts w:ascii="Times New Roman" w:hAnsi="Times New Roman" w:eastAsia="Malgun Gothic"/>
                <w:b w:val="0"/>
                <w:i w:val="0"/>
                <w:sz w:val="20"/>
              </w:rPr>
              <w:t>Er sagte, er ist gestern gekommen. (격식)</w:t>
            </w:r>
          </w:p>
        </w:tc>
        <w:tc>
          <w:tcPr>
            <w:tcW w:type="dxa" w:w="2880"/>
          </w:tcPr>
          <w:p>
            <w:r/>
            <w:r>
              <w:rPr>
                <w:rFonts w:ascii="Times New Roman" w:hAnsi="Times New Roman" w:eastAsia="Malgun Gothic"/>
                <w:b w:val="0"/>
                <w:i w:val="0"/>
                <w:sz w:val="20"/>
              </w:rPr>
              <w:t xml:space="preserve">Er sagte, er </w:t>
            </w:r>
            <w:r>
              <w:rPr>
                <w:rFonts w:ascii="Times New Roman" w:hAnsi="Times New Roman" w:eastAsia="Malgun Gothic"/>
                <w:b/>
                <w:i w:val="0"/>
                <w:sz w:val="20"/>
              </w:rPr>
              <w:t>sei</w:t>
            </w:r>
            <w:r>
              <w:rPr>
                <w:rFonts w:ascii="Times New Roman" w:hAnsi="Times New Roman" w:eastAsia="Malgun Gothic"/>
                <w:b w:val="0"/>
                <w:i w:val="0"/>
                <w:sz w:val="20"/>
              </w:rPr>
              <w:t xml:space="preserve"> gestern </w:t>
            </w:r>
            <w:r>
              <w:rPr>
                <w:rFonts w:ascii="Times New Roman" w:hAnsi="Times New Roman" w:eastAsia="Malgun Gothic"/>
                <w:b/>
                <w:i w:val="0"/>
                <w:sz w:val="20"/>
              </w:rPr>
              <w:t>gekommen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 → sei/habe + P II</w:t>
            </w:r>
          </w:p>
        </w:tc>
      </w:tr>
      <w:tr>
        <w:tc>
          <w:tcPr>
            <w:tcW w:type="dxa" w:w="2880"/>
          </w:tcPr>
          <w:p>
            <w:r/>
            <w:r>
              <w:rPr>
                <w:rFonts w:ascii="Times New Roman" w:hAnsi="Times New Roman" w:eastAsia="Malgun Gothic"/>
                <w:b w:val="0"/>
                <w:i w:val="0"/>
                <w:sz w:val="20"/>
              </w:rPr>
              <w:t>Sie sagten, sie haben keine Zeit. (격식)</w:t>
            </w:r>
          </w:p>
        </w:tc>
        <w:tc>
          <w:tcPr>
            <w:tcW w:type="dxa" w:w="2880"/>
          </w:tcPr>
          <w:p>
            <w:r/>
            <w:r>
              <w:rPr>
                <w:rFonts w:ascii="Times New Roman" w:hAnsi="Times New Roman" w:eastAsia="Malgun Gothic"/>
                <w:b w:val="0"/>
                <w:i w:val="0"/>
                <w:sz w:val="20"/>
              </w:rPr>
              <w:t xml:space="preserve">Sie sagten, sie </w:t>
            </w:r>
            <w:r>
              <w:rPr>
                <w:rFonts w:ascii="Times New Roman" w:hAnsi="Times New Roman" w:eastAsia="Malgun Gothic"/>
                <w:b/>
                <w:i w:val="0"/>
                <w:sz w:val="20"/>
              </w:rPr>
              <w:t>hätten</w:t>
            </w:r>
            <w:r>
              <w:rPr>
                <w:rFonts w:ascii="Times New Roman" w:hAnsi="Times New Roman" w:eastAsia="Malgun Gothic"/>
                <w:b w:val="0"/>
                <w:i w:val="0"/>
                <w:sz w:val="20"/>
              </w:rPr>
              <w:t xml:space="preserve"> keine Zeit.</w:t>
            </w:r>
          </w:p>
        </w:tc>
        <w:tc>
          <w:tcPr>
            <w:tcW w:type="dxa" w:w="2880"/>
          </w:tcPr>
          <w:p>
            <w:r/>
            <w:r>
              <w:rPr>
                <w:rFonts w:ascii="Times New Roman" w:hAnsi="Times New Roman" w:eastAsia="Malgun Gothic"/>
                <w:b w:val="0"/>
                <w:i w:val="0"/>
                <w:sz w:val="20"/>
              </w:rPr>
              <w:t>복수 haben은 접속법 II로</w:t>
            </w:r>
          </w:p>
        </w:tc>
      </w:tr>
      <w:tr>
        <w:tc>
          <w:tcPr>
            <w:tcW w:type="dxa" w:w="2880"/>
          </w:tcPr>
          <w:p>
            <w:r/>
            <w:r>
              <w:rPr>
                <w:rFonts w:ascii="Times New Roman" w:hAnsi="Times New Roman" w:eastAsia="Malgun Gothic"/>
                <w:b w:val="0"/>
                <w:i w:val="0"/>
                <w:sz w:val="20"/>
              </w:rPr>
              <w:t>Er sagt, er sei gesagt …</w:t>
            </w:r>
          </w:p>
        </w:tc>
        <w:tc>
          <w:tcPr>
            <w:tcW w:type="dxa" w:w="2880"/>
          </w:tcPr>
          <w:p>
            <w:r/>
            <w:r>
              <w:rPr>
                <w:rFonts w:ascii="Times New Roman" w:hAnsi="Times New Roman" w:eastAsia="Malgun Gothic"/>
                <w:b w:val="0"/>
                <w:i w:val="0"/>
                <w:sz w:val="20"/>
              </w:rPr>
              <w:t xml:space="preserve">Er sagt, er </w:t>
            </w:r>
            <w:r>
              <w:rPr>
                <w:rFonts w:ascii="Times New Roman" w:hAnsi="Times New Roman" w:eastAsia="Malgun Gothic"/>
                <w:b/>
                <w:i w:val="0"/>
                <w:sz w:val="20"/>
              </w:rPr>
              <w:t>habe</w:t>
            </w:r>
            <w:r>
              <w:rPr>
                <w:rFonts w:ascii="Times New Roman" w:hAnsi="Times New Roman" w:eastAsia="Malgun Gothic"/>
                <w:b w:val="0"/>
                <w:i w:val="0"/>
                <w:sz w:val="20"/>
              </w:rPr>
              <w:t xml:space="preserve"> gesagt …</w:t>
            </w:r>
          </w:p>
        </w:tc>
        <w:tc>
          <w:tcPr>
            <w:tcW w:type="dxa" w:w="2880"/>
          </w:tcPr>
          <w:p>
            <w:r/>
            <w:r>
              <w:rPr>
                <w:rFonts w:ascii="Times New Roman" w:hAnsi="Times New Roman" w:eastAsia="Malgun Gothic"/>
                <w:b w:val="0"/>
                <w:i w:val="0"/>
                <w:sz w:val="20"/>
              </w:rPr>
              <w:t>sagen은 haben 동사</w:t>
            </w:r>
          </w:p>
        </w:tc>
      </w:tr>
      <w:tr>
        <w:tc>
          <w:tcPr>
            <w:tcW w:type="dxa" w:w="2880"/>
          </w:tcPr>
          <w:p>
            <w:r/>
            <w:r>
              <w:rPr>
                <w:rFonts w:ascii="Times New Roman" w:hAnsi="Times New Roman" w:eastAsia="Malgun Gothic"/>
                <w:b w:val="0"/>
                <w:i w:val="0"/>
                <w:sz w:val="20"/>
              </w:rPr>
              <w:t>Er erklärt, es wird keine Angaben machen. (격식)</w:t>
            </w:r>
          </w:p>
        </w:tc>
        <w:tc>
          <w:tcPr>
            <w:tcW w:type="dxa" w:w="2880"/>
          </w:tcPr>
          <w:p>
            <w:r/>
            <w:r>
              <w:rPr>
                <w:rFonts w:ascii="Times New Roman" w:hAnsi="Times New Roman" w:eastAsia="Malgun Gothic"/>
                <w:b w:val="0"/>
                <w:i w:val="0"/>
                <w:sz w:val="20"/>
              </w:rPr>
              <w:t xml:space="preserve">…, es </w:t>
            </w:r>
            <w:r>
              <w:rPr>
                <w:rFonts w:ascii="Times New Roman" w:hAnsi="Times New Roman" w:eastAsia="Malgun Gothic"/>
                <w:b/>
                <w:i w:val="0"/>
                <w:sz w:val="20"/>
              </w:rPr>
              <w:t>werde</w:t>
            </w:r>
            <w:r>
              <w:rPr>
                <w:rFonts w:ascii="Times New Roman" w:hAnsi="Times New Roman" w:eastAsia="Malgun Gothic"/>
                <w:b w:val="0"/>
                <w:i w:val="0"/>
                <w:sz w:val="20"/>
              </w:rPr>
              <w:t xml:space="preserve"> keine Angaben machen.</w:t>
            </w:r>
          </w:p>
        </w:tc>
        <w:tc>
          <w:tcPr>
            <w:tcW w:type="dxa" w:w="2880"/>
          </w:tcPr>
          <w:p>
            <w:r/>
            <w:r>
              <w:rPr>
                <w:rFonts w:ascii="Times New Roman" w:hAnsi="Times New Roman" w:eastAsia="Malgun Gothic"/>
                <w:b w:val="0"/>
                <w:i w:val="0"/>
                <w:sz w:val="20"/>
              </w:rPr>
              <w:t>미래 → werde</w:t>
            </w:r>
          </w:p>
        </w:tc>
      </w:tr>
      <w:tr>
        <w:tc>
          <w:tcPr>
            <w:tcW w:type="dxa" w:w="2880"/>
          </w:tcPr>
          <w:p>
            <w:r/>
            <w:r>
              <w:rPr>
                <w:rFonts w:ascii="Times New Roman" w:hAnsi="Times New Roman" w:eastAsia="Malgun Gothic"/>
                <w:b w:val="0"/>
                <w:i w:val="0"/>
                <w:sz w:val="20"/>
              </w:rPr>
              <w:t>er habt / er seit</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habe</w:t>
            </w:r>
            <w:r>
              <w:rPr>
                <w:rFonts w:ascii="Times New Roman" w:hAnsi="Times New Roman" w:eastAsia="Malgun Gothic"/>
                <w:b w:val="0"/>
                <w:i w:val="0"/>
                <w:sz w:val="20"/>
              </w:rPr>
              <w:t xml:space="preserve"> / er </w:t>
            </w:r>
            <w:r>
              <w:rPr>
                <w:rFonts w:ascii="Times New Roman" w:hAnsi="Times New Roman" w:eastAsia="Malgun Gothic"/>
                <w:b/>
                <w:i w:val="0"/>
                <w:sz w:val="20"/>
              </w:rPr>
              <w:t>sei</w:t>
            </w:r>
          </w:p>
        </w:tc>
        <w:tc>
          <w:tcPr>
            <w:tcW w:type="dxa" w:w="2880"/>
          </w:tcPr>
          <w:p>
            <w:r/>
            <w:r>
              <w:rPr>
                <w:rFonts w:ascii="Times New Roman" w:hAnsi="Times New Roman" w:eastAsia="Malgun Gothic"/>
                <w:b w:val="0"/>
                <w:i w:val="0"/>
                <w:sz w:val="20"/>
              </w:rPr>
              <w:t>3단은 -e</w:t>
            </w:r>
          </w:p>
        </w:tc>
      </w:tr>
      <w:tr>
        <w:tc>
          <w:tcPr>
            <w:tcW w:type="dxa" w:w="2880"/>
          </w:tcPr>
          <w:p>
            <w:r/>
            <w:r>
              <w:rPr>
                <w:rFonts w:ascii="Times New Roman" w:hAnsi="Times New Roman" w:eastAsia="Malgun Gothic"/>
                <w:b w:val="0"/>
                <w:i w:val="0"/>
                <w:sz w:val="20"/>
              </w:rPr>
              <w:t>Er fragt, ob die Bilder seien echt.</w:t>
            </w:r>
          </w:p>
        </w:tc>
        <w:tc>
          <w:tcPr>
            <w:tcW w:type="dxa" w:w="2880"/>
          </w:tcPr>
          <w:p>
            <w:r/>
            <w:r>
              <w:rPr>
                <w:rFonts w:ascii="Times New Roman" w:hAnsi="Times New Roman" w:eastAsia="Malgun Gothic"/>
                <w:b w:val="0"/>
                <w:i w:val="0"/>
                <w:sz w:val="20"/>
              </w:rPr>
              <w:t xml:space="preserve">…, ob die Bilder echt </w:t>
            </w:r>
            <w:r>
              <w:rPr>
                <w:rFonts w:ascii="Times New Roman" w:hAnsi="Times New Roman" w:eastAsia="Malgun Gothic"/>
                <w:b/>
                <w:i w:val="0"/>
                <w:sz w:val="20"/>
              </w:rPr>
              <w:t>seien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간접 의문도 동사 끝</w:t>
            </w:r>
          </w:p>
        </w:tc>
      </w:tr>
    </w:tbl>
    <w:p/>
    <w:p>
      <w:pPr>
        <w:keepNext/>
        <w:spacing w:before="280"/>
      </w:pPr>
      <w:r>
        <w:rPr>
          <w:rFonts w:ascii="Times New Roman" w:hAnsi="Times New Roman" w:eastAsia="Malgun Gothic"/>
          <w:b/>
          <w:i w:val="0"/>
          <w:color w:val="1F3864"/>
          <w:sz w:val="36"/>
        </w:rPr>
        <w:t>31. 수와 날짜</w:t>
      </w:r>
    </w:p>
    <w:p>
      <w:r>
        <w:rPr>
          <w:rFonts w:ascii="Times New Roman" w:hAnsi="Times New Roman" w:eastAsia="Malgun Gothic"/>
          <w:b w:val="0"/>
          <w:i w:val="0"/>
          <w:sz w:val="22"/>
        </w:rPr>
        <w:t>법정은 숫자로 가득합니다: 날짜, 시각, 나이, 형량, 조항 번호, 페이지(Blatt) 번호. 6화 학습 노트의 서수·날짜·연도 읽기를 포함해 숫자 읽기를 정리합니다.</w:t>
      </w:r>
    </w:p>
    <w:p>
      <w:pPr>
        <w:keepNext/>
        <w:spacing w:before="280"/>
      </w:pPr>
      <w:r>
        <w:rPr>
          <w:rFonts w:ascii="Times New Roman" w:hAnsi="Times New Roman" w:eastAsia="Malgun Gothic"/>
          <w:b/>
          <w:i w:val="0"/>
          <w:color w:val="1F3864"/>
          <w:sz w:val="30"/>
        </w:rPr>
        <w:t>31.1 기수 (0~100)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독일어</w:t>
            </w:r>
          </w:p>
        </w:tc>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독일어</w:t>
            </w:r>
          </w:p>
        </w:tc>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독일어</w:t>
            </w:r>
          </w:p>
        </w:tc>
      </w:tr>
      <w:tr>
        <w:tc>
          <w:tcPr>
            <w:tcW w:type="dxa" w:w="1440"/>
          </w:tcPr>
          <w:p>
            <w:r/>
            <w:r>
              <w:rPr>
                <w:rFonts w:ascii="Times New Roman" w:hAnsi="Times New Roman" w:eastAsia="Malgun Gothic"/>
                <w:b w:val="0"/>
                <w:i w:val="0"/>
                <w:sz w:val="20"/>
              </w:rPr>
              <w:t>0</w:t>
            </w:r>
          </w:p>
        </w:tc>
        <w:tc>
          <w:tcPr>
            <w:tcW w:type="dxa" w:w="1440"/>
          </w:tcPr>
          <w:p>
            <w:r/>
            <w:r>
              <w:rPr>
                <w:rFonts w:ascii="Times New Roman" w:hAnsi="Times New Roman" w:eastAsia="Malgun Gothic"/>
                <w:b w:val="0"/>
                <w:i w:val="0"/>
                <w:sz w:val="20"/>
              </w:rPr>
              <w:t>null</w:t>
            </w:r>
          </w:p>
        </w:tc>
        <w:tc>
          <w:tcPr>
            <w:tcW w:type="dxa" w:w="1440"/>
          </w:tcPr>
          <w:p>
            <w:r/>
            <w:r>
              <w:rPr>
                <w:rFonts w:ascii="Times New Roman" w:hAnsi="Times New Roman" w:eastAsia="Malgun Gothic"/>
                <w:b w:val="0"/>
                <w:i w:val="0"/>
                <w:sz w:val="20"/>
              </w:rPr>
              <w:t>10</w:t>
            </w:r>
          </w:p>
        </w:tc>
        <w:tc>
          <w:tcPr>
            <w:tcW w:type="dxa" w:w="1440"/>
          </w:tcPr>
          <w:p>
            <w:r/>
            <w:r>
              <w:rPr>
                <w:rFonts w:ascii="Times New Roman" w:hAnsi="Times New Roman" w:eastAsia="Malgun Gothic"/>
                <w:b w:val="0"/>
                <w:i w:val="0"/>
                <w:sz w:val="20"/>
              </w:rPr>
              <w:t>zehn</w:t>
            </w:r>
          </w:p>
        </w:tc>
        <w:tc>
          <w:tcPr>
            <w:tcW w:type="dxa" w:w="1440"/>
          </w:tcPr>
          <w:p>
            <w:r/>
            <w:r>
              <w:rPr>
                <w:rFonts w:ascii="Times New Roman" w:hAnsi="Times New Roman" w:eastAsia="Malgun Gothic"/>
                <w:b w:val="0"/>
                <w:i w:val="0"/>
                <w:sz w:val="20"/>
              </w:rPr>
              <w:t>20</w:t>
            </w:r>
          </w:p>
        </w:tc>
        <w:tc>
          <w:tcPr>
            <w:tcW w:type="dxa" w:w="1440"/>
          </w:tcPr>
          <w:p>
            <w:r/>
            <w:r>
              <w:rPr>
                <w:rFonts w:ascii="Times New Roman" w:hAnsi="Times New Roman" w:eastAsia="Malgun Gothic"/>
                <w:b w:val="0"/>
                <w:i w:val="0"/>
                <w:sz w:val="20"/>
              </w:rPr>
              <w:t>zwanzig</w:t>
            </w:r>
          </w:p>
        </w:tc>
      </w:tr>
      <w:tr>
        <w:tc>
          <w:tcPr>
            <w:tcW w:type="dxa" w:w="1440"/>
          </w:tcPr>
          <w:p>
            <w:r/>
            <w:r>
              <w:rPr>
                <w:rFonts w:ascii="Times New Roman" w:hAnsi="Times New Roman" w:eastAsia="Malgun Gothic"/>
                <w:b w:val="0"/>
                <w:i w:val="0"/>
                <w:sz w:val="20"/>
              </w:rPr>
              <w:t>1</w:t>
            </w:r>
          </w:p>
        </w:tc>
        <w:tc>
          <w:tcPr>
            <w:tcW w:type="dxa" w:w="1440"/>
          </w:tcPr>
          <w:p>
            <w:r/>
            <w:r>
              <w:rPr>
                <w:rFonts w:ascii="Times New Roman" w:hAnsi="Times New Roman" w:eastAsia="Malgun Gothic"/>
                <w:b w:val="0"/>
                <w:i w:val="0"/>
                <w:sz w:val="20"/>
              </w:rPr>
              <w:t>eins</w:t>
            </w:r>
          </w:p>
        </w:tc>
        <w:tc>
          <w:tcPr>
            <w:tcW w:type="dxa" w:w="1440"/>
          </w:tcPr>
          <w:p>
            <w:r/>
            <w:r>
              <w:rPr>
                <w:rFonts w:ascii="Times New Roman" w:hAnsi="Times New Roman" w:eastAsia="Malgun Gothic"/>
                <w:b w:val="0"/>
                <w:i w:val="0"/>
                <w:sz w:val="20"/>
              </w:rPr>
              <w:t>11</w:t>
            </w:r>
          </w:p>
        </w:tc>
        <w:tc>
          <w:tcPr>
            <w:tcW w:type="dxa" w:w="1440"/>
          </w:tcPr>
          <w:p>
            <w:r/>
            <w:r>
              <w:rPr>
                <w:rFonts w:ascii="Times New Roman" w:hAnsi="Times New Roman" w:eastAsia="Malgun Gothic"/>
                <w:b/>
                <w:i w:val="0"/>
                <w:sz w:val="20"/>
              </w:rPr>
              <w:t>elf</w:t>
            </w:r>
          </w:p>
        </w:tc>
        <w:tc>
          <w:tcPr>
            <w:tcW w:type="dxa" w:w="1440"/>
          </w:tcPr>
          <w:p>
            <w:r/>
            <w:r>
              <w:rPr>
                <w:rFonts w:ascii="Times New Roman" w:hAnsi="Times New Roman" w:eastAsia="Malgun Gothic"/>
                <w:b w:val="0"/>
                <w:i w:val="0"/>
                <w:sz w:val="20"/>
              </w:rPr>
              <w:t>21</w:t>
            </w:r>
          </w:p>
        </w:tc>
        <w:tc>
          <w:tcPr>
            <w:tcW w:type="dxa" w:w="1440"/>
          </w:tcPr>
          <w:p>
            <w:r/>
            <w:r>
              <w:rPr>
                <w:rFonts w:ascii="Times New Roman" w:hAnsi="Times New Roman" w:eastAsia="Malgun Gothic"/>
                <w:b/>
                <w:i w:val="0"/>
                <w:sz w:val="20"/>
              </w:rPr>
              <w:t>ein</w:t>
            </w:r>
            <w:r>
              <w:rPr>
                <w:rFonts w:ascii="Times New Roman" w:hAnsi="Times New Roman" w:eastAsia="Malgun Gothic"/>
                <w:b w:val="0"/>
                <w:i w:val="0"/>
                <w:sz w:val="20"/>
              </w:rPr>
              <w:t>undzwanzig</w:t>
            </w:r>
          </w:p>
        </w:tc>
      </w:tr>
      <w:tr>
        <w:tc>
          <w:tcPr>
            <w:tcW w:type="dxa" w:w="1440"/>
          </w:tcPr>
          <w:p>
            <w:r/>
            <w:r>
              <w:rPr>
                <w:rFonts w:ascii="Times New Roman" w:hAnsi="Times New Roman" w:eastAsia="Malgun Gothic"/>
                <w:b w:val="0"/>
                <w:i w:val="0"/>
                <w:sz w:val="20"/>
              </w:rPr>
              <w:t>2</w:t>
            </w:r>
          </w:p>
        </w:tc>
        <w:tc>
          <w:tcPr>
            <w:tcW w:type="dxa" w:w="1440"/>
          </w:tcPr>
          <w:p>
            <w:r/>
            <w:r>
              <w:rPr>
                <w:rFonts w:ascii="Times New Roman" w:hAnsi="Times New Roman" w:eastAsia="Malgun Gothic"/>
                <w:b w:val="0"/>
                <w:i w:val="0"/>
                <w:sz w:val="20"/>
              </w:rPr>
              <w:t>zwei</w:t>
            </w:r>
          </w:p>
        </w:tc>
        <w:tc>
          <w:tcPr>
            <w:tcW w:type="dxa" w:w="1440"/>
          </w:tcPr>
          <w:p>
            <w:r/>
            <w:r>
              <w:rPr>
                <w:rFonts w:ascii="Times New Roman" w:hAnsi="Times New Roman" w:eastAsia="Malgun Gothic"/>
                <w:b w:val="0"/>
                <w:i w:val="0"/>
                <w:sz w:val="20"/>
              </w:rPr>
              <w:t>12</w:t>
            </w:r>
          </w:p>
        </w:tc>
        <w:tc>
          <w:tcPr>
            <w:tcW w:type="dxa" w:w="1440"/>
          </w:tcPr>
          <w:p>
            <w:r/>
            <w:r>
              <w:rPr>
                <w:rFonts w:ascii="Times New Roman" w:hAnsi="Times New Roman" w:eastAsia="Malgun Gothic"/>
                <w:b/>
                <w:i w:val="0"/>
                <w:sz w:val="20"/>
              </w:rPr>
              <w:t>zwölf</w:t>
            </w:r>
          </w:p>
        </w:tc>
        <w:tc>
          <w:tcPr>
            <w:tcW w:type="dxa" w:w="1440"/>
          </w:tcPr>
          <w:p>
            <w:r/>
            <w:r>
              <w:rPr>
                <w:rFonts w:ascii="Times New Roman" w:hAnsi="Times New Roman" w:eastAsia="Malgun Gothic"/>
                <w:b w:val="0"/>
                <w:i w:val="0"/>
                <w:sz w:val="20"/>
              </w:rPr>
              <w:t>30</w:t>
            </w:r>
          </w:p>
        </w:tc>
        <w:tc>
          <w:tcPr>
            <w:tcW w:type="dxa" w:w="1440"/>
          </w:tcPr>
          <w:p>
            <w:r/>
            <w:r>
              <w:rPr>
                <w:rFonts w:ascii="Times New Roman" w:hAnsi="Times New Roman" w:eastAsia="Malgun Gothic"/>
                <w:b w:val="0"/>
                <w:i w:val="0"/>
                <w:sz w:val="20"/>
              </w:rPr>
              <w:t>dreißig (ß!)</w:t>
            </w:r>
          </w:p>
        </w:tc>
      </w:tr>
      <w:tr>
        <w:tc>
          <w:tcPr>
            <w:tcW w:type="dxa" w:w="1440"/>
          </w:tcPr>
          <w:p>
            <w:r/>
            <w:r>
              <w:rPr>
                <w:rFonts w:ascii="Times New Roman" w:hAnsi="Times New Roman" w:eastAsia="Malgun Gothic"/>
                <w:b w:val="0"/>
                <w:i w:val="0"/>
                <w:sz w:val="20"/>
              </w:rPr>
              <w:t>3</w:t>
            </w:r>
          </w:p>
        </w:tc>
        <w:tc>
          <w:tcPr>
            <w:tcW w:type="dxa" w:w="1440"/>
          </w:tcPr>
          <w:p>
            <w:r/>
            <w:r>
              <w:rPr>
                <w:rFonts w:ascii="Times New Roman" w:hAnsi="Times New Roman" w:eastAsia="Malgun Gothic"/>
                <w:b w:val="0"/>
                <w:i w:val="0"/>
                <w:sz w:val="20"/>
              </w:rPr>
              <w:t>drei</w:t>
            </w:r>
          </w:p>
        </w:tc>
        <w:tc>
          <w:tcPr>
            <w:tcW w:type="dxa" w:w="1440"/>
          </w:tcPr>
          <w:p>
            <w:r/>
            <w:r>
              <w:rPr>
                <w:rFonts w:ascii="Times New Roman" w:hAnsi="Times New Roman" w:eastAsia="Malgun Gothic"/>
                <w:b w:val="0"/>
                <w:i w:val="0"/>
                <w:sz w:val="20"/>
              </w:rPr>
              <w:t>13</w:t>
            </w:r>
          </w:p>
        </w:tc>
        <w:tc>
          <w:tcPr>
            <w:tcW w:type="dxa" w:w="1440"/>
          </w:tcPr>
          <w:p>
            <w:r/>
            <w:r>
              <w:rPr>
                <w:rFonts w:ascii="Times New Roman" w:hAnsi="Times New Roman" w:eastAsia="Malgun Gothic"/>
                <w:b w:val="0"/>
                <w:i w:val="0"/>
                <w:sz w:val="20"/>
              </w:rPr>
              <w:t>dreizehn</w:t>
            </w:r>
          </w:p>
        </w:tc>
        <w:tc>
          <w:tcPr>
            <w:tcW w:type="dxa" w:w="1440"/>
          </w:tcPr>
          <w:p>
            <w:r/>
            <w:r>
              <w:rPr>
                <w:rFonts w:ascii="Times New Roman" w:hAnsi="Times New Roman" w:eastAsia="Malgun Gothic"/>
                <w:b w:val="0"/>
                <w:i w:val="0"/>
                <w:sz w:val="20"/>
              </w:rPr>
              <w:t>40</w:t>
            </w:r>
          </w:p>
        </w:tc>
        <w:tc>
          <w:tcPr>
            <w:tcW w:type="dxa" w:w="1440"/>
          </w:tcPr>
          <w:p>
            <w:r/>
            <w:r>
              <w:rPr>
                <w:rFonts w:ascii="Times New Roman" w:hAnsi="Times New Roman" w:eastAsia="Malgun Gothic"/>
                <w:b w:val="0"/>
                <w:i w:val="0"/>
                <w:sz w:val="20"/>
              </w:rPr>
              <w:t>vierzig</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vier</w:t>
            </w:r>
          </w:p>
        </w:tc>
        <w:tc>
          <w:tcPr>
            <w:tcW w:type="dxa" w:w="1440"/>
          </w:tcPr>
          <w:p>
            <w:r/>
            <w:r>
              <w:rPr>
                <w:rFonts w:ascii="Times New Roman" w:hAnsi="Times New Roman" w:eastAsia="Malgun Gothic"/>
                <w:b w:val="0"/>
                <w:i w:val="0"/>
                <w:sz w:val="20"/>
              </w:rPr>
              <w:t>14</w:t>
            </w:r>
          </w:p>
        </w:tc>
        <w:tc>
          <w:tcPr>
            <w:tcW w:type="dxa" w:w="1440"/>
          </w:tcPr>
          <w:p>
            <w:r/>
            <w:r>
              <w:rPr>
                <w:rFonts w:ascii="Times New Roman" w:hAnsi="Times New Roman" w:eastAsia="Malgun Gothic"/>
                <w:b w:val="0"/>
                <w:i w:val="0"/>
                <w:sz w:val="20"/>
              </w:rPr>
              <w:t>vierzehn</w:t>
            </w:r>
          </w:p>
        </w:tc>
        <w:tc>
          <w:tcPr>
            <w:tcW w:type="dxa" w:w="1440"/>
          </w:tcPr>
          <w:p>
            <w:r/>
            <w:r>
              <w:rPr>
                <w:rFonts w:ascii="Times New Roman" w:hAnsi="Times New Roman" w:eastAsia="Malgun Gothic"/>
                <w:b w:val="0"/>
                <w:i w:val="0"/>
                <w:sz w:val="20"/>
              </w:rPr>
              <w:t>50</w:t>
            </w:r>
          </w:p>
        </w:tc>
        <w:tc>
          <w:tcPr>
            <w:tcW w:type="dxa" w:w="1440"/>
          </w:tcPr>
          <w:p>
            <w:r/>
            <w:r>
              <w:rPr>
                <w:rFonts w:ascii="Times New Roman" w:hAnsi="Times New Roman" w:eastAsia="Malgun Gothic"/>
                <w:b w:val="0"/>
                <w:i w:val="0"/>
                <w:sz w:val="20"/>
              </w:rPr>
              <w:t>fünfzig</w:t>
            </w:r>
          </w:p>
        </w:tc>
      </w:tr>
      <w:tr>
        <w:tc>
          <w:tcPr>
            <w:tcW w:type="dxa" w:w="1440"/>
          </w:tcPr>
          <w:p>
            <w:r/>
            <w:r>
              <w:rPr>
                <w:rFonts w:ascii="Times New Roman" w:hAnsi="Times New Roman" w:eastAsia="Malgun Gothic"/>
                <w:b w:val="0"/>
                <w:i w:val="0"/>
                <w:sz w:val="20"/>
              </w:rPr>
              <w:t>5</w:t>
            </w:r>
          </w:p>
        </w:tc>
        <w:tc>
          <w:tcPr>
            <w:tcW w:type="dxa" w:w="1440"/>
          </w:tcPr>
          <w:p>
            <w:r/>
            <w:r>
              <w:rPr>
                <w:rFonts w:ascii="Times New Roman" w:hAnsi="Times New Roman" w:eastAsia="Malgun Gothic"/>
                <w:b w:val="0"/>
                <w:i w:val="0"/>
                <w:sz w:val="20"/>
              </w:rPr>
              <w:t>fünf</w:t>
            </w:r>
          </w:p>
        </w:tc>
        <w:tc>
          <w:tcPr>
            <w:tcW w:type="dxa" w:w="1440"/>
          </w:tcPr>
          <w:p>
            <w:r/>
            <w:r>
              <w:rPr>
                <w:rFonts w:ascii="Times New Roman" w:hAnsi="Times New Roman" w:eastAsia="Malgun Gothic"/>
                <w:b w:val="0"/>
                <w:i w:val="0"/>
                <w:sz w:val="20"/>
              </w:rPr>
              <w:t>15</w:t>
            </w:r>
          </w:p>
        </w:tc>
        <w:tc>
          <w:tcPr>
            <w:tcW w:type="dxa" w:w="1440"/>
          </w:tcPr>
          <w:p>
            <w:r/>
            <w:r>
              <w:rPr>
                <w:rFonts w:ascii="Times New Roman" w:hAnsi="Times New Roman" w:eastAsia="Malgun Gothic"/>
                <w:b w:val="0"/>
                <w:i w:val="0"/>
                <w:sz w:val="20"/>
              </w:rPr>
              <w:t>fünfzehn</w:t>
            </w:r>
          </w:p>
        </w:tc>
        <w:tc>
          <w:tcPr>
            <w:tcW w:type="dxa" w:w="1440"/>
          </w:tcPr>
          <w:p>
            <w:r/>
            <w:r>
              <w:rPr>
                <w:rFonts w:ascii="Times New Roman" w:hAnsi="Times New Roman" w:eastAsia="Malgun Gothic"/>
                <w:b w:val="0"/>
                <w:i w:val="0"/>
                <w:sz w:val="20"/>
              </w:rPr>
              <w:t>60</w:t>
            </w:r>
          </w:p>
        </w:tc>
        <w:tc>
          <w:tcPr>
            <w:tcW w:type="dxa" w:w="1440"/>
          </w:tcPr>
          <w:p>
            <w:r/>
            <w:r>
              <w:rPr>
                <w:rFonts w:ascii="Times New Roman" w:hAnsi="Times New Roman" w:eastAsia="Malgun Gothic"/>
                <w:b/>
                <w:i w:val="0"/>
                <w:sz w:val="20"/>
              </w:rPr>
              <w:t>sech</w:t>
            </w:r>
            <w:r>
              <w:rPr>
                <w:rFonts w:ascii="Times New Roman" w:hAnsi="Times New Roman" w:eastAsia="Malgun Gothic"/>
                <w:b w:val="0"/>
                <w:i w:val="0"/>
                <w:sz w:val="20"/>
              </w:rPr>
              <w:t>zig</w:t>
            </w:r>
          </w:p>
        </w:tc>
      </w:tr>
      <w:tr>
        <w:tc>
          <w:tcPr>
            <w:tcW w:type="dxa" w:w="1440"/>
          </w:tcPr>
          <w:p>
            <w:r/>
            <w:r>
              <w:rPr>
                <w:rFonts w:ascii="Times New Roman" w:hAnsi="Times New Roman" w:eastAsia="Malgun Gothic"/>
                <w:b w:val="0"/>
                <w:i w:val="0"/>
                <w:sz w:val="20"/>
              </w:rPr>
              <w:t>6</w:t>
            </w:r>
          </w:p>
        </w:tc>
        <w:tc>
          <w:tcPr>
            <w:tcW w:type="dxa" w:w="1440"/>
          </w:tcPr>
          <w:p>
            <w:r/>
            <w:r>
              <w:rPr>
                <w:rFonts w:ascii="Times New Roman" w:hAnsi="Times New Roman" w:eastAsia="Malgun Gothic"/>
                <w:b w:val="0"/>
                <w:i w:val="0"/>
                <w:sz w:val="20"/>
              </w:rPr>
              <w:t>sechs</w:t>
            </w:r>
          </w:p>
        </w:tc>
        <w:tc>
          <w:tcPr>
            <w:tcW w:type="dxa" w:w="1440"/>
          </w:tcPr>
          <w:p>
            <w:r/>
            <w:r>
              <w:rPr>
                <w:rFonts w:ascii="Times New Roman" w:hAnsi="Times New Roman" w:eastAsia="Malgun Gothic"/>
                <w:b w:val="0"/>
                <w:i w:val="0"/>
                <w:sz w:val="20"/>
              </w:rPr>
              <w:t>16</w:t>
            </w:r>
          </w:p>
        </w:tc>
        <w:tc>
          <w:tcPr>
            <w:tcW w:type="dxa" w:w="1440"/>
          </w:tcPr>
          <w:p>
            <w:r/>
            <w:r>
              <w:rPr>
                <w:rFonts w:ascii="Times New Roman" w:hAnsi="Times New Roman" w:eastAsia="Malgun Gothic"/>
                <w:b/>
                <w:i w:val="0"/>
                <w:sz w:val="20"/>
              </w:rPr>
              <w:t>sech</w:t>
            </w:r>
            <w:r>
              <w:rPr>
                <w:rFonts w:ascii="Times New Roman" w:hAnsi="Times New Roman" w:eastAsia="Malgun Gothic"/>
                <w:b w:val="0"/>
                <w:i w:val="0"/>
                <w:sz w:val="20"/>
              </w:rPr>
              <w:t>zehn</w:t>
            </w:r>
          </w:p>
        </w:tc>
        <w:tc>
          <w:tcPr>
            <w:tcW w:type="dxa" w:w="1440"/>
          </w:tcPr>
          <w:p>
            <w:r/>
            <w:r>
              <w:rPr>
                <w:rFonts w:ascii="Times New Roman" w:hAnsi="Times New Roman" w:eastAsia="Malgun Gothic"/>
                <w:b w:val="0"/>
                <w:i w:val="0"/>
                <w:sz w:val="20"/>
              </w:rPr>
              <w:t>70</w:t>
            </w:r>
          </w:p>
        </w:tc>
        <w:tc>
          <w:tcPr>
            <w:tcW w:type="dxa" w:w="1440"/>
          </w:tcPr>
          <w:p>
            <w:r/>
            <w:r>
              <w:rPr>
                <w:rFonts w:ascii="Times New Roman" w:hAnsi="Times New Roman" w:eastAsia="Malgun Gothic"/>
                <w:b/>
                <w:i w:val="0"/>
                <w:sz w:val="20"/>
              </w:rPr>
              <w:t>sieb</w:t>
            </w:r>
            <w:r>
              <w:rPr>
                <w:rFonts w:ascii="Times New Roman" w:hAnsi="Times New Roman" w:eastAsia="Malgun Gothic"/>
                <w:b w:val="0"/>
                <w:i w:val="0"/>
                <w:sz w:val="20"/>
              </w:rPr>
              <w:t>zig</w:t>
            </w:r>
          </w:p>
        </w:tc>
      </w:tr>
      <w:tr>
        <w:tc>
          <w:tcPr>
            <w:tcW w:type="dxa" w:w="1440"/>
          </w:tcPr>
          <w:p>
            <w:r/>
            <w:r>
              <w:rPr>
                <w:rFonts w:ascii="Times New Roman" w:hAnsi="Times New Roman" w:eastAsia="Malgun Gothic"/>
                <w:b w:val="0"/>
                <w:i w:val="0"/>
                <w:sz w:val="20"/>
              </w:rPr>
              <w:t>7</w:t>
            </w:r>
          </w:p>
        </w:tc>
        <w:tc>
          <w:tcPr>
            <w:tcW w:type="dxa" w:w="1440"/>
          </w:tcPr>
          <w:p>
            <w:r/>
            <w:r>
              <w:rPr>
                <w:rFonts w:ascii="Times New Roman" w:hAnsi="Times New Roman" w:eastAsia="Malgun Gothic"/>
                <w:b w:val="0"/>
                <w:i w:val="0"/>
                <w:sz w:val="20"/>
              </w:rPr>
              <w:t>sieben</w:t>
            </w:r>
          </w:p>
        </w:tc>
        <w:tc>
          <w:tcPr>
            <w:tcW w:type="dxa" w:w="1440"/>
          </w:tcPr>
          <w:p>
            <w:r/>
            <w:r>
              <w:rPr>
                <w:rFonts w:ascii="Times New Roman" w:hAnsi="Times New Roman" w:eastAsia="Malgun Gothic"/>
                <w:b w:val="0"/>
                <w:i w:val="0"/>
                <w:sz w:val="20"/>
              </w:rPr>
              <w:t>17</w:t>
            </w:r>
          </w:p>
        </w:tc>
        <w:tc>
          <w:tcPr>
            <w:tcW w:type="dxa" w:w="1440"/>
          </w:tcPr>
          <w:p>
            <w:r/>
            <w:r>
              <w:rPr>
                <w:rFonts w:ascii="Times New Roman" w:hAnsi="Times New Roman" w:eastAsia="Malgun Gothic"/>
                <w:b/>
                <w:i w:val="0"/>
                <w:sz w:val="20"/>
              </w:rPr>
              <w:t>sieb</w:t>
            </w:r>
            <w:r>
              <w:rPr>
                <w:rFonts w:ascii="Times New Roman" w:hAnsi="Times New Roman" w:eastAsia="Malgun Gothic"/>
                <w:b w:val="0"/>
                <w:i w:val="0"/>
                <w:sz w:val="20"/>
              </w:rPr>
              <w:t>zehn</w:t>
            </w:r>
          </w:p>
        </w:tc>
        <w:tc>
          <w:tcPr>
            <w:tcW w:type="dxa" w:w="1440"/>
          </w:tcPr>
          <w:p>
            <w:r/>
            <w:r>
              <w:rPr>
                <w:rFonts w:ascii="Times New Roman" w:hAnsi="Times New Roman" w:eastAsia="Malgun Gothic"/>
                <w:b w:val="0"/>
                <w:i w:val="0"/>
                <w:sz w:val="20"/>
              </w:rPr>
              <w:t>80</w:t>
            </w:r>
          </w:p>
        </w:tc>
        <w:tc>
          <w:tcPr>
            <w:tcW w:type="dxa" w:w="1440"/>
          </w:tcPr>
          <w:p>
            <w:r/>
            <w:r>
              <w:rPr>
                <w:rFonts w:ascii="Times New Roman" w:hAnsi="Times New Roman" w:eastAsia="Malgun Gothic"/>
                <w:b w:val="0"/>
                <w:i w:val="0"/>
                <w:sz w:val="20"/>
              </w:rPr>
              <w:t>achtzig</w:t>
            </w:r>
          </w:p>
        </w:tc>
      </w:tr>
      <w:tr>
        <w:tc>
          <w:tcPr>
            <w:tcW w:type="dxa" w:w="1440"/>
          </w:tcPr>
          <w:p>
            <w:r/>
            <w:r>
              <w:rPr>
                <w:rFonts w:ascii="Times New Roman" w:hAnsi="Times New Roman" w:eastAsia="Malgun Gothic"/>
                <w:b w:val="0"/>
                <w:i w:val="0"/>
                <w:sz w:val="20"/>
              </w:rPr>
              <w:t>8</w:t>
            </w:r>
          </w:p>
        </w:tc>
        <w:tc>
          <w:tcPr>
            <w:tcW w:type="dxa" w:w="1440"/>
          </w:tcPr>
          <w:p>
            <w:r/>
            <w:r>
              <w:rPr>
                <w:rFonts w:ascii="Times New Roman" w:hAnsi="Times New Roman" w:eastAsia="Malgun Gothic"/>
                <w:b w:val="0"/>
                <w:i w:val="0"/>
                <w:sz w:val="20"/>
              </w:rPr>
              <w:t>acht</w:t>
            </w:r>
          </w:p>
        </w:tc>
        <w:tc>
          <w:tcPr>
            <w:tcW w:type="dxa" w:w="1440"/>
          </w:tcPr>
          <w:p>
            <w:r/>
            <w:r>
              <w:rPr>
                <w:rFonts w:ascii="Times New Roman" w:hAnsi="Times New Roman" w:eastAsia="Malgun Gothic"/>
                <w:b w:val="0"/>
                <w:i w:val="0"/>
                <w:sz w:val="20"/>
              </w:rPr>
              <w:t>18</w:t>
            </w:r>
          </w:p>
        </w:tc>
        <w:tc>
          <w:tcPr>
            <w:tcW w:type="dxa" w:w="1440"/>
          </w:tcPr>
          <w:p>
            <w:r/>
            <w:r>
              <w:rPr>
                <w:rFonts w:ascii="Times New Roman" w:hAnsi="Times New Roman" w:eastAsia="Malgun Gothic"/>
                <w:b w:val="0"/>
                <w:i w:val="0"/>
                <w:sz w:val="20"/>
              </w:rPr>
              <w:t>achtzehn</w:t>
            </w:r>
          </w:p>
        </w:tc>
        <w:tc>
          <w:tcPr>
            <w:tcW w:type="dxa" w:w="1440"/>
          </w:tcPr>
          <w:p>
            <w:r/>
            <w:r>
              <w:rPr>
                <w:rFonts w:ascii="Times New Roman" w:hAnsi="Times New Roman" w:eastAsia="Malgun Gothic"/>
                <w:b w:val="0"/>
                <w:i w:val="0"/>
                <w:sz w:val="20"/>
              </w:rPr>
              <w:t>90</w:t>
            </w:r>
          </w:p>
        </w:tc>
        <w:tc>
          <w:tcPr>
            <w:tcW w:type="dxa" w:w="1440"/>
          </w:tcPr>
          <w:p>
            <w:r/>
            <w:r>
              <w:rPr>
                <w:rFonts w:ascii="Times New Roman" w:hAnsi="Times New Roman" w:eastAsia="Malgun Gothic"/>
                <w:b w:val="0"/>
                <w:i w:val="0"/>
                <w:sz w:val="20"/>
              </w:rPr>
              <w:t>neunzig</w:t>
            </w:r>
          </w:p>
        </w:tc>
      </w:tr>
      <w:tr>
        <w:tc>
          <w:tcPr>
            <w:tcW w:type="dxa" w:w="1440"/>
          </w:tcPr>
          <w:p>
            <w:r/>
            <w:r>
              <w:rPr>
                <w:rFonts w:ascii="Times New Roman" w:hAnsi="Times New Roman" w:eastAsia="Malgun Gothic"/>
                <w:b w:val="0"/>
                <w:i w:val="0"/>
                <w:sz w:val="20"/>
              </w:rPr>
              <w:t>9</w:t>
            </w:r>
          </w:p>
        </w:tc>
        <w:tc>
          <w:tcPr>
            <w:tcW w:type="dxa" w:w="1440"/>
          </w:tcPr>
          <w:p>
            <w:r/>
            <w:r>
              <w:rPr>
                <w:rFonts w:ascii="Times New Roman" w:hAnsi="Times New Roman" w:eastAsia="Malgun Gothic"/>
                <w:b w:val="0"/>
                <w:i w:val="0"/>
                <w:sz w:val="20"/>
              </w:rPr>
              <w:t>neun</w:t>
            </w:r>
          </w:p>
        </w:tc>
        <w:tc>
          <w:tcPr>
            <w:tcW w:type="dxa" w:w="1440"/>
          </w:tcPr>
          <w:p>
            <w:r/>
            <w:r>
              <w:rPr>
                <w:rFonts w:ascii="Times New Roman" w:hAnsi="Times New Roman" w:eastAsia="Malgun Gothic"/>
                <w:b w:val="0"/>
                <w:i w:val="0"/>
                <w:sz w:val="20"/>
              </w:rPr>
              <w:t>19</w:t>
            </w:r>
          </w:p>
        </w:tc>
        <w:tc>
          <w:tcPr>
            <w:tcW w:type="dxa" w:w="1440"/>
          </w:tcPr>
          <w:p>
            <w:r/>
            <w:r>
              <w:rPr>
                <w:rFonts w:ascii="Times New Roman" w:hAnsi="Times New Roman" w:eastAsia="Malgun Gothic"/>
                <w:b w:val="0"/>
                <w:i w:val="0"/>
                <w:sz w:val="20"/>
              </w:rPr>
              <w:t>neunzehn</w:t>
            </w:r>
          </w:p>
        </w:tc>
        <w:tc>
          <w:tcPr>
            <w:tcW w:type="dxa" w:w="1440"/>
          </w:tcPr>
          <w:p>
            <w:r/>
            <w:r>
              <w:rPr>
                <w:rFonts w:ascii="Times New Roman" w:hAnsi="Times New Roman" w:eastAsia="Malgun Gothic"/>
                <w:b w:val="0"/>
                <w:i w:val="0"/>
                <w:sz w:val="20"/>
              </w:rPr>
              <w:t>100</w:t>
            </w:r>
          </w:p>
        </w:tc>
        <w:tc>
          <w:tcPr>
            <w:tcW w:type="dxa" w:w="1440"/>
          </w:tcPr>
          <w:p>
            <w:r/>
            <w:r>
              <w:rPr>
                <w:rFonts w:ascii="Times New Roman" w:hAnsi="Times New Roman" w:eastAsia="Malgun Gothic"/>
                <w:b w:val="0"/>
                <w:i w:val="0"/>
                <w:sz w:val="20"/>
              </w:rPr>
              <w:t>(ein)hundert</w:t>
            </w:r>
          </w:p>
        </w:tc>
      </w:tr>
    </w:tbl>
    <w:p/>
    <w:p>
      <w:pPr>
        <w:pStyle w:val="ListBullet"/>
      </w:pPr>
      <w:r>
        <w:rPr>
          <w:rFonts w:ascii="Times New Roman" w:hAnsi="Times New Roman" w:eastAsia="Malgun Gothic"/>
          <w:b/>
          <w:i w:val="0"/>
          <w:sz w:val="22"/>
        </w:rPr>
        <w:t>두 자리 수는 일의 자리부터</w:t>
      </w:r>
      <w:r>
        <w:rPr>
          <w:rFonts w:ascii="Times New Roman" w:hAnsi="Times New Roman" w:eastAsia="Malgun Gothic"/>
          <w:b w:val="0"/>
          <w:i w:val="0"/>
          <w:sz w:val="22"/>
        </w:rPr>
        <w:t>: 28 = acht</w:t>
      </w:r>
      <w:r>
        <w:rPr>
          <w:rFonts w:ascii="Times New Roman" w:hAnsi="Times New Roman" w:eastAsia="Malgun Gothic"/>
          <w:b/>
          <w:i w:val="0"/>
          <w:sz w:val="22"/>
        </w:rPr>
        <w:t>und</w:t>
      </w:r>
      <w:r>
        <w:rPr>
          <w:rFonts w:ascii="Times New Roman" w:hAnsi="Times New Roman" w:eastAsia="Malgun Gothic"/>
          <w:b w:val="0"/>
          <w:i w:val="0"/>
          <w:sz w:val="22"/>
        </w:rPr>
        <w:t>zwanzig(8과 20), 47 = sieben</w:t>
      </w:r>
      <w:r>
        <w:rPr>
          <w:rFonts w:ascii="Times New Roman" w:hAnsi="Times New Roman" w:eastAsia="Malgun Gothic"/>
          <w:b/>
          <w:i w:val="0"/>
          <w:sz w:val="22"/>
        </w:rPr>
        <w:t>und</w:t>
      </w:r>
      <w:r>
        <w:rPr>
          <w:rFonts w:ascii="Times New Roman" w:hAnsi="Times New Roman" w:eastAsia="Malgun Gothic"/>
          <w:b w:val="0"/>
          <w:i w:val="0"/>
          <w:sz w:val="22"/>
        </w:rPr>
        <w:t>vierzig, 99 = neun</w:t>
      </w:r>
      <w:r>
        <w:rPr>
          <w:rFonts w:ascii="Times New Roman" w:hAnsi="Times New Roman" w:eastAsia="Malgun Gothic"/>
          <w:b/>
          <w:i w:val="0"/>
          <w:sz w:val="22"/>
        </w:rPr>
        <w:t>und</w:t>
      </w:r>
      <w:r>
        <w:rPr>
          <w:rFonts w:ascii="Times New Roman" w:hAnsi="Times New Roman" w:eastAsia="Malgun Gothic"/>
          <w:b w:val="0"/>
          <w:i w:val="0"/>
          <w:sz w:val="22"/>
        </w:rPr>
        <w:t xml:space="preserve">neunzig. 한국어·영어와 순서가 반대라 낭독할 때 가장 많이 틀립니다. «Herr Oberstaatsanwalt, das Kennzeichen endet auf </w:t>
      </w:r>
      <w:r>
        <w:rPr>
          <w:rFonts w:ascii="Times New Roman" w:hAnsi="Times New Roman" w:eastAsia="Malgun Gothic"/>
          <w:b/>
          <w:i w:val="0"/>
          <w:sz w:val="22"/>
        </w:rPr>
        <w:t>siebenundvierzig</w:t>
      </w:r>
      <w:r>
        <w:rPr>
          <w:rFonts w:ascii="Times New Roman" w:hAnsi="Times New Roman" w:eastAsia="Malgun Gothic"/>
          <w:b w:val="0"/>
          <w:i w:val="0"/>
          <w:sz w:val="22"/>
        </w:rPr>
        <w:t>.» — 검사님, 번호판 끝자리가 47입니다. (1부 8화)</w:t>
      </w:r>
    </w:p>
    <w:p>
      <w:pPr>
        <w:pStyle w:val="ListBullet"/>
      </w:pPr>
      <w:r>
        <w:rPr>
          <w:rFonts w:ascii="Times New Roman" w:hAnsi="Times New Roman" w:eastAsia="Malgun Gothic"/>
          <w:b/>
          <w:i w:val="0"/>
          <w:sz w:val="22"/>
        </w:rPr>
        <w:t>eins와 ein</w:t>
      </w:r>
      <w:r>
        <w:rPr>
          <w:rFonts w:ascii="Times New Roman" w:hAnsi="Times New Roman" w:eastAsia="Malgun Gothic"/>
          <w:b w:val="0"/>
          <w:i w:val="0"/>
          <w:sz w:val="22"/>
        </w:rPr>
        <w:t xml:space="preserve">: 셀 때와 끝자리는 eins(einundzwanzig는 예외적으로 ein-), 명사 앞에서는 관사처럼 변함(ein Mann, eine Frau). 시각은 «Viertel nach </w:t>
      </w:r>
      <w:r>
        <w:rPr>
          <w:rFonts w:ascii="Times New Roman" w:hAnsi="Times New Roman" w:eastAsia="Malgun Gothic"/>
          <w:b/>
          <w:i w:val="0"/>
          <w:sz w:val="22"/>
        </w:rPr>
        <w:t>eins</w:t>
      </w:r>
      <w:r>
        <w:rPr>
          <w:rFonts w:ascii="Times New Roman" w:hAnsi="Times New Roman" w:eastAsia="Malgun Gothic"/>
          <w:b w:val="0"/>
          <w:i w:val="0"/>
          <w:sz w:val="22"/>
        </w:rPr>
        <w:t>» (1부 3화).</w:t>
      </w:r>
    </w:p>
    <w:p>
      <w:pPr>
        <w:pStyle w:val="ListBullet"/>
      </w:pPr>
      <w:r>
        <w:rPr>
          <w:rFonts w:ascii="Times New Roman" w:hAnsi="Times New Roman" w:eastAsia="Malgun Gothic"/>
          <w:b/>
          <w:i w:val="0"/>
          <w:sz w:val="22"/>
        </w:rPr>
        <w:t>긴 수도 한 낱말</w:t>
      </w:r>
      <w:r>
        <w:rPr>
          <w:rFonts w:ascii="Times New Roman" w:hAnsi="Times New Roman" w:eastAsia="Malgun Gothic"/>
          <w:b w:val="0"/>
          <w:i w:val="0"/>
          <w:sz w:val="22"/>
        </w:rPr>
        <w:t xml:space="preserve">: 212 = zweihundertzwölf, 63 = dreiundsechzig. «Blatt </w:t>
      </w:r>
      <w:r>
        <w:rPr>
          <w:rFonts w:ascii="Times New Roman" w:hAnsi="Times New Roman" w:eastAsia="Malgun Gothic"/>
          <w:b/>
          <w:i w:val="0"/>
          <w:sz w:val="22"/>
        </w:rPr>
        <w:t>zweihundertzwölf</w:t>
      </w:r>
      <w:r>
        <w:rPr>
          <w:rFonts w:ascii="Times New Roman" w:hAnsi="Times New Roman" w:eastAsia="Malgun Gothic"/>
          <w:b w:val="0"/>
          <w:i w:val="0"/>
          <w:sz w:val="22"/>
        </w:rPr>
        <w:t xml:space="preserve">.» — 212쪽. (1부 1화) / «das sind </w:t>
      </w:r>
      <w:r>
        <w:rPr>
          <w:rFonts w:ascii="Times New Roman" w:hAnsi="Times New Roman" w:eastAsia="Malgun Gothic"/>
          <w:b/>
          <w:i w:val="0"/>
          <w:sz w:val="22"/>
        </w:rPr>
        <w:t>dreiundsechzig</w:t>
      </w:r>
      <w:r>
        <w:rPr>
          <w:rFonts w:ascii="Times New Roman" w:hAnsi="Times New Roman" w:eastAsia="Malgun Gothic"/>
          <w:b w:val="0"/>
          <w:i w:val="0"/>
          <w:sz w:val="22"/>
        </w:rPr>
        <w:t xml:space="preserve"> Seiten» (1부 1화)</w:t>
      </w:r>
    </w:p>
    <w:p>
      <w:pPr>
        <w:pStyle w:val="ListBullet"/>
      </w:pPr>
      <w:r>
        <w:rPr>
          <w:rFonts w:ascii="Times New Roman" w:hAnsi="Times New Roman" w:eastAsia="Malgun Gothic"/>
          <w:b w:val="0"/>
          <w:i w:val="0"/>
          <w:sz w:val="22"/>
        </w:rPr>
        <w:t>1000 = (ein)tausend, 1 000 000 = eine Million. 소수점은 쉼표: 4,20 = vier Komma zwei null(돈은 아래 31.5).</w:t>
      </w:r>
    </w:p>
    <w:p>
      <w:pPr>
        <w:keepNext/>
        <w:spacing w:before="280"/>
      </w:pPr>
      <w:r>
        <w:rPr>
          <w:rFonts w:ascii="Times New Roman" w:hAnsi="Times New Roman" w:eastAsia="Malgun Gothic"/>
          <w:b/>
          <w:i w:val="0"/>
          <w:color w:val="1F3864"/>
          <w:sz w:val="30"/>
        </w:rPr>
        <w:t>31.2 서수 — '~번째'</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규칙</w:t>
            </w:r>
          </w:p>
        </w:tc>
        <w:tc>
          <w:tcPr>
            <w:tcW w:type="dxa" w:w="4320"/>
          </w:tcPr>
          <w:p>
            <w:r/>
            <w:r>
              <w:rPr>
                <w:rFonts w:ascii="Times New Roman" w:hAnsi="Times New Roman" w:eastAsia="Malgun Gothic"/>
                <w:b/>
                <w:i w:val="0"/>
                <w:sz w:val="20"/>
              </w:rPr>
              <w:t>예</w:t>
            </w:r>
          </w:p>
        </w:tc>
      </w:tr>
      <w:tr>
        <w:tc>
          <w:tcPr>
            <w:tcW w:type="dxa" w:w="4320"/>
          </w:tcPr>
          <w:p>
            <w:r/>
            <w:r>
              <w:rPr>
                <w:rFonts w:ascii="Times New Roman" w:hAnsi="Times New Roman" w:eastAsia="Malgun Gothic"/>
                <w:b w:val="0"/>
                <w:i w:val="0"/>
                <w:sz w:val="20"/>
              </w:rPr>
              <w:t xml:space="preserve">1~19: 기수 + </w:t>
            </w:r>
            <w:r>
              <w:rPr>
                <w:rFonts w:ascii="Times New Roman" w:hAnsi="Times New Roman" w:eastAsia="Malgun Gothic"/>
                <w:b/>
                <w:i w:val="0"/>
                <w:sz w:val="20"/>
              </w:rPr>
              <w:t>-t-</w:t>
            </w:r>
            <w:r>
              <w:rPr>
                <w:rFonts w:ascii="Times New Roman" w:hAnsi="Times New Roman" w:eastAsia="Malgun Gothic"/>
                <w:b w:val="0"/>
                <w:i w:val="0"/>
                <w:sz w:val="20"/>
              </w:rPr>
              <w:t xml:space="preserve"> + 형용사 어미</w:t>
            </w:r>
          </w:p>
        </w:tc>
        <w:tc>
          <w:tcPr>
            <w:tcW w:type="dxa" w:w="4320"/>
          </w:tcPr>
          <w:p>
            <w:r/>
            <w:r>
              <w:rPr>
                <w:rFonts w:ascii="Times New Roman" w:hAnsi="Times New Roman" w:eastAsia="Malgun Gothic"/>
                <w:b w:val="0"/>
                <w:i w:val="0"/>
                <w:sz w:val="20"/>
              </w:rPr>
              <w:t>der zwei</w:t>
            </w:r>
            <w:r>
              <w:rPr>
                <w:rFonts w:ascii="Times New Roman" w:hAnsi="Times New Roman" w:eastAsia="Malgun Gothic"/>
                <w:b/>
                <w:i w:val="0"/>
                <w:sz w:val="20"/>
              </w:rPr>
              <w:t>te</w:t>
            </w:r>
            <w:r>
              <w:rPr>
                <w:rFonts w:ascii="Times New Roman" w:hAnsi="Times New Roman" w:eastAsia="Malgun Gothic"/>
                <w:b w:val="0"/>
                <w:i w:val="0"/>
                <w:sz w:val="20"/>
              </w:rPr>
              <w:t>, der vier</w:t>
            </w:r>
            <w:r>
              <w:rPr>
                <w:rFonts w:ascii="Times New Roman" w:hAnsi="Times New Roman" w:eastAsia="Malgun Gothic"/>
                <w:b/>
                <w:i w:val="0"/>
                <w:sz w:val="20"/>
              </w:rPr>
              <w:t>te</w:t>
            </w:r>
            <w:r>
              <w:rPr>
                <w:rFonts w:ascii="Times New Roman" w:hAnsi="Times New Roman" w:eastAsia="Malgun Gothic"/>
                <w:b w:val="0"/>
                <w:i w:val="0"/>
                <w:sz w:val="20"/>
              </w:rPr>
              <w:t>, der vierzehn</w:t>
            </w:r>
            <w:r>
              <w:rPr>
                <w:rFonts w:ascii="Times New Roman" w:hAnsi="Times New Roman" w:eastAsia="Malgun Gothic"/>
                <w:b/>
                <w:i w:val="0"/>
                <w:sz w:val="20"/>
              </w:rPr>
              <w:t>te</w:t>
            </w:r>
            <w:r>
              <w:rPr>
                <w:rFonts w:ascii="Times New Roman" w:hAnsi="Times New Roman" w:eastAsia="Malgun Gothic"/>
                <w:b w:val="0"/>
                <w:i w:val="0"/>
                <w:sz w:val="20"/>
              </w:rPr>
              <w:t>, der neunzehn</w:t>
            </w:r>
            <w:r>
              <w:rPr>
                <w:rFonts w:ascii="Times New Roman" w:hAnsi="Times New Roman" w:eastAsia="Malgun Gothic"/>
                <w:b/>
                <w:i w:val="0"/>
                <w:sz w:val="20"/>
              </w:rPr>
              <w:t>te</w:t>
            </w:r>
          </w:p>
        </w:tc>
      </w:tr>
      <w:tr>
        <w:tc>
          <w:tcPr>
            <w:tcW w:type="dxa" w:w="4320"/>
          </w:tcPr>
          <w:p>
            <w:r/>
            <w:r>
              <w:rPr>
                <w:rFonts w:ascii="Times New Roman" w:hAnsi="Times New Roman" w:eastAsia="Malgun Gothic"/>
                <w:b w:val="0"/>
                <w:i w:val="0"/>
                <w:sz w:val="20"/>
              </w:rPr>
              <w:t xml:space="preserve">20 이상: 기수 + </w:t>
            </w:r>
            <w:r>
              <w:rPr>
                <w:rFonts w:ascii="Times New Roman" w:hAnsi="Times New Roman" w:eastAsia="Malgun Gothic"/>
                <w:b/>
                <w:i w:val="0"/>
                <w:sz w:val="20"/>
              </w:rPr>
              <w:t>-st-</w:t>
            </w:r>
            <w:r>
              <w:rPr>
                <w:rFonts w:ascii="Times New Roman" w:hAnsi="Times New Roman" w:eastAsia="Malgun Gothic"/>
                <w:b w:val="0"/>
                <w:i w:val="0"/>
                <w:sz w:val="20"/>
              </w:rPr>
              <w:t xml:space="preserve"> + 형용사 어미</w:t>
            </w:r>
          </w:p>
        </w:tc>
        <w:tc>
          <w:tcPr>
            <w:tcW w:type="dxa" w:w="4320"/>
          </w:tcPr>
          <w:p>
            <w:r/>
            <w:r>
              <w:rPr>
                <w:rFonts w:ascii="Times New Roman" w:hAnsi="Times New Roman" w:eastAsia="Malgun Gothic"/>
                <w:b w:val="0"/>
                <w:i w:val="0"/>
                <w:sz w:val="20"/>
              </w:rPr>
              <w:t>der zwanzig</w:t>
            </w:r>
            <w:r>
              <w:rPr>
                <w:rFonts w:ascii="Times New Roman" w:hAnsi="Times New Roman" w:eastAsia="Malgun Gothic"/>
                <w:b/>
                <w:i w:val="0"/>
                <w:sz w:val="20"/>
              </w:rPr>
              <w:t>ste</w:t>
            </w:r>
            <w:r>
              <w:rPr>
                <w:rFonts w:ascii="Times New Roman" w:hAnsi="Times New Roman" w:eastAsia="Malgun Gothic"/>
                <w:b w:val="0"/>
                <w:i w:val="0"/>
                <w:sz w:val="20"/>
              </w:rPr>
              <w:t>, der achtundzwanzig</w:t>
            </w:r>
            <w:r>
              <w:rPr>
                <w:rFonts w:ascii="Times New Roman" w:hAnsi="Times New Roman" w:eastAsia="Malgun Gothic"/>
                <w:b/>
                <w:i w:val="0"/>
                <w:sz w:val="20"/>
              </w:rPr>
              <w:t>ste</w:t>
            </w:r>
            <w:r>
              <w:rPr>
                <w:rFonts w:ascii="Times New Roman" w:hAnsi="Times New Roman" w:eastAsia="Malgun Gothic"/>
                <w:b w:val="0"/>
                <w:i w:val="0"/>
                <w:sz w:val="20"/>
              </w:rPr>
              <w:t>, der hundert</w:t>
            </w:r>
            <w:r>
              <w:rPr>
                <w:rFonts w:ascii="Times New Roman" w:hAnsi="Times New Roman" w:eastAsia="Malgun Gothic"/>
                <w:b/>
                <w:i w:val="0"/>
                <w:sz w:val="20"/>
              </w:rPr>
              <w:t>ste</w:t>
            </w:r>
          </w:p>
        </w:tc>
      </w:tr>
      <w:tr>
        <w:tc>
          <w:tcPr>
            <w:tcW w:type="dxa" w:w="4320"/>
          </w:tcPr>
          <w:p>
            <w:r/>
            <w:r>
              <w:rPr>
                <w:rFonts w:ascii="Times New Roman" w:hAnsi="Times New Roman" w:eastAsia="Malgun Gothic"/>
                <w:b w:val="0"/>
                <w:i w:val="0"/>
                <w:sz w:val="20"/>
              </w:rPr>
              <w:t>불규칙</w:t>
            </w:r>
          </w:p>
        </w:tc>
        <w:tc>
          <w:tcPr>
            <w:tcW w:type="dxa" w:w="4320"/>
          </w:tcPr>
          <w:p>
            <w:r/>
            <w:r>
              <w:rPr>
                <w:rFonts w:ascii="Times New Roman" w:hAnsi="Times New Roman" w:eastAsia="Malgun Gothic"/>
                <w:b w:val="0"/>
                <w:i w:val="0"/>
                <w:sz w:val="20"/>
              </w:rPr>
              <w:t xml:space="preserve">der </w:t>
            </w:r>
            <w:r>
              <w:rPr>
                <w:rFonts w:ascii="Times New Roman" w:hAnsi="Times New Roman" w:eastAsia="Malgun Gothic"/>
                <w:b/>
                <w:i w:val="0"/>
                <w:sz w:val="20"/>
              </w:rPr>
              <w:t>erste</w:t>
            </w:r>
            <w:r>
              <w:rPr>
                <w:rFonts w:ascii="Times New Roman" w:hAnsi="Times New Roman" w:eastAsia="Malgun Gothic"/>
                <w:b w:val="0"/>
                <w:i w:val="0"/>
                <w:sz w:val="20"/>
              </w:rPr>
              <w:t xml:space="preserve">, der </w:t>
            </w:r>
            <w:r>
              <w:rPr>
                <w:rFonts w:ascii="Times New Roman" w:hAnsi="Times New Roman" w:eastAsia="Malgun Gothic"/>
                <w:b/>
                <w:i w:val="0"/>
                <w:sz w:val="20"/>
              </w:rPr>
              <w:t>dritte</w:t>
            </w:r>
            <w:r>
              <w:rPr>
                <w:rFonts w:ascii="Times New Roman" w:hAnsi="Times New Roman" w:eastAsia="Malgun Gothic"/>
                <w:b w:val="0"/>
                <w:i w:val="0"/>
                <w:sz w:val="20"/>
              </w:rPr>
              <w:t xml:space="preserve">, der </w:t>
            </w:r>
            <w:r>
              <w:rPr>
                <w:rFonts w:ascii="Times New Roman" w:hAnsi="Times New Roman" w:eastAsia="Malgun Gothic"/>
                <w:b/>
                <w:i w:val="0"/>
                <w:sz w:val="20"/>
              </w:rPr>
              <w:t>siebte</w:t>
            </w:r>
            <w:r>
              <w:rPr>
                <w:rFonts w:ascii="Times New Roman" w:hAnsi="Times New Roman" w:eastAsia="Malgun Gothic"/>
                <w:b w:val="0"/>
                <w:i w:val="0"/>
                <w:sz w:val="20"/>
              </w:rPr>
              <w:t xml:space="preserve">(siebente도 가능), der </w:t>
            </w:r>
            <w:r>
              <w:rPr>
                <w:rFonts w:ascii="Times New Roman" w:hAnsi="Times New Roman" w:eastAsia="Malgun Gothic"/>
                <w:b/>
                <w:i w:val="0"/>
                <w:sz w:val="20"/>
              </w:rPr>
              <w:t>achte</w:t>
            </w:r>
            <w:r>
              <w:rPr>
                <w:rFonts w:ascii="Times New Roman" w:hAnsi="Times New Roman" w:eastAsia="Malgun Gothic"/>
                <w:b w:val="0"/>
                <w:i w:val="0"/>
                <w:sz w:val="20"/>
              </w:rPr>
              <w:t>(t 하나)</w:t>
            </w:r>
          </w:p>
        </w:tc>
      </w:tr>
    </w:tbl>
    <w:p/>
    <w:p>
      <w:pPr>
        <w:pStyle w:val="ListBullet"/>
      </w:pPr>
      <w:r>
        <w:rPr>
          <w:rFonts w:ascii="Times New Roman" w:hAnsi="Times New Roman" w:eastAsia="Malgun Gothic"/>
          <w:b w:val="0"/>
          <w:i w:val="0"/>
          <w:sz w:val="22"/>
        </w:rPr>
        <w:t>서수는 형용사처럼 변합니다(18장): der erst</w:t>
      </w:r>
      <w:r>
        <w:rPr>
          <w:rFonts w:ascii="Times New Roman" w:hAnsi="Times New Roman" w:eastAsia="Malgun Gothic"/>
          <w:b/>
          <w:i w:val="0"/>
          <w:sz w:val="22"/>
        </w:rPr>
        <w:t>e</w:t>
      </w:r>
      <w:r>
        <w:rPr>
          <w:rFonts w:ascii="Times New Roman" w:hAnsi="Times New Roman" w:eastAsia="Malgun Gothic"/>
          <w:b w:val="0"/>
          <w:i w:val="0"/>
          <w:sz w:val="22"/>
        </w:rPr>
        <w:t xml:space="preserve"> Tag, am erst</w:t>
      </w:r>
      <w:r>
        <w:rPr>
          <w:rFonts w:ascii="Times New Roman" w:hAnsi="Times New Roman" w:eastAsia="Malgun Gothic"/>
          <w:b/>
          <w:i w:val="0"/>
          <w:sz w:val="22"/>
        </w:rPr>
        <w:t>en</w:t>
      </w:r>
      <w:r>
        <w:rPr>
          <w:rFonts w:ascii="Times New Roman" w:hAnsi="Times New Roman" w:eastAsia="Malgun Gothic"/>
          <w:b w:val="0"/>
          <w:i w:val="0"/>
          <w:sz w:val="22"/>
        </w:rPr>
        <w:t xml:space="preserve"> Tag, ein erst</w:t>
      </w:r>
      <w:r>
        <w:rPr>
          <w:rFonts w:ascii="Times New Roman" w:hAnsi="Times New Roman" w:eastAsia="Malgun Gothic"/>
          <w:b/>
          <w:i w:val="0"/>
          <w:sz w:val="22"/>
        </w:rPr>
        <w:t>er</w:t>
      </w:r>
      <w:r>
        <w:rPr>
          <w:rFonts w:ascii="Times New Roman" w:hAnsi="Times New Roman" w:eastAsia="Malgun Gothic"/>
          <w:b w:val="0"/>
          <w:i w:val="0"/>
          <w:sz w:val="22"/>
        </w:rPr>
        <w:t xml:space="preserve"> Fall. «Ich hab einen neuen Fall. Meinen </w:t>
      </w:r>
      <w:r>
        <w:rPr>
          <w:rFonts w:ascii="Times New Roman" w:hAnsi="Times New Roman" w:eastAsia="Malgun Gothic"/>
          <w:b/>
          <w:i w:val="0"/>
          <w:sz w:val="22"/>
        </w:rPr>
        <w:t>ersten</w:t>
      </w:r>
      <w:r>
        <w:rPr>
          <w:rFonts w:ascii="Times New Roman" w:hAnsi="Times New Roman" w:eastAsia="Malgun Gothic"/>
          <w:b w:val="0"/>
          <w:i w:val="0"/>
          <w:sz w:val="22"/>
        </w:rPr>
        <w:t xml:space="preserve"> richtigen.» (1부 1화)</w:t>
      </w:r>
    </w:p>
    <w:p>
      <w:pPr>
        <w:pStyle w:val="ListBullet"/>
      </w:pPr>
      <w:r>
        <w:rPr>
          <w:rFonts w:ascii="Times New Roman" w:hAnsi="Times New Roman" w:eastAsia="Malgun Gothic"/>
          <w:b w:val="0"/>
          <w:i w:val="0"/>
          <w:sz w:val="22"/>
        </w:rPr>
        <w:t>글로 쓸 때는 숫자 뒤에 점: 1. = erste, 9. November = neunter November.</w:t>
      </w:r>
    </w:p>
    <w:p>
      <w:pPr>
        <w:pStyle w:val="ListBullet"/>
      </w:pPr>
      <w:r>
        <w:rPr>
          <w:rFonts w:ascii="Times New Roman" w:hAnsi="Times New Roman" w:eastAsia="Malgun Gothic"/>
          <w:b/>
          <w:i w:val="0"/>
          <w:sz w:val="22"/>
        </w:rPr>
        <w:t>열거</w:t>
      </w:r>
      <w:r>
        <w:rPr>
          <w:rFonts w:ascii="Times New Roman" w:hAnsi="Times New Roman" w:eastAsia="Malgun Gothic"/>
          <w:b w:val="0"/>
          <w:i w:val="0"/>
          <w:sz w:val="22"/>
        </w:rPr>
        <w:t>: erstens, zweitens, drittens. «</w:t>
      </w:r>
      <w:r>
        <w:rPr>
          <w:rFonts w:ascii="Times New Roman" w:hAnsi="Times New Roman" w:eastAsia="Malgun Gothic"/>
          <w:b/>
          <w:i w:val="0"/>
          <w:sz w:val="22"/>
        </w:rPr>
        <w:t>Erstens</w:t>
      </w:r>
      <w:r>
        <w:rPr>
          <w:rFonts w:ascii="Times New Roman" w:hAnsi="Times New Roman" w:eastAsia="Malgun Gothic"/>
          <w:b w:val="0"/>
          <w:i w:val="0"/>
          <w:sz w:val="22"/>
        </w:rPr>
        <w:t>: Was in der Nacht geschehen ist.» … «</w:t>
      </w:r>
      <w:r>
        <w:rPr>
          <w:rFonts w:ascii="Times New Roman" w:hAnsi="Times New Roman" w:eastAsia="Malgun Gothic"/>
          <w:b/>
          <w:i w:val="0"/>
          <w:sz w:val="22"/>
        </w:rPr>
        <w:t>Zweitens</w:t>
      </w:r>
      <w:r>
        <w:rPr>
          <w:rFonts w:ascii="Times New Roman" w:hAnsi="Times New Roman" w:eastAsia="Malgun Gothic"/>
          <w:b w:val="0"/>
          <w:i w:val="0"/>
          <w:sz w:val="22"/>
        </w:rPr>
        <w:t xml:space="preserve">: Was man uns in diesem Saal nicht hat sagen lassen.» (1부 12화) / «Ich habe drei Teile. </w:t>
      </w:r>
      <w:r>
        <w:rPr>
          <w:rFonts w:ascii="Times New Roman" w:hAnsi="Times New Roman" w:eastAsia="Malgun Gothic"/>
          <w:b/>
          <w:i w:val="0"/>
          <w:sz w:val="22"/>
        </w:rPr>
        <w:t>Erstens</w:t>
      </w:r>
      <w:r>
        <w:rPr>
          <w:rFonts w:ascii="Times New Roman" w:hAnsi="Times New Roman" w:eastAsia="Malgun Gothic"/>
          <w:b w:val="0"/>
          <w:i w:val="0"/>
          <w:sz w:val="22"/>
        </w:rPr>
        <w:t>: was in der Nacht geschehen ist.» (1부 11화)</w:t>
      </w:r>
    </w:p>
    <w:p>
      <w:pPr>
        <w:pStyle w:val="ListBullet"/>
      </w:pPr>
      <w:r>
        <w:rPr>
          <w:rFonts w:ascii="Times New Roman" w:hAnsi="Times New Roman" w:eastAsia="Malgun Gothic"/>
          <w:b/>
          <w:i w:val="0"/>
          <w:sz w:val="22"/>
        </w:rPr>
        <w:t>횟수</w:t>
      </w:r>
      <w:r>
        <w:rPr>
          <w:rFonts w:ascii="Times New Roman" w:hAnsi="Times New Roman" w:eastAsia="Malgun Gothic"/>
          <w:b w:val="0"/>
          <w:i w:val="0"/>
          <w:sz w:val="22"/>
        </w:rPr>
        <w:t xml:space="preserve">: einmal, zweimal, viermal / zum ersten Mal(처음으로). «Vier </w:t>
      </w:r>
      <w:r>
        <w:rPr>
          <w:rFonts w:ascii="Times New Roman" w:hAnsi="Times New Roman" w:eastAsia="Malgun Gothic"/>
          <w:b/>
          <w:i w:val="0"/>
          <w:sz w:val="22"/>
        </w:rPr>
        <w:t>Mal</w:t>
      </w:r>
      <w:r>
        <w:rPr>
          <w:rFonts w:ascii="Times New Roman" w:hAnsi="Times New Roman" w:eastAsia="Malgun Gothic"/>
          <w:b w:val="0"/>
          <w:i w:val="0"/>
          <w:sz w:val="22"/>
        </w:rPr>
        <w:t xml:space="preserve"> zu. Eins, zwei, drei, vier.» — 네 번 닫혔어요. 하나, 둘, 셋, 넷. (1부 5화) / «Herr Darwish fragt, warum der Angeklagte Brenner heute </w:t>
      </w:r>
      <w:r>
        <w:rPr>
          <w:rFonts w:ascii="Times New Roman" w:hAnsi="Times New Roman" w:eastAsia="Malgun Gothic"/>
          <w:b/>
          <w:i w:val="0"/>
          <w:sz w:val="22"/>
        </w:rPr>
        <w:t>zum ersten Mal</w:t>
      </w:r>
      <w:r>
        <w:rPr>
          <w:rFonts w:ascii="Times New Roman" w:hAnsi="Times New Roman" w:eastAsia="Malgun Gothic"/>
          <w:b w:val="0"/>
          <w:i w:val="0"/>
          <w:sz w:val="22"/>
        </w:rPr>
        <w:t xml:space="preserve"> hochgesehen hat.» (1부 8화)</w:t>
      </w:r>
    </w:p>
    <w:p>
      <w:pPr>
        <w:keepNext/>
        <w:spacing w:before="280"/>
      </w:pPr>
      <w:r>
        <w:rPr>
          <w:rFonts w:ascii="Times New Roman" w:hAnsi="Times New Roman" w:eastAsia="Malgun Gothic"/>
          <w:b/>
          <w:i w:val="0"/>
          <w:color w:val="1F3864"/>
          <w:sz w:val="30"/>
        </w:rPr>
        <w:t>31.3 날짜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날짜만 (1격)</w:t>
            </w:r>
          </w:p>
        </w:tc>
        <w:tc>
          <w:tcPr>
            <w:tcW w:type="dxa" w:w="2880"/>
          </w:tcPr>
          <w:p>
            <w:r/>
            <w:r>
              <w:rPr>
                <w:rFonts w:ascii="Times New Roman" w:hAnsi="Times New Roman" w:eastAsia="Malgun Gothic"/>
                <w:b w:val="0"/>
                <w:i w:val="0"/>
                <w:sz w:val="20"/>
              </w:rPr>
              <w:t>der + 서수 -e / 관사 없이 -er</w:t>
            </w:r>
          </w:p>
        </w:tc>
        <w:tc>
          <w:tcPr>
            <w:tcW w:type="dxa" w:w="2880"/>
          </w:tcPr>
          <w:p>
            <w:r/>
            <w:r>
              <w:rPr>
                <w:rFonts w:ascii="Times New Roman" w:hAnsi="Times New Roman" w:eastAsia="Malgun Gothic"/>
                <w:b w:val="0"/>
                <w:i w:val="0"/>
                <w:sz w:val="20"/>
              </w:rPr>
              <w:t xml:space="preserve">«Hörst du die Glocken? </w:t>
            </w:r>
            <w:r>
              <w:rPr>
                <w:rFonts w:ascii="Times New Roman" w:hAnsi="Times New Roman" w:eastAsia="Malgun Gothic"/>
                <w:b/>
                <w:i w:val="0"/>
                <w:sz w:val="20"/>
              </w:rPr>
              <w:t>Neunter November</w:t>
            </w:r>
            <w:r>
              <w:rPr>
                <w:rFonts w:ascii="Times New Roman" w:hAnsi="Times New Roman" w:eastAsia="Malgun Gothic"/>
                <w:b w:val="0"/>
                <w:i w:val="0"/>
                <w:sz w:val="20"/>
              </w:rPr>
              <w:t>.» (1부 6화) / «</w:t>
            </w:r>
            <w:r>
              <w:rPr>
                <w:rFonts w:ascii="Times New Roman" w:hAnsi="Times New Roman" w:eastAsia="Malgun Gothic"/>
                <w:b/>
                <w:i w:val="0"/>
                <w:sz w:val="20"/>
              </w:rPr>
              <w:t>Achtundzwanzigster März</w:t>
            </w:r>
            <w:r>
              <w:rPr>
                <w:rFonts w:ascii="Times New Roman" w:hAnsi="Times New Roman" w:eastAsia="Malgun Gothic"/>
                <w:b w:val="0"/>
                <w:i w:val="0"/>
                <w:sz w:val="20"/>
              </w:rPr>
              <w:t>, einundzwanzig Uhr vier.» (1부 6화)</w:t>
            </w:r>
          </w:p>
        </w:tc>
      </w:tr>
      <w:tr>
        <w:tc>
          <w:tcPr>
            <w:tcW w:type="dxa" w:w="2880"/>
          </w:tcPr>
          <w:p>
            <w:r/>
            <w:r>
              <w:rPr>
                <w:rFonts w:ascii="Times New Roman" w:hAnsi="Times New Roman" w:eastAsia="Malgun Gothic"/>
                <w:b w:val="0"/>
                <w:i w:val="0"/>
                <w:sz w:val="20"/>
              </w:rPr>
              <w:t>~일에</w:t>
            </w:r>
          </w:p>
        </w:tc>
        <w:tc>
          <w:tcPr>
            <w:tcW w:type="dxa" w:w="2880"/>
          </w:tcPr>
          <w:p>
            <w:r/>
            <w:r>
              <w:rPr>
                <w:rFonts w:ascii="Times New Roman" w:hAnsi="Times New Roman" w:eastAsia="Malgun Gothic"/>
                <w:b/>
                <w:i w:val="0"/>
                <w:sz w:val="20"/>
              </w:rPr>
              <w:t>am</w:t>
            </w:r>
            <w:r>
              <w:rPr>
                <w:rFonts w:ascii="Times New Roman" w:hAnsi="Times New Roman" w:eastAsia="Malgun Gothic"/>
                <w:b w:val="0"/>
                <w:i w:val="0"/>
                <w:sz w:val="20"/>
              </w:rPr>
              <w:t xml:space="preserve"> + 서수 </w:t>
            </w:r>
            <w:r>
              <w:rPr>
                <w:rFonts w:ascii="Times New Roman" w:hAnsi="Times New Roman" w:eastAsia="Malgun Gothic"/>
                <w:b/>
                <w:i w:val="0"/>
                <w:sz w:val="20"/>
              </w:rPr>
              <w:t>-en</w:t>
            </w:r>
            <w:r>
              <w:rPr>
                <w:rFonts w:ascii="Times New Roman" w:hAnsi="Times New Roman" w:eastAsia="Malgun Gothic"/>
                <w:b w:val="0"/>
                <w:i w:val="0"/>
                <w:sz w:val="20"/>
              </w:rPr>
              <w:t xml:space="preserve"> (am = an dem)</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Am dreizehnten Oktober</w:t>
            </w:r>
            <w:r>
              <w:rPr>
                <w:rFonts w:ascii="Times New Roman" w:hAnsi="Times New Roman" w:eastAsia="Malgun Gothic"/>
                <w:b w:val="0"/>
                <w:i w:val="0"/>
                <w:sz w:val="20"/>
              </w:rPr>
              <w:t>, ja.» (1부 1화) / «</w:t>
            </w:r>
            <w:r>
              <w:rPr>
                <w:rFonts w:ascii="Times New Roman" w:hAnsi="Times New Roman" w:eastAsia="Malgun Gothic"/>
                <w:b/>
                <w:i w:val="0"/>
                <w:sz w:val="20"/>
              </w:rPr>
              <w:t>Am achtundzwanzigsten März</w:t>
            </w:r>
            <w:r>
              <w:rPr>
                <w:rFonts w:ascii="Times New Roman" w:hAnsi="Times New Roman" w:eastAsia="Malgun Gothic"/>
                <w:b w:val="0"/>
                <w:i w:val="0"/>
                <w:sz w:val="20"/>
              </w:rPr>
              <w:t>. Die Nacht.» (1부 6화)</w:t>
            </w:r>
          </w:p>
        </w:tc>
      </w:tr>
      <w:tr>
        <w:tc>
          <w:tcPr>
            <w:tcW w:type="dxa" w:w="2880"/>
          </w:tcPr>
          <w:p>
            <w:r/>
            <w:r>
              <w:rPr>
                <w:rFonts w:ascii="Times New Roman" w:hAnsi="Times New Roman" w:eastAsia="Malgun Gothic"/>
                <w:b w:val="0"/>
                <w:i w:val="0"/>
                <w:sz w:val="20"/>
              </w:rPr>
              <w:t>~일 이래</w:t>
            </w:r>
          </w:p>
        </w:tc>
        <w:tc>
          <w:tcPr>
            <w:tcW w:type="dxa" w:w="2880"/>
          </w:tcPr>
          <w:p>
            <w:r/>
            <w:r>
              <w:rPr>
                <w:rFonts w:ascii="Times New Roman" w:hAnsi="Times New Roman" w:eastAsia="Malgun Gothic"/>
                <w:b w:val="0"/>
                <w:i w:val="0"/>
                <w:sz w:val="20"/>
              </w:rPr>
              <w:t>seit dem + 서수 -en</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Seit dem vierzehnten Oktober</w:t>
            </w:r>
            <w:r>
              <w:rPr>
                <w:rFonts w:ascii="Times New Roman" w:hAnsi="Times New Roman" w:eastAsia="Malgun Gothic"/>
                <w:b w:val="0"/>
                <w:i w:val="0"/>
                <w:sz w:val="20"/>
              </w:rPr>
              <w:t>, dem Tag nach seiner Aussage» (1부 6화)</w:t>
            </w:r>
          </w:p>
        </w:tc>
      </w:tr>
      <w:tr>
        <w:tc>
          <w:tcPr>
            <w:tcW w:type="dxa" w:w="2880"/>
          </w:tcPr>
          <w:p>
            <w:r/>
            <w:r>
              <w:rPr>
                <w:rFonts w:ascii="Times New Roman" w:hAnsi="Times New Roman" w:eastAsia="Malgun Gothic"/>
                <w:b w:val="0"/>
                <w:i w:val="0"/>
                <w:sz w:val="20"/>
              </w:rPr>
              <w:t>~일 밤에 (…에서 …로 넘어가는)</w:t>
            </w:r>
          </w:p>
        </w:tc>
        <w:tc>
          <w:tcPr>
            <w:tcW w:type="dxa" w:w="2880"/>
          </w:tcPr>
          <w:p>
            <w:r/>
            <w:r>
              <w:rPr>
                <w:rFonts w:ascii="Times New Roman" w:hAnsi="Times New Roman" w:eastAsia="Malgun Gothic"/>
                <w:b w:val="0"/>
                <w:i w:val="0"/>
                <w:sz w:val="20"/>
              </w:rPr>
              <w:t xml:space="preserve">in der Nacht </w:t>
            </w:r>
            <w:r>
              <w:rPr>
                <w:rFonts w:ascii="Times New Roman" w:hAnsi="Times New Roman" w:eastAsia="Malgun Gothic"/>
                <w:b/>
                <w:i w:val="0"/>
                <w:sz w:val="20"/>
              </w:rPr>
              <w:t>vom</w:t>
            </w:r>
            <w:r>
              <w:rPr>
                <w:rFonts w:ascii="Times New Roman" w:hAnsi="Times New Roman" w:eastAsia="Malgun Gothic"/>
                <w:b w:val="0"/>
                <w:i w:val="0"/>
                <w:sz w:val="20"/>
              </w:rPr>
              <w:t xml:space="preserve"> … </w:t>
            </w:r>
            <w:r>
              <w:rPr>
                <w:rFonts w:ascii="Times New Roman" w:hAnsi="Times New Roman" w:eastAsia="Malgun Gothic"/>
                <w:b/>
                <w:i w:val="0"/>
                <w:sz w:val="20"/>
              </w:rPr>
              <w:t>auf den</w:t>
            </w:r>
            <w:r>
              <w:rPr>
                <w:rFonts w:ascii="Times New Roman" w:hAnsi="Times New Roman" w:eastAsia="Malgun Gothic"/>
                <w:b w:val="0"/>
                <w:i w:val="0"/>
                <w:sz w:val="20"/>
              </w:rPr>
              <w:t xml:space="preserve"> … / in der Nacht </w:t>
            </w:r>
            <w:r>
              <w:rPr>
                <w:rFonts w:ascii="Times New Roman" w:hAnsi="Times New Roman" w:eastAsia="Malgun Gothic"/>
                <w:b/>
                <w:i w:val="0"/>
                <w:sz w:val="20"/>
              </w:rPr>
              <w:t>zum</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 xml:space="preserve">«in der Nacht </w:t>
            </w:r>
            <w:r>
              <w:rPr>
                <w:rFonts w:ascii="Times New Roman" w:hAnsi="Times New Roman" w:eastAsia="Malgun Gothic"/>
                <w:b/>
                <w:i w:val="0"/>
                <w:sz w:val="20"/>
              </w:rPr>
              <w:t>vom</w:t>
            </w:r>
            <w:r>
              <w:rPr>
                <w:rFonts w:ascii="Times New Roman" w:hAnsi="Times New Roman" w:eastAsia="Malgun Gothic"/>
                <w:b w:val="0"/>
                <w:i w:val="0"/>
                <w:sz w:val="20"/>
              </w:rPr>
              <w:t xml:space="preserve"> achtundzwanzigsten </w:t>
            </w:r>
            <w:r>
              <w:rPr>
                <w:rFonts w:ascii="Times New Roman" w:hAnsi="Times New Roman" w:eastAsia="Malgun Gothic"/>
                <w:b/>
                <w:i w:val="0"/>
                <w:sz w:val="20"/>
              </w:rPr>
              <w:t>auf den</w:t>
            </w:r>
            <w:r>
              <w:rPr>
                <w:rFonts w:ascii="Times New Roman" w:hAnsi="Times New Roman" w:eastAsia="Malgun Gothic"/>
                <w:b w:val="0"/>
                <w:i w:val="0"/>
                <w:sz w:val="20"/>
              </w:rPr>
              <w:t xml:space="preserve"> neunundzwanzigsten März» (1부 3화) / «in der Nacht </w:t>
            </w:r>
            <w:r>
              <w:rPr>
                <w:rFonts w:ascii="Times New Roman" w:hAnsi="Times New Roman" w:eastAsia="Malgun Gothic"/>
                <w:b/>
                <w:i w:val="0"/>
                <w:sz w:val="20"/>
              </w:rPr>
              <w:t>zum</w:t>
            </w:r>
            <w:r>
              <w:rPr>
                <w:rFonts w:ascii="Times New Roman" w:hAnsi="Times New Roman" w:eastAsia="Malgun Gothic"/>
                <w:b w:val="0"/>
                <w:i w:val="0"/>
                <w:sz w:val="20"/>
              </w:rPr>
              <w:t xml:space="preserve"> neunundzwanzigsten März» (1부 11화)</w:t>
            </w:r>
          </w:p>
        </w:tc>
      </w:tr>
      <w:tr>
        <w:tc>
          <w:tcPr>
            <w:tcW w:type="dxa" w:w="2880"/>
          </w:tcPr>
          <w:p>
            <w:r/>
            <w:r>
              <w:rPr>
                <w:rFonts w:ascii="Times New Roman" w:hAnsi="Times New Roman" w:eastAsia="Malgun Gothic"/>
                <w:b w:val="0"/>
                <w:i w:val="0"/>
                <w:sz w:val="20"/>
              </w:rPr>
              <w:t>~일까지</w:t>
            </w:r>
          </w:p>
        </w:tc>
        <w:tc>
          <w:tcPr>
            <w:tcW w:type="dxa" w:w="2880"/>
          </w:tcPr>
          <w:p>
            <w:r/>
            <w:r>
              <w:rPr>
                <w:rFonts w:ascii="Times New Roman" w:hAnsi="Times New Roman" w:eastAsia="Malgun Gothic"/>
                <w:b w:val="0"/>
                <w:i w:val="0"/>
                <w:sz w:val="20"/>
              </w:rPr>
              <w:t>bis zum + 서수 -en</w:t>
            </w:r>
          </w:p>
        </w:tc>
        <w:tc>
          <w:tcPr>
            <w:tcW w:type="dxa" w:w="2880"/>
          </w:tcPr>
          <w:p>
            <w:r/>
            <w:r>
              <w:rPr>
                <w:rFonts w:ascii="Times New Roman" w:hAnsi="Times New Roman" w:eastAsia="Malgun Gothic"/>
                <w:b w:val="0"/>
                <w:i w:val="0"/>
                <w:sz w:val="20"/>
              </w:rPr>
              <w:t xml:space="preserve">«bis </w:t>
            </w:r>
            <w:r>
              <w:rPr>
                <w:rFonts w:ascii="Times New Roman" w:hAnsi="Times New Roman" w:eastAsia="Malgun Gothic"/>
                <w:b/>
                <w:i w:val="0"/>
                <w:sz w:val="20"/>
              </w:rPr>
              <w:t>zum</w:t>
            </w:r>
            <w:r>
              <w:rPr>
                <w:rFonts w:ascii="Times New Roman" w:hAnsi="Times New Roman" w:eastAsia="Malgun Gothic"/>
                <w:b w:val="0"/>
                <w:i w:val="0"/>
                <w:sz w:val="20"/>
              </w:rPr>
              <w:t xml:space="preserve"> vierundzwanzigsten November» (1부 7화)</w:t>
            </w:r>
          </w:p>
        </w:tc>
      </w:tr>
      <w:tr>
        <w:tc>
          <w:tcPr>
            <w:tcW w:type="dxa" w:w="2880"/>
          </w:tcPr>
          <w:p>
            <w:r/>
            <w:r>
              <w:rPr>
                <w:rFonts w:ascii="Times New Roman" w:hAnsi="Times New Roman" w:eastAsia="Malgun Gothic"/>
                <w:b w:val="0"/>
                <w:i w:val="0"/>
                <w:sz w:val="20"/>
              </w:rPr>
              <w:t>요일 + 날짜</w:t>
            </w:r>
          </w:p>
        </w:tc>
        <w:tc>
          <w:tcPr>
            <w:tcW w:type="dxa" w:w="2880"/>
          </w:tcPr>
          <w:p>
            <w:r/>
            <w:r>
              <w:rPr>
                <w:rFonts w:ascii="Times New Roman" w:hAnsi="Times New Roman" w:eastAsia="Malgun Gothic"/>
                <w:b w:val="0"/>
                <w:i w:val="0"/>
                <w:sz w:val="20"/>
              </w:rPr>
              <w:t>am Donnerstag, dem 10. Dezember</w:t>
            </w:r>
          </w:p>
        </w:tc>
        <w:tc>
          <w:tcPr>
            <w:tcW w:type="dxa" w:w="2880"/>
          </w:tcPr>
          <w:p>
            <w:r/>
            <w:r>
              <w:rPr>
                <w:rFonts w:ascii="Times New Roman" w:hAnsi="Times New Roman" w:eastAsia="Malgun Gothic"/>
                <w:b w:val="0"/>
                <w:i w:val="0"/>
                <w:sz w:val="20"/>
              </w:rPr>
              <w:t xml:space="preserve">«am Donnerstag, </w:t>
            </w:r>
            <w:r>
              <w:rPr>
                <w:rFonts w:ascii="Times New Roman" w:hAnsi="Times New Roman" w:eastAsia="Malgun Gothic"/>
                <w:b/>
                <w:i w:val="0"/>
                <w:sz w:val="20"/>
              </w:rPr>
              <w:t>dem zehnten</w:t>
            </w:r>
            <w:r>
              <w:rPr>
                <w:rFonts w:ascii="Times New Roman" w:hAnsi="Times New Roman" w:eastAsia="Malgun Gothic"/>
                <w:b w:val="0"/>
                <w:i w:val="0"/>
                <w:sz w:val="20"/>
              </w:rPr>
              <w:t xml:space="preserve"> Dezember, um neun Uhr» (1부 10화)</w:t>
            </w:r>
          </w:p>
        </w:tc>
      </w:tr>
      <w:tr>
        <w:tc>
          <w:tcPr>
            <w:tcW w:type="dxa" w:w="2880"/>
          </w:tcPr>
          <w:p>
            <w:r/>
            <w:r>
              <w:rPr>
                <w:rFonts w:ascii="Times New Roman" w:hAnsi="Times New Roman" w:eastAsia="Malgun Gothic"/>
                <w:b w:val="0"/>
                <w:i w:val="0"/>
                <w:sz w:val="20"/>
              </w:rPr>
              <w:t>날짜 자</w:t>
            </w:r>
          </w:p>
        </w:tc>
        <w:tc>
          <w:tcPr>
            <w:tcW w:type="dxa" w:w="2880"/>
          </w:tcPr>
          <w:p>
            <w:r/>
            <w:r>
              <w:rPr>
                <w:rFonts w:ascii="Times New Roman" w:hAnsi="Times New Roman" w:eastAsia="Malgun Gothic"/>
                <w:b w:val="0"/>
                <w:i w:val="0"/>
                <w:sz w:val="20"/>
              </w:rPr>
              <w:t>zum + 서수 -en</w:t>
            </w:r>
          </w:p>
        </w:tc>
        <w:tc>
          <w:tcPr>
            <w:tcW w:type="dxa" w:w="2880"/>
          </w:tcPr>
          <w:p>
            <w:r/>
            <w:r>
              <w:rPr>
                <w:rFonts w:ascii="Times New Roman" w:hAnsi="Times New Roman" w:eastAsia="Malgun Gothic"/>
                <w:b w:val="0"/>
                <w:i w:val="0"/>
                <w:sz w:val="20"/>
              </w:rPr>
              <w:t xml:space="preserve">«zum </w:t>
            </w:r>
            <w:r>
              <w:rPr>
                <w:rFonts w:ascii="Times New Roman" w:hAnsi="Times New Roman" w:eastAsia="Malgun Gothic"/>
                <w:b/>
                <w:i w:val="0"/>
                <w:sz w:val="20"/>
              </w:rPr>
              <w:t>ersten</w:t>
            </w:r>
            <w:r>
              <w:rPr>
                <w:rFonts w:ascii="Times New Roman" w:hAnsi="Times New Roman" w:eastAsia="Malgun Gothic"/>
                <w:b w:val="0"/>
                <w:i w:val="0"/>
                <w:sz w:val="20"/>
              </w:rPr>
              <w:t xml:space="preserve"> Januar zweitausendfünfzehn stillgelegt» (1부 5화)</w:t>
            </w:r>
          </w:p>
        </w:tc>
      </w:tr>
    </w:tbl>
    <w:p/>
    <w:p>
      <w:pPr>
        <w:pStyle w:val="ListBullet"/>
      </w:pPr>
      <w:r>
        <w:rPr>
          <w:rFonts w:ascii="Times New Roman" w:hAnsi="Times New Roman" w:eastAsia="Malgun Gothic"/>
          <w:b/>
          <w:i w:val="0"/>
          <w:sz w:val="22"/>
        </w:rPr>
        <w:t>월 이름</w:t>
      </w:r>
      <w:r>
        <w:rPr>
          <w:rFonts w:ascii="Times New Roman" w:hAnsi="Times New Roman" w:eastAsia="Malgun Gothic"/>
          <w:b w:val="0"/>
          <w:i w:val="0"/>
          <w:sz w:val="22"/>
        </w:rPr>
        <w:t>: Januar, Februar, März, April, Mai, Juni, Juli, August, September, Oktober, November, Dezember — 모두 남성. 'im März'(3월에).</w:t>
      </w:r>
    </w:p>
    <w:p>
      <w:pPr>
        <w:pStyle w:val="ListBullet"/>
      </w:pPr>
      <w:r>
        <w:rPr>
          <w:rFonts w:ascii="Times New Roman" w:hAnsi="Times New Roman" w:eastAsia="Malgun Gothic"/>
          <w:b w:val="0"/>
          <w:i w:val="0"/>
          <w:sz w:val="22"/>
        </w:rPr>
        <w:t>독일식 날짜 표기는 일.월.년: 27.10.1989 = 1989년 10월 27일. 1화 끝의 «27.10.1989» (1부 1화)를 읽으면 der siebenundzwanzigste Oktober neunzehnhundertneunundachtzig.</w:t>
      </w:r>
    </w:p>
    <w:p>
      <w:pPr>
        <w:keepNext/>
        <w:spacing w:before="280"/>
      </w:pPr>
      <w:r>
        <w:rPr>
          <w:rFonts w:ascii="Times New Roman" w:hAnsi="Times New Roman" w:eastAsia="Malgun Gothic"/>
          <w:b/>
          <w:i w:val="0"/>
          <w:color w:val="1F3864"/>
          <w:sz w:val="30"/>
        </w:rPr>
        <w:t>31.4 연도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연도</w:t>
            </w:r>
          </w:p>
        </w:tc>
        <w:tc>
          <w:tcPr>
            <w:tcW w:type="dxa" w:w="2880"/>
          </w:tcPr>
          <w:p>
            <w:r/>
            <w:r>
              <w:rPr>
                <w:rFonts w:ascii="Times New Roman" w:hAnsi="Times New Roman" w:eastAsia="Malgun Gothic"/>
                <w:b/>
                <w:i w:val="0"/>
                <w:sz w:val="20"/>
              </w:rPr>
              <w:t>읽기</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1100~1999</w:t>
            </w:r>
          </w:p>
        </w:tc>
        <w:tc>
          <w:tcPr>
            <w:tcW w:type="dxa" w:w="2880"/>
          </w:tcPr>
          <w:p>
            <w:r/>
            <w:r>
              <w:rPr>
                <w:rFonts w:ascii="Times New Roman" w:hAnsi="Times New Roman" w:eastAsia="Malgun Gothic"/>
                <w:b/>
                <w:i w:val="0"/>
                <w:sz w:val="20"/>
              </w:rPr>
              <w:t>백 단위</w:t>
            </w:r>
            <w:r>
              <w:rPr>
                <w:rFonts w:ascii="Times New Roman" w:hAnsi="Times New Roman" w:eastAsia="Malgun Gothic"/>
                <w:b w:val="0"/>
                <w:i w:val="0"/>
                <w:sz w:val="20"/>
              </w:rPr>
              <w:t>로: 19 + hundert + 나머지</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Neunzehnhundertzweiundneunzig</w:t>
            </w:r>
            <w:r>
              <w:rPr>
                <w:rFonts w:ascii="Times New Roman" w:hAnsi="Times New Roman" w:eastAsia="Malgun Gothic"/>
                <w:b w:val="0"/>
                <w:i w:val="0"/>
                <w:sz w:val="20"/>
              </w:rPr>
              <w:t xml:space="preserve"> haben sie uns achthundert Mann im Kombinat rausgeschmissen» (1부 1화)</w:t>
            </w:r>
          </w:p>
        </w:tc>
      </w:tr>
      <w:tr>
        <w:tc>
          <w:tcPr>
            <w:tcW w:type="dxa" w:w="2880"/>
          </w:tcPr>
          <w:p>
            <w:r/>
            <w:r>
              <w:rPr>
                <w:rFonts w:ascii="Times New Roman" w:hAnsi="Times New Roman" w:eastAsia="Malgun Gothic"/>
                <w:b w:val="0"/>
                <w:i w:val="0"/>
                <w:sz w:val="20"/>
              </w:rPr>
              <w:t>2000 이후</w:t>
            </w:r>
          </w:p>
        </w:tc>
        <w:tc>
          <w:tcPr>
            <w:tcW w:type="dxa" w:w="2880"/>
          </w:tcPr>
          <w:p>
            <w:r/>
            <w:r>
              <w:rPr>
                <w:rFonts w:ascii="Times New Roman" w:hAnsi="Times New Roman" w:eastAsia="Malgun Gothic"/>
                <w:b w:val="0"/>
                <w:i w:val="0"/>
                <w:sz w:val="20"/>
              </w:rPr>
              <w:t>천 단위로</w:t>
            </w:r>
          </w:p>
        </w:tc>
        <w:tc>
          <w:tcPr>
            <w:tcW w:type="dxa" w:w="2880"/>
          </w:tcPr>
          <w:p>
            <w:r/>
            <w:r>
              <w:rPr>
                <w:rFonts w:ascii="Times New Roman" w:hAnsi="Times New Roman" w:eastAsia="Malgun Gothic"/>
                <w:b w:val="0"/>
                <w:i w:val="0"/>
                <w:sz w:val="20"/>
              </w:rPr>
              <w:t xml:space="preserve">«am neunundzwanzigsten März </w:t>
            </w:r>
            <w:r>
              <w:rPr>
                <w:rFonts w:ascii="Times New Roman" w:hAnsi="Times New Roman" w:eastAsia="Malgun Gothic"/>
                <w:b/>
                <w:i w:val="0"/>
                <w:sz w:val="20"/>
              </w:rPr>
              <w:t>zweitausendfünfzehn</w:t>
            </w:r>
            <w:r>
              <w:rPr>
                <w:rFonts w:ascii="Times New Roman" w:hAnsi="Times New Roman" w:eastAsia="Malgun Gothic"/>
                <w:b w:val="0"/>
                <w:i w:val="0"/>
                <w:sz w:val="20"/>
              </w:rPr>
              <w:t>» (1부 3화)</w:t>
            </w:r>
          </w:p>
        </w:tc>
      </w:tr>
      <w:tr>
        <w:tc>
          <w:tcPr>
            <w:tcW w:type="dxa" w:w="2880"/>
          </w:tcPr>
          <w:p>
            <w:r/>
            <w:r>
              <w:rPr>
                <w:rFonts w:ascii="Times New Roman" w:hAnsi="Times New Roman" w:eastAsia="Malgun Gothic"/>
                <w:b w:val="0"/>
                <w:i w:val="0"/>
                <w:sz w:val="20"/>
              </w:rPr>
              <w:t>연도 앞</w:t>
            </w:r>
          </w:p>
        </w:tc>
        <w:tc>
          <w:tcPr>
            <w:tcW w:type="dxa" w:w="2880"/>
          </w:tcPr>
          <w:p>
            <w:r/>
            <w:r>
              <w:rPr>
                <w:rFonts w:ascii="Times New Roman" w:hAnsi="Times New Roman" w:eastAsia="Malgun Gothic"/>
                <w:b/>
                <w:i w:val="0"/>
                <w:sz w:val="20"/>
              </w:rPr>
              <w:t>in을 쓰지 않음</w:t>
            </w:r>
            <w:r>
              <w:rPr>
                <w:rFonts w:ascii="Times New Roman" w:hAnsi="Times New Roman" w:eastAsia="Malgun Gothic"/>
                <w:b w:val="0"/>
                <w:i w:val="0"/>
                <w:sz w:val="20"/>
              </w:rPr>
              <w:t xml:space="preserve"> — 그냥 또는 im Jahr</w:t>
            </w:r>
          </w:p>
        </w:tc>
        <w:tc>
          <w:tcPr>
            <w:tcW w:type="dxa" w:w="2880"/>
          </w:tcPr>
          <w:p>
            <w:r/>
            <w:r>
              <w:rPr>
                <w:rFonts w:ascii="Times New Roman" w:hAnsi="Times New Roman" w:eastAsia="Malgun Gothic"/>
                <w:b w:val="0"/>
                <w:i w:val="0"/>
                <w:sz w:val="20"/>
              </w:rPr>
              <w:t xml:space="preserve">«Ich bin </w:t>
            </w:r>
            <w:r>
              <w:rPr>
                <w:rFonts w:ascii="Times New Roman" w:hAnsi="Times New Roman" w:eastAsia="Malgun Gothic"/>
                <w:b/>
                <w:i w:val="0"/>
                <w:sz w:val="20"/>
              </w:rPr>
              <w:t>neunzehnhundertzweiundneunzig</w:t>
            </w:r>
            <w:r>
              <w:rPr>
                <w:rFonts w:ascii="Times New Roman" w:hAnsi="Times New Roman" w:eastAsia="Malgun Gothic"/>
                <w:b w:val="0"/>
                <w:i w:val="0"/>
                <w:sz w:val="20"/>
              </w:rPr>
              <w:t xml:space="preserve"> in die erste Klasse gekommen.» (1부 6화) / </w:t>
            </w:r>
            <w:r>
              <w:rPr>
                <w:rFonts w:ascii="Times New Roman" w:hAnsi="Times New Roman" w:eastAsia="Malgun Gothic"/>
                <w:b/>
                <w:i w:val="0"/>
                <w:sz w:val="20"/>
              </w:rPr>
              <w:t>im Jahr 1989</w:t>
            </w:r>
          </w:p>
        </w:tc>
      </w:tr>
      <w:tr>
        <w:tc>
          <w:tcPr>
            <w:tcW w:type="dxa" w:w="2880"/>
          </w:tcPr>
          <w:p>
            <w:r/>
            <w:r>
              <w:rPr>
                <w:rFonts w:ascii="Times New Roman" w:hAnsi="Times New Roman" w:eastAsia="Malgun Gothic"/>
                <w:b w:val="0"/>
                <w:i w:val="0"/>
                <w:sz w:val="20"/>
              </w:rPr>
              <w:t>줄여 말하기 (구어)</w:t>
            </w:r>
          </w:p>
        </w:tc>
        <w:tc>
          <w:tcPr>
            <w:tcW w:type="dxa" w:w="2880"/>
          </w:tcPr>
          <w:p>
            <w:r/>
            <w:r>
              <w:rPr>
                <w:rFonts w:ascii="Times New Roman" w:hAnsi="Times New Roman" w:eastAsia="Malgun Gothic"/>
                <w:b w:val="0"/>
                <w:i w:val="0"/>
                <w:sz w:val="20"/>
              </w:rPr>
              <w:t>끝 두 자리</w:t>
            </w:r>
          </w:p>
        </w:tc>
        <w:tc>
          <w:tcPr>
            <w:tcW w:type="dxa" w:w="2880"/>
          </w:tcPr>
          <w:p>
            <w:r/>
            <w:r>
              <w:rPr>
                <w:rFonts w:ascii="Times New Roman" w:hAnsi="Times New Roman" w:eastAsia="Malgun Gothic"/>
                <w:b w:val="0"/>
                <w:i w:val="0"/>
                <w:sz w:val="20"/>
              </w:rPr>
              <w:t xml:space="preserve">«Und </w:t>
            </w:r>
            <w:r>
              <w:rPr>
                <w:rFonts w:ascii="Times New Roman" w:hAnsi="Times New Roman" w:eastAsia="Malgun Gothic"/>
                <w:b/>
                <w:i w:val="0"/>
                <w:sz w:val="20"/>
              </w:rPr>
              <w:t>achtunddreißig</w:t>
            </w:r>
            <w:r>
              <w:rPr>
                <w:rFonts w:ascii="Times New Roman" w:hAnsi="Times New Roman" w:eastAsia="Malgun Gothic"/>
                <w:b w:val="0"/>
                <w:i w:val="0"/>
                <w:sz w:val="20"/>
              </w:rPr>
              <w:t xml:space="preserve"> die Synagogen. Und </w:t>
            </w:r>
            <w:r>
              <w:rPr>
                <w:rFonts w:ascii="Times New Roman" w:hAnsi="Times New Roman" w:eastAsia="Malgun Gothic"/>
                <w:b/>
                <w:i w:val="0"/>
                <w:sz w:val="20"/>
              </w:rPr>
              <w:t>achtzehn</w:t>
            </w:r>
            <w:r>
              <w:rPr>
                <w:rFonts w:ascii="Times New Roman" w:hAnsi="Times New Roman" w:eastAsia="Malgun Gothic"/>
                <w:b w:val="0"/>
                <w:i w:val="0"/>
                <w:sz w:val="20"/>
              </w:rPr>
              <w:t xml:space="preserve"> die Republik.» (1부 6화) / «Der siebzehnte Februar </w:t>
            </w:r>
            <w:r>
              <w:rPr>
                <w:rFonts w:ascii="Times New Roman" w:hAnsi="Times New Roman" w:eastAsia="Malgun Gothic"/>
                <w:b/>
                <w:i w:val="0"/>
                <w:sz w:val="20"/>
              </w:rPr>
              <w:t>neunundachtzig</w:t>
            </w:r>
            <w:r>
              <w:rPr>
                <w:rFonts w:ascii="Times New Roman" w:hAnsi="Times New Roman" w:eastAsia="Malgun Gothic"/>
                <w:b w:val="0"/>
                <w:i w:val="0"/>
                <w:sz w:val="20"/>
              </w:rPr>
              <w:t>.» (1부 9화)</w:t>
            </w:r>
          </w:p>
        </w:tc>
      </w:tr>
      <w:tr>
        <w:tc>
          <w:tcPr>
            <w:tcW w:type="dxa" w:w="2880"/>
          </w:tcPr>
          <w:p>
            <w:r/>
            <w:r>
              <w:rPr>
                <w:rFonts w:ascii="Times New Roman" w:hAnsi="Times New Roman" w:eastAsia="Malgun Gothic"/>
                <w:b w:val="0"/>
                <w:i w:val="0"/>
                <w:sz w:val="20"/>
              </w:rPr>
              <w:t>연대</w:t>
            </w:r>
          </w:p>
        </w:tc>
        <w:tc>
          <w:tcPr>
            <w:tcW w:type="dxa" w:w="2880"/>
          </w:tcPr>
          <w:p>
            <w:r/>
            <w:r>
              <w:rPr>
                <w:rFonts w:ascii="Times New Roman" w:hAnsi="Times New Roman" w:eastAsia="Malgun Gothic"/>
                <w:b w:val="0"/>
                <w:i w:val="0"/>
                <w:sz w:val="20"/>
              </w:rPr>
              <w:t>die Neunziger(jahre)</w:t>
            </w:r>
          </w:p>
        </w:tc>
        <w:tc>
          <w:tcPr>
            <w:tcW w:type="dxa" w:w="2880"/>
          </w:tcPr>
          <w:p>
            <w:r/>
            <w:r>
              <w:rPr>
                <w:rFonts w:ascii="Times New Roman" w:hAnsi="Times New Roman" w:eastAsia="Malgun Gothic"/>
                <w:b w:val="0"/>
                <w:i w:val="0"/>
                <w:sz w:val="20"/>
              </w:rPr>
              <w:t>in den Neunzigern (예)</w:t>
            </w:r>
          </w:p>
        </w:tc>
      </w:tr>
    </w:tbl>
    <w:p/>
    <w:p>
      <w:pPr>
        <w:pStyle w:val="ListBullet"/>
      </w:pPr>
      <w:r>
        <w:rPr>
          <w:rFonts w:ascii="Times New Roman" w:hAnsi="Times New Roman" w:eastAsia="Malgun Gothic"/>
          <w:b w:val="0"/>
          <w:i w:val="0"/>
          <w:sz w:val="22"/>
        </w:rPr>
        <w:t>✕ in 1992 → ○ 1992 / im Jahr 1992. 영어식 in을 붙이는 실수가 매우 흔합니다.</w:t>
      </w:r>
    </w:p>
    <w:p>
      <w:pPr>
        <w:pStyle w:val="ListBullet"/>
      </w:pPr>
      <w:r>
        <w:rPr>
          <w:rFonts w:ascii="Times New Roman" w:hAnsi="Times New Roman" w:eastAsia="Malgun Gothic"/>
          <w:b w:val="0"/>
          <w:i w:val="0"/>
          <w:sz w:val="22"/>
        </w:rPr>
        <w:t>1부의 11월 9일: 1918년 공화국 선포, 1938년 유대교 회당 방화(수정의 밤), 1989년 장벽 붕괴가 겹친 날. 린드너의 «In diesem Land hat ein Datum zu viele Bedeutungen.» (1부 6화)</w:t>
      </w:r>
    </w:p>
    <w:p>
      <w:pPr>
        <w:keepNext/>
        <w:spacing w:before="280"/>
      </w:pPr>
      <w:r>
        <w:rPr>
          <w:rFonts w:ascii="Times New Roman" w:hAnsi="Times New Roman" w:eastAsia="Malgun Gothic"/>
          <w:b/>
          <w:i w:val="0"/>
          <w:color w:val="1F3864"/>
          <w:sz w:val="30"/>
        </w:rPr>
        <w:t>31.5 시각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방식</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공식 (24시간)</w:t>
            </w:r>
          </w:p>
        </w:tc>
        <w:tc>
          <w:tcPr>
            <w:tcW w:type="dxa" w:w="2880"/>
          </w:tcPr>
          <w:p>
            <w:r/>
            <w:r>
              <w:rPr>
                <w:rFonts w:ascii="Times New Roman" w:hAnsi="Times New Roman" w:eastAsia="Malgun Gothic"/>
                <w:b w:val="0"/>
                <w:i w:val="0"/>
                <w:sz w:val="20"/>
              </w:rPr>
              <w:t>~ Uhr ~</w:t>
            </w:r>
          </w:p>
        </w:tc>
        <w:tc>
          <w:tcPr>
            <w:tcW w:type="dxa" w:w="2880"/>
          </w:tcPr>
          <w:p>
            <w:r/>
            <w:r>
              <w:rPr>
                <w:rFonts w:ascii="Times New Roman" w:hAnsi="Times New Roman" w:eastAsia="Malgun Gothic"/>
                <w:b w:val="0"/>
                <w:i w:val="0"/>
                <w:sz w:val="20"/>
              </w:rPr>
              <w:t>«zwei Uhr vierzig» — 2시 40분 (1부 1화) / «einundzwanzig Uhr vier» — 21시 4분 (1부 6화) / «Wir unterbrechen bis dreizehn Uhr dreißig.» (1부 3화)</w:t>
            </w:r>
          </w:p>
        </w:tc>
      </w:tr>
      <w:tr>
        <w:tc>
          <w:tcPr>
            <w:tcW w:type="dxa" w:w="2880"/>
          </w:tcPr>
          <w:p>
            <w:r/>
            <w:r>
              <w:rPr>
                <w:rFonts w:ascii="Times New Roman" w:hAnsi="Times New Roman" w:eastAsia="Malgun Gothic"/>
                <w:b w:val="0"/>
                <w:i w:val="0"/>
                <w:sz w:val="20"/>
              </w:rPr>
              <w:t>구어: Viertel</w:t>
            </w:r>
          </w:p>
        </w:tc>
        <w:tc>
          <w:tcPr>
            <w:tcW w:type="dxa" w:w="2880"/>
          </w:tcPr>
          <w:p>
            <w:r/>
            <w:r>
              <w:rPr>
                <w:rFonts w:ascii="Times New Roman" w:hAnsi="Times New Roman" w:eastAsia="Malgun Gothic"/>
                <w:b w:val="0"/>
                <w:i w:val="0"/>
                <w:sz w:val="20"/>
              </w:rPr>
              <w:t>Viertel nach / vor</w:t>
            </w:r>
          </w:p>
        </w:tc>
        <w:tc>
          <w:tcPr>
            <w:tcW w:type="dxa" w:w="2880"/>
          </w:tcPr>
          <w:p>
            <w:r/>
            <w:r>
              <w:rPr>
                <w:rFonts w:ascii="Times New Roman" w:hAnsi="Times New Roman" w:eastAsia="Malgun Gothic"/>
                <w:b w:val="0"/>
                <w:i w:val="0"/>
                <w:sz w:val="20"/>
              </w:rPr>
              <w:t xml:space="preserve">«So gegen </w:t>
            </w:r>
            <w:r>
              <w:rPr>
                <w:rFonts w:ascii="Times New Roman" w:hAnsi="Times New Roman" w:eastAsia="Malgun Gothic"/>
                <w:b/>
                <w:i w:val="0"/>
                <w:sz w:val="20"/>
              </w:rPr>
              <w:t>Viertel nach eins</w:t>
            </w:r>
            <w:r>
              <w:rPr>
                <w:rFonts w:ascii="Times New Roman" w:hAnsi="Times New Roman" w:eastAsia="Malgun Gothic"/>
                <w:b w:val="0"/>
                <w:i w:val="0"/>
                <w:sz w:val="20"/>
              </w:rPr>
              <w:t xml:space="preserve">» — 1시 15분쯤 (1부 3화) / «um </w:t>
            </w:r>
            <w:r>
              <w:rPr>
                <w:rFonts w:ascii="Times New Roman" w:hAnsi="Times New Roman" w:eastAsia="Malgun Gothic"/>
                <w:b/>
                <w:i w:val="0"/>
                <w:sz w:val="20"/>
              </w:rPr>
              <w:t>Viertel vor zehn</w:t>
            </w:r>
            <w:r>
              <w:rPr>
                <w:rFonts w:ascii="Times New Roman" w:hAnsi="Times New Roman" w:eastAsia="Malgun Gothic"/>
                <w:b w:val="0"/>
                <w:i w:val="0"/>
                <w:sz w:val="20"/>
              </w:rPr>
              <w:t>» — 9시 45분 (1부 11화)</w:t>
            </w:r>
          </w:p>
        </w:tc>
      </w:tr>
      <w:tr>
        <w:tc>
          <w:tcPr>
            <w:tcW w:type="dxa" w:w="2880"/>
          </w:tcPr>
          <w:p>
            <w:r/>
            <w:r>
              <w:rPr>
                <w:rFonts w:ascii="Times New Roman" w:hAnsi="Times New Roman" w:eastAsia="Malgun Gothic"/>
                <w:b w:val="0"/>
                <w:i w:val="0"/>
                <w:sz w:val="20"/>
              </w:rPr>
              <w:t>구어: halb (주의!)</w:t>
            </w:r>
          </w:p>
        </w:tc>
        <w:tc>
          <w:tcPr>
            <w:tcW w:type="dxa" w:w="2880"/>
          </w:tcPr>
          <w:p>
            <w:r/>
            <w:r>
              <w:rPr>
                <w:rFonts w:ascii="Times New Roman" w:hAnsi="Times New Roman" w:eastAsia="Malgun Gothic"/>
                <w:b w:val="0"/>
                <w:i w:val="0"/>
                <w:sz w:val="20"/>
              </w:rPr>
              <w:t xml:space="preserve">halb + </w:t>
            </w:r>
            <w:r>
              <w:rPr>
                <w:rFonts w:ascii="Times New Roman" w:hAnsi="Times New Roman" w:eastAsia="Malgun Gothic"/>
                <w:b/>
                <w:i w:val="0"/>
                <w:sz w:val="20"/>
              </w:rPr>
              <w:t>다음</w:t>
            </w:r>
            <w:r>
              <w:rPr>
                <w:rFonts w:ascii="Times New Roman" w:hAnsi="Times New Roman" w:eastAsia="Malgun Gothic"/>
                <w:b w:val="0"/>
                <w:i w:val="0"/>
                <w:sz w:val="20"/>
              </w:rPr>
              <w:t xml:space="preserve"> 시</w:t>
            </w:r>
          </w:p>
        </w:tc>
        <w:tc>
          <w:tcPr>
            <w:tcW w:type="dxa" w:w="2880"/>
          </w:tcPr>
          <w:p>
            <w:r/>
            <w:r>
              <w:rPr>
                <w:rFonts w:ascii="Times New Roman" w:hAnsi="Times New Roman" w:eastAsia="Malgun Gothic"/>
                <w:b w:val="0"/>
                <w:i w:val="0"/>
                <w:sz w:val="20"/>
              </w:rPr>
              <w:t xml:space="preserve">«um </w:t>
            </w:r>
            <w:r>
              <w:rPr>
                <w:rFonts w:ascii="Times New Roman" w:hAnsi="Times New Roman" w:eastAsia="Malgun Gothic"/>
                <w:b/>
                <w:i w:val="0"/>
                <w:sz w:val="20"/>
              </w:rPr>
              <w:t>halb vier</w:t>
            </w:r>
            <w:r>
              <w:rPr>
                <w:rFonts w:ascii="Times New Roman" w:hAnsi="Times New Roman" w:eastAsia="Malgun Gothic"/>
                <w:b w:val="0"/>
                <w:i w:val="0"/>
                <w:sz w:val="20"/>
              </w:rPr>
              <w:t xml:space="preserve">» — </w:t>
            </w:r>
            <w:r>
              <w:rPr>
                <w:rFonts w:ascii="Times New Roman" w:hAnsi="Times New Roman" w:eastAsia="Malgun Gothic"/>
                <w:b/>
                <w:i w:val="0"/>
                <w:sz w:val="20"/>
              </w:rPr>
              <w:t>3시 반</w:t>
            </w:r>
            <w:r>
              <w:rPr>
                <w:rFonts w:ascii="Times New Roman" w:hAnsi="Times New Roman" w:eastAsia="Malgun Gothic"/>
                <w:b w:val="0"/>
                <w:i w:val="0"/>
                <w:sz w:val="20"/>
              </w:rPr>
              <w:t xml:space="preserve"> (1부 1화) / «Kurz nach </w:t>
            </w:r>
            <w:r>
              <w:rPr>
                <w:rFonts w:ascii="Times New Roman" w:hAnsi="Times New Roman" w:eastAsia="Malgun Gothic"/>
                <w:b/>
                <w:i w:val="0"/>
                <w:sz w:val="20"/>
              </w:rPr>
              <w:t>halb drei</w:t>
            </w:r>
            <w:r>
              <w:rPr>
                <w:rFonts w:ascii="Times New Roman" w:hAnsi="Times New Roman" w:eastAsia="Malgun Gothic"/>
                <w:b w:val="0"/>
                <w:i w:val="0"/>
                <w:sz w:val="20"/>
              </w:rPr>
              <w:t>.» — 2시 반 조금 넘어서 (1부 4화)</w:t>
            </w:r>
          </w:p>
        </w:tc>
      </w:tr>
      <w:tr>
        <w:tc>
          <w:tcPr>
            <w:tcW w:type="dxa" w:w="2880"/>
          </w:tcPr>
          <w:p>
            <w:r/>
            <w:r>
              <w:rPr>
                <w:rFonts w:ascii="Times New Roman" w:hAnsi="Times New Roman" w:eastAsia="Malgun Gothic"/>
                <w:b w:val="0"/>
                <w:i w:val="0"/>
                <w:sz w:val="20"/>
              </w:rPr>
              <w:t>구어: kurz vor / nach</w:t>
            </w:r>
          </w:p>
        </w:tc>
        <w:tc>
          <w:tcPr>
            <w:tcW w:type="dxa" w:w="2880"/>
          </w:tcPr>
          <w:p>
            <w:r/>
            <w:r>
              <w:rPr>
                <w:rFonts w:ascii="Times New Roman" w:hAnsi="Times New Roman" w:eastAsia="Malgun Gothic"/>
                <w:b w:val="0"/>
                <w:i w:val="0"/>
                <w:sz w:val="20"/>
              </w:rPr>
              <w:t>조금 전 / 조금 뒤</w:t>
            </w:r>
          </w:p>
        </w:tc>
        <w:tc>
          <w:tcPr>
            <w:tcW w:type="dxa" w:w="2880"/>
          </w:tcPr>
          <w:p>
            <w:r/>
            <w:r>
              <w:rPr>
                <w:rFonts w:ascii="Times New Roman" w:hAnsi="Times New Roman" w:eastAsia="Malgun Gothic"/>
                <w:b w:val="0"/>
                <w:i w:val="0"/>
                <w:sz w:val="20"/>
              </w:rPr>
              <w:t>«kurz nach sechs» (1부 1화, 지문)</w:t>
            </w:r>
          </w:p>
        </w:tc>
      </w:tr>
      <w:tr>
        <w:tc>
          <w:tcPr>
            <w:tcW w:type="dxa" w:w="2880"/>
          </w:tcPr>
          <w:p>
            <w:r/>
            <w:r>
              <w:rPr>
                <w:rFonts w:ascii="Times New Roman" w:hAnsi="Times New Roman" w:eastAsia="Malgun Gothic"/>
                <w:b w:val="0"/>
                <w:i w:val="0"/>
                <w:sz w:val="20"/>
              </w:rPr>
              <w:t>몇 시?</w:t>
            </w:r>
          </w:p>
        </w:tc>
        <w:tc>
          <w:tcPr>
            <w:tcW w:type="dxa" w:w="2880"/>
          </w:tcPr>
          <w:p>
            <w:r/>
            <w:r>
              <w:rPr>
                <w:rFonts w:ascii="Times New Roman" w:hAnsi="Times New Roman" w:eastAsia="Malgun Gothic"/>
                <w:b w:val="0"/>
                <w:i w:val="0"/>
                <w:sz w:val="20"/>
              </w:rPr>
              <w:t>Wie spät ist es? / Um wie viel Uhr?</w:t>
            </w:r>
          </w:p>
        </w:tc>
        <w:tc>
          <w:tcPr>
            <w:tcW w:type="dxa" w:w="2880"/>
          </w:tcPr>
          <w:p>
            <w:r/>
          </w:p>
        </w:tc>
      </w:tr>
    </w:tbl>
    <w:p/>
    <w:p>
      <w:pPr>
        <w:pStyle w:val="ListBullet"/>
      </w:pPr>
      <w:r>
        <w:rPr>
          <w:rFonts w:ascii="Times New Roman" w:hAnsi="Times New Roman" w:eastAsia="Malgun Gothic"/>
          <w:b/>
          <w:i w:val="0"/>
          <w:sz w:val="22"/>
        </w:rPr>
        <w:t>halb drei = 2시 30분</w:t>
      </w:r>
      <w:r>
        <w:rPr>
          <w:rFonts w:ascii="Times New Roman" w:hAnsi="Times New Roman" w:eastAsia="Malgun Gothic"/>
          <w:b w:val="0"/>
          <w:i w:val="0"/>
          <w:sz w:val="22"/>
        </w:rPr>
        <w:t>(3시를 향해 반). 한국어 '세 시 반'과 한 시간 차이가 납니다. 벤첼 증인의 «Kurz nach halb drei.»는 2시 30분 조금 넘어서이고, 그래서 경찰 기록의 «um zwei Uhr einundvierzig» (1부 4화)와 들어맞습니다.</w:t>
      </w:r>
    </w:p>
    <w:p>
      <w:pPr>
        <w:pStyle w:val="ListBullet"/>
      </w:pPr>
      <w:r>
        <w:rPr>
          <w:rFonts w:ascii="Times New Roman" w:hAnsi="Times New Roman" w:eastAsia="Malgun Gothic"/>
          <w:b w:val="0"/>
          <w:i w:val="0"/>
          <w:sz w:val="22"/>
        </w:rPr>
        <w:t xml:space="preserve">하루의 때: morgens(아침에), vormittags, mittags, nachmittags, abends, nachts. «Um zwei Uhr </w:t>
      </w:r>
      <w:r>
        <w:rPr>
          <w:rFonts w:ascii="Times New Roman" w:hAnsi="Times New Roman" w:eastAsia="Malgun Gothic"/>
          <w:b/>
          <w:i w:val="0"/>
          <w:sz w:val="22"/>
        </w:rPr>
        <w:t>nachts</w:t>
      </w:r>
      <w:r>
        <w:rPr>
          <w:rFonts w:ascii="Times New Roman" w:hAnsi="Times New Roman" w:eastAsia="Malgun Gothic"/>
          <w:b w:val="0"/>
          <w:i w:val="0"/>
          <w:sz w:val="22"/>
        </w:rPr>
        <w:t xml:space="preserve"> fährt kein Bus.» (1부 1화)</w:t>
      </w:r>
    </w:p>
    <w:p>
      <w:pPr>
        <w:keepNext/>
        <w:spacing w:before="280"/>
      </w:pPr>
      <w:r>
        <w:rPr>
          <w:rFonts w:ascii="Times New Roman" w:hAnsi="Times New Roman" w:eastAsia="Malgun Gothic"/>
          <w:b/>
          <w:i w:val="0"/>
          <w:color w:val="1F3864"/>
          <w:sz w:val="30"/>
        </w:rPr>
        <w:t>31.6 돈, 나이, 전화, 그 밖의 숫자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읽기</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돈</w:t>
            </w:r>
          </w:p>
        </w:tc>
        <w:tc>
          <w:tcPr>
            <w:tcW w:type="dxa" w:w="2880"/>
          </w:tcPr>
          <w:p>
            <w:r/>
            <w:r>
              <w:rPr>
                <w:rFonts w:ascii="Times New Roman" w:hAnsi="Times New Roman" w:eastAsia="Malgun Gothic"/>
                <w:b w:val="0"/>
                <w:i w:val="0"/>
                <w:sz w:val="20"/>
              </w:rPr>
              <w:t>유로 + 센트를 이어 읽음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Vier zwanzig</w:t>
            </w:r>
            <w:r>
              <w:rPr>
                <w:rFonts w:ascii="Times New Roman" w:hAnsi="Times New Roman" w:eastAsia="Malgun Gothic"/>
                <w:b w:val="0"/>
                <w:i w:val="0"/>
                <w:sz w:val="20"/>
              </w:rPr>
              <w:t>? Hier sind fünf. Stimmt so.» — 4유로 20센트요? 여기 5유로요. 잔돈은 됐어요. (1부 1화) / «</w:t>
            </w:r>
            <w:r>
              <w:rPr>
                <w:rFonts w:ascii="Times New Roman" w:hAnsi="Times New Roman" w:eastAsia="Malgun Gothic"/>
                <w:b/>
                <w:i w:val="0"/>
                <w:sz w:val="20"/>
              </w:rPr>
              <w:t>Neununddreißig neunzig</w:t>
            </w:r>
            <w:r>
              <w:rPr>
                <w:rFonts w:ascii="Times New Roman" w:hAnsi="Times New Roman" w:eastAsia="Malgun Gothic"/>
                <w:b w:val="0"/>
                <w:i w:val="0"/>
                <w:sz w:val="20"/>
              </w:rPr>
              <w:t xml:space="preserve"> für ein Briefkastenschloss.» — 우편함 자물쇠 하나에 39.90유로라니. (1부 4화)</w:t>
            </w:r>
          </w:p>
        </w:tc>
      </w:tr>
      <w:tr>
        <w:tc>
          <w:tcPr>
            <w:tcW w:type="dxa" w:w="2880"/>
          </w:tcPr>
          <w:p>
            <w:r/>
            <w:r>
              <w:rPr>
                <w:rFonts w:ascii="Times New Roman" w:hAnsi="Times New Roman" w:eastAsia="Malgun Gothic"/>
                <w:b w:val="0"/>
                <w:i w:val="0"/>
                <w:sz w:val="20"/>
              </w:rPr>
              <w:t>나이</w:t>
            </w:r>
          </w:p>
        </w:tc>
        <w:tc>
          <w:tcPr>
            <w:tcW w:type="dxa" w:w="2880"/>
          </w:tcPr>
          <w:p>
            <w:r/>
            <w:r>
              <w:rPr>
                <w:rFonts w:ascii="Times New Roman" w:hAnsi="Times New Roman" w:eastAsia="Malgun Gothic"/>
                <w:b w:val="0"/>
                <w:i w:val="0"/>
                <w:sz w:val="20"/>
              </w:rPr>
              <w:t>숫자만, 또는 … Jahre alt</w:t>
            </w:r>
          </w:p>
        </w:tc>
        <w:tc>
          <w:tcPr>
            <w:tcW w:type="dxa" w:w="2880"/>
          </w:tcPr>
          <w:p>
            <w:r/>
            <w:r>
              <w:rPr>
                <w:rFonts w:ascii="Times New Roman" w:hAnsi="Times New Roman" w:eastAsia="Malgun Gothic"/>
                <w:b w:val="0"/>
                <w:i w:val="0"/>
                <w:sz w:val="20"/>
              </w:rPr>
              <w:t>«Sechs Jahre alt.» (1부 1화) / «Zwölf. Und Sie?» — «Sechsundsiebzig.» (1부 5화)</w:t>
            </w:r>
          </w:p>
        </w:tc>
      </w:tr>
      <w:tr>
        <w:tc>
          <w:tcPr>
            <w:tcW w:type="dxa" w:w="2880"/>
          </w:tcPr>
          <w:p>
            <w:r/>
            <w:r>
              <w:rPr>
                <w:rFonts w:ascii="Times New Roman" w:hAnsi="Times New Roman" w:eastAsia="Malgun Gothic"/>
                <w:b w:val="0"/>
                <w:i w:val="0"/>
                <w:sz w:val="20"/>
              </w:rPr>
              <w:t>긴급 전화</w:t>
            </w:r>
          </w:p>
        </w:tc>
        <w:tc>
          <w:tcPr>
            <w:tcW w:type="dxa" w:w="2880"/>
          </w:tcPr>
          <w:p>
            <w:r/>
            <w:r>
              <w:rPr>
                <w:rFonts w:ascii="Times New Roman" w:hAnsi="Times New Roman" w:eastAsia="Malgun Gothic"/>
                <w:b w:val="0"/>
                <w:i w:val="0"/>
                <w:sz w:val="20"/>
              </w:rPr>
              <w:t>백 단위로</w:t>
            </w:r>
          </w:p>
        </w:tc>
        <w:tc>
          <w:tcPr>
            <w:tcW w:type="dxa" w:w="2880"/>
          </w:tcPr>
          <w:p>
            <w:r/>
            <w:r>
              <w:rPr>
                <w:rFonts w:ascii="Times New Roman" w:hAnsi="Times New Roman" w:eastAsia="Malgun Gothic"/>
                <w:b w:val="0"/>
                <w:i w:val="0"/>
                <w:sz w:val="20"/>
              </w:rPr>
              <w:t xml:space="preserve">«Ich hab die </w:t>
            </w:r>
            <w:r>
              <w:rPr>
                <w:rFonts w:ascii="Times New Roman" w:hAnsi="Times New Roman" w:eastAsia="Malgun Gothic"/>
                <w:b/>
                <w:i w:val="0"/>
                <w:sz w:val="20"/>
              </w:rPr>
              <w:t>Hundertzwölf</w:t>
            </w:r>
            <w:r>
              <w:rPr>
                <w:rFonts w:ascii="Times New Roman" w:hAnsi="Times New Roman" w:eastAsia="Malgun Gothic"/>
                <w:b w:val="0"/>
                <w:i w:val="0"/>
                <w:sz w:val="20"/>
              </w:rPr>
              <w:t xml:space="preserve"> angerufen.» — 112(소방·구급)에 전화했어요. (1부 4화) / «Rufen Sie im Zweifel die </w:t>
            </w:r>
            <w:r>
              <w:rPr>
                <w:rFonts w:ascii="Times New Roman" w:hAnsi="Times New Roman" w:eastAsia="Malgun Gothic"/>
                <w:b/>
                <w:i w:val="0"/>
                <w:sz w:val="20"/>
              </w:rPr>
              <w:t>Hundertzehn</w:t>
            </w:r>
            <w:r>
              <w:rPr>
                <w:rFonts w:ascii="Times New Roman" w:hAnsi="Times New Roman" w:eastAsia="Malgun Gothic"/>
                <w:b w:val="0"/>
                <w:i w:val="0"/>
                <w:sz w:val="20"/>
              </w:rPr>
              <w:t>.» — 의심스러우면 110(경찰)에 전화하세요. (1부 9화)</w:t>
            </w:r>
          </w:p>
        </w:tc>
      </w:tr>
      <w:tr>
        <w:tc>
          <w:tcPr>
            <w:tcW w:type="dxa" w:w="2880"/>
          </w:tcPr>
          <w:p>
            <w:r/>
            <w:r>
              <w:rPr>
                <w:rFonts w:ascii="Times New Roman" w:hAnsi="Times New Roman" w:eastAsia="Malgun Gothic"/>
                <w:b w:val="0"/>
                <w:i w:val="0"/>
                <w:sz w:val="20"/>
              </w:rPr>
              <w:t>조항</w:t>
            </w:r>
          </w:p>
        </w:tc>
        <w:tc>
          <w:tcPr>
            <w:tcW w:type="dxa" w:w="2880"/>
          </w:tcPr>
          <w:p>
            <w:r/>
            <w:r>
              <w:rPr>
                <w:rFonts w:ascii="Times New Roman" w:hAnsi="Times New Roman" w:eastAsia="Malgun Gothic"/>
                <w:b w:val="0"/>
                <w:i w:val="0"/>
                <w:sz w:val="20"/>
              </w:rPr>
              <w:t>Paragraf + 기수</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Paragraf fünfundfünfzig</w:t>
            </w:r>
            <w:r>
              <w:rPr>
                <w:rFonts w:ascii="Times New Roman" w:hAnsi="Times New Roman" w:eastAsia="Malgun Gothic"/>
                <w:b w:val="0"/>
                <w:i w:val="0"/>
                <w:sz w:val="20"/>
              </w:rPr>
              <w:t xml:space="preserve">.» (1부 5화) / «gemäß </w:t>
            </w:r>
            <w:r>
              <w:rPr>
                <w:rFonts w:ascii="Times New Roman" w:hAnsi="Times New Roman" w:eastAsia="Malgun Gothic"/>
                <w:b/>
                <w:i w:val="0"/>
                <w:sz w:val="20"/>
              </w:rPr>
              <w:t>Paragraf sechsundneunzig</w:t>
            </w:r>
            <w:r>
              <w:rPr>
                <w:rFonts w:ascii="Times New Roman" w:hAnsi="Times New Roman" w:eastAsia="Malgun Gothic"/>
                <w:b w:val="0"/>
                <w:i w:val="0"/>
                <w:sz w:val="20"/>
              </w:rPr>
              <w:t xml:space="preserve"> der Strafprozessordnung» (1부 10화)</w:t>
            </w:r>
          </w:p>
        </w:tc>
      </w:tr>
      <w:tr>
        <w:tc>
          <w:tcPr>
            <w:tcW w:type="dxa" w:w="2880"/>
          </w:tcPr>
          <w:p>
            <w:r/>
            <w:r>
              <w:rPr>
                <w:rFonts w:ascii="Times New Roman" w:hAnsi="Times New Roman" w:eastAsia="Malgun Gothic"/>
                <w:b w:val="0"/>
                <w:i w:val="0"/>
                <w:sz w:val="20"/>
              </w:rPr>
              <w:t>형량</w:t>
            </w:r>
          </w:p>
        </w:tc>
        <w:tc>
          <w:tcPr>
            <w:tcW w:type="dxa" w:w="2880"/>
          </w:tcPr>
          <w:p>
            <w:r/>
            <w:r>
              <w:rPr>
                <w:rFonts w:ascii="Times New Roman" w:hAnsi="Times New Roman" w:eastAsia="Malgun Gothic"/>
                <w:b w:val="0"/>
                <w:i w:val="0"/>
                <w:sz w:val="20"/>
              </w:rPr>
              <w:t>zu … Jahren</w:t>
            </w:r>
          </w:p>
        </w:tc>
        <w:tc>
          <w:tcPr>
            <w:tcW w:type="dxa" w:w="2880"/>
          </w:tcPr>
          <w:p>
            <w:r/>
            <w:r>
              <w:rPr>
                <w:rFonts w:ascii="Times New Roman" w:hAnsi="Times New Roman" w:eastAsia="Malgun Gothic"/>
                <w:b w:val="0"/>
                <w:i w:val="0"/>
                <w:sz w:val="20"/>
              </w:rPr>
              <w:t xml:space="preserve">«zu einer Freiheitsstrafe von </w:t>
            </w:r>
            <w:r>
              <w:rPr>
                <w:rFonts w:ascii="Times New Roman" w:hAnsi="Times New Roman" w:eastAsia="Malgun Gothic"/>
                <w:b/>
                <w:i w:val="0"/>
                <w:sz w:val="20"/>
              </w:rPr>
              <w:t>neun Jahren und sechs Monaten</w:t>
            </w:r>
            <w:r>
              <w:rPr>
                <w:rFonts w:ascii="Times New Roman" w:hAnsi="Times New Roman" w:eastAsia="Malgun Gothic"/>
                <w:b w:val="0"/>
                <w:i w:val="0"/>
                <w:sz w:val="20"/>
              </w:rPr>
              <w:t>» (1부 12화)</w:t>
            </w:r>
          </w:p>
        </w:tc>
      </w:tr>
      <w:tr>
        <w:tc>
          <w:tcPr>
            <w:tcW w:type="dxa" w:w="2880"/>
          </w:tcPr>
          <w:p>
            <w:r/>
            <w:r>
              <w:rPr>
                <w:rFonts w:ascii="Times New Roman" w:hAnsi="Times New Roman" w:eastAsia="Malgun Gothic"/>
                <w:b w:val="0"/>
                <w:i w:val="0"/>
                <w:sz w:val="20"/>
              </w:rPr>
              <w:t>거리</w:t>
            </w:r>
          </w:p>
        </w:tc>
        <w:tc>
          <w:tcPr>
            <w:tcW w:type="dxa" w:w="2880"/>
          </w:tcPr>
          <w:p>
            <w:r/>
            <w:r>
              <w:rPr>
                <w:rFonts w:ascii="Times New Roman" w:hAnsi="Times New Roman" w:eastAsia="Malgun Gothic"/>
                <w:b w:val="0"/>
                <w:i w:val="0"/>
                <w:sz w:val="20"/>
              </w:rPr>
              <w:t>Kilometer</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Anderthalb</w:t>
            </w:r>
            <w:r>
              <w:rPr>
                <w:rFonts w:ascii="Times New Roman" w:hAnsi="Times New Roman" w:eastAsia="Malgun Gothic"/>
                <w:b w:val="0"/>
                <w:i w:val="0"/>
                <w:sz w:val="20"/>
              </w:rPr>
              <w:t xml:space="preserve"> Kilometer vom Birkenweg» (1부 3화) / «</w:t>
            </w:r>
            <w:r>
              <w:rPr>
                <w:rFonts w:ascii="Times New Roman" w:hAnsi="Times New Roman" w:eastAsia="Malgun Gothic"/>
                <w:b/>
                <w:i w:val="0"/>
                <w:sz w:val="20"/>
              </w:rPr>
              <w:t>Viereinhalb</w:t>
            </w:r>
            <w:r>
              <w:rPr>
                <w:rFonts w:ascii="Times New Roman" w:hAnsi="Times New Roman" w:eastAsia="Malgun Gothic"/>
                <w:b w:val="0"/>
                <w:i w:val="0"/>
                <w:sz w:val="20"/>
              </w:rPr>
              <w:t xml:space="preserve"> Kilometer.» (1부 5화)</w:t>
            </w:r>
          </w:p>
        </w:tc>
      </w:tr>
      <w:tr>
        <w:tc>
          <w:tcPr>
            <w:tcW w:type="dxa" w:w="2880"/>
          </w:tcPr>
          <w:p>
            <w:r/>
            <w:r>
              <w:rPr>
                <w:rFonts w:ascii="Times New Roman" w:hAnsi="Times New Roman" w:eastAsia="Malgun Gothic"/>
                <w:b w:val="0"/>
                <w:i w:val="0"/>
                <w:sz w:val="20"/>
              </w:rPr>
              <w:t>분수</w:t>
            </w:r>
          </w:p>
        </w:tc>
        <w:tc>
          <w:tcPr>
            <w:tcW w:type="dxa" w:w="2880"/>
          </w:tcPr>
          <w:p>
            <w:r/>
            <w:r>
              <w:rPr>
                <w:rFonts w:ascii="Times New Roman" w:hAnsi="Times New Roman" w:eastAsia="Malgun Gothic"/>
                <w:b w:val="0"/>
                <w:i w:val="0"/>
                <w:sz w:val="20"/>
              </w:rPr>
              <w:t>halb, anderthalb(1½), Viertel, Drittel</w:t>
            </w:r>
          </w:p>
        </w:tc>
        <w:tc>
          <w:tcPr>
            <w:tcW w:type="dxa" w:w="2880"/>
          </w:tcPr>
          <w:p>
            <w:r/>
            <w:r>
              <w:rPr>
                <w:rFonts w:ascii="Times New Roman" w:hAnsi="Times New Roman" w:eastAsia="Malgun Gothic"/>
                <w:b w:val="0"/>
                <w:i w:val="0"/>
                <w:sz w:val="20"/>
              </w:rPr>
              <w:t xml:space="preserve">«Ich hab erst </w:t>
            </w:r>
            <w:r>
              <w:rPr>
                <w:rFonts w:ascii="Times New Roman" w:hAnsi="Times New Roman" w:eastAsia="Malgun Gothic"/>
                <w:b/>
                <w:i w:val="0"/>
                <w:sz w:val="20"/>
              </w:rPr>
              <w:t>anderthalb</w:t>
            </w:r>
            <w:r>
              <w:rPr>
                <w:rFonts w:ascii="Times New Roman" w:hAnsi="Times New Roman" w:eastAsia="Malgun Gothic"/>
                <w:b w:val="0"/>
                <w:i w:val="0"/>
                <w:sz w:val="20"/>
              </w:rPr>
              <w:t>.» — 출처가 아직 하나 반밖에 없어요. (1부 10화)</w:t>
            </w:r>
          </w:p>
        </w:tc>
      </w:tr>
      <w:tr>
        <w:tc>
          <w:tcPr>
            <w:tcW w:type="dxa" w:w="2880"/>
          </w:tcPr>
          <w:p>
            <w:r/>
            <w:r>
              <w:rPr>
                <w:rFonts w:ascii="Times New Roman" w:hAnsi="Times New Roman" w:eastAsia="Malgun Gothic"/>
                <w:b w:val="0"/>
                <w:i w:val="0"/>
                <w:sz w:val="20"/>
              </w:rPr>
              <w:t>온도</w:t>
            </w:r>
          </w:p>
        </w:tc>
        <w:tc>
          <w:tcPr>
            <w:tcW w:type="dxa" w:w="2880"/>
          </w:tcPr>
          <w:p>
            <w:r/>
            <w:r>
              <w:rPr>
                <w:rFonts w:ascii="Times New Roman" w:hAnsi="Times New Roman" w:eastAsia="Malgun Gothic"/>
                <w:b w:val="0"/>
                <w:i w:val="0"/>
                <w:sz w:val="20"/>
              </w:rPr>
              <w:t>Grad</w:t>
            </w:r>
          </w:p>
        </w:tc>
        <w:tc>
          <w:tcPr>
            <w:tcW w:type="dxa" w:w="2880"/>
          </w:tcPr>
          <w:p>
            <w:r/>
            <w:r>
              <w:rPr>
                <w:rFonts w:ascii="Times New Roman" w:hAnsi="Times New Roman" w:eastAsia="Malgun Gothic"/>
                <w:b w:val="0"/>
                <w:i w:val="0"/>
                <w:sz w:val="20"/>
              </w:rPr>
              <w:t>«Es sind zwölf Grad minus.» (1부 2화)</w:t>
            </w:r>
          </w:p>
        </w:tc>
      </w:tr>
      <w:tr>
        <w:tc>
          <w:tcPr>
            <w:tcW w:type="dxa" w:w="2880"/>
          </w:tcPr>
          <w:p>
            <w:r/>
            <w:r>
              <w:rPr>
                <w:rFonts w:ascii="Times New Roman" w:hAnsi="Times New Roman" w:eastAsia="Malgun Gothic"/>
                <w:b w:val="0"/>
                <w:i w:val="0"/>
                <w:sz w:val="20"/>
              </w:rPr>
              <w:t>개수</w:t>
            </w:r>
          </w:p>
        </w:tc>
        <w:tc>
          <w:tcPr>
            <w:tcW w:type="dxa" w:w="2880"/>
          </w:tcPr>
          <w:p>
            <w:r/>
            <w:r>
              <w:rPr>
                <w:rFonts w:ascii="Times New Roman" w:hAnsi="Times New Roman" w:eastAsia="Malgun Gothic"/>
                <w:b w:val="0"/>
                <w:i w:val="0"/>
                <w:sz w:val="20"/>
              </w:rPr>
              <w:t>Stück, pro Nase(구어)</w:t>
            </w:r>
          </w:p>
        </w:tc>
        <w:tc>
          <w:tcPr>
            <w:tcW w:type="dxa" w:w="2880"/>
          </w:tcPr>
          <w:p>
            <w:r/>
            <w:r>
              <w:rPr>
                <w:rFonts w:ascii="Times New Roman" w:hAnsi="Times New Roman" w:eastAsia="Malgun Gothic"/>
                <w:b w:val="0"/>
                <w:i w:val="0"/>
                <w:sz w:val="20"/>
              </w:rPr>
              <w:t>«Zwei Stück pro Nase.» — 한 사람당 두 조각. (1부 12화)</w:t>
            </w:r>
          </w:p>
        </w:tc>
      </w:tr>
    </w:tbl>
    <w:p/>
    <w:p>
      <w:pPr>
        <w:keepNext/>
        <w:spacing w:before="280"/>
      </w:pPr>
      <w:r>
        <w:rPr>
          <w:rFonts w:ascii="Times New Roman" w:hAnsi="Times New Roman" w:eastAsia="Malgun Gothic"/>
          <w:b/>
          <w:i w:val="0"/>
          <w:color w:val="1F3864"/>
          <w:sz w:val="30"/>
        </w:rPr>
        <w:t>31.7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zwanzigacht</w:t>
            </w:r>
          </w:p>
        </w:tc>
        <w:tc>
          <w:tcPr>
            <w:tcW w:type="dxa" w:w="2880"/>
          </w:tcPr>
          <w:p>
            <w:r/>
            <w:r>
              <w:rPr>
                <w:rFonts w:ascii="Times New Roman" w:hAnsi="Times New Roman" w:eastAsia="Malgun Gothic"/>
                <w:b/>
                <w:i w:val="0"/>
                <w:sz w:val="20"/>
              </w:rPr>
              <w:t>acht</w:t>
            </w:r>
            <w:r>
              <w:rPr>
                <w:rFonts w:ascii="Times New Roman" w:hAnsi="Times New Roman" w:eastAsia="Malgun Gothic"/>
                <w:b w:val="0"/>
                <w:i w:val="0"/>
                <w:sz w:val="20"/>
              </w:rPr>
              <w:t>undzwanzig</w:t>
            </w:r>
          </w:p>
        </w:tc>
        <w:tc>
          <w:tcPr>
            <w:tcW w:type="dxa" w:w="2880"/>
          </w:tcPr>
          <w:p>
            <w:r/>
            <w:r>
              <w:rPr>
                <w:rFonts w:ascii="Times New Roman" w:hAnsi="Times New Roman" w:eastAsia="Malgun Gothic"/>
                <w:b w:val="0"/>
                <w:i w:val="0"/>
                <w:sz w:val="20"/>
              </w:rPr>
              <w:t>일의 자리부터</w:t>
            </w:r>
          </w:p>
        </w:tc>
      </w:tr>
      <w:tr>
        <w:tc>
          <w:tcPr>
            <w:tcW w:type="dxa" w:w="2880"/>
          </w:tcPr>
          <w:p>
            <w:r/>
            <w:r>
              <w:rPr>
                <w:rFonts w:ascii="Times New Roman" w:hAnsi="Times New Roman" w:eastAsia="Malgun Gothic"/>
                <w:b w:val="0"/>
                <w:i w:val="0"/>
                <w:sz w:val="20"/>
              </w:rPr>
              <w:t>sechszehn, siebenzehn</w:t>
            </w:r>
          </w:p>
        </w:tc>
        <w:tc>
          <w:tcPr>
            <w:tcW w:type="dxa" w:w="2880"/>
          </w:tcPr>
          <w:p>
            <w:r/>
            <w:r>
              <w:rPr>
                <w:rFonts w:ascii="Times New Roman" w:hAnsi="Times New Roman" w:eastAsia="Malgun Gothic"/>
                <w:b/>
                <w:i w:val="0"/>
                <w:sz w:val="20"/>
              </w:rPr>
              <w:t>sechzehn</w:t>
            </w:r>
            <w:r>
              <w:rPr>
                <w:rFonts w:ascii="Times New Roman" w:hAnsi="Times New Roman" w:eastAsia="Malgun Gothic"/>
                <w:b w:val="0"/>
                <w:i w:val="0"/>
                <w:sz w:val="20"/>
              </w:rPr>
              <w:t xml:space="preserve">, </w:t>
            </w:r>
            <w:r>
              <w:rPr>
                <w:rFonts w:ascii="Times New Roman" w:hAnsi="Times New Roman" w:eastAsia="Malgun Gothic"/>
                <w:b/>
                <w:i w:val="0"/>
                <w:sz w:val="20"/>
              </w:rPr>
              <w:t>siebzehn</w:t>
            </w:r>
          </w:p>
        </w:tc>
        <w:tc>
          <w:tcPr>
            <w:tcW w:type="dxa" w:w="2880"/>
          </w:tcPr>
          <w:p>
            <w:r/>
            <w:r>
              <w:rPr>
                <w:rFonts w:ascii="Times New Roman" w:hAnsi="Times New Roman" w:eastAsia="Malgun Gothic"/>
                <w:b w:val="0"/>
                <w:i w:val="0"/>
                <w:sz w:val="20"/>
              </w:rPr>
              <w:t>철자 탈락</w:t>
            </w:r>
          </w:p>
        </w:tc>
      </w:tr>
      <w:tr>
        <w:tc>
          <w:tcPr>
            <w:tcW w:type="dxa" w:w="2880"/>
          </w:tcPr>
          <w:p>
            <w:r/>
            <w:r>
              <w:rPr>
                <w:rFonts w:ascii="Times New Roman" w:hAnsi="Times New Roman" w:eastAsia="Malgun Gothic"/>
                <w:b w:val="0"/>
                <w:i w:val="0"/>
                <w:sz w:val="20"/>
              </w:rPr>
              <w:t>dreizig</w:t>
            </w:r>
          </w:p>
        </w:tc>
        <w:tc>
          <w:tcPr>
            <w:tcW w:type="dxa" w:w="2880"/>
          </w:tcPr>
          <w:p>
            <w:r/>
            <w:r>
              <w:rPr>
                <w:rFonts w:ascii="Times New Roman" w:hAnsi="Times New Roman" w:eastAsia="Malgun Gothic"/>
                <w:b w:val="0"/>
                <w:i w:val="0"/>
                <w:sz w:val="20"/>
              </w:rPr>
              <w:t>drei</w:t>
            </w:r>
            <w:r>
              <w:rPr>
                <w:rFonts w:ascii="Times New Roman" w:hAnsi="Times New Roman" w:eastAsia="Malgun Gothic"/>
                <w:b/>
                <w:i w:val="0"/>
                <w:sz w:val="20"/>
              </w:rPr>
              <w:t>ß</w:t>
            </w:r>
            <w:r>
              <w:rPr>
                <w:rFonts w:ascii="Times New Roman" w:hAnsi="Times New Roman" w:eastAsia="Malgun Gothic"/>
                <w:b w:val="0"/>
                <w:i w:val="0"/>
                <w:sz w:val="20"/>
              </w:rPr>
              <w:t>ig</w:t>
            </w:r>
          </w:p>
        </w:tc>
        <w:tc>
          <w:tcPr>
            <w:tcW w:type="dxa" w:w="2880"/>
          </w:tcPr>
          <w:p>
            <w:r/>
            <w:r>
              <w:rPr>
                <w:rFonts w:ascii="Times New Roman" w:hAnsi="Times New Roman" w:eastAsia="Malgun Gothic"/>
                <w:b w:val="0"/>
                <w:i w:val="0"/>
                <w:sz w:val="20"/>
              </w:rPr>
              <w:t>30만 ß</w:t>
            </w:r>
          </w:p>
        </w:tc>
      </w:tr>
      <w:tr>
        <w:tc>
          <w:tcPr>
            <w:tcW w:type="dxa" w:w="2880"/>
          </w:tcPr>
          <w:p>
            <w:r/>
            <w:r>
              <w:rPr>
                <w:rFonts w:ascii="Times New Roman" w:hAnsi="Times New Roman" w:eastAsia="Malgun Gothic"/>
                <w:b w:val="0"/>
                <w:i w:val="0"/>
                <w:sz w:val="20"/>
              </w:rPr>
              <w:t>der dreite, der achtte</w:t>
            </w:r>
          </w:p>
        </w:tc>
        <w:tc>
          <w:tcPr>
            <w:tcW w:type="dxa" w:w="2880"/>
          </w:tcPr>
          <w:p>
            <w:r/>
            <w:r>
              <w:rPr>
                <w:rFonts w:ascii="Times New Roman" w:hAnsi="Times New Roman" w:eastAsia="Malgun Gothic"/>
                <w:b w:val="0"/>
                <w:i w:val="0"/>
                <w:sz w:val="20"/>
              </w:rPr>
              <w:t xml:space="preserve">der </w:t>
            </w:r>
            <w:r>
              <w:rPr>
                <w:rFonts w:ascii="Times New Roman" w:hAnsi="Times New Roman" w:eastAsia="Malgun Gothic"/>
                <w:b/>
                <w:i w:val="0"/>
                <w:sz w:val="20"/>
              </w:rPr>
              <w:t>dritte</w:t>
            </w:r>
            <w:r>
              <w:rPr>
                <w:rFonts w:ascii="Times New Roman" w:hAnsi="Times New Roman" w:eastAsia="Malgun Gothic"/>
                <w:b w:val="0"/>
                <w:i w:val="0"/>
                <w:sz w:val="20"/>
              </w:rPr>
              <w:t xml:space="preserve">, der </w:t>
            </w:r>
            <w:r>
              <w:rPr>
                <w:rFonts w:ascii="Times New Roman" w:hAnsi="Times New Roman" w:eastAsia="Malgun Gothic"/>
                <w:b/>
                <w:i w:val="0"/>
                <w:sz w:val="20"/>
              </w:rPr>
              <w:t>achte</w:t>
            </w:r>
          </w:p>
        </w:tc>
        <w:tc>
          <w:tcPr>
            <w:tcW w:type="dxa" w:w="2880"/>
          </w:tcPr>
          <w:p>
            <w:r/>
            <w:r>
              <w:rPr>
                <w:rFonts w:ascii="Times New Roman" w:hAnsi="Times New Roman" w:eastAsia="Malgun Gothic"/>
                <w:b w:val="0"/>
                <w:i w:val="0"/>
                <w:sz w:val="20"/>
              </w:rPr>
              <w:t>불규칙 서수</w:t>
            </w:r>
          </w:p>
        </w:tc>
      </w:tr>
      <w:tr>
        <w:tc>
          <w:tcPr>
            <w:tcW w:type="dxa" w:w="2880"/>
          </w:tcPr>
          <w:p>
            <w:r/>
            <w:r>
              <w:rPr>
                <w:rFonts w:ascii="Times New Roman" w:hAnsi="Times New Roman" w:eastAsia="Malgun Gothic"/>
                <w:b w:val="0"/>
                <w:i w:val="0"/>
                <w:sz w:val="20"/>
              </w:rPr>
              <w:t>am dreizehnte Oktober</w:t>
            </w:r>
          </w:p>
        </w:tc>
        <w:tc>
          <w:tcPr>
            <w:tcW w:type="dxa" w:w="2880"/>
          </w:tcPr>
          <w:p>
            <w:r/>
            <w:r>
              <w:rPr>
                <w:rFonts w:ascii="Times New Roman" w:hAnsi="Times New Roman" w:eastAsia="Malgun Gothic"/>
                <w:b w:val="0"/>
                <w:i w:val="0"/>
                <w:sz w:val="20"/>
              </w:rPr>
              <w:t>am dreizehnt</w:t>
            </w:r>
            <w:r>
              <w:rPr>
                <w:rFonts w:ascii="Times New Roman" w:hAnsi="Times New Roman" w:eastAsia="Malgun Gothic"/>
                <w:b/>
                <w:i w:val="0"/>
                <w:sz w:val="20"/>
              </w:rPr>
              <w:t>en</w:t>
            </w:r>
            <w:r>
              <w:rPr>
                <w:rFonts w:ascii="Times New Roman" w:hAnsi="Times New Roman" w:eastAsia="Malgun Gothic"/>
                <w:b w:val="0"/>
                <w:i w:val="0"/>
                <w:sz w:val="20"/>
              </w:rPr>
              <w:t xml:space="preserve"> Oktober</w:t>
            </w:r>
          </w:p>
        </w:tc>
        <w:tc>
          <w:tcPr>
            <w:tcW w:type="dxa" w:w="2880"/>
          </w:tcPr>
          <w:p>
            <w:r/>
            <w:r>
              <w:rPr>
                <w:rFonts w:ascii="Times New Roman" w:hAnsi="Times New Roman" w:eastAsia="Malgun Gothic"/>
                <w:b w:val="0"/>
                <w:i w:val="0"/>
                <w:sz w:val="20"/>
              </w:rPr>
              <w:t>am + -en</w:t>
            </w:r>
          </w:p>
        </w:tc>
      </w:tr>
      <w:tr>
        <w:tc>
          <w:tcPr>
            <w:tcW w:type="dxa" w:w="2880"/>
          </w:tcPr>
          <w:p>
            <w:r/>
            <w:r>
              <w:rPr>
                <w:rFonts w:ascii="Times New Roman" w:hAnsi="Times New Roman" w:eastAsia="Malgun Gothic"/>
                <w:b w:val="0"/>
                <w:i w:val="0"/>
                <w:sz w:val="20"/>
              </w:rPr>
              <w:t>in 1992</w:t>
            </w:r>
          </w:p>
        </w:tc>
        <w:tc>
          <w:tcPr>
            <w:tcW w:type="dxa" w:w="2880"/>
          </w:tcPr>
          <w:p>
            <w:r/>
            <w:r>
              <w:rPr>
                <w:rFonts w:ascii="Times New Roman" w:hAnsi="Times New Roman" w:eastAsia="Malgun Gothic"/>
                <w:b/>
                <w:i w:val="0"/>
                <w:sz w:val="20"/>
              </w:rPr>
              <w:t>1992</w:t>
            </w:r>
            <w:r>
              <w:rPr>
                <w:rFonts w:ascii="Times New Roman" w:hAnsi="Times New Roman" w:eastAsia="Malgun Gothic"/>
                <w:b w:val="0"/>
                <w:i w:val="0"/>
                <w:sz w:val="20"/>
              </w:rPr>
              <w:t xml:space="preserve"> / </w:t>
            </w:r>
            <w:r>
              <w:rPr>
                <w:rFonts w:ascii="Times New Roman" w:hAnsi="Times New Roman" w:eastAsia="Malgun Gothic"/>
                <w:b/>
                <w:i w:val="0"/>
                <w:sz w:val="20"/>
              </w:rPr>
              <w:t>im Jahr</w:t>
            </w:r>
            <w:r>
              <w:rPr>
                <w:rFonts w:ascii="Times New Roman" w:hAnsi="Times New Roman" w:eastAsia="Malgun Gothic"/>
                <w:b w:val="0"/>
                <w:i w:val="0"/>
                <w:sz w:val="20"/>
              </w:rPr>
              <w:t xml:space="preserve"> 1992</w:t>
            </w:r>
          </w:p>
        </w:tc>
        <w:tc>
          <w:tcPr>
            <w:tcW w:type="dxa" w:w="2880"/>
          </w:tcPr>
          <w:p>
            <w:r/>
            <w:r>
              <w:rPr>
                <w:rFonts w:ascii="Times New Roman" w:hAnsi="Times New Roman" w:eastAsia="Malgun Gothic"/>
                <w:b w:val="0"/>
                <w:i w:val="0"/>
                <w:sz w:val="20"/>
              </w:rPr>
              <w:t>연도 앞 in 금지</w:t>
            </w:r>
          </w:p>
        </w:tc>
      </w:tr>
      <w:tr>
        <w:tc>
          <w:tcPr>
            <w:tcW w:type="dxa" w:w="2880"/>
          </w:tcPr>
          <w:p>
            <w:r/>
            <w:r>
              <w:rPr>
                <w:rFonts w:ascii="Times New Roman" w:hAnsi="Times New Roman" w:eastAsia="Malgun Gothic"/>
                <w:b w:val="0"/>
                <w:i w:val="0"/>
                <w:sz w:val="20"/>
              </w:rPr>
              <w:t>neunzehnhundertzweiundneunzig를 tausendneunhundert…로</w:t>
            </w:r>
          </w:p>
        </w:tc>
        <w:tc>
          <w:tcPr>
            <w:tcW w:type="dxa" w:w="2880"/>
          </w:tcPr>
          <w:p>
            <w:r/>
            <w:r>
              <w:rPr>
                <w:rFonts w:ascii="Times New Roman" w:hAnsi="Times New Roman" w:eastAsia="Malgun Gothic"/>
                <w:b/>
                <w:i w:val="0"/>
                <w:sz w:val="20"/>
              </w:rPr>
              <w:t>neunzehnhundert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1100~1999는 백 단위</w:t>
            </w:r>
          </w:p>
        </w:tc>
      </w:tr>
      <w:tr>
        <w:tc>
          <w:tcPr>
            <w:tcW w:type="dxa" w:w="2880"/>
          </w:tcPr>
          <w:p>
            <w:r/>
            <w:r>
              <w:rPr>
                <w:rFonts w:ascii="Times New Roman" w:hAnsi="Times New Roman" w:eastAsia="Malgun Gothic"/>
                <w:b w:val="0"/>
                <w:i w:val="0"/>
                <w:sz w:val="20"/>
              </w:rPr>
              <w:t>halb drei = 3시 반</w:t>
            </w:r>
          </w:p>
        </w:tc>
        <w:tc>
          <w:tcPr>
            <w:tcW w:type="dxa" w:w="2880"/>
          </w:tcPr>
          <w:p>
            <w:r/>
            <w:r>
              <w:rPr>
                <w:rFonts w:ascii="Times New Roman" w:hAnsi="Times New Roman" w:eastAsia="Malgun Gothic"/>
                <w:b w:val="0"/>
                <w:i w:val="0"/>
                <w:sz w:val="20"/>
              </w:rPr>
              <w:t xml:space="preserve">halb drei = </w:t>
            </w:r>
            <w:r>
              <w:rPr>
                <w:rFonts w:ascii="Times New Roman" w:hAnsi="Times New Roman" w:eastAsia="Malgun Gothic"/>
                <w:b/>
                <w:i w:val="0"/>
                <w:sz w:val="20"/>
              </w:rPr>
              <w:t>2시 반</w:t>
            </w:r>
          </w:p>
        </w:tc>
        <w:tc>
          <w:tcPr>
            <w:tcW w:type="dxa" w:w="2880"/>
          </w:tcPr>
          <w:p>
            <w:r/>
            <w:r>
              <w:rPr>
                <w:rFonts w:ascii="Times New Roman" w:hAnsi="Times New Roman" w:eastAsia="Malgun Gothic"/>
                <w:b w:val="0"/>
                <w:i w:val="0"/>
                <w:sz w:val="20"/>
              </w:rPr>
              <w:t>다음 시를 향한 반</w:t>
            </w:r>
          </w:p>
        </w:tc>
      </w:tr>
      <w:tr>
        <w:tc>
          <w:tcPr>
            <w:tcW w:type="dxa" w:w="2880"/>
          </w:tcPr>
          <w:p>
            <w:r/>
            <w:r>
              <w:rPr>
                <w:rFonts w:ascii="Times New Roman" w:hAnsi="Times New Roman" w:eastAsia="Malgun Gothic"/>
                <w:b w:val="0"/>
                <w:i w:val="0"/>
                <w:sz w:val="20"/>
              </w:rPr>
              <w:t>einsundzwanzig</w:t>
            </w:r>
          </w:p>
        </w:tc>
        <w:tc>
          <w:tcPr>
            <w:tcW w:type="dxa" w:w="2880"/>
          </w:tcPr>
          <w:p>
            <w:r/>
            <w:r>
              <w:rPr>
                <w:rFonts w:ascii="Times New Roman" w:hAnsi="Times New Roman" w:eastAsia="Malgun Gothic"/>
                <w:b/>
                <w:i w:val="0"/>
                <w:sz w:val="20"/>
              </w:rPr>
              <w:t>ein</w:t>
            </w:r>
            <w:r>
              <w:rPr>
                <w:rFonts w:ascii="Times New Roman" w:hAnsi="Times New Roman" w:eastAsia="Malgun Gothic"/>
                <w:b w:val="0"/>
                <w:i w:val="0"/>
                <w:sz w:val="20"/>
              </w:rPr>
              <w:t>undzwanzig</w:t>
            </w:r>
          </w:p>
        </w:tc>
        <w:tc>
          <w:tcPr>
            <w:tcW w:type="dxa" w:w="2880"/>
          </w:tcPr>
          <w:p>
            <w:r/>
            <w:r>
              <w:rPr>
                <w:rFonts w:ascii="Times New Roman" w:hAnsi="Times New Roman" w:eastAsia="Malgun Gothic"/>
                <w:b w:val="0"/>
                <w:i w:val="0"/>
                <w:sz w:val="20"/>
              </w:rPr>
              <w:t>결합할 때는 ein</w:t>
            </w:r>
          </w:p>
        </w:tc>
      </w:tr>
    </w:tbl>
    <w:p/>
    <w:p>
      <w:pPr>
        <w:keepNext/>
        <w:spacing w:before="280"/>
      </w:pPr>
      <w:r>
        <w:rPr>
          <w:rFonts w:ascii="Times New Roman" w:hAnsi="Times New Roman" w:eastAsia="Malgun Gothic"/>
          <w:b/>
          <w:i w:val="0"/>
          <w:color w:val="1F3864"/>
          <w:sz w:val="36"/>
        </w:rPr>
        <w:t>32. 명사 문체</w:t>
      </w:r>
    </w:p>
    <w:p>
      <w:r>
        <w:rPr>
          <w:rFonts w:ascii="Times New Roman" w:hAnsi="Times New Roman" w:eastAsia="Malgun Gothic"/>
          <w:b w:val="0"/>
          <w:i w:val="0"/>
          <w:sz w:val="22"/>
        </w:rPr>
        <w:t xml:space="preserve">관청·법원·공문서의 독일어는 동사 대신 </w:t>
      </w:r>
      <w:r>
        <w:rPr>
          <w:rFonts w:ascii="Times New Roman" w:hAnsi="Times New Roman" w:eastAsia="Malgun Gothic"/>
          <w:b/>
          <w:i w:val="0"/>
          <w:sz w:val="22"/>
        </w:rPr>
        <w:t>명사</w:t>
      </w:r>
      <w:r>
        <w:rPr>
          <w:rFonts w:ascii="Times New Roman" w:hAnsi="Times New Roman" w:eastAsia="Malgun Gothic"/>
          <w:b w:val="0"/>
          <w:i w:val="0"/>
          <w:sz w:val="22"/>
        </w:rPr>
        <w:t xml:space="preserve">를 쌓아 문장을 만듭니다. 이것을 </w:t>
      </w:r>
      <w:r>
        <w:rPr>
          <w:rFonts w:ascii="Times New Roman" w:hAnsi="Times New Roman" w:eastAsia="Malgun Gothic"/>
          <w:b/>
          <w:i w:val="0"/>
          <w:sz w:val="22"/>
        </w:rPr>
        <w:t>명사 문체(Nominalstil)</w:t>
      </w:r>
      <w:r>
        <w:rPr>
          <w:rFonts w:ascii="Times New Roman" w:hAnsi="Times New Roman" w:eastAsia="Malgun Gothic"/>
          <w:b w:val="0"/>
          <w:i w:val="0"/>
          <w:sz w:val="22"/>
        </w:rPr>
        <w:t>라고 합니다. 10화 학습 노트의 '관청 문체 — 명사화와 확장 분사 수식어'가 이 장을 가리킵니다. 일상어로 '풀어 읽는' 연습을 하면 1부 후반의 공문과 판결문이 훨씬 쉬워집니다.</w:t>
      </w:r>
    </w:p>
    <w:p>
      <w:pPr>
        <w:keepNext/>
        <w:spacing w:before="280"/>
      </w:pPr>
      <w:r>
        <w:rPr>
          <w:rFonts w:ascii="Times New Roman" w:hAnsi="Times New Roman" w:eastAsia="Malgun Gothic"/>
          <w:b/>
          <w:i w:val="0"/>
          <w:color w:val="1F3864"/>
          <w:sz w:val="30"/>
        </w:rPr>
        <w:t>32.1 명사 문체의 네 가지 장치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장치</w:t>
            </w:r>
          </w:p>
        </w:tc>
        <w:tc>
          <w:tcPr>
            <w:tcW w:type="dxa" w:w="2160"/>
          </w:tcPr>
          <w:p>
            <w:r/>
            <w:r>
              <w:rPr>
                <w:rFonts w:ascii="Times New Roman" w:hAnsi="Times New Roman" w:eastAsia="Malgun Gothic"/>
                <w:b/>
                <w:i w:val="0"/>
                <w:sz w:val="20"/>
              </w:rPr>
              <w:t>일상 문체 (동사)</w:t>
            </w:r>
          </w:p>
        </w:tc>
        <w:tc>
          <w:tcPr>
            <w:tcW w:type="dxa" w:w="2160"/>
          </w:tcPr>
          <w:p>
            <w:r/>
            <w:r>
              <w:rPr>
                <w:rFonts w:ascii="Times New Roman" w:hAnsi="Times New Roman" w:eastAsia="Malgun Gothic"/>
                <w:b/>
                <w:i w:val="0"/>
                <w:sz w:val="20"/>
              </w:rPr>
              <w:t>명사 문체</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① 동사 → 명사 (-ung, 원형 명사)</w:t>
            </w:r>
          </w:p>
        </w:tc>
        <w:tc>
          <w:tcPr>
            <w:tcW w:type="dxa" w:w="2160"/>
          </w:tcPr>
          <w:p>
            <w:r/>
            <w:r>
              <w:rPr>
                <w:rFonts w:ascii="Times New Roman" w:hAnsi="Times New Roman" w:eastAsia="Malgun Gothic"/>
                <w:b w:val="0"/>
                <w:i w:val="0"/>
                <w:sz w:val="20"/>
              </w:rPr>
              <w:t>wenn diese Angaben bekannt werden</w:t>
            </w:r>
          </w:p>
        </w:tc>
        <w:tc>
          <w:tcPr>
            <w:tcW w:type="dxa" w:w="2160"/>
          </w:tcPr>
          <w:p>
            <w:r/>
            <w:r>
              <w:rPr>
                <w:rFonts w:ascii="Times New Roman" w:hAnsi="Times New Roman" w:eastAsia="Malgun Gothic"/>
                <w:b w:val="0"/>
                <w:i w:val="0"/>
                <w:sz w:val="20"/>
              </w:rPr>
              <w:t>das Bekanntwerden dieser Angaben</w:t>
            </w:r>
          </w:p>
        </w:tc>
        <w:tc>
          <w:tcPr>
            <w:tcW w:type="dxa" w:w="2160"/>
          </w:tcPr>
          <w:p>
            <w:r/>
            <w:r>
              <w:rPr>
                <w:rFonts w:ascii="Times New Roman" w:hAnsi="Times New Roman" w:eastAsia="Malgun Gothic"/>
                <w:b w:val="0"/>
                <w:i w:val="0"/>
                <w:sz w:val="20"/>
              </w:rPr>
              <w:t xml:space="preserve">«Das </w:t>
            </w:r>
            <w:r>
              <w:rPr>
                <w:rFonts w:ascii="Times New Roman" w:hAnsi="Times New Roman" w:eastAsia="Malgun Gothic"/>
                <w:b/>
                <w:i w:val="0"/>
                <w:sz w:val="20"/>
              </w:rPr>
              <w:t>Bekanntwerden</w:t>
            </w:r>
            <w:r>
              <w:rPr>
                <w:rFonts w:ascii="Times New Roman" w:hAnsi="Times New Roman" w:eastAsia="Malgun Gothic"/>
                <w:b w:val="0"/>
                <w:i w:val="0"/>
                <w:sz w:val="20"/>
              </w:rPr>
              <w:t xml:space="preserve"> dieser Angaben würde dem Wohl des Landes Nachteile bereiten» (1부 10화)</w:t>
            </w:r>
          </w:p>
        </w:tc>
      </w:tr>
      <w:tr>
        <w:tc>
          <w:tcPr>
            <w:tcW w:type="dxa" w:w="2160"/>
          </w:tcPr>
          <w:p>
            <w:r/>
            <w:r>
              <w:rPr>
                <w:rFonts w:ascii="Times New Roman" w:hAnsi="Times New Roman" w:eastAsia="Malgun Gothic"/>
                <w:b w:val="0"/>
                <w:i w:val="0"/>
                <w:sz w:val="20"/>
              </w:rPr>
              <w:t>② 2격 사슬</w:t>
            </w:r>
          </w:p>
        </w:tc>
        <w:tc>
          <w:tcPr>
            <w:tcW w:type="dxa" w:w="2160"/>
          </w:tcPr>
          <w:p>
            <w:r/>
            <w:r>
              <w:rPr>
                <w:rFonts w:ascii="Times New Roman" w:hAnsi="Times New Roman" w:eastAsia="Malgun Gothic"/>
                <w:b w:val="0"/>
                <w:i w:val="0"/>
                <w:sz w:val="20"/>
              </w:rPr>
              <w:t>wenn man das Landesamt einbezieht</w:t>
            </w:r>
          </w:p>
        </w:tc>
        <w:tc>
          <w:tcPr>
            <w:tcW w:type="dxa" w:w="2160"/>
          </w:tcPr>
          <w:p>
            <w:r/>
            <w:r>
              <w:rPr>
                <w:rFonts w:ascii="Times New Roman" w:hAnsi="Times New Roman" w:eastAsia="Malgun Gothic"/>
                <w:b w:val="0"/>
                <w:i w:val="0"/>
                <w:sz w:val="20"/>
              </w:rPr>
              <w:t>unter Einbeziehung der Erkenntnisse des Landesamts</w:t>
            </w:r>
          </w:p>
        </w:tc>
        <w:tc>
          <w:tcPr>
            <w:tcW w:type="dxa" w:w="2160"/>
          </w:tcPr>
          <w:p>
            <w:r/>
            <w:r>
              <w:rPr>
                <w:rFonts w:ascii="Times New Roman" w:hAnsi="Times New Roman" w:eastAsia="Malgun Gothic"/>
                <w:b w:val="0"/>
                <w:i w:val="0"/>
                <w:sz w:val="20"/>
              </w:rPr>
              <w:t xml:space="preserve">«Die Bewertung erfolgt </w:t>
            </w:r>
            <w:r>
              <w:rPr>
                <w:rFonts w:ascii="Times New Roman" w:hAnsi="Times New Roman" w:eastAsia="Malgun Gothic"/>
                <w:b/>
                <w:i w:val="0"/>
                <w:sz w:val="20"/>
              </w:rPr>
              <w:t>unter Einbeziehung der Erkenntnisse des Landesamts</w:t>
            </w:r>
            <w:r>
              <w:rPr>
                <w:rFonts w:ascii="Times New Roman" w:hAnsi="Times New Roman" w:eastAsia="Malgun Gothic"/>
                <w:b w:val="0"/>
                <w:i w:val="0"/>
                <w:sz w:val="20"/>
              </w:rPr>
              <w:t xml:space="preserve"> für Innere Sicherheit.» (1부 9화)</w:t>
            </w:r>
          </w:p>
        </w:tc>
      </w:tr>
      <w:tr>
        <w:tc>
          <w:tcPr>
            <w:tcW w:type="dxa" w:w="2160"/>
          </w:tcPr>
          <w:p>
            <w:r/>
            <w:r>
              <w:rPr>
                <w:rFonts w:ascii="Times New Roman" w:hAnsi="Times New Roman" w:eastAsia="Malgun Gothic"/>
                <w:b w:val="0"/>
                <w:i w:val="0"/>
                <w:sz w:val="20"/>
              </w:rPr>
              <w:t>③ 기능동사구 (명사 + 약한 동사)</w:t>
            </w:r>
          </w:p>
        </w:tc>
        <w:tc>
          <w:tcPr>
            <w:tcW w:type="dxa" w:w="2160"/>
          </w:tcPr>
          <w:p>
            <w:r/>
            <w:r>
              <w:rPr>
                <w:rFonts w:ascii="Times New Roman" w:hAnsi="Times New Roman" w:eastAsia="Malgun Gothic"/>
                <w:b w:val="0"/>
                <w:i w:val="0"/>
                <w:sz w:val="20"/>
              </w:rPr>
              <w:t>er schweigt weiterhin</w:t>
            </w:r>
          </w:p>
        </w:tc>
        <w:tc>
          <w:tcPr>
            <w:tcW w:type="dxa" w:w="2160"/>
          </w:tcPr>
          <w:p>
            <w:r/>
            <w:r>
              <w:rPr>
                <w:rFonts w:ascii="Times New Roman" w:hAnsi="Times New Roman" w:eastAsia="Malgun Gothic"/>
                <w:b w:val="0"/>
                <w:i w:val="0"/>
                <w:sz w:val="20"/>
              </w:rPr>
              <w:t>er macht von seinem Schweigerecht Gebrauch</w:t>
            </w:r>
          </w:p>
        </w:tc>
        <w:tc>
          <w:tcPr>
            <w:tcW w:type="dxa" w:w="2160"/>
          </w:tcPr>
          <w:p>
            <w:r/>
            <w:r>
              <w:rPr>
                <w:rFonts w:ascii="Times New Roman" w:hAnsi="Times New Roman" w:eastAsia="Malgun Gothic"/>
                <w:b w:val="0"/>
                <w:i w:val="0"/>
                <w:sz w:val="20"/>
              </w:rPr>
              <w:t xml:space="preserve">«Mein Mandant </w:t>
            </w:r>
            <w:r>
              <w:rPr>
                <w:rFonts w:ascii="Times New Roman" w:hAnsi="Times New Roman" w:eastAsia="Malgun Gothic"/>
                <w:b/>
                <w:i w:val="0"/>
                <w:sz w:val="20"/>
              </w:rPr>
              <w:t>macht</w:t>
            </w:r>
            <w:r>
              <w:rPr>
                <w:rFonts w:ascii="Times New Roman" w:hAnsi="Times New Roman" w:eastAsia="Malgun Gothic"/>
                <w:b w:val="0"/>
                <w:i w:val="0"/>
                <w:sz w:val="20"/>
              </w:rPr>
              <w:t xml:space="preserve"> weiterhin von seinem Schweigerecht </w:t>
            </w:r>
            <w:r>
              <w:rPr>
                <w:rFonts w:ascii="Times New Roman" w:hAnsi="Times New Roman" w:eastAsia="Malgun Gothic"/>
                <w:b/>
                <w:i w:val="0"/>
                <w:sz w:val="20"/>
              </w:rPr>
              <w:t>Gebrauch</w:t>
            </w:r>
            <w:r>
              <w:rPr>
                <w:rFonts w:ascii="Times New Roman" w:hAnsi="Times New Roman" w:eastAsia="Malgun Gothic"/>
                <w:b w:val="0"/>
                <w:i w:val="0"/>
                <w:sz w:val="20"/>
              </w:rPr>
              <w:t>.» (1부 8화)</w:t>
            </w:r>
          </w:p>
        </w:tc>
      </w:tr>
      <w:tr>
        <w:tc>
          <w:tcPr>
            <w:tcW w:type="dxa" w:w="2160"/>
          </w:tcPr>
          <w:p>
            <w:r/>
            <w:r>
              <w:rPr>
                <w:rFonts w:ascii="Times New Roman" w:hAnsi="Times New Roman" w:eastAsia="Malgun Gothic"/>
                <w:b w:val="0"/>
                <w:i w:val="0"/>
                <w:sz w:val="20"/>
              </w:rPr>
              <w:t>④ 확장 분사 수식어</w:t>
            </w:r>
          </w:p>
        </w:tc>
        <w:tc>
          <w:tcPr>
            <w:tcW w:type="dxa" w:w="2160"/>
          </w:tcPr>
          <w:p>
            <w:r/>
            <w:r>
              <w:rPr>
                <w:rFonts w:ascii="Times New Roman" w:hAnsi="Times New Roman" w:eastAsia="Malgun Gothic"/>
                <w:b w:val="0"/>
                <w:i w:val="0"/>
                <w:sz w:val="20"/>
              </w:rPr>
              <w:t>die Person, die vom Gericht als Zeuge geladen wurde</w:t>
            </w:r>
          </w:p>
        </w:tc>
        <w:tc>
          <w:tcPr>
            <w:tcW w:type="dxa" w:w="2160"/>
          </w:tcPr>
          <w:p>
            <w:r/>
            <w:r>
              <w:rPr>
                <w:rFonts w:ascii="Times New Roman" w:hAnsi="Times New Roman" w:eastAsia="Malgun Gothic"/>
                <w:b w:val="0"/>
                <w:i w:val="0"/>
                <w:sz w:val="20"/>
              </w:rPr>
              <w:t>die vom Gericht als Zeuge geladene Person</w:t>
            </w:r>
          </w:p>
        </w:tc>
        <w:tc>
          <w:tcPr>
            <w:tcW w:type="dxa" w:w="2160"/>
          </w:tcPr>
          <w:p>
            <w:r/>
            <w:r>
              <w:rPr>
                <w:rFonts w:ascii="Times New Roman" w:hAnsi="Times New Roman" w:eastAsia="Malgun Gothic"/>
                <w:b w:val="0"/>
                <w:i w:val="0"/>
                <w:sz w:val="20"/>
              </w:rPr>
              <w:t xml:space="preserve">«zu einer etwaigen Zusammenarbeit </w:t>
            </w:r>
            <w:r>
              <w:rPr>
                <w:rFonts w:ascii="Times New Roman" w:hAnsi="Times New Roman" w:eastAsia="Malgun Gothic"/>
                <w:b/>
                <w:i w:val="0"/>
                <w:sz w:val="20"/>
              </w:rPr>
              <w:t>der vom Gericht als Zeuge geladenen Person</w:t>
            </w:r>
            <w:r>
              <w:rPr>
                <w:rFonts w:ascii="Times New Roman" w:hAnsi="Times New Roman" w:eastAsia="Malgun Gothic"/>
                <w:b w:val="0"/>
                <w:i w:val="0"/>
                <w:sz w:val="20"/>
              </w:rPr>
              <w:t xml:space="preserve"> mit Behörden des Landes» (1부 10화)</w:t>
            </w:r>
          </w:p>
        </w:tc>
      </w:tr>
    </w:tbl>
    <w:p/>
    <w:p>
      <w:pPr>
        <w:keepNext/>
        <w:spacing w:before="280"/>
      </w:pPr>
      <w:r>
        <w:rPr>
          <w:rFonts w:ascii="Times New Roman" w:hAnsi="Times New Roman" w:eastAsia="Malgun Gothic"/>
          <w:b/>
          <w:i w:val="0"/>
          <w:color w:val="1F3864"/>
          <w:sz w:val="30"/>
        </w:rPr>
        <w:t>32.2 동사의 명사화 — 풀어 읽기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명사 문체 (대본)</w:t>
            </w:r>
          </w:p>
        </w:tc>
        <w:tc>
          <w:tcPr>
            <w:tcW w:type="dxa" w:w="2880"/>
          </w:tcPr>
          <w:p>
            <w:r/>
            <w:r>
              <w:rPr>
                <w:rFonts w:ascii="Times New Roman" w:hAnsi="Times New Roman" w:eastAsia="Malgun Gothic"/>
                <w:b/>
                <w:i w:val="0"/>
                <w:sz w:val="20"/>
              </w:rPr>
              <w:t>일상어로 풀면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«Das Bekanntwerden dieser Angaben würde dem Wohl des Landes Nachteile bereiten» (1부 10화)</w:t>
            </w:r>
          </w:p>
        </w:tc>
        <w:tc>
          <w:tcPr>
            <w:tcW w:type="dxa" w:w="2880"/>
          </w:tcPr>
          <w:p>
            <w:r/>
            <w:r>
              <w:rPr>
                <w:rFonts w:ascii="Times New Roman" w:hAnsi="Times New Roman" w:eastAsia="Malgun Gothic"/>
                <w:b w:val="0"/>
                <w:i w:val="0"/>
                <w:sz w:val="20"/>
              </w:rPr>
              <w:t>Wenn diese Angaben bekannt würden, hätte das Land Nachteile.</w:t>
            </w:r>
          </w:p>
        </w:tc>
        <w:tc>
          <w:tcPr>
            <w:tcW w:type="dxa" w:w="2880"/>
          </w:tcPr>
          <w:p>
            <w:r/>
            <w:r>
              <w:rPr>
                <w:rFonts w:ascii="Times New Roman" w:hAnsi="Times New Roman" w:eastAsia="Malgun Gothic"/>
                <w:b w:val="0"/>
                <w:i w:val="0"/>
                <w:sz w:val="20"/>
              </w:rPr>
              <w:t>이 정보가 알려지면 주에 불이익이 생긴다</w:t>
            </w:r>
          </w:p>
        </w:tc>
      </w:tr>
      <w:tr>
        <w:tc>
          <w:tcPr>
            <w:tcW w:type="dxa" w:w="2880"/>
          </w:tcPr>
          <w:p>
            <w:r/>
            <w:r>
              <w:rPr>
                <w:rFonts w:ascii="Times New Roman" w:hAnsi="Times New Roman" w:eastAsia="Malgun Gothic"/>
                <w:b w:val="0"/>
                <w:i w:val="0"/>
                <w:sz w:val="20"/>
              </w:rPr>
              <w:t>«Die Bemühungen, den Zeugen Kruse zu vernehmen, sind gescheitert.» (1부 10화)</w:t>
            </w:r>
          </w:p>
        </w:tc>
        <w:tc>
          <w:tcPr>
            <w:tcW w:type="dxa" w:w="2880"/>
          </w:tcPr>
          <w:p>
            <w:r/>
            <w:r>
              <w:rPr>
                <w:rFonts w:ascii="Times New Roman" w:hAnsi="Times New Roman" w:eastAsia="Malgun Gothic"/>
                <w:b w:val="0"/>
                <w:i w:val="0"/>
                <w:sz w:val="20"/>
              </w:rPr>
              <w:t>Man hat sich bemüht, Kruse zu vernehmen, aber es ist nicht gelungen.</w:t>
            </w:r>
          </w:p>
        </w:tc>
        <w:tc>
          <w:tcPr>
            <w:tcW w:type="dxa" w:w="2880"/>
          </w:tcPr>
          <w:p>
            <w:r/>
            <w:r>
              <w:rPr>
                <w:rFonts w:ascii="Times New Roman" w:hAnsi="Times New Roman" w:eastAsia="Malgun Gothic"/>
                <w:b w:val="0"/>
                <w:i w:val="0"/>
                <w:sz w:val="20"/>
              </w:rPr>
              <w:t>크루제를 신문하려던 노력은 실패했다</w:t>
            </w:r>
          </w:p>
        </w:tc>
      </w:tr>
      <w:tr>
        <w:tc>
          <w:tcPr>
            <w:tcW w:type="dxa" w:w="2880"/>
          </w:tcPr>
          <w:p>
            <w:r/>
            <w:r>
              <w:rPr>
                <w:rFonts w:ascii="Times New Roman" w:hAnsi="Times New Roman" w:eastAsia="Malgun Gothic"/>
                <w:b w:val="0"/>
                <w:i w:val="0"/>
                <w:sz w:val="20"/>
              </w:rPr>
              <w:t>«Antrag auf Inaugenscheinnahme der Lichtbilder der Zeugin Rosemarie Kettler und auf ihre Vernehmung.» (1부 8화)</w:t>
            </w:r>
          </w:p>
        </w:tc>
        <w:tc>
          <w:tcPr>
            <w:tcW w:type="dxa" w:w="2880"/>
          </w:tcPr>
          <w:p>
            <w:r/>
            <w:r>
              <w:rPr>
                <w:rFonts w:ascii="Times New Roman" w:hAnsi="Times New Roman" w:eastAsia="Malgun Gothic"/>
                <w:b w:val="0"/>
                <w:i w:val="0"/>
                <w:sz w:val="20"/>
              </w:rPr>
              <w:t>Wir beantragen, dass das Gericht die Fotos von Frau Kettler ansieht und sie als Zeugin hört.</w:t>
            </w:r>
          </w:p>
        </w:tc>
        <w:tc>
          <w:tcPr>
            <w:tcW w:type="dxa" w:w="2880"/>
          </w:tcPr>
          <w:p>
            <w:r/>
            <w:r>
              <w:rPr>
                <w:rFonts w:ascii="Times New Roman" w:hAnsi="Times New Roman" w:eastAsia="Malgun Gothic"/>
                <w:b w:val="0"/>
                <w:i w:val="0"/>
                <w:sz w:val="20"/>
              </w:rPr>
              <w:t>케틀러 증인의 사진 검증 및 증인 신문 신청</w:t>
            </w:r>
          </w:p>
        </w:tc>
      </w:tr>
      <w:tr>
        <w:tc>
          <w:tcPr>
            <w:tcW w:type="dxa" w:w="2880"/>
          </w:tcPr>
          <w:p>
            <w:r/>
            <w:r>
              <w:rPr>
                <w:rFonts w:ascii="Times New Roman" w:hAnsi="Times New Roman" w:eastAsia="Malgun Gothic"/>
                <w:b w:val="0"/>
                <w:i w:val="0"/>
                <w:sz w:val="20"/>
              </w:rPr>
              <w:t>«Nach erneuter Prüfung … liegen keine Anhaltspunkte für eine konkrete Gefährdung Ihrer Person vor.» (1부 10화)</w:t>
            </w:r>
          </w:p>
        </w:tc>
        <w:tc>
          <w:tcPr>
            <w:tcW w:type="dxa" w:w="2880"/>
          </w:tcPr>
          <w:p>
            <w:r/>
            <w:r>
              <w:rPr>
                <w:rFonts w:ascii="Times New Roman" w:hAnsi="Times New Roman" w:eastAsia="Malgun Gothic"/>
                <w:b w:val="0"/>
                <w:i w:val="0"/>
                <w:sz w:val="20"/>
              </w:rPr>
              <w:t>Wir haben es noch einmal geprüft und sehen nicht, dass Sie konkret gefährdet sind.</w:t>
            </w:r>
          </w:p>
        </w:tc>
        <w:tc>
          <w:tcPr>
            <w:tcW w:type="dxa" w:w="2880"/>
          </w:tcPr>
          <w:p>
            <w:r/>
            <w:r>
              <w:rPr>
                <w:rFonts w:ascii="Times New Roman" w:hAnsi="Times New Roman" w:eastAsia="Malgun Gothic"/>
                <w:b w:val="0"/>
                <w:i w:val="0"/>
                <w:sz w:val="20"/>
              </w:rPr>
              <w:t>재검토 결과 당신에 대한 구체적 위험의 근거는 없다</w:t>
            </w:r>
          </w:p>
        </w:tc>
      </w:tr>
      <w:tr>
        <w:tc>
          <w:tcPr>
            <w:tcW w:type="dxa" w:w="2880"/>
          </w:tcPr>
          <w:p>
            <w:r/>
            <w:r>
              <w:rPr>
                <w:rFonts w:ascii="Times New Roman" w:hAnsi="Times New Roman" w:eastAsia="Malgun Gothic"/>
                <w:b w:val="0"/>
                <w:i w:val="0"/>
                <w:sz w:val="20"/>
              </w:rPr>
              <w:t>«die künftige Erfüllung öffentlicher Aufgaben ernstlich erschweren» (1부 10화)</w:t>
            </w:r>
          </w:p>
        </w:tc>
        <w:tc>
          <w:tcPr>
            <w:tcW w:type="dxa" w:w="2880"/>
          </w:tcPr>
          <w:p>
            <w:r/>
            <w:r>
              <w:rPr>
                <w:rFonts w:ascii="Times New Roman" w:hAnsi="Times New Roman" w:eastAsia="Malgun Gothic"/>
                <w:b w:val="0"/>
                <w:i w:val="0"/>
                <w:sz w:val="20"/>
              </w:rPr>
              <w:t>es würde es schwer machen, öffentliche Aufgaben künftig zu erfüllen</w:t>
            </w:r>
          </w:p>
        </w:tc>
        <w:tc>
          <w:tcPr>
            <w:tcW w:type="dxa" w:w="2880"/>
          </w:tcPr>
          <w:p>
            <w:r/>
            <w:r>
              <w:rPr>
                <w:rFonts w:ascii="Times New Roman" w:hAnsi="Times New Roman" w:eastAsia="Malgun Gothic"/>
                <w:b w:val="0"/>
                <w:i w:val="0"/>
                <w:sz w:val="20"/>
              </w:rPr>
              <w:t>앞으로 공적 임무를 수행하기 어렵게 만든다</w:t>
            </w:r>
          </w:p>
        </w:tc>
      </w:tr>
      <w:tr>
        <w:tc>
          <w:tcPr>
            <w:tcW w:type="dxa" w:w="2880"/>
          </w:tcPr>
          <w:p>
            <w:r/>
            <w:r>
              <w:rPr>
                <w:rFonts w:ascii="Times New Roman" w:hAnsi="Times New Roman" w:eastAsia="Malgun Gothic"/>
                <w:b w:val="0"/>
                <w:i w:val="0"/>
                <w:sz w:val="20"/>
              </w:rPr>
              <w:t>«Zur Klärung eines Sachverhalts.» (1부 2화)</w:t>
            </w:r>
          </w:p>
        </w:tc>
        <w:tc>
          <w:tcPr>
            <w:tcW w:type="dxa" w:w="2880"/>
          </w:tcPr>
          <w:p>
            <w:r/>
            <w:r>
              <w:rPr>
                <w:rFonts w:ascii="Times New Roman" w:hAnsi="Times New Roman" w:eastAsia="Malgun Gothic"/>
                <w:b w:val="0"/>
                <w:i w:val="0"/>
                <w:sz w:val="20"/>
              </w:rPr>
              <w:t>Wir wollen etwas klären.</w:t>
            </w:r>
          </w:p>
        </w:tc>
        <w:tc>
          <w:tcPr>
            <w:tcW w:type="dxa" w:w="2880"/>
          </w:tcPr>
          <w:p>
            <w:r/>
            <w:r>
              <w:rPr>
                <w:rFonts w:ascii="Times New Roman" w:hAnsi="Times New Roman" w:eastAsia="Malgun Gothic"/>
                <w:b w:val="0"/>
                <w:i w:val="0"/>
                <w:sz w:val="20"/>
              </w:rPr>
              <w:t>사실관계 확인을 위해 (슈타지의 소환 문구)</w:t>
            </w:r>
          </w:p>
        </w:tc>
      </w:tr>
      <w:tr>
        <w:tc>
          <w:tcPr>
            <w:tcW w:type="dxa" w:w="2880"/>
          </w:tcPr>
          <w:p>
            <w:r/>
            <w:r>
              <w:rPr>
                <w:rFonts w:ascii="Times New Roman" w:hAnsi="Times New Roman" w:eastAsia="Malgun Gothic"/>
                <w:b w:val="0"/>
                <w:i w:val="0"/>
                <w:sz w:val="20"/>
              </w:rPr>
              <w:t>«Ein Wachdienst am Tor drei findet nicht statt.» (1부 5화)</w:t>
            </w:r>
          </w:p>
        </w:tc>
        <w:tc>
          <w:tcPr>
            <w:tcW w:type="dxa" w:w="2880"/>
          </w:tcPr>
          <w:p>
            <w:r/>
            <w:r>
              <w:rPr>
                <w:rFonts w:ascii="Times New Roman" w:hAnsi="Times New Roman" w:eastAsia="Malgun Gothic"/>
                <w:b w:val="0"/>
                <w:i w:val="0"/>
                <w:sz w:val="20"/>
              </w:rPr>
              <w:t>Am Tor drei bewacht niemand.</w:t>
            </w:r>
          </w:p>
        </w:tc>
        <w:tc>
          <w:tcPr>
            <w:tcW w:type="dxa" w:w="2880"/>
          </w:tcPr>
          <w:p>
            <w:r/>
            <w:r>
              <w:rPr>
                <w:rFonts w:ascii="Times New Roman" w:hAnsi="Times New Roman" w:eastAsia="Malgun Gothic"/>
                <w:b w:val="0"/>
                <w:i w:val="0"/>
                <w:sz w:val="20"/>
              </w:rPr>
              <w:t>3번 문에는 경비 근무가 없다</w:t>
            </w:r>
          </w:p>
        </w:tc>
      </w:tr>
    </w:tbl>
    <w:p/>
    <w:p>
      <w:pPr>
        <w:pStyle w:val="ListBullet"/>
      </w:pPr>
      <w:r>
        <w:rPr>
          <w:rFonts w:ascii="Times New Roman" w:hAnsi="Times New Roman" w:eastAsia="Malgun Gothic"/>
          <w:b/>
          <w:i w:val="0"/>
          <w:sz w:val="22"/>
        </w:rPr>
        <w:t>읽는 요령</w:t>
      </w:r>
      <w:r>
        <w:rPr>
          <w:rFonts w:ascii="Times New Roman" w:hAnsi="Times New Roman" w:eastAsia="Malgun Gothic"/>
          <w:b w:val="0"/>
          <w:i w:val="0"/>
          <w:sz w:val="22"/>
        </w:rPr>
        <w:t>: ① -ung, -keit, 원형 명사를 찾아 동사로 되돌린다(Prüfung → prüfen, Erfüllung → erfüllen). ② 그 뒤의 2격을 목적어로 바꾼다(Erfüllung öffentlicher Aufgaben → öffentliche Aufgaben erfüllen). ③ 2격이 주어일 때도 있다(das Bekanntwerden dieser Angaben → diese Angaben werden bekannt).</w:t>
      </w:r>
    </w:p>
    <w:p>
      <w:pPr>
        <w:keepNext/>
        <w:spacing w:before="280"/>
      </w:pPr>
      <w:r>
        <w:rPr>
          <w:rFonts w:ascii="Times New Roman" w:hAnsi="Times New Roman" w:eastAsia="Malgun Gothic"/>
          <w:b/>
          <w:i w:val="0"/>
          <w:color w:val="1F3864"/>
          <w:sz w:val="30"/>
        </w:rPr>
        <w:t>32.3 기능동사구 (Funktionsverbgefüge)</w:t>
      </w:r>
    </w:p>
    <w:p>
      <w:r>
        <w:rPr>
          <w:rFonts w:ascii="Times New Roman" w:hAnsi="Times New Roman" w:eastAsia="Malgun Gothic"/>
          <w:b w:val="0"/>
          <w:i w:val="0"/>
          <w:sz w:val="22"/>
        </w:rPr>
        <w:t>'명사 + 뜻이 약한 동사(stellen, nehmen, geben, kommen, machen, erfolgen…)'가 한 덩어리로 하나의 동사 뜻을 냅니다. 법정에서 아주 많이 나옵니다.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기능동사구</w:t>
            </w:r>
          </w:p>
        </w:tc>
        <w:tc>
          <w:tcPr>
            <w:tcW w:type="dxa" w:w="2160"/>
          </w:tcPr>
          <w:p>
            <w:r/>
            <w:r>
              <w:rPr>
                <w:rFonts w:ascii="Times New Roman" w:hAnsi="Times New Roman" w:eastAsia="Malgun Gothic"/>
                <w:b/>
                <w:i w:val="0"/>
                <w:sz w:val="20"/>
              </w:rPr>
              <w:t>단순 동사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einen Antrag stellen</w:t>
            </w:r>
          </w:p>
        </w:tc>
        <w:tc>
          <w:tcPr>
            <w:tcW w:type="dxa" w:w="2160"/>
          </w:tcPr>
          <w:p>
            <w:r/>
            <w:r>
              <w:rPr>
                <w:rFonts w:ascii="Times New Roman" w:hAnsi="Times New Roman" w:eastAsia="Malgun Gothic"/>
                <w:b w:val="0"/>
                <w:i w:val="0"/>
                <w:sz w:val="20"/>
              </w:rPr>
              <w:t>beantragen</w:t>
            </w:r>
          </w:p>
        </w:tc>
        <w:tc>
          <w:tcPr>
            <w:tcW w:type="dxa" w:w="2160"/>
          </w:tcPr>
          <w:p>
            <w:r/>
            <w:r>
              <w:rPr>
                <w:rFonts w:ascii="Times New Roman" w:hAnsi="Times New Roman" w:eastAsia="Malgun Gothic"/>
                <w:b w:val="0"/>
                <w:i w:val="0"/>
                <w:sz w:val="20"/>
              </w:rPr>
              <w:t>신청하다</w:t>
            </w:r>
          </w:p>
        </w:tc>
        <w:tc>
          <w:tcPr>
            <w:tcW w:type="dxa" w:w="2160"/>
          </w:tcPr>
          <w:p>
            <w:r/>
            <w:r>
              <w:rPr>
                <w:rFonts w:ascii="Times New Roman" w:hAnsi="Times New Roman" w:eastAsia="Malgun Gothic"/>
                <w:b w:val="0"/>
                <w:i w:val="0"/>
                <w:sz w:val="20"/>
              </w:rPr>
              <w:t>«Stellen Sie Ihre Anträge, Herr Kollege.» (1부 1화)</w:t>
            </w:r>
          </w:p>
        </w:tc>
      </w:tr>
      <w:tr>
        <w:tc>
          <w:tcPr>
            <w:tcW w:type="dxa" w:w="2160"/>
          </w:tcPr>
          <w:p>
            <w:r/>
            <w:r>
              <w:rPr>
                <w:rFonts w:ascii="Times New Roman" w:hAnsi="Times New Roman" w:eastAsia="Malgun Gothic"/>
                <w:b w:val="0"/>
                <w:i w:val="0"/>
                <w:sz w:val="20"/>
              </w:rPr>
              <w:t>eine Frage stellen</w:t>
            </w:r>
          </w:p>
        </w:tc>
        <w:tc>
          <w:tcPr>
            <w:tcW w:type="dxa" w:w="2160"/>
          </w:tcPr>
          <w:p>
            <w:r/>
            <w:r>
              <w:rPr>
                <w:rFonts w:ascii="Times New Roman" w:hAnsi="Times New Roman" w:eastAsia="Malgun Gothic"/>
                <w:b w:val="0"/>
                <w:i w:val="0"/>
                <w:sz w:val="20"/>
              </w:rPr>
              <w:t>fragen</w:t>
            </w:r>
          </w:p>
        </w:tc>
        <w:tc>
          <w:tcPr>
            <w:tcW w:type="dxa" w:w="2160"/>
          </w:tcPr>
          <w:p>
            <w:r/>
            <w:r>
              <w:rPr>
                <w:rFonts w:ascii="Times New Roman" w:hAnsi="Times New Roman" w:eastAsia="Malgun Gothic"/>
                <w:b w:val="0"/>
                <w:i w:val="0"/>
                <w:sz w:val="20"/>
              </w:rPr>
              <w:t>질문하다</w:t>
            </w:r>
          </w:p>
        </w:tc>
        <w:tc>
          <w:tcPr>
            <w:tcW w:type="dxa" w:w="2160"/>
          </w:tcPr>
          <w:p>
            <w:r/>
            <w:r>
              <w:rPr>
                <w:rFonts w:ascii="Times New Roman" w:hAnsi="Times New Roman" w:eastAsia="Malgun Gothic"/>
                <w:b w:val="0"/>
                <w:i w:val="0"/>
                <w:sz w:val="20"/>
              </w:rPr>
              <w:t>«dürfen Fragen stellen, Anträge stellen, Akten sehen» (1부 1화)</w:t>
            </w:r>
          </w:p>
        </w:tc>
      </w:tr>
      <w:tr>
        <w:tc>
          <w:tcPr>
            <w:tcW w:type="dxa" w:w="2160"/>
          </w:tcPr>
          <w:p>
            <w:r/>
            <w:r>
              <w:rPr>
                <w:rFonts w:ascii="Times New Roman" w:hAnsi="Times New Roman" w:eastAsia="Malgun Gothic"/>
                <w:b w:val="0"/>
                <w:i w:val="0"/>
                <w:sz w:val="20"/>
              </w:rPr>
              <w:t>Akteneinsicht nehmen</w:t>
            </w:r>
          </w:p>
        </w:tc>
        <w:tc>
          <w:tcPr>
            <w:tcW w:type="dxa" w:w="2160"/>
          </w:tcPr>
          <w:p>
            <w:r/>
            <w:r>
              <w:rPr>
                <w:rFonts w:ascii="Times New Roman" w:hAnsi="Times New Roman" w:eastAsia="Malgun Gothic"/>
                <w:b w:val="0"/>
                <w:i w:val="0"/>
                <w:sz w:val="20"/>
              </w:rPr>
              <w:t>in die Akten sehen</w:t>
            </w:r>
          </w:p>
        </w:tc>
        <w:tc>
          <w:tcPr>
            <w:tcW w:type="dxa" w:w="2160"/>
          </w:tcPr>
          <w:p>
            <w:r/>
            <w:r>
              <w:rPr>
                <w:rFonts w:ascii="Times New Roman" w:hAnsi="Times New Roman" w:eastAsia="Malgun Gothic"/>
                <w:b w:val="0"/>
                <w:i w:val="0"/>
                <w:sz w:val="20"/>
              </w:rPr>
              <w:t>기록을 열람하다</w:t>
            </w:r>
          </w:p>
        </w:tc>
        <w:tc>
          <w:tcPr>
            <w:tcW w:type="dxa" w:w="2160"/>
          </w:tcPr>
          <w:p>
            <w:r/>
            <w:r>
              <w:rPr>
                <w:rFonts w:ascii="Times New Roman" w:hAnsi="Times New Roman" w:eastAsia="Malgun Gothic"/>
                <w:b w:val="0"/>
                <w:i w:val="0"/>
                <w:sz w:val="20"/>
              </w:rPr>
              <w:t>«Danach gehst du aufs Gericht und nimmst Akteneinsicht.» (1부 1화)</w:t>
            </w:r>
          </w:p>
        </w:tc>
      </w:tr>
      <w:tr>
        <w:tc>
          <w:tcPr>
            <w:tcW w:type="dxa" w:w="2160"/>
          </w:tcPr>
          <w:p>
            <w:r/>
            <w:r>
              <w:rPr>
                <w:rFonts w:ascii="Times New Roman" w:hAnsi="Times New Roman" w:eastAsia="Malgun Gothic"/>
                <w:b w:val="0"/>
                <w:i w:val="0"/>
                <w:sz w:val="20"/>
              </w:rPr>
              <w:t>in Augenschein nehmen</w:t>
            </w:r>
          </w:p>
        </w:tc>
        <w:tc>
          <w:tcPr>
            <w:tcW w:type="dxa" w:w="2160"/>
          </w:tcPr>
          <w:p>
            <w:r/>
            <w:r>
              <w:rPr>
                <w:rFonts w:ascii="Times New Roman" w:hAnsi="Times New Roman" w:eastAsia="Malgun Gothic"/>
                <w:b w:val="0"/>
                <w:i w:val="0"/>
                <w:sz w:val="20"/>
              </w:rPr>
              <w:t>ansehen (증거로)</w:t>
            </w:r>
          </w:p>
        </w:tc>
        <w:tc>
          <w:tcPr>
            <w:tcW w:type="dxa" w:w="2160"/>
          </w:tcPr>
          <w:p>
            <w:r/>
            <w:r>
              <w:rPr>
                <w:rFonts w:ascii="Times New Roman" w:hAnsi="Times New Roman" w:eastAsia="Malgun Gothic"/>
                <w:b w:val="0"/>
                <w:i w:val="0"/>
                <w:sz w:val="20"/>
              </w:rPr>
              <w:t>검증하다</w:t>
            </w:r>
          </w:p>
        </w:tc>
        <w:tc>
          <w:tcPr>
            <w:tcW w:type="dxa" w:w="2160"/>
          </w:tcPr>
          <w:p>
            <w:r/>
            <w:r>
              <w:rPr>
                <w:rFonts w:ascii="Times New Roman" w:hAnsi="Times New Roman" w:eastAsia="Malgun Gothic"/>
                <w:b w:val="0"/>
                <w:i w:val="0"/>
                <w:sz w:val="20"/>
              </w:rPr>
              <w:t xml:space="preserve">«Die Kammer nimmt die Lichtbilder </w:t>
            </w:r>
            <w:r>
              <w:rPr>
                <w:rFonts w:ascii="Times New Roman" w:hAnsi="Times New Roman" w:eastAsia="Malgun Gothic"/>
                <w:b/>
                <w:i w:val="0"/>
                <w:sz w:val="20"/>
              </w:rPr>
              <w:t>in Augenschein</w:t>
            </w:r>
            <w:r>
              <w:rPr>
                <w:rFonts w:ascii="Times New Roman" w:hAnsi="Times New Roman" w:eastAsia="Malgun Gothic"/>
                <w:b w:val="0"/>
                <w:i w:val="0"/>
                <w:sz w:val="20"/>
              </w:rPr>
              <w:t xml:space="preserve"> und </w:t>
            </w:r>
            <w:r>
              <w:rPr>
                <w:rFonts w:ascii="Times New Roman" w:hAnsi="Times New Roman" w:eastAsia="Malgun Gothic"/>
                <w:b/>
                <w:i w:val="0"/>
                <w:sz w:val="20"/>
              </w:rPr>
              <w:t>zu den Akten</w:t>
            </w:r>
            <w:r>
              <w:rPr>
                <w:rFonts w:ascii="Times New Roman" w:hAnsi="Times New Roman" w:eastAsia="Malgun Gothic"/>
                <w:b w:val="0"/>
                <w:i w:val="0"/>
                <w:sz w:val="20"/>
              </w:rPr>
              <w:t>.» (1부 8화)</w:t>
            </w:r>
          </w:p>
        </w:tc>
      </w:tr>
      <w:tr>
        <w:tc>
          <w:tcPr>
            <w:tcW w:type="dxa" w:w="2160"/>
          </w:tcPr>
          <w:p>
            <w:r/>
            <w:r>
              <w:rPr>
                <w:rFonts w:ascii="Times New Roman" w:hAnsi="Times New Roman" w:eastAsia="Malgun Gothic"/>
                <w:b w:val="0"/>
                <w:i w:val="0"/>
                <w:sz w:val="20"/>
              </w:rPr>
              <w:t>zu den Akten nehmen</w:t>
            </w:r>
          </w:p>
        </w:tc>
        <w:tc>
          <w:tcPr>
            <w:tcW w:type="dxa" w:w="2160"/>
          </w:tcPr>
          <w:p>
            <w:r/>
            <w:r>
              <w:rPr>
                <w:rFonts w:ascii="Times New Roman" w:hAnsi="Times New Roman" w:eastAsia="Malgun Gothic"/>
                <w:b w:val="0"/>
                <w:i w:val="0"/>
                <w:sz w:val="20"/>
              </w:rPr>
              <w:t>ablegen</w:t>
            </w:r>
          </w:p>
        </w:tc>
        <w:tc>
          <w:tcPr>
            <w:tcW w:type="dxa" w:w="2160"/>
          </w:tcPr>
          <w:p>
            <w:r/>
            <w:r>
              <w:rPr>
                <w:rFonts w:ascii="Times New Roman" w:hAnsi="Times New Roman" w:eastAsia="Malgun Gothic"/>
                <w:b w:val="0"/>
                <w:i w:val="0"/>
                <w:sz w:val="20"/>
              </w:rPr>
              <w:t>기록에 편철하다</w:t>
            </w:r>
          </w:p>
        </w:tc>
        <w:tc>
          <w:tcPr>
            <w:tcW w:type="dxa" w:w="2160"/>
          </w:tcPr>
          <w:p>
            <w:r/>
            <w:r>
              <w:rPr>
                <w:rFonts w:ascii="Times New Roman" w:hAnsi="Times New Roman" w:eastAsia="Malgun Gothic"/>
                <w:b w:val="0"/>
                <w:i w:val="0"/>
                <w:sz w:val="20"/>
              </w:rPr>
              <w:t>«Es wird zu den Akten genommen.» (1부 4화)</w:t>
            </w:r>
          </w:p>
        </w:tc>
      </w:tr>
      <w:tr>
        <w:tc>
          <w:tcPr>
            <w:tcW w:type="dxa" w:w="2160"/>
          </w:tcPr>
          <w:p>
            <w:r/>
            <w:r>
              <w:rPr>
                <w:rFonts w:ascii="Times New Roman" w:hAnsi="Times New Roman" w:eastAsia="Malgun Gothic"/>
                <w:b w:val="0"/>
                <w:i w:val="0"/>
                <w:sz w:val="20"/>
              </w:rPr>
              <w:t>zu Protokoll geben</w:t>
            </w:r>
          </w:p>
        </w:tc>
        <w:tc>
          <w:tcPr>
            <w:tcW w:type="dxa" w:w="2160"/>
          </w:tcPr>
          <w:p>
            <w:r/>
            <w:r>
              <w:rPr>
                <w:rFonts w:ascii="Times New Roman" w:hAnsi="Times New Roman" w:eastAsia="Malgun Gothic"/>
                <w:b w:val="0"/>
                <w:i w:val="0"/>
                <w:sz w:val="20"/>
              </w:rPr>
              <w:t>protokollieren lassen</w:t>
            </w:r>
          </w:p>
        </w:tc>
        <w:tc>
          <w:tcPr>
            <w:tcW w:type="dxa" w:w="2160"/>
          </w:tcPr>
          <w:p>
            <w:r/>
            <w:r>
              <w:rPr>
                <w:rFonts w:ascii="Times New Roman" w:hAnsi="Times New Roman" w:eastAsia="Malgun Gothic"/>
                <w:b w:val="0"/>
                <w:i w:val="0"/>
                <w:sz w:val="20"/>
              </w:rPr>
              <w:t>조서에 남기다</w:t>
            </w:r>
          </w:p>
        </w:tc>
        <w:tc>
          <w:tcPr>
            <w:tcW w:type="dxa" w:w="2160"/>
          </w:tcPr>
          <w:p>
            <w:r/>
            <w:r>
              <w:rPr>
                <w:rFonts w:ascii="Times New Roman" w:hAnsi="Times New Roman" w:eastAsia="Malgun Gothic"/>
                <w:b w:val="0"/>
                <w:i w:val="0"/>
                <w:sz w:val="20"/>
              </w:rPr>
              <w:t xml:space="preserve">«Ich möchte </w:t>
            </w:r>
            <w:r>
              <w:rPr>
                <w:rFonts w:ascii="Times New Roman" w:hAnsi="Times New Roman" w:eastAsia="Malgun Gothic"/>
                <w:b/>
                <w:i w:val="0"/>
                <w:sz w:val="20"/>
              </w:rPr>
              <w:t>zu Protokoll geben</w:t>
            </w:r>
            <w:r>
              <w:rPr>
                <w:rFonts w:ascii="Times New Roman" w:hAnsi="Times New Roman" w:eastAsia="Malgun Gothic"/>
                <w:b w:val="0"/>
                <w:i w:val="0"/>
                <w:sz w:val="20"/>
              </w:rPr>
              <w:t>, dass die Staatsanwaltschaft an der Vernehmung des Zeugen ein eigenes Aufklärungsinteresse hatte.» (1부 10화)</w:t>
            </w:r>
          </w:p>
        </w:tc>
      </w:tr>
      <w:tr>
        <w:tc>
          <w:tcPr>
            <w:tcW w:type="dxa" w:w="2160"/>
          </w:tcPr>
          <w:p>
            <w:r/>
            <w:r>
              <w:rPr>
                <w:rFonts w:ascii="Times New Roman" w:hAnsi="Times New Roman" w:eastAsia="Malgun Gothic"/>
                <w:b w:val="0"/>
                <w:i w:val="0"/>
                <w:sz w:val="20"/>
              </w:rPr>
              <w:t>Gebrauch machen von</w:t>
            </w:r>
          </w:p>
        </w:tc>
        <w:tc>
          <w:tcPr>
            <w:tcW w:type="dxa" w:w="2160"/>
          </w:tcPr>
          <w:p>
            <w:r/>
            <w:r>
              <w:rPr>
                <w:rFonts w:ascii="Times New Roman" w:hAnsi="Times New Roman" w:eastAsia="Malgun Gothic"/>
                <w:b w:val="0"/>
                <w:i w:val="0"/>
                <w:sz w:val="20"/>
              </w:rPr>
              <w:t>gebrauchen, nutzen</w:t>
            </w:r>
          </w:p>
        </w:tc>
        <w:tc>
          <w:tcPr>
            <w:tcW w:type="dxa" w:w="2160"/>
          </w:tcPr>
          <w:p>
            <w:r/>
            <w:r>
              <w:rPr>
                <w:rFonts w:ascii="Times New Roman" w:hAnsi="Times New Roman" w:eastAsia="Malgun Gothic"/>
                <w:b w:val="0"/>
                <w:i w:val="0"/>
                <w:sz w:val="20"/>
              </w:rPr>
              <w:t>(권리를) 행사하다</w:t>
            </w:r>
          </w:p>
        </w:tc>
        <w:tc>
          <w:tcPr>
            <w:tcW w:type="dxa" w:w="2160"/>
          </w:tcPr>
          <w:p>
            <w:r/>
            <w:r>
              <w:rPr>
                <w:rFonts w:ascii="Times New Roman" w:hAnsi="Times New Roman" w:eastAsia="Malgun Gothic"/>
                <w:b w:val="0"/>
                <w:i w:val="0"/>
                <w:sz w:val="20"/>
              </w:rPr>
              <w:t>«Mein Mandant macht weiterhin von seinem Schweigerecht Gebrauch.» (1부 8화)</w:t>
            </w:r>
          </w:p>
        </w:tc>
      </w:tr>
      <w:tr>
        <w:tc>
          <w:tcPr>
            <w:tcW w:type="dxa" w:w="2160"/>
          </w:tcPr>
          <w:p>
            <w:r/>
            <w:r>
              <w:rPr>
                <w:rFonts w:ascii="Times New Roman" w:hAnsi="Times New Roman" w:eastAsia="Malgun Gothic"/>
                <w:b w:val="0"/>
                <w:i w:val="0"/>
                <w:sz w:val="20"/>
              </w:rPr>
              <w:t>in Kauf nehmen</w:t>
            </w:r>
          </w:p>
        </w:tc>
        <w:tc>
          <w:tcPr>
            <w:tcW w:type="dxa" w:w="2160"/>
          </w:tcPr>
          <w:p>
            <w:r/>
            <w:r>
              <w:rPr>
                <w:rFonts w:ascii="Times New Roman" w:hAnsi="Times New Roman" w:eastAsia="Malgun Gothic"/>
                <w:b w:val="0"/>
                <w:i w:val="0"/>
                <w:sz w:val="20"/>
              </w:rPr>
              <w:t>akzeptieren</w:t>
            </w:r>
          </w:p>
        </w:tc>
        <w:tc>
          <w:tcPr>
            <w:tcW w:type="dxa" w:w="2160"/>
          </w:tcPr>
          <w:p>
            <w:r/>
            <w:r>
              <w:rPr>
                <w:rFonts w:ascii="Times New Roman" w:hAnsi="Times New Roman" w:eastAsia="Malgun Gothic"/>
                <w:b w:val="0"/>
                <w:i w:val="0"/>
                <w:sz w:val="20"/>
              </w:rPr>
              <w:t>(나쁜 결과를) 감수하다</w:t>
            </w:r>
          </w:p>
        </w:tc>
        <w:tc>
          <w:tcPr>
            <w:tcW w:type="dxa" w:w="2160"/>
          </w:tcPr>
          <w:p>
            <w:r/>
            <w:r>
              <w:rPr>
                <w:rFonts w:ascii="Times New Roman" w:hAnsi="Times New Roman" w:eastAsia="Malgun Gothic"/>
                <w:b w:val="0"/>
                <w:i w:val="0"/>
                <w:sz w:val="20"/>
              </w:rPr>
              <w:t xml:space="preserve">«Sie haben ihren Tod </w:t>
            </w:r>
            <w:r>
              <w:rPr>
                <w:rFonts w:ascii="Times New Roman" w:hAnsi="Times New Roman" w:eastAsia="Malgun Gothic"/>
                <w:b/>
                <w:i w:val="0"/>
                <w:sz w:val="20"/>
              </w:rPr>
              <w:t>in Kauf genommen</w:t>
            </w:r>
            <w:r>
              <w:rPr>
                <w:rFonts w:ascii="Times New Roman" w:hAnsi="Times New Roman" w:eastAsia="Malgun Gothic"/>
                <w:b w:val="0"/>
                <w:i w:val="0"/>
                <w:sz w:val="20"/>
              </w:rPr>
              <w:t>.» — 그들은 사람이 죽을 수 있음을 감수했다(미필적 고의). (1부 12화)</w:t>
            </w:r>
          </w:p>
        </w:tc>
      </w:tr>
      <w:tr>
        <w:tc>
          <w:tcPr>
            <w:tcW w:type="dxa" w:w="2160"/>
          </w:tcPr>
          <w:p>
            <w:r/>
            <w:r>
              <w:rPr>
                <w:rFonts w:ascii="Times New Roman" w:hAnsi="Times New Roman" w:eastAsia="Malgun Gothic"/>
                <w:b w:val="0"/>
                <w:i w:val="0"/>
                <w:sz w:val="20"/>
              </w:rPr>
              <w:t>zur Last legen</w:t>
            </w:r>
          </w:p>
        </w:tc>
        <w:tc>
          <w:tcPr>
            <w:tcW w:type="dxa" w:w="2160"/>
          </w:tcPr>
          <w:p>
            <w:r/>
            <w:r>
              <w:rPr>
                <w:rFonts w:ascii="Times New Roman" w:hAnsi="Times New Roman" w:eastAsia="Malgun Gothic"/>
                <w:b w:val="0"/>
                <w:i w:val="0"/>
                <w:sz w:val="20"/>
              </w:rPr>
              <w:t>vorwerfen</w:t>
            </w:r>
          </w:p>
        </w:tc>
        <w:tc>
          <w:tcPr>
            <w:tcW w:type="dxa" w:w="2160"/>
          </w:tcPr>
          <w:p>
            <w:r/>
            <w:r>
              <w:rPr>
                <w:rFonts w:ascii="Times New Roman" w:hAnsi="Times New Roman" w:eastAsia="Malgun Gothic"/>
                <w:b w:val="0"/>
                <w:i w:val="0"/>
                <w:sz w:val="20"/>
              </w:rPr>
              <w:t>(혐의를) 씌우다</w:t>
            </w:r>
          </w:p>
        </w:tc>
        <w:tc>
          <w:tcPr>
            <w:tcW w:type="dxa" w:w="2160"/>
          </w:tcPr>
          <w:p>
            <w:r/>
            <w:r>
              <w:rPr>
                <w:rFonts w:ascii="Times New Roman" w:hAnsi="Times New Roman" w:eastAsia="Malgun Gothic"/>
                <w:b w:val="0"/>
                <w:i w:val="0"/>
                <w:sz w:val="20"/>
              </w:rPr>
              <w:t xml:space="preserve">«Die Staatsanwaltschaft </w:t>
            </w:r>
            <w:r>
              <w:rPr>
                <w:rFonts w:ascii="Times New Roman" w:hAnsi="Times New Roman" w:eastAsia="Malgun Gothic"/>
                <w:b/>
                <w:i w:val="0"/>
                <w:sz w:val="20"/>
              </w:rPr>
              <w:t>legt</w:t>
            </w:r>
            <w:r>
              <w:rPr>
                <w:rFonts w:ascii="Times New Roman" w:hAnsi="Times New Roman" w:eastAsia="Malgun Gothic"/>
                <w:b w:val="0"/>
                <w:i w:val="0"/>
                <w:sz w:val="20"/>
              </w:rPr>
              <w:t xml:space="preserve"> den Angeschuldigten </w:t>
            </w:r>
            <w:r>
              <w:rPr>
                <w:rFonts w:ascii="Times New Roman" w:hAnsi="Times New Roman" w:eastAsia="Malgun Gothic"/>
                <w:b/>
                <w:i w:val="0"/>
                <w:sz w:val="20"/>
              </w:rPr>
              <w:t>zur Last</w:t>
            </w:r>
            <w:r>
              <w:rPr>
                <w:rFonts w:ascii="Times New Roman" w:hAnsi="Times New Roman" w:eastAsia="Malgun Gothic"/>
                <w:b w:val="0"/>
                <w:i w:val="0"/>
                <w:sz w:val="20"/>
              </w:rPr>
              <w:t>, …» (1부 3화)</w:t>
            </w:r>
          </w:p>
        </w:tc>
      </w:tr>
      <w:tr>
        <w:tc>
          <w:tcPr>
            <w:tcW w:type="dxa" w:w="2160"/>
          </w:tcPr>
          <w:p>
            <w:r/>
            <w:r>
              <w:rPr>
                <w:rFonts w:ascii="Times New Roman" w:hAnsi="Times New Roman" w:eastAsia="Malgun Gothic"/>
                <w:b w:val="0"/>
                <w:i w:val="0"/>
                <w:sz w:val="20"/>
              </w:rPr>
              <w:t>eine Erklärung abgeben</w:t>
            </w:r>
          </w:p>
        </w:tc>
        <w:tc>
          <w:tcPr>
            <w:tcW w:type="dxa" w:w="2160"/>
          </w:tcPr>
          <w:p>
            <w:r/>
            <w:r>
              <w:rPr>
                <w:rFonts w:ascii="Times New Roman" w:hAnsi="Times New Roman" w:eastAsia="Malgun Gothic"/>
                <w:b w:val="0"/>
                <w:i w:val="0"/>
                <w:sz w:val="20"/>
              </w:rPr>
              <w:t>erklären</w:t>
            </w:r>
          </w:p>
        </w:tc>
        <w:tc>
          <w:tcPr>
            <w:tcW w:type="dxa" w:w="2160"/>
          </w:tcPr>
          <w:p>
            <w:r/>
            <w:r>
              <w:rPr>
                <w:rFonts w:ascii="Times New Roman" w:hAnsi="Times New Roman" w:eastAsia="Malgun Gothic"/>
                <w:b w:val="0"/>
                <w:i w:val="0"/>
                <w:sz w:val="20"/>
              </w:rPr>
              <w:t>진술하다</w:t>
            </w:r>
          </w:p>
        </w:tc>
        <w:tc>
          <w:tcPr>
            <w:tcW w:type="dxa" w:w="2160"/>
          </w:tcPr>
          <w:p>
            <w:r/>
            <w:r>
              <w:rPr>
                <w:rFonts w:ascii="Times New Roman" w:hAnsi="Times New Roman" w:eastAsia="Malgun Gothic"/>
                <w:b w:val="0"/>
                <w:i w:val="0"/>
                <w:sz w:val="20"/>
              </w:rPr>
              <w:t>«die Verteidigung möchte eine Erklärung abgeben» (1부 3화)</w:t>
            </w:r>
          </w:p>
        </w:tc>
      </w:tr>
      <w:tr>
        <w:tc>
          <w:tcPr>
            <w:tcW w:type="dxa" w:w="2160"/>
          </w:tcPr>
          <w:p>
            <w:r/>
            <w:r>
              <w:rPr>
                <w:rFonts w:ascii="Times New Roman" w:hAnsi="Times New Roman" w:eastAsia="Malgun Gothic"/>
                <w:b w:val="0"/>
                <w:i w:val="0"/>
                <w:sz w:val="20"/>
              </w:rPr>
              <w:t>zur Beratung zurückziehen</w:t>
            </w:r>
          </w:p>
        </w:tc>
        <w:tc>
          <w:tcPr>
            <w:tcW w:type="dxa" w:w="2160"/>
          </w:tcPr>
          <w:p>
            <w:r/>
            <w:r>
              <w:rPr>
                <w:rFonts w:ascii="Times New Roman" w:hAnsi="Times New Roman" w:eastAsia="Malgun Gothic"/>
                <w:b w:val="0"/>
                <w:i w:val="0"/>
                <w:sz w:val="20"/>
              </w:rPr>
              <w:t>beraten</w:t>
            </w:r>
          </w:p>
        </w:tc>
        <w:tc>
          <w:tcPr>
            <w:tcW w:type="dxa" w:w="2160"/>
          </w:tcPr>
          <w:p>
            <w:r/>
            <w:r>
              <w:rPr>
                <w:rFonts w:ascii="Times New Roman" w:hAnsi="Times New Roman" w:eastAsia="Malgun Gothic"/>
                <w:b w:val="0"/>
                <w:i w:val="0"/>
                <w:sz w:val="20"/>
              </w:rPr>
              <w:t>평의에 들어가다</w:t>
            </w:r>
          </w:p>
        </w:tc>
        <w:tc>
          <w:tcPr>
            <w:tcW w:type="dxa" w:w="2160"/>
          </w:tcPr>
          <w:p>
            <w:r/>
            <w:r>
              <w:rPr>
                <w:rFonts w:ascii="Times New Roman" w:hAnsi="Times New Roman" w:eastAsia="Malgun Gothic"/>
                <w:b w:val="0"/>
                <w:i w:val="0"/>
                <w:sz w:val="20"/>
              </w:rPr>
              <w:t>«Die Kammer zieht sich zur Beratung zurück.» (1부 12화)</w:t>
            </w:r>
          </w:p>
        </w:tc>
      </w:tr>
      <w:tr>
        <w:tc>
          <w:tcPr>
            <w:tcW w:type="dxa" w:w="2160"/>
          </w:tcPr>
          <w:p>
            <w:r/>
            <w:r>
              <w:rPr>
                <w:rFonts w:ascii="Times New Roman" w:hAnsi="Times New Roman" w:eastAsia="Malgun Gothic"/>
                <w:b w:val="0"/>
                <w:i w:val="0"/>
                <w:sz w:val="20"/>
              </w:rPr>
              <w:t>erfolgen</w:t>
            </w:r>
          </w:p>
        </w:tc>
        <w:tc>
          <w:tcPr>
            <w:tcW w:type="dxa" w:w="2160"/>
          </w:tcPr>
          <w:p>
            <w:r/>
            <w:r>
              <w:rPr>
                <w:rFonts w:ascii="Times New Roman" w:hAnsi="Times New Roman" w:eastAsia="Malgun Gothic"/>
                <w:b w:val="0"/>
                <w:i w:val="0"/>
                <w:sz w:val="20"/>
              </w:rPr>
              <w:t>(수동의 대용)</w:t>
            </w:r>
          </w:p>
        </w:tc>
        <w:tc>
          <w:tcPr>
            <w:tcW w:type="dxa" w:w="2160"/>
          </w:tcPr>
          <w:p>
            <w:r/>
            <w:r>
              <w:rPr>
                <w:rFonts w:ascii="Times New Roman" w:hAnsi="Times New Roman" w:eastAsia="Malgun Gothic"/>
                <w:b w:val="0"/>
                <w:i w:val="0"/>
                <w:sz w:val="20"/>
              </w:rPr>
              <w:t>이루어지다</w:t>
            </w:r>
          </w:p>
        </w:tc>
        <w:tc>
          <w:tcPr>
            <w:tcW w:type="dxa" w:w="2160"/>
          </w:tcPr>
          <w:p>
            <w:r/>
            <w:r>
              <w:rPr>
                <w:rFonts w:ascii="Times New Roman" w:hAnsi="Times New Roman" w:eastAsia="Malgun Gothic"/>
                <w:b w:val="0"/>
                <w:i w:val="0"/>
                <w:sz w:val="20"/>
              </w:rPr>
              <w:t xml:space="preserve">«Die Belehrung </w:t>
            </w:r>
            <w:r>
              <w:rPr>
                <w:rFonts w:ascii="Times New Roman" w:hAnsi="Times New Roman" w:eastAsia="Malgun Gothic"/>
                <w:b/>
                <w:i w:val="0"/>
                <w:sz w:val="20"/>
              </w:rPr>
              <w:t>erfolgt</w:t>
            </w:r>
            <w:r>
              <w:rPr>
                <w:rFonts w:ascii="Times New Roman" w:hAnsi="Times New Roman" w:eastAsia="Malgun Gothic"/>
                <w:b w:val="0"/>
                <w:i w:val="0"/>
                <w:sz w:val="20"/>
              </w:rPr>
              <w:t xml:space="preserve"> schriftlich.» — 고지는 서면으로 이루어진다. (1부 12화)</w:t>
            </w:r>
          </w:p>
        </w:tc>
      </w:tr>
      <w:tr>
        <w:tc>
          <w:tcPr>
            <w:tcW w:type="dxa" w:w="2160"/>
          </w:tcPr>
          <w:p>
            <w:r/>
            <w:r>
              <w:rPr>
                <w:rFonts w:ascii="Times New Roman" w:hAnsi="Times New Roman" w:eastAsia="Malgun Gothic"/>
                <w:b w:val="0"/>
                <w:i w:val="0"/>
                <w:sz w:val="20"/>
              </w:rPr>
              <w:t>ergehen</w:t>
            </w:r>
          </w:p>
        </w:tc>
        <w:tc>
          <w:tcPr>
            <w:tcW w:type="dxa" w:w="2160"/>
          </w:tcPr>
          <w:p>
            <w:r/>
            <w:r>
              <w:rPr>
                <w:rFonts w:ascii="Times New Roman" w:hAnsi="Times New Roman" w:eastAsia="Malgun Gothic"/>
                <w:b w:val="0"/>
                <w:i w:val="0"/>
                <w:sz w:val="20"/>
              </w:rPr>
              <w:t>(결정이) 내려지다</w:t>
            </w:r>
          </w:p>
        </w:tc>
        <w:tc>
          <w:tcPr>
            <w:tcW w:type="dxa" w:w="2160"/>
          </w:tcPr>
          <w:p>
            <w:r/>
            <w:r>
              <w:rPr>
                <w:rFonts w:ascii="Times New Roman" w:hAnsi="Times New Roman" w:eastAsia="Malgun Gothic"/>
                <w:b w:val="0"/>
                <w:i w:val="0"/>
                <w:sz w:val="20"/>
              </w:rPr>
              <w:t>선고되다</w:t>
            </w:r>
          </w:p>
        </w:tc>
        <w:tc>
          <w:tcPr>
            <w:tcW w:type="dxa" w:w="2160"/>
          </w:tcPr>
          <w:p>
            <w:r/>
            <w:r>
              <w:rPr>
                <w:rFonts w:ascii="Times New Roman" w:hAnsi="Times New Roman" w:eastAsia="Malgun Gothic"/>
                <w:b w:val="0"/>
                <w:i w:val="0"/>
                <w:sz w:val="20"/>
              </w:rPr>
              <w:t>«Es ergeht folgender Beschluss» (1부 7화)</w:t>
            </w:r>
          </w:p>
        </w:tc>
      </w:tr>
      <w:tr>
        <w:tc>
          <w:tcPr>
            <w:tcW w:type="dxa" w:w="2160"/>
          </w:tcPr>
          <w:p>
            <w:r/>
            <w:r>
              <w:rPr>
                <w:rFonts w:ascii="Times New Roman" w:hAnsi="Times New Roman" w:eastAsia="Malgun Gothic"/>
                <w:b w:val="0"/>
                <w:i w:val="0"/>
                <w:sz w:val="20"/>
              </w:rPr>
              <w:t>statt·finden</w:t>
            </w:r>
          </w:p>
        </w:tc>
        <w:tc>
          <w:tcPr>
            <w:tcW w:type="dxa" w:w="2160"/>
          </w:tcPr>
          <w:p>
            <w:r/>
            <w:r>
              <w:rPr>
                <w:rFonts w:ascii="Times New Roman" w:hAnsi="Times New Roman" w:eastAsia="Malgun Gothic"/>
                <w:b w:val="0"/>
                <w:i w:val="0"/>
                <w:sz w:val="20"/>
              </w:rPr>
              <w:t>sein, geschehen</w:t>
            </w:r>
          </w:p>
        </w:tc>
        <w:tc>
          <w:tcPr>
            <w:tcW w:type="dxa" w:w="2160"/>
          </w:tcPr>
          <w:p>
            <w:r/>
            <w:r>
              <w:rPr>
                <w:rFonts w:ascii="Times New Roman" w:hAnsi="Times New Roman" w:eastAsia="Malgun Gothic"/>
                <w:b w:val="0"/>
                <w:i w:val="0"/>
                <w:sz w:val="20"/>
              </w:rPr>
              <w:t>열리다, 있다</w:t>
            </w:r>
          </w:p>
        </w:tc>
        <w:tc>
          <w:tcPr>
            <w:tcW w:type="dxa" w:w="2160"/>
          </w:tcPr>
          <w:p>
            <w:r/>
            <w:r>
              <w:rPr>
                <w:rFonts w:ascii="Times New Roman" w:hAnsi="Times New Roman" w:eastAsia="Malgun Gothic"/>
                <w:b w:val="0"/>
                <w:i w:val="0"/>
                <w:sz w:val="20"/>
              </w:rPr>
              <w:t xml:space="preserve">«Die Schlussvorträge </w:t>
            </w:r>
            <w:r>
              <w:rPr>
                <w:rFonts w:ascii="Times New Roman" w:hAnsi="Times New Roman" w:eastAsia="Malgun Gothic"/>
                <w:b/>
                <w:i w:val="0"/>
                <w:sz w:val="20"/>
              </w:rPr>
              <w:t>finden</w:t>
            </w:r>
            <w:r>
              <w:rPr>
                <w:rFonts w:ascii="Times New Roman" w:hAnsi="Times New Roman" w:eastAsia="Malgun Gothic"/>
                <w:b w:val="0"/>
                <w:i w:val="0"/>
                <w:sz w:val="20"/>
              </w:rPr>
              <w:t xml:space="preserve"> am Donnerstag, dem zehnten Dezember, um neun Uhr </w:t>
            </w:r>
            <w:r>
              <w:rPr>
                <w:rFonts w:ascii="Times New Roman" w:hAnsi="Times New Roman" w:eastAsia="Malgun Gothic"/>
                <w:b/>
                <w:i w:val="0"/>
                <w:sz w:val="20"/>
              </w:rPr>
              <w:t>statt</w:t>
            </w:r>
            <w:r>
              <w:rPr>
                <w:rFonts w:ascii="Times New Roman" w:hAnsi="Times New Roman" w:eastAsia="Malgun Gothic"/>
                <w:b w:val="0"/>
                <w:i w:val="0"/>
                <w:sz w:val="20"/>
              </w:rPr>
              <w:t>.» (1부 10화)</w:t>
            </w:r>
          </w:p>
        </w:tc>
      </w:tr>
    </w:tbl>
    <w:p/>
    <w:p>
      <w:pPr>
        <w:keepNext/>
        <w:spacing w:before="280"/>
      </w:pPr>
      <w:r>
        <w:rPr>
          <w:rFonts w:ascii="Times New Roman" w:hAnsi="Times New Roman" w:eastAsia="Malgun Gothic"/>
          <w:b/>
          <w:i w:val="0"/>
          <w:color w:val="1F3864"/>
          <w:sz w:val="30"/>
        </w:rPr>
        <w:t>32.4 확장 분사 수식어 — 관사와 명사 사이의 긴 꾸밈말</w:t>
      </w:r>
    </w:p>
    <w:p>
      <w:r>
        <w:rPr>
          <w:rFonts w:ascii="Times New Roman" w:hAnsi="Times New Roman" w:eastAsia="Malgun Gothic"/>
          <w:b w:val="0"/>
          <w:i w:val="0"/>
          <w:sz w:val="22"/>
        </w:rPr>
        <w:t xml:space="preserve">관계문 대신 </w:t>
      </w:r>
      <w:r>
        <w:rPr>
          <w:rFonts w:ascii="Times New Roman" w:hAnsi="Times New Roman" w:eastAsia="Malgun Gothic"/>
          <w:b/>
          <w:i w:val="0"/>
          <w:sz w:val="22"/>
        </w:rPr>
        <w:t>관사 + (부사구·목적어…) + 분사(형용사 어미) + 명사</w:t>
      </w:r>
      <w:r>
        <w:rPr>
          <w:rFonts w:ascii="Times New Roman" w:hAnsi="Times New Roman" w:eastAsia="Malgun Gothic"/>
          <w:b w:val="0"/>
          <w:i w:val="0"/>
          <w:sz w:val="22"/>
        </w:rPr>
        <w:t>로 긴 꾸밈말을 명사 앞에 끼워 넣습니다. 한국어 어순('법원이 증인으로 소환한 사람')과 비슷해서 오히려 이해하기 쉽습니다.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분사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확장 분사 수식어</w:t>
            </w:r>
          </w:p>
        </w:tc>
        <w:tc>
          <w:tcPr>
            <w:tcW w:type="dxa" w:w="2160"/>
          </w:tcPr>
          <w:p>
            <w:r/>
            <w:r>
              <w:rPr>
                <w:rFonts w:ascii="Times New Roman" w:hAnsi="Times New Roman" w:eastAsia="Malgun Gothic"/>
                <w:b/>
                <w:i w:val="0"/>
                <w:sz w:val="20"/>
              </w:rPr>
              <w:t>관계문으로 풀기</w:t>
            </w:r>
          </w:p>
        </w:tc>
      </w:tr>
      <w:tr>
        <w:tc>
          <w:tcPr>
            <w:tcW w:type="dxa" w:w="2160"/>
          </w:tcPr>
          <w:p>
            <w:r/>
            <w:r>
              <w:rPr>
                <w:rFonts w:ascii="Times New Roman" w:hAnsi="Times New Roman" w:eastAsia="Malgun Gothic"/>
                <w:b w:val="0"/>
                <w:i w:val="0"/>
                <w:sz w:val="20"/>
              </w:rPr>
              <w:t>과거분사 (수동·완료)</w:t>
            </w:r>
          </w:p>
        </w:tc>
        <w:tc>
          <w:tcPr>
            <w:tcW w:type="dxa" w:w="2160"/>
          </w:tcPr>
          <w:p>
            <w:r/>
            <w:r>
              <w:rPr>
                <w:rFonts w:ascii="Times New Roman" w:hAnsi="Times New Roman" w:eastAsia="Malgun Gothic"/>
                <w:b w:val="0"/>
                <w:i w:val="0"/>
                <w:sz w:val="20"/>
              </w:rPr>
              <w:t>~된, ~한</w:t>
            </w:r>
          </w:p>
        </w:tc>
        <w:tc>
          <w:tcPr>
            <w:tcW w:type="dxa" w:w="2160"/>
          </w:tcPr>
          <w:p>
            <w:r/>
            <w:r>
              <w:rPr>
                <w:rFonts w:ascii="Times New Roman" w:hAnsi="Times New Roman" w:eastAsia="Malgun Gothic"/>
                <w:b w:val="0"/>
                <w:i w:val="0"/>
                <w:sz w:val="20"/>
              </w:rPr>
              <w:t>die vom Gericht als Zeuge geladene Person</w:t>
            </w:r>
          </w:p>
        </w:tc>
        <w:tc>
          <w:tcPr>
            <w:tcW w:type="dxa" w:w="2160"/>
          </w:tcPr>
          <w:p>
            <w:r/>
            <w:r>
              <w:rPr>
                <w:rFonts w:ascii="Times New Roman" w:hAnsi="Times New Roman" w:eastAsia="Malgun Gothic"/>
                <w:b w:val="0"/>
                <w:i w:val="0"/>
                <w:sz w:val="20"/>
              </w:rPr>
              <w:t>die Person, die vom Gericht als Zeuge geladen wurde</w:t>
            </w:r>
          </w:p>
        </w:tc>
      </w:tr>
      <w:tr>
        <w:tc>
          <w:tcPr>
            <w:tcW w:type="dxa" w:w="2160"/>
          </w:tcPr>
          <w:p>
            <w:r/>
            <w:r>
              <w:rPr>
                <w:rFonts w:ascii="Times New Roman" w:hAnsi="Times New Roman" w:eastAsia="Malgun Gothic"/>
                <w:b w:val="0"/>
                <w:i w:val="0"/>
                <w:sz w:val="20"/>
              </w:rPr>
              <w:t>과거분사</w:t>
            </w:r>
          </w:p>
        </w:tc>
        <w:tc>
          <w:tcPr>
            <w:tcW w:type="dxa" w:w="2160"/>
          </w:tcPr>
          <w:p>
            <w:r/>
          </w:p>
        </w:tc>
        <w:tc>
          <w:tcPr>
            <w:tcW w:type="dxa" w:w="2160"/>
          </w:tcPr>
          <w:p>
            <w:r/>
            <w:r>
              <w:rPr>
                <w:rFonts w:ascii="Times New Roman" w:hAnsi="Times New Roman" w:eastAsia="Malgun Gothic"/>
                <w:b w:val="0"/>
                <w:i w:val="0"/>
                <w:sz w:val="20"/>
              </w:rPr>
              <w:t>die seit April gesicherten Telefone</w:t>
            </w:r>
          </w:p>
        </w:tc>
        <w:tc>
          <w:tcPr>
            <w:tcW w:type="dxa" w:w="2160"/>
          </w:tcPr>
          <w:p>
            <w:r/>
            <w:r>
              <w:rPr>
                <w:rFonts w:ascii="Times New Roman" w:hAnsi="Times New Roman" w:eastAsia="Malgun Gothic"/>
                <w:b w:val="0"/>
                <w:i w:val="0"/>
                <w:sz w:val="20"/>
              </w:rPr>
              <w:t>die Telefone, die seit April gesichert sind</w:t>
            </w:r>
          </w:p>
        </w:tc>
      </w:tr>
      <w:tr>
        <w:tc>
          <w:tcPr>
            <w:tcW w:type="dxa" w:w="2160"/>
          </w:tcPr>
          <w:p>
            <w:r/>
            <w:r>
              <w:rPr>
                <w:rFonts w:ascii="Times New Roman" w:hAnsi="Times New Roman" w:eastAsia="Malgun Gothic"/>
                <w:b w:val="0"/>
                <w:i w:val="0"/>
                <w:sz w:val="20"/>
              </w:rPr>
              <w:t>현재분사 (-end, 능동·진행)</w:t>
            </w:r>
          </w:p>
        </w:tc>
        <w:tc>
          <w:tcPr>
            <w:tcW w:type="dxa" w:w="2160"/>
          </w:tcPr>
          <w:p>
            <w:r/>
            <w:r>
              <w:rPr>
                <w:rFonts w:ascii="Times New Roman" w:hAnsi="Times New Roman" w:eastAsia="Malgun Gothic"/>
                <w:b w:val="0"/>
                <w:i w:val="0"/>
                <w:sz w:val="20"/>
              </w:rPr>
              <w:t>~하는</w:t>
            </w:r>
          </w:p>
        </w:tc>
        <w:tc>
          <w:tcPr>
            <w:tcW w:type="dxa" w:w="2160"/>
          </w:tcPr>
          <w:p>
            <w:r/>
            <w:r>
              <w:rPr>
                <w:rFonts w:ascii="Times New Roman" w:hAnsi="Times New Roman" w:eastAsia="Malgun Gothic"/>
                <w:b w:val="0"/>
                <w:i w:val="0"/>
                <w:sz w:val="20"/>
              </w:rPr>
              <w:t>der im Kombi wartende Mann</w:t>
            </w:r>
          </w:p>
        </w:tc>
        <w:tc>
          <w:tcPr>
            <w:tcW w:type="dxa" w:w="2160"/>
          </w:tcPr>
          <w:p>
            <w:r/>
            <w:r>
              <w:rPr>
                <w:rFonts w:ascii="Times New Roman" w:hAnsi="Times New Roman" w:eastAsia="Malgun Gothic"/>
                <w:b w:val="0"/>
                <w:i w:val="0"/>
                <w:sz w:val="20"/>
              </w:rPr>
              <w:t>der Mann, der im Kombi wartet</w:t>
            </w:r>
          </w:p>
        </w:tc>
      </w:tr>
      <w:tr>
        <w:tc>
          <w:tcPr>
            <w:tcW w:type="dxa" w:w="2160"/>
          </w:tcPr>
          <w:p>
            <w:r/>
            <w:r>
              <w:rPr>
                <w:rFonts w:ascii="Times New Roman" w:hAnsi="Times New Roman" w:eastAsia="Malgun Gothic"/>
                <w:b w:val="0"/>
                <w:i w:val="0"/>
                <w:sz w:val="20"/>
              </w:rPr>
              <w:t>현재분사</w:t>
            </w:r>
          </w:p>
        </w:tc>
        <w:tc>
          <w:tcPr>
            <w:tcW w:type="dxa" w:w="2160"/>
          </w:tcPr>
          <w:p>
            <w:r/>
          </w:p>
        </w:tc>
        <w:tc>
          <w:tcPr>
            <w:tcW w:type="dxa" w:w="2160"/>
          </w:tcPr>
          <w:p>
            <w:r/>
            <w:r>
              <w:rPr>
                <w:rFonts w:ascii="Times New Roman" w:hAnsi="Times New Roman" w:eastAsia="Malgun Gothic"/>
                <w:b w:val="0"/>
                <w:i w:val="0"/>
                <w:sz w:val="20"/>
              </w:rPr>
              <w:t>die seit Oktober leer stehende Wohnung</w:t>
            </w:r>
          </w:p>
        </w:tc>
        <w:tc>
          <w:tcPr>
            <w:tcW w:type="dxa" w:w="2160"/>
          </w:tcPr>
          <w:p>
            <w:r/>
            <w:r>
              <w:rPr>
                <w:rFonts w:ascii="Times New Roman" w:hAnsi="Times New Roman" w:eastAsia="Malgun Gothic"/>
                <w:b w:val="0"/>
                <w:i w:val="0"/>
                <w:sz w:val="20"/>
              </w:rPr>
              <w:t>die Wohnung, die seit Oktober leer steht</w:t>
            </w:r>
          </w:p>
        </w:tc>
      </w:tr>
      <w:tr>
        <w:tc>
          <w:tcPr>
            <w:tcW w:type="dxa" w:w="2160"/>
          </w:tcPr>
          <w:p>
            <w:r/>
            <w:r>
              <w:rPr>
                <w:rFonts w:ascii="Times New Roman" w:hAnsi="Times New Roman" w:eastAsia="Malgun Gothic"/>
                <w:b w:val="0"/>
                <w:i w:val="0"/>
                <w:sz w:val="20"/>
              </w:rPr>
              <w:t>zu + 현재분사</w:t>
            </w:r>
          </w:p>
        </w:tc>
        <w:tc>
          <w:tcPr>
            <w:tcW w:type="dxa" w:w="2160"/>
          </w:tcPr>
          <w:p>
            <w:r/>
            <w:r>
              <w:rPr>
                <w:rFonts w:ascii="Times New Roman" w:hAnsi="Times New Roman" w:eastAsia="Malgun Gothic"/>
                <w:b w:val="0"/>
                <w:i w:val="0"/>
                <w:sz w:val="20"/>
              </w:rPr>
              <w:t>~되어야 할</w:t>
            </w:r>
          </w:p>
        </w:tc>
        <w:tc>
          <w:tcPr>
            <w:tcW w:type="dxa" w:w="2160"/>
          </w:tcPr>
          <w:p>
            <w:r/>
            <w:r>
              <w:rPr>
                <w:rFonts w:ascii="Times New Roman" w:hAnsi="Times New Roman" w:eastAsia="Malgun Gothic"/>
                <w:b w:val="0"/>
                <w:i w:val="0"/>
                <w:sz w:val="20"/>
              </w:rPr>
              <w:t>die heute zu prüfende Frage</w:t>
            </w:r>
          </w:p>
        </w:tc>
        <w:tc>
          <w:tcPr>
            <w:tcW w:type="dxa" w:w="2160"/>
          </w:tcPr>
          <w:p>
            <w:r/>
            <w:r>
              <w:rPr>
                <w:rFonts w:ascii="Times New Roman" w:hAnsi="Times New Roman" w:eastAsia="Malgun Gothic"/>
                <w:b w:val="0"/>
                <w:i w:val="0"/>
                <w:sz w:val="20"/>
              </w:rPr>
              <w:t>die Frage, die heute geprüft werden muss</w:t>
            </w:r>
          </w:p>
        </w:tc>
      </w:tr>
    </w:tbl>
    <w:p/>
    <w:p>
      <w:pPr>
        <w:pStyle w:val="ListBullet"/>
      </w:pPr>
      <w:r>
        <w:rPr>
          <w:rFonts w:ascii="Times New Roman" w:hAnsi="Times New Roman" w:eastAsia="Malgun Gothic"/>
          <w:b/>
          <w:i w:val="0"/>
          <w:sz w:val="22"/>
        </w:rPr>
        <w:t>읽는 요령</w:t>
      </w:r>
      <w:r>
        <w:rPr>
          <w:rFonts w:ascii="Times New Roman" w:hAnsi="Times New Roman" w:eastAsia="Malgun Gothic"/>
          <w:b w:val="0"/>
          <w:i w:val="0"/>
          <w:sz w:val="22"/>
        </w:rPr>
        <w:t xml:space="preserve">: 관사(der/die/das, ein…)를 보면 → 그 관사와 격이 맞는 </w:t>
      </w:r>
      <w:r>
        <w:rPr>
          <w:rFonts w:ascii="Times New Roman" w:hAnsi="Times New Roman" w:eastAsia="Malgun Gothic"/>
          <w:b/>
          <w:i w:val="0"/>
          <w:sz w:val="22"/>
        </w:rPr>
        <w:t>명사까지 건너뛰고</w:t>
      </w:r>
      <w:r>
        <w:rPr>
          <w:rFonts w:ascii="Times New Roman" w:hAnsi="Times New Roman" w:eastAsia="Malgun Gothic"/>
          <w:b w:val="0"/>
          <w:i w:val="0"/>
          <w:sz w:val="22"/>
        </w:rPr>
        <w:t xml:space="preserve"> → 사이의 말을 '~한'으로 묶어 명사 앞에 붙인다. «der vom Gericht als Zeuge geladenen Person» (1부 10화): der … Person(그 사람의) ← 사이 '법원에 의해 증인으로 소환된'.</w:t>
      </w:r>
    </w:p>
    <w:p>
      <w:pPr>
        <w:pStyle w:val="ListBullet"/>
      </w:pPr>
      <w:r>
        <w:rPr>
          <w:rFonts w:ascii="Times New Roman" w:hAnsi="Times New Roman" w:eastAsia="Malgun Gothic"/>
          <w:b/>
          <w:i w:val="0"/>
          <w:sz w:val="22"/>
        </w:rPr>
        <w:t>현재분사(Partizip I)</w:t>
      </w:r>
      <w:r>
        <w:rPr>
          <w:rFonts w:ascii="Times New Roman" w:hAnsi="Times New Roman" w:eastAsia="Malgun Gothic"/>
          <w:b w:val="0"/>
          <w:i w:val="0"/>
          <w:sz w:val="22"/>
        </w:rPr>
        <w:t xml:space="preserve">: 원형 + d. laufen → laufend, handeln → handelnd, entsprechen → entsprechend. «in einem </w:t>
      </w:r>
      <w:r>
        <w:rPr>
          <w:rFonts w:ascii="Times New Roman" w:hAnsi="Times New Roman" w:eastAsia="Malgun Gothic"/>
          <w:b/>
          <w:i w:val="0"/>
          <w:sz w:val="22"/>
        </w:rPr>
        <w:t>laufenden</w:t>
      </w:r>
      <w:r>
        <w:rPr>
          <w:rFonts w:ascii="Times New Roman" w:hAnsi="Times New Roman" w:eastAsia="Malgun Gothic"/>
          <w:b w:val="0"/>
          <w:i w:val="0"/>
          <w:sz w:val="22"/>
        </w:rPr>
        <w:t xml:space="preserve"> Verfahren» — 진행 중인 재판에서 (1부 3화) / «gemeinschaftlich </w:t>
      </w:r>
      <w:r>
        <w:rPr>
          <w:rFonts w:ascii="Times New Roman" w:hAnsi="Times New Roman" w:eastAsia="Malgun Gothic"/>
          <w:b/>
          <w:i w:val="0"/>
          <w:sz w:val="22"/>
        </w:rPr>
        <w:t>handelnd</w:t>
      </w:r>
      <w:r>
        <w:rPr>
          <w:rFonts w:ascii="Times New Roman" w:hAnsi="Times New Roman" w:eastAsia="Malgun Gothic"/>
          <w:b w:val="0"/>
          <w:i w:val="0"/>
          <w:sz w:val="22"/>
        </w:rPr>
        <w:t xml:space="preserve">» — 공동으로 행동하여 (1부 3화) / «in </w:t>
      </w:r>
      <w:r>
        <w:rPr>
          <w:rFonts w:ascii="Times New Roman" w:hAnsi="Times New Roman" w:eastAsia="Malgun Gothic"/>
          <w:b/>
          <w:i w:val="0"/>
          <w:sz w:val="22"/>
        </w:rPr>
        <w:t>entsprechender</w:t>
      </w:r>
      <w:r>
        <w:rPr>
          <w:rFonts w:ascii="Times New Roman" w:hAnsi="Times New Roman" w:eastAsia="Malgun Gothic"/>
          <w:b w:val="0"/>
          <w:i w:val="0"/>
          <w:sz w:val="22"/>
        </w:rPr>
        <w:t xml:space="preserve"> Anwendung» — 준용하여 (1부 10화)</w:t>
      </w:r>
    </w:p>
    <w:p>
      <w:pPr>
        <w:pStyle w:val="ListBullet"/>
      </w:pPr>
      <w:r>
        <w:rPr>
          <w:rFonts w:ascii="Times New Roman" w:hAnsi="Times New Roman" w:eastAsia="Malgun Gothic"/>
          <w:b/>
          <w:i w:val="0"/>
          <w:sz w:val="22"/>
        </w:rPr>
        <w:t>과거분사 형용사</w:t>
      </w:r>
      <w:r>
        <w:rPr>
          <w:rFonts w:ascii="Times New Roman" w:hAnsi="Times New Roman" w:eastAsia="Malgun Gothic"/>
          <w:b w:val="0"/>
          <w:i w:val="0"/>
          <w:sz w:val="22"/>
        </w:rPr>
        <w:t xml:space="preserve">: «die </w:t>
      </w:r>
      <w:r>
        <w:rPr>
          <w:rFonts w:ascii="Times New Roman" w:hAnsi="Times New Roman" w:eastAsia="Malgun Gothic"/>
          <w:b/>
          <w:i w:val="0"/>
          <w:sz w:val="22"/>
        </w:rPr>
        <w:t>gesicherten</w:t>
      </w:r>
      <w:r>
        <w:rPr>
          <w:rFonts w:ascii="Times New Roman" w:hAnsi="Times New Roman" w:eastAsia="Malgun Gothic"/>
          <w:b w:val="0"/>
          <w:i w:val="0"/>
          <w:sz w:val="22"/>
        </w:rPr>
        <w:t xml:space="preserve"> Telefone» — 확보된(압수된) 전화기들 (1부 6화) / «mit </w:t>
      </w:r>
      <w:r>
        <w:rPr>
          <w:rFonts w:ascii="Times New Roman" w:hAnsi="Times New Roman" w:eastAsia="Malgun Gothic"/>
          <w:b/>
          <w:i w:val="0"/>
          <w:sz w:val="22"/>
        </w:rPr>
        <w:t>ausgeschaltetem</w:t>
      </w:r>
      <w:r>
        <w:rPr>
          <w:rFonts w:ascii="Times New Roman" w:hAnsi="Times New Roman" w:eastAsia="Malgun Gothic"/>
          <w:b w:val="0"/>
          <w:i w:val="0"/>
          <w:sz w:val="22"/>
        </w:rPr>
        <w:t xml:space="preserve"> Licht» (1부 1화)</w:t>
      </w:r>
    </w:p>
    <w:p>
      <w:pPr>
        <w:keepNext/>
        <w:spacing w:before="280"/>
      </w:pPr>
      <w:r>
        <w:rPr>
          <w:rFonts w:ascii="Times New Roman" w:hAnsi="Times New Roman" w:eastAsia="Malgun Gothic"/>
          <w:b/>
          <w:i w:val="0"/>
          <w:color w:val="1F3864"/>
          <w:sz w:val="30"/>
        </w:rPr>
        <w:t>32.5 관청 문장 하나를 통째로 읽기</w:t>
      </w:r>
    </w:p>
    <w:p>
      <w:pPr>
        <w:ind w:left="360"/>
      </w:pPr>
      <w:r>
        <w:rPr>
          <w:rFonts w:ascii="Times New Roman" w:hAnsi="Times New Roman" w:eastAsia="Malgun Gothic"/>
          <w:b w:val="0"/>
          <w:i w:val="0"/>
          <w:color w:val="444444"/>
          <w:sz w:val="22"/>
        </w:rPr>
        <w:t>«In der Strafsache gegen Brenner und andere erklärt das Ministerium des Innern als oberste Dienstbehörde gemäß Paragraf sechsundneunzig der Strafprozessordnung in entsprechender Anwendung: Angaben zur Identität, zum Aufenthaltsort sowie zu einer etwaigen Zusammenarbeit der vom Gericht als Zeuge geladenen Person mit Behörden des Landes werden nicht gemacht.» (1부 10화)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덩어리</w:t>
            </w:r>
          </w:p>
        </w:tc>
        <w:tc>
          <w:tcPr>
            <w:tcW w:type="dxa" w:w="2880"/>
          </w:tcPr>
          <w:p>
            <w:r/>
            <w:r>
              <w:rPr>
                <w:rFonts w:ascii="Times New Roman" w:hAnsi="Times New Roman" w:eastAsia="Malgun Gothic"/>
                <w:b/>
                <w:i w:val="0"/>
                <w:sz w:val="20"/>
              </w:rPr>
              <w:t>분석</w:t>
            </w:r>
          </w:p>
        </w:tc>
        <w:tc>
          <w:tcPr>
            <w:tcW w:type="dxa" w:w="2880"/>
          </w:tcPr>
          <w:p>
            <w:r/>
            <w:r>
              <w:rPr>
                <w:rFonts w:ascii="Times New Roman" w:hAnsi="Times New Roman" w:eastAsia="Malgun Gothic"/>
                <w:b/>
                <w:i w:val="0"/>
                <w:sz w:val="20"/>
              </w:rPr>
              <w:t>풀이</w:t>
            </w:r>
          </w:p>
        </w:tc>
      </w:tr>
      <w:tr>
        <w:tc>
          <w:tcPr>
            <w:tcW w:type="dxa" w:w="2880"/>
          </w:tcPr>
          <w:p>
            <w:r/>
            <w:r>
              <w:rPr>
                <w:rFonts w:ascii="Times New Roman" w:hAnsi="Times New Roman" w:eastAsia="Malgun Gothic"/>
                <w:b w:val="0"/>
                <w:i w:val="0"/>
                <w:sz w:val="20"/>
              </w:rPr>
              <w:t>In der Strafsache gegen Brenner und andere</w:t>
            </w:r>
          </w:p>
        </w:tc>
        <w:tc>
          <w:tcPr>
            <w:tcW w:type="dxa" w:w="2880"/>
          </w:tcPr>
          <w:p>
            <w:r/>
            <w:r>
              <w:rPr>
                <w:rFonts w:ascii="Times New Roman" w:hAnsi="Times New Roman" w:eastAsia="Malgun Gothic"/>
                <w:b w:val="0"/>
                <w:i w:val="0"/>
                <w:sz w:val="20"/>
              </w:rPr>
              <w:t>전치사구 (1번 자리)</w:t>
            </w:r>
          </w:p>
        </w:tc>
        <w:tc>
          <w:tcPr>
            <w:tcW w:type="dxa" w:w="2880"/>
          </w:tcPr>
          <w:p>
            <w:r/>
            <w:r>
              <w:rPr>
                <w:rFonts w:ascii="Times New Roman" w:hAnsi="Times New Roman" w:eastAsia="Malgun Gothic"/>
                <w:b w:val="0"/>
                <w:i w:val="0"/>
                <w:sz w:val="20"/>
              </w:rPr>
              <w:t>브레너 외 형사 사건에서</w:t>
            </w:r>
          </w:p>
        </w:tc>
      </w:tr>
      <w:tr>
        <w:tc>
          <w:tcPr>
            <w:tcW w:type="dxa" w:w="2880"/>
          </w:tcPr>
          <w:p>
            <w:r/>
            <w:r>
              <w:rPr>
                <w:rFonts w:ascii="Times New Roman" w:hAnsi="Times New Roman" w:eastAsia="Malgun Gothic"/>
                <w:b w:val="0"/>
                <w:i w:val="0"/>
                <w:sz w:val="20"/>
              </w:rPr>
              <w:t>erklärt</w:t>
            </w:r>
          </w:p>
        </w:tc>
        <w:tc>
          <w:tcPr>
            <w:tcW w:type="dxa" w:w="2880"/>
          </w:tcPr>
          <w:p>
            <w:r/>
            <w:r>
              <w:rPr>
                <w:rFonts w:ascii="Times New Roman" w:hAnsi="Times New Roman" w:eastAsia="Malgun Gothic"/>
                <w:b w:val="0"/>
                <w:i w:val="0"/>
                <w:sz w:val="20"/>
              </w:rPr>
              <w:t>동사 (2번 자리)</w:t>
            </w:r>
          </w:p>
        </w:tc>
        <w:tc>
          <w:tcPr>
            <w:tcW w:type="dxa" w:w="2880"/>
          </w:tcPr>
          <w:p>
            <w:r/>
            <w:r>
              <w:rPr>
                <w:rFonts w:ascii="Times New Roman" w:hAnsi="Times New Roman" w:eastAsia="Malgun Gothic"/>
                <w:b w:val="0"/>
                <w:i w:val="0"/>
                <w:sz w:val="20"/>
              </w:rPr>
              <w:t>밝힌다</w:t>
            </w:r>
          </w:p>
        </w:tc>
      </w:tr>
      <w:tr>
        <w:tc>
          <w:tcPr>
            <w:tcW w:type="dxa" w:w="2880"/>
          </w:tcPr>
          <w:p>
            <w:r/>
            <w:r>
              <w:rPr>
                <w:rFonts w:ascii="Times New Roman" w:hAnsi="Times New Roman" w:eastAsia="Malgun Gothic"/>
                <w:b w:val="0"/>
                <w:i w:val="0"/>
                <w:sz w:val="20"/>
              </w:rPr>
              <w:t>das Ministerium des Innern</w:t>
            </w:r>
          </w:p>
        </w:tc>
        <w:tc>
          <w:tcPr>
            <w:tcW w:type="dxa" w:w="2880"/>
          </w:tcPr>
          <w:p>
            <w:r/>
            <w:r>
              <w:rPr>
                <w:rFonts w:ascii="Times New Roman" w:hAnsi="Times New Roman" w:eastAsia="Malgun Gothic"/>
                <w:b w:val="0"/>
                <w:i w:val="0"/>
                <w:sz w:val="20"/>
              </w:rPr>
              <w:t>주어 + 2격</w:t>
            </w:r>
          </w:p>
        </w:tc>
        <w:tc>
          <w:tcPr>
            <w:tcW w:type="dxa" w:w="2880"/>
          </w:tcPr>
          <w:p>
            <w:r/>
            <w:r>
              <w:rPr>
                <w:rFonts w:ascii="Times New Roman" w:hAnsi="Times New Roman" w:eastAsia="Malgun Gothic"/>
                <w:b w:val="0"/>
                <w:i w:val="0"/>
                <w:sz w:val="20"/>
              </w:rPr>
              <w:t>내무부가</w:t>
            </w:r>
          </w:p>
        </w:tc>
      </w:tr>
      <w:tr>
        <w:tc>
          <w:tcPr>
            <w:tcW w:type="dxa" w:w="2880"/>
          </w:tcPr>
          <w:p>
            <w:r/>
            <w:r>
              <w:rPr>
                <w:rFonts w:ascii="Times New Roman" w:hAnsi="Times New Roman" w:eastAsia="Malgun Gothic"/>
                <w:b w:val="0"/>
                <w:i w:val="0"/>
                <w:sz w:val="20"/>
              </w:rPr>
              <w:t>als oberste Dienstbehörde</w:t>
            </w:r>
          </w:p>
        </w:tc>
        <w:tc>
          <w:tcPr>
            <w:tcW w:type="dxa" w:w="2880"/>
          </w:tcPr>
          <w:p>
            <w:r/>
            <w:r>
              <w:rPr>
                <w:rFonts w:ascii="Times New Roman" w:hAnsi="Times New Roman" w:eastAsia="Malgun Gothic"/>
                <w:b w:val="0"/>
                <w:i w:val="0"/>
                <w:sz w:val="20"/>
              </w:rPr>
              <w:t>als + 1격</w:t>
            </w:r>
          </w:p>
        </w:tc>
        <w:tc>
          <w:tcPr>
            <w:tcW w:type="dxa" w:w="2880"/>
          </w:tcPr>
          <w:p>
            <w:r/>
            <w:r>
              <w:rPr>
                <w:rFonts w:ascii="Times New Roman" w:hAnsi="Times New Roman" w:eastAsia="Malgun Gothic"/>
                <w:b w:val="0"/>
                <w:i w:val="0"/>
                <w:sz w:val="20"/>
              </w:rPr>
              <w:t>최고 감독 관청으로서</w:t>
            </w:r>
          </w:p>
        </w:tc>
      </w:tr>
      <w:tr>
        <w:tc>
          <w:tcPr>
            <w:tcW w:type="dxa" w:w="2880"/>
          </w:tcPr>
          <w:p>
            <w:r/>
            <w:r>
              <w:rPr>
                <w:rFonts w:ascii="Times New Roman" w:hAnsi="Times New Roman" w:eastAsia="Malgun Gothic"/>
                <w:b w:val="0"/>
                <w:i w:val="0"/>
                <w:sz w:val="20"/>
              </w:rPr>
              <w:t>gemäß Paragraf sechsundneunzig der Strafprozessordnung</w:t>
            </w:r>
          </w:p>
        </w:tc>
        <w:tc>
          <w:tcPr>
            <w:tcW w:type="dxa" w:w="2880"/>
          </w:tcPr>
          <w:p>
            <w:r/>
            <w:r>
              <w:rPr>
                <w:rFonts w:ascii="Times New Roman" w:hAnsi="Times New Roman" w:eastAsia="Malgun Gothic"/>
                <w:b w:val="0"/>
                <w:i w:val="0"/>
                <w:sz w:val="20"/>
              </w:rPr>
              <w:t>gemäß + 3격, 2격</w:t>
            </w:r>
          </w:p>
        </w:tc>
        <w:tc>
          <w:tcPr>
            <w:tcW w:type="dxa" w:w="2880"/>
          </w:tcPr>
          <w:p>
            <w:r/>
            <w:r>
              <w:rPr>
                <w:rFonts w:ascii="Times New Roman" w:hAnsi="Times New Roman" w:eastAsia="Malgun Gothic"/>
                <w:b w:val="0"/>
                <w:i w:val="0"/>
                <w:sz w:val="20"/>
              </w:rPr>
              <w:t>형사소송법 96조에 따라</w:t>
            </w:r>
          </w:p>
        </w:tc>
      </w:tr>
      <w:tr>
        <w:tc>
          <w:tcPr>
            <w:tcW w:type="dxa" w:w="2880"/>
          </w:tcPr>
          <w:p>
            <w:r/>
            <w:r>
              <w:rPr>
                <w:rFonts w:ascii="Times New Roman" w:hAnsi="Times New Roman" w:eastAsia="Malgun Gothic"/>
                <w:b w:val="0"/>
                <w:i w:val="0"/>
                <w:sz w:val="20"/>
              </w:rPr>
              <w:t>in entsprechender Anwendung</w:t>
            </w:r>
          </w:p>
        </w:tc>
        <w:tc>
          <w:tcPr>
            <w:tcW w:type="dxa" w:w="2880"/>
          </w:tcPr>
          <w:p>
            <w:r/>
            <w:r>
              <w:rPr>
                <w:rFonts w:ascii="Times New Roman" w:hAnsi="Times New Roman" w:eastAsia="Malgun Gothic"/>
                <w:b w:val="0"/>
                <w:i w:val="0"/>
                <w:sz w:val="20"/>
              </w:rPr>
              <w:t>관사 없는 여성 3격 -er</w:t>
            </w:r>
          </w:p>
        </w:tc>
        <w:tc>
          <w:tcPr>
            <w:tcW w:type="dxa" w:w="2880"/>
          </w:tcPr>
          <w:p>
            <w:r/>
            <w:r>
              <w:rPr>
                <w:rFonts w:ascii="Times New Roman" w:hAnsi="Times New Roman" w:eastAsia="Malgun Gothic"/>
                <w:b w:val="0"/>
                <w:i w:val="0"/>
                <w:sz w:val="20"/>
              </w:rPr>
              <w:t>준용하여</w:t>
            </w:r>
          </w:p>
        </w:tc>
      </w:tr>
      <w:tr>
        <w:tc>
          <w:tcPr>
            <w:tcW w:type="dxa" w:w="2880"/>
          </w:tcPr>
          <w:p>
            <w:r/>
            <w:r>
              <w:rPr>
                <w:rFonts w:ascii="Times New Roman" w:hAnsi="Times New Roman" w:eastAsia="Malgun Gothic"/>
                <w:b w:val="0"/>
                <w:i w:val="0"/>
                <w:sz w:val="20"/>
              </w:rPr>
              <w:t>Angaben … werden nicht gemacht</w:t>
            </w:r>
          </w:p>
        </w:tc>
        <w:tc>
          <w:tcPr>
            <w:tcW w:type="dxa" w:w="2880"/>
          </w:tcPr>
          <w:p>
            <w:r/>
            <w:r>
              <w:rPr>
                <w:rFonts w:ascii="Times New Roman" w:hAnsi="Times New Roman" w:eastAsia="Malgun Gothic"/>
                <w:b w:val="0"/>
                <w:i w:val="0"/>
                <w:sz w:val="20"/>
              </w:rPr>
              <w:t>수동태, 주어 Angaben</w:t>
            </w:r>
          </w:p>
        </w:tc>
        <w:tc>
          <w:tcPr>
            <w:tcW w:type="dxa" w:w="2880"/>
          </w:tcPr>
          <w:p>
            <w:r/>
            <w:r>
              <w:rPr>
                <w:rFonts w:ascii="Times New Roman" w:hAnsi="Times New Roman" w:eastAsia="Malgun Gothic"/>
                <w:b w:val="0"/>
                <w:i w:val="0"/>
                <w:sz w:val="20"/>
              </w:rPr>
              <w:t>정보는 제공되지 않는다</w:t>
            </w:r>
          </w:p>
        </w:tc>
      </w:tr>
      <w:tr>
        <w:tc>
          <w:tcPr>
            <w:tcW w:type="dxa" w:w="2880"/>
          </w:tcPr>
          <w:p>
            <w:r/>
            <w:r>
              <w:rPr>
                <w:rFonts w:ascii="Times New Roman" w:hAnsi="Times New Roman" w:eastAsia="Malgun Gothic"/>
                <w:b w:val="0"/>
                <w:i w:val="0"/>
                <w:sz w:val="20"/>
              </w:rPr>
              <w:t>zur Identität, zum Aufenthaltsort sowie zu einer etwaigen Zusammenarbeit</w:t>
            </w:r>
          </w:p>
        </w:tc>
        <w:tc>
          <w:tcPr>
            <w:tcW w:type="dxa" w:w="2880"/>
          </w:tcPr>
          <w:p>
            <w:r/>
            <w:r>
              <w:rPr>
                <w:rFonts w:ascii="Times New Roman" w:hAnsi="Times New Roman" w:eastAsia="Malgun Gothic"/>
                <w:b w:val="0"/>
                <w:i w:val="0"/>
                <w:sz w:val="20"/>
              </w:rPr>
              <w:t>zu + 3격 셋</w:t>
            </w:r>
          </w:p>
        </w:tc>
        <w:tc>
          <w:tcPr>
            <w:tcW w:type="dxa" w:w="2880"/>
          </w:tcPr>
          <w:p>
            <w:r/>
            <w:r>
              <w:rPr>
                <w:rFonts w:ascii="Times New Roman" w:hAnsi="Times New Roman" w:eastAsia="Malgun Gothic"/>
                <w:b w:val="0"/>
                <w:i w:val="0"/>
                <w:sz w:val="20"/>
              </w:rPr>
              <w:t>신원, 거처, 그리고 혹시 있을지 모를 협력에 관한</w:t>
            </w:r>
          </w:p>
        </w:tc>
      </w:tr>
      <w:tr>
        <w:tc>
          <w:tcPr>
            <w:tcW w:type="dxa" w:w="2880"/>
          </w:tcPr>
          <w:p>
            <w:r/>
            <w:r>
              <w:rPr>
                <w:rFonts w:ascii="Times New Roman" w:hAnsi="Times New Roman" w:eastAsia="Malgun Gothic"/>
                <w:b w:val="0"/>
                <w:i w:val="0"/>
                <w:sz w:val="20"/>
              </w:rPr>
              <w:t>der vom Gericht als Zeuge geladenen Person</w:t>
            </w:r>
          </w:p>
        </w:tc>
        <w:tc>
          <w:tcPr>
            <w:tcW w:type="dxa" w:w="2880"/>
          </w:tcPr>
          <w:p>
            <w:r/>
            <w:r>
              <w:rPr>
                <w:rFonts w:ascii="Times New Roman" w:hAnsi="Times New Roman" w:eastAsia="Malgun Gothic"/>
                <w:b w:val="0"/>
                <w:i w:val="0"/>
                <w:sz w:val="20"/>
              </w:rPr>
              <w:t>확장 분사 수식어 (2격)</w:t>
            </w:r>
          </w:p>
        </w:tc>
        <w:tc>
          <w:tcPr>
            <w:tcW w:type="dxa" w:w="2880"/>
          </w:tcPr>
          <w:p>
            <w:r/>
            <w:r>
              <w:rPr>
                <w:rFonts w:ascii="Times New Roman" w:hAnsi="Times New Roman" w:eastAsia="Malgun Gothic"/>
                <w:b w:val="0"/>
                <w:i w:val="0"/>
                <w:sz w:val="20"/>
              </w:rPr>
              <w:t>법원이 증인으로 소환한 사람의</w:t>
            </w:r>
          </w:p>
        </w:tc>
      </w:tr>
      <w:tr>
        <w:tc>
          <w:tcPr>
            <w:tcW w:type="dxa" w:w="2880"/>
          </w:tcPr>
          <w:p>
            <w:r/>
            <w:r>
              <w:rPr>
                <w:rFonts w:ascii="Times New Roman" w:hAnsi="Times New Roman" w:eastAsia="Malgun Gothic"/>
                <w:b w:val="0"/>
                <w:i w:val="0"/>
                <w:sz w:val="20"/>
              </w:rPr>
              <w:t>mit Behörden des Landes</w:t>
            </w:r>
          </w:p>
        </w:tc>
        <w:tc>
          <w:tcPr>
            <w:tcW w:type="dxa" w:w="2880"/>
          </w:tcPr>
          <w:p>
            <w:r/>
            <w:r>
              <w:rPr>
                <w:rFonts w:ascii="Times New Roman" w:hAnsi="Times New Roman" w:eastAsia="Malgun Gothic"/>
                <w:b w:val="0"/>
                <w:i w:val="0"/>
                <w:sz w:val="20"/>
              </w:rPr>
              <w:t>mit + 3격, 2격</w:t>
            </w:r>
          </w:p>
        </w:tc>
        <w:tc>
          <w:tcPr>
            <w:tcW w:type="dxa" w:w="2880"/>
          </w:tcPr>
          <w:p>
            <w:r/>
            <w:r>
              <w:rPr>
                <w:rFonts w:ascii="Times New Roman" w:hAnsi="Times New Roman" w:eastAsia="Malgun Gothic"/>
                <w:b w:val="0"/>
                <w:i w:val="0"/>
                <w:sz w:val="20"/>
              </w:rPr>
              <w:t>주 관청들과의</w:t>
            </w:r>
          </w:p>
        </w:tc>
      </w:tr>
    </w:tbl>
    <w:p/>
    <w:p>
      <w:pPr>
        <w:pStyle w:val="ListBullet"/>
      </w:pPr>
      <w:r>
        <w:rPr>
          <w:rFonts w:ascii="Times New Roman" w:hAnsi="Times New Roman" w:eastAsia="Malgun Gothic"/>
          <w:b w:val="0"/>
          <w:i w:val="0"/>
          <w:sz w:val="22"/>
        </w:rPr>
        <w:t>일상어로: Das Innenministerium sagt nichts darüber, wer der Zeuge ist, wo er ist und ob er mit Landesbehörden zusammengearbeitet hat. — 내무부는 증인이 누구인지, 어디 있는지, 주 관청과 협력했는지에 대해 아무것도 말하지 않는다. 야코프는 이 문장에서 «Wenn es keine Zusammenarbeit gäbe, gäbe es nichts zu sperren.» (1부 10화)라는 결론을 끌어냅니다.</w:t>
      </w:r>
    </w:p>
    <w:p>
      <w:pPr>
        <w:keepNext/>
        <w:spacing w:before="280"/>
      </w:pPr>
      <w:r>
        <w:rPr>
          <w:rFonts w:ascii="Times New Roman" w:hAnsi="Times New Roman" w:eastAsia="Malgun Gothic"/>
          <w:b/>
          <w:i w:val="0"/>
          <w:color w:val="1F3864"/>
          <w:sz w:val="30"/>
        </w:rPr>
        <w:t>32.6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die vom Gericht geladen Person</w:t>
            </w:r>
          </w:p>
        </w:tc>
        <w:tc>
          <w:tcPr>
            <w:tcW w:type="dxa" w:w="2880"/>
          </w:tcPr>
          <w:p>
            <w:r/>
            <w:r>
              <w:rPr>
                <w:rFonts w:ascii="Times New Roman" w:hAnsi="Times New Roman" w:eastAsia="Malgun Gothic"/>
                <w:b w:val="0"/>
                <w:i w:val="0"/>
                <w:sz w:val="20"/>
              </w:rPr>
              <w:t>die vom Gericht gelad</w:t>
            </w:r>
            <w:r>
              <w:rPr>
                <w:rFonts w:ascii="Times New Roman" w:hAnsi="Times New Roman" w:eastAsia="Malgun Gothic"/>
                <w:b/>
                <w:i w:val="0"/>
                <w:sz w:val="20"/>
              </w:rPr>
              <w:t>ene</w:t>
            </w:r>
            <w:r>
              <w:rPr>
                <w:rFonts w:ascii="Times New Roman" w:hAnsi="Times New Roman" w:eastAsia="Malgun Gothic"/>
                <w:b w:val="0"/>
                <w:i w:val="0"/>
                <w:sz w:val="20"/>
              </w:rPr>
              <w:t xml:space="preserve"> Person</w:t>
            </w:r>
          </w:p>
        </w:tc>
        <w:tc>
          <w:tcPr>
            <w:tcW w:type="dxa" w:w="2880"/>
          </w:tcPr>
          <w:p>
            <w:r/>
            <w:r>
              <w:rPr>
                <w:rFonts w:ascii="Times New Roman" w:hAnsi="Times New Roman" w:eastAsia="Malgun Gothic"/>
                <w:b w:val="0"/>
                <w:i w:val="0"/>
                <w:sz w:val="20"/>
              </w:rPr>
              <w:t>분사도 형용사 어미</w:t>
            </w:r>
          </w:p>
        </w:tc>
      </w:tr>
      <w:tr>
        <w:tc>
          <w:tcPr>
            <w:tcW w:type="dxa" w:w="2880"/>
          </w:tcPr>
          <w:p>
            <w:r/>
            <w:r>
              <w:rPr>
                <w:rFonts w:ascii="Times New Roman" w:hAnsi="Times New Roman" w:eastAsia="Malgun Gothic"/>
                <w:b w:val="0"/>
                <w:i w:val="0"/>
                <w:sz w:val="20"/>
              </w:rPr>
              <w:t>die Person vom Gericht geladene</w:t>
            </w:r>
          </w:p>
        </w:tc>
        <w:tc>
          <w:tcPr>
            <w:tcW w:type="dxa" w:w="2880"/>
          </w:tcPr>
          <w:p>
            <w:r/>
            <w:r>
              <w:rPr>
                <w:rFonts w:ascii="Times New Roman" w:hAnsi="Times New Roman" w:eastAsia="Malgun Gothic"/>
                <w:b w:val="0"/>
                <w:i w:val="0"/>
                <w:sz w:val="20"/>
              </w:rPr>
              <w:t xml:space="preserve">die </w:t>
            </w:r>
            <w:r>
              <w:rPr>
                <w:rFonts w:ascii="Times New Roman" w:hAnsi="Times New Roman" w:eastAsia="Malgun Gothic"/>
                <w:b/>
                <w:i w:val="0"/>
                <w:sz w:val="20"/>
              </w:rPr>
              <w:t>vom Gericht geladene</w:t>
            </w:r>
            <w:r>
              <w:rPr>
                <w:rFonts w:ascii="Times New Roman" w:hAnsi="Times New Roman" w:eastAsia="Malgun Gothic"/>
                <w:b w:val="0"/>
                <w:i w:val="0"/>
                <w:sz w:val="20"/>
              </w:rPr>
              <w:t xml:space="preserve"> Person</w:t>
            </w:r>
          </w:p>
        </w:tc>
        <w:tc>
          <w:tcPr>
            <w:tcW w:type="dxa" w:w="2880"/>
          </w:tcPr>
          <w:p>
            <w:r/>
            <w:r>
              <w:rPr>
                <w:rFonts w:ascii="Times New Roman" w:hAnsi="Times New Roman" w:eastAsia="Malgun Gothic"/>
                <w:b w:val="0"/>
                <w:i w:val="0"/>
                <w:sz w:val="20"/>
              </w:rPr>
              <w:t>꾸밈말은 관사와 명사 사이</w:t>
            </w:r>
          </w:p>
        </w:tc>
      </w:tr>
      <w:tr>
        <w:tc>
          <w:tcPr>
            <w:tcW w:type="dxa" w:w="2880"/>
          </w:tcPr>
          <w:p>
            <w:r/>
            <w:r>
              <w:rPr>
                <w:rFonts w:ascii="Times New Roman" w:hAnsi="Times New Roman" w:eastAsia="Malgun Gothic"/>
                <w:b w:val="0"/>
                <w:i w:val="0"/>
                <w:sz w:val="20"/>
              </w:rPr>
              <w:t>einen Antrag machen</w:t>
            </w:r>
          </w:p>
        </w:tc>
        <w:tc>
          <w:tcPr>
            <w:tcW w:type="dxa" w:w="2880"/>
          </w:tcPr>
          <w:p>
            <w:r/>
            <w:r>
              <w:rPr>
                <w:rFonts w:ascii="Times New Roman" w:hAnsi="Times New Roman" w:eastAsia="Malgun Gothic"/>
                <w:b w:val="0"/>
                <w:i w:val="0"/>
                <w:sz w:val="20"/>
              </w:rPr>
              <w:t xml:space="preserve">einen Antrag </w:t>
            </w:r>
            <w:r>
              <w:rPr>
                <w:rFonts w:ascii="Times New Roman" w:hAnsi="Times New Roman" w:eastAsia="Malgun Gothic"/>
                <w:b/>
                <w:i w:val="0"/>
                <w:sz w:val="20"/>
              </w:rPr>
              <w:t>stellen</w:t>
            </w:r>
          </w:p>
        </w:tc>
        <w:tc>
          <w:tcPr>
            <w:tcW w:type="dxa" w:w="2880"/>
          </w:tcPr>
          <w:p>
            <w:r/>
            <w:r>
              <w:rPr>
                <w:rFonts w:ascii="Times New Roman" w:hAnsi="Times New Roman" w:eastAsia="Malgun Gothic"/>
                <w:b w:val="0"/>
                <w:i w:val="0"/>
                <w:sz w:val="20"/>
              </w:rPr>
              <w:t>기능동사는 정해져 있음</w:t>
            </w:r>
          </w:p>
        </w:tc>
      </w:tr>
      <w:tr>
        <w:tc>
          <w:tcPr>
            <w:tcW w:type="dxa" w:w="2880"/>
          </w:tcPr>
          <w:p>
            <w:r/>
            <w:r>
              <w:rPr>
                <w:rFonts w:ascii="Times New Roman" w:hAnsi="Times New Roman" w:eastAsia="Malgun Gothic"/>
                <w:b w:val="0"/>
                <w:i w:val="0"/>
                <w:sz w:val="20"/>
              </w:rPr>
              <w:t>eine Frage machen</w:t>
            </w:r>
          </w:p>
        </w:tc>
        <w:tc>
          <w:tcPr>
            <w:tcW w:type="dxa" w:w="2880"/>
          </w:tcPr>
          <w:p>
            <w:r/>
            <w:r>
              <w:rPr>
                <w:rFonts w:ascii="Times New Roman" w:hAnsi="Times New Roman" w:eastAsia="Malgun Gothic"/>
                <w:b w:val="0"/>
                <w:i w:val="0"/>
                <w:sz w:val="20"/>
              </w:rPr>
              <w:t xml:space="preserve">eine Frage </w:t>
            </w:r>
            <w:r>
              <w:rPr>
                <w:rFonts w:ascii="Times New Roman" w:hAnsi="Times New Roman" w:eastAsia="Malgun Gothic"/>
                <w:b/>
                <w:i w:val="0"/>
                <w:sz w:val="20"/>
              </w:rPr>
              <w:t>stellen</w:t>
            </w:r>
          </w:p>
        </w:tc>
        <w:tc>
          <w:tcPr>
            <w:tcW w:type="dxa" w:w="2880"/>
          </w:tcPr>
          <w:p>
            <w:r/>
          </w:p>
        </w:tc>
      </w:tr>
      <w:tr>
        <w:tc>
          <w:tcPr>
            <w:tcW w:type="dxa" w:w="2880"/>
          </w:tcPr>
          <w:p>
            <w:r/>
            <w:r>
              <w:rPr>
                <w:rFonts w:ascii="Times New Roman" w:hAnsi="Times New Roman" w:eastAsia="Malgun Gothic"/>
                <w:b w:val="0"/>
                <w:i w:val="0"/>
                <w:sz w:val="20"/>
              </w:rPr>
              <w:t>in Kauf machen</w:t>
            </w:r>
          </w:p>
        </w:tc>
        <w:tc>
          <w:tcPr>
            <w:tcW w:type="dxa" w:w="2880"/>
          </w:tcPr>
          <w:p>
            <w:r/>
            <w:r>
              <w:rPr>
                <w:rFonts w:ascii="Times New Roman" w:hAnsi="Times New Roman" w:eastAsia="Malgun Gothic"/>
                <w:b w:val="0"/>
                <w:i w:val="0"/>
                <w:sz w:val="20"/>
              </w:rPr>
              <w:t xml:space="preserve">in Kauf </w:t>
            </w:r>
            <w:r>
              <w:rPr>
                <w:rFonts w:ascii="Times New Roman" w:hAnsi="Times New Roman" w:eastAsia="Malgun Gothic"/>
                <w:b/>
                <w:i w:val="0"/>
                <w:sz w:val="20"/>
              </w:rPr>
              <w:t>nehmen</w:t>
            </w:r>
          </w:p>
        </w:tc>
        <w:tc>
          <w:tcPr>
            <w:tcW w:type="dxa" w:w="2880"/>
          </w:tcPr>
          <w:p>
            <w:r/>
          </w:p>
        </w:tc>
      </w:tr>
      <w:tr>
        <w:tc>
          <w:tcPr>
            <w:tcW w:type="dxa" w:w="2880"/>
          </w:tcPr>
          <w:p>
            <w:r/>
            <w:r>
              <w:rPr>
                <w:rFonts w:ascii="Times New Roman" w:hAnsi="Times New Roman" w:eastAsia="Malgun Gothic"/>
                <w:b w:val="0"/>
                <w:i w:val="0"/>
                <w:sz w:val="20"/>
              </w:rPr>
              <w:t>das Bekanntwerden von diese Angaben</w:t>
            </w:r>
          </w:p>
        </w:tc>
        <w:tc>
          <w:tcPr>
            <w:tcW w:type="dxa" w:w="2880"/>
          </w:tcPr>
          <w:p>
            <w:r/>
            <w:r>
              <w:rPr>
                <w:rFonts w:ascii="Times New Roman" w:hAnsi="Times New Roman" w:eastAsia="Malgun Gothic"/>
                <w:b w:val="0"/>
                <w:i w:val="0"/>
                <w:sz w:val="20"/>
              </w:rPr>
              <w:t xml:space="preserve">das Bekanntwerden </w:t>
            </w:r>
            <w:r>
              <w:rPr>
                <w:rFonts w:ascii="Times New Roman" w:hAnsi="Times New Roman" w:eastAsia="Malgun Gothic"/>
                <w:b/>
                <w:i w:val="0"/>
                <w:sz w:val="20"/>
              </w:rPr>
              <w:t>dieser Angaben</w:t>
            </w:r>
          </w:p>
        </w:tc>
        <w:tc>
          <w:tcPr>
            <w:tcW w:type="dxa" w:w="2880"/>
          </w:tcPr>
          <w:p>
            <w:r/>
            <w:r>
              <w:rPr>
                <w:rFonts w:ascii="Times New Roman" w:hAnsi="Times New Roman" w:eastAsia="Malgun Gothic"/>
                <w:b w:val="0"/>
                <w:i w:val="0"/>
                <w:sz w:val="20"/>
              </w:rPr>
              <w:t>명사화 뒤의 2격</w:t>
            </w:r>
          </w:p>
        </w:tc>
      </w:tr>
      <w:tr>
        <w:tc>
          <w:tcPr>
            <w:tcW w:type="dxa" w:w="2880"/>
          </w:tcPr>
          <w:p>
            <w:r/>
            <w:r>
              <w:rPr>
                <w:rFonts w:ascii="Times New Roman" w:hAnsi="Times New Roman" w:eastAsia="Malgun Gothic"/>
                <w:b w:val="0"/>
                <w:i w:val="0"/>
                <w:sz w:val="20"/>
              </w:rPr>
              <w:t>der laufende Verfahren</w:t>
            </w:r>
          </w:p>
        </w:tc>
        <w:tc>
          <w:tcPr>
            <w:tcW w:type="dxa" w:w="2880"/>
          </w:tcPr>
          <w:p>
            <w:r/>
            <w:r>
              <w:rPr>
                <w:rFonts w:ascii="Times New Roman" w:hAnsi="Times New Roman" w:eastAsia="Malgun Gothic"/>
                <w:b w:val="0"/>
                <w:i w:val="0"/>
                <w:sz w:val="20"/>
              </w:rPr>
              <w:t>da</w:t>
            </w:r>
            <w:r>
              <w:rPr>
                <w:rFonts w:ascii="Times New Roman" w:hAnsi="Times New Roman" w:eastAsia="Malgun Gothic"/>
                <w:b/>
                <w:i w:val="0"/>
                <w:sz w:val="20"/>
              </w:rPr>
              <w:t>s</w:t>
            </w:r>
            <w:r>
              <w:rPr>
                <w:rFonts w:ascii="Times New Roman" w:hAnsi="Times New Roman" w:eastAsia="Malgun Gothic"/>
                <w:b w:val="0"/>
                <w:i w:val="0"/>
                <w:sz w:val="20"/>
              </w:rPr>
              <w:t xml:space="preserve"> laufend</w:t>
            </w:r>
            <w:r>
              <w:rPr>
                <w:rFonts w:ascii="Times New Roman" w:hAnsi="Times New Roman" w:eastAsia="Malgun Gothic"/>
                <w:b/>
                <w:i w:val="0"/>
                <w:sz w:val="20"/>
              </w:rPr>
              <w:t>e</w:t>
            </w:r>
            <w:r>
              <w:rPr>
                <w:rFonts w:ascii="Times New Roman" w:hAnsi="Times New Roman" w:eastAsia="Malgun Gothic"/>
                <w:b w:val="0"/>
                <w:i w:val="0"/>
                <w:sz w:val="20"/>
              </w:rPr>
              <w:t xml:space="preserve"> Verfahren</w:t>
            </w:r>
          </w:p>
        </w:tc>
        <w:tc>
          <w:tcPr>
            <w:tcW w:type="dxa" w:w="2880"/>
          </w:tcPr>
          <w:p>
            <w:r/>
            <w:r>
              <w:rPr>
                <w:rFonts w:ascii="Times New Roman" w:hAnsi="Times New Roman" w:eastAsia="Malgun Gothic"/>
                <w:b w:val="0"/>
                <w:i w:val="0"/>
                <w:sz w:val="20"/>
              </w:rPr>
              <w:t>분사 형용사도 성·격 일치</w:t>
            </w:r>
          </w:p>
        </w:tc>
      </w:tr>
    </w:tbl>
    <w:p/>
    <w:p>
      <w:pPr>
        <w:keepNext/>
        <w:spacing w:before="280"/>
      </w:pPr>
      <w:r>
        <w:rPr>
          <w:rFonts w:ascii="Times New Roman" w:hAnsi="Times New Roman" w:eastAsia="Malgun Gothic"/>
          <w:b/>
          <w:i w:val="0"/>
          <w:color w:val="1F3864"/>
          <w:sz w:val="36"/>
        </w:rPr>
        <w:t>33. 법정 독일어</w:t>
      </w:r>
    </w:p>
    <w:p>
      <w:r>
        <w:rPr>
          <w:rFonts w:ascii="Times New Roman" w:hAnsi="Times New Roman" w:eastAsia="Malgun Gothic"/>
          <w:b w:val="0"/>
          <w:i w:val="0"/>
          <w:sz w:val="22"/>
        </w:rPr>
        <w:t>1부의 중심 무대는 칼텐브뤼크 지방법원 제1대형형사부(Erste Große Strafkammer als Schwurgericht)입니다. 이 장은 학습 노트의 「🗣 말투」 항목들이 다룬 법정의 호칭·절차·정형 문구를 한곳에 모았습니다. 법정 문장에는 이 가이드의 문법(수동태, 접속법 I, 명사 문체, 2격, zu 부정사)이 모두 모여 있습니다.</w:t>
      </w:r>
    </w:p>
    <w:p>
      <w:pPr>
        <w:keepNext/>
        <w:spacing w:before="280"/>
      </w:pPr>
      <w:r>
        <w:rPr>
          <w:rFonts w:ascii="Times New Roman" w:hAnsi="Times New Roman" w:eastAsia="Malgun Gothic"/>
          <w:b/>
          <w:i w:val="0"/>
          <w:color w:val="1F3864"/>
          <w:sz w:val="30"/>
        </w:rPr>
        <w:t>33.1 법정의 사람들과 호칭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역할</w:t>
            </w:r>
          </w:p>
        </w:tc>
        <w:tc>
          <w:tcPr>
            <w:tcW w:type="dxa" w:w="2160"/>
          </w:tcPr>
          <w:p>
            <w:r/>
            <w:r>
              <w:rPr>
                <w:rFonts w:ascii="Times New Roman" w:hAnsi="Times New Roman" w:eastAsia="Malgun Gothic"/>
                <w:b/>
                <w:i w:val="0"/>
                <w:sz w:val="20"/>
              </w:rPr>
              <w:t>독일어</w:t>
            </w:r>
          </w:p>
        </w:tc>
        <w:tc>
          <w:tcPr>
            <w:tcW w:type="dxa" w:w="2160"/>
          </w:tcPr>
          <w:p>
            <w:r/>
            <w:r>
              <w:rPr>
                <w:rFonts w:ascii="Times New Roman" w:hAnsi="Times New Roman" w:eastAsia="Malgun Gothic"/>
                <w:b/>
                <w:i w:val="0"/>
                <w:sz w:val="20"/>
              </w:rPr>
              <w:t>법정에서 부르는 말</w:t>
            </w:r>
          </w:p>
        </w:tc>
        <w:tc>
          <w:tcPr>
            <w:tcW w:type="dxa" w:w="2160"/>
          </w:tcPr>
          <w:p>
            <w:r/>
            <w:r>
              <w:rPr>
                <w:rFonts w:ascii="Times New Roman" w:hAnsi="Times New Roman" w:eastAsia="Malgun Gothic"/>
                <w:b/>
                <w:i w:val="0"/>
                <w:sz w:val="20"/>
              </w:rPr>
              <w:t>대본</w:t>
            </w:r>
          </w:p>
        </w:tc>
      </w:tr>
      <w:tr>
        <w:tc>
          <w:tcPr>
            <w:tcW w:type="dxa" w:w="2160"/>
          </w:tcPr>
          <w:p>
            <w:r/>
            <w:r>
              <w:rPr>
                <w:rFonts w:ascii="Times New Roman" w:hAnsi="Times New Roman" w:eastAsia="Malgun Gothic"/>
                <w:b w:val="0"/>
                <w:i w:val="0"/>
                <w:sz w:val="20"/>
              </w:rPr>
              <w:t>재판장</w:t>
            </w:r>
          </w:p>
        </w:tc>
        <w:tc>
          <w:tcPr>
            <w:tcW w:type="dxa" w:w="2160"/>
          </w:tcPr>
          <w:p>
            <w:r/>
            <w:r>
              <w:rPr>
                <w:rFonts w:ascii="Times New Roman" w:hAnsi="Times New Roman" w:eastAsia="Malgun Gothic"/>
                <w:b w:val="0"/>
                <w:i w:val="0"/>
                <w:sz w:val="20"/>
              </w:rPr>
              <w:t>der/die Vorsitzende (Richter Rothe)</w:t>
            </w:r>
          </w:p>
        </w:tc>
        <w:tc>
          <w:tcPr>
            <w:tcW w:type="dxa" w:w="2160"/>
          </w:tcPr>
          <w:p>
            <w:r/>
            <w:r>
              <w:rPr>
                <w:rFonts w:ascii="Times New Roman" w:hAnsi="Times New Roman" w:eastAsia="Malgun Gothic"/>
                <w:b/>
                <w:i w:val="0"/>
                <w:sz w:val="20"/>
              </w:rPr>
              <w:t>Herr Vorsitzender</w:t>
            </w:r>
            <w:r>
              <w:rPr>
                <w:rFonts w:ascii="Times New Roman" w:hAnsi="Times New Roman" w:eastAsia="Malgun Gothic"/>
                <w:b w:val="0"/>
                <w:i w:val="0"/>
                <w:sz w:val="20"/>
              </w:rPr>
              <w:t xml:space="preserve"> / Frau Vorsitzende</w:t>
            </w:r>
          </w:p>
        </w:tc>
        <w:tc>
          <w:tcPr>
            <w:tcW w:type="dxa" w:w="2160"/>
          </w:tcPr>
          <w:p>
            <w:r/>
            <w:r>
              <w:rPr>
                <w:rFonts w:ascii="Times New Roman" w:hAnsi="Times New Roman" w:eastAsia="Malgun Gothic"/>
                <w:b w:val="0"/>
                <w:i w:val="0"/>
                <w:sz w:val="20"/>
              </w:rPr>
              <w:t>«Einspruch, Herr Vorsitzender.» (1부 7화)</w:t>
            </w:r>
          </w:p>
        </w:tc>
      </w:tr>
      <w:tr>
        <w:tc>
          <w:tcPr>
            <w:tcW w:type="dxa" w:w="2160"/>
          </w:tcPr>
          <w:p>
            <w:r/>
            <w:r>
              <w:rPr>
                <w:rFonts w:ascii="Times New Roman" w:hAnsi="Times New Roman" w:eastAsia="Malgun Gothic"/>
                <w:b w:val="0"/>
                <w:i w:val="0"/>
                <w:sz w:val="20"/>
              </w:rPr>
              <w:t>재판부</w:t>
            </w:r>
          </w:p>
        </w:tc>
        <w:tc>
          <w:tcPr>
            <w:tcW w:type="dxa" w:w="2160"/>
          </w:tcPr>
          <w:p>
            <w:r/>
            <w:r>
              <w:rPr>
                <w:rFonts w:ascii="Times New Roman" w:hAnsi="Times New Roman" w:eastAsia="Malgun Gothic"/>
                <w:b w:val="0"/>
                <w:i w:val="0"/>
                <w:sz w:val="20"/>
              </w:rPr>
              <w:t>die Kammer (직업 법관 3 + 참심원 2)</w:t>
            </w:r>
          </w:p>
        </w:tc>
        <w:tc>
          <w:tcPr>
            <w:tcW w:type="dxa" w:w="2160"/>
          </w:tcPr>
          <w:p>
            <w:r/>
            <w:r>
              <w:rPr>
                <w:rFonts w:ascii="Times New Roman" w:hAnsi="Times New Roman" w:eastAsia="Malgun Gothic"/>
                <w:b/>
                <w:i w:val="0"/>
                <w:sz w:val="20"/>
              </w:rPr>
              <w:t>Hohes Gericht</w:t>
            </w:r>
            <w:r>
              <w:rPr>
                <w:rFonts w:ascii="Times New Roman" w:hAnsi="Times New Roman" w:eastAsia="Malgun Gothic"/>
                <w:b w:val="0"/>
                <w:i w:val="0"/>
                <w:sz w:val="20"/>
              </w:rPr>
              <w:t xml:space="preserve"> (변론에서)</w:t>
            </w:r>
          </w:p>
        </w:tc>
        <w:tc>
          <w:tcPr>
            <w:tcW w:type="dxa" w:w="2160"/>
          </w:tcPr>
          <w:p>
            <w:r/>
            <w:r>
              <w:rPr>
                <w:rFonts w:ascii="Times New Roman" w:hAnsi="Times New Roman" w:eastAsia="Malgun Gothic"/>
                <w:b w:val="0"/>
                <w:i w:val="0"/>
                <w:sz w:val="20"/>
              </w:rPr>
              <w:t>«Hohes Gericht. Ich spreche heute für Samir und Rana Darwish» (1부 12화)</w:t>
            </w:r>
          </w:p>
        </w:tc>
      </w:tr>
      <w:tr>
        <w:tc>
          <w:tcPr>
            <w:tcW w:type="dxa" w:w="2160"/>
          </w:tcPr>
          <w:p>
            <w:r/>
            <w:r>
              <w:rPr>
                <w:rFonts w:ascii="Times New Roman" w:hAnsi="Times New Roman" w:eastAsia="Malgun Gothic"/>
                <w:b w:val="0"/>
                <w:i w:val="0"/>
                <w:sz w:val="20"/>
              </w:rPr>
              <w:t>수석검사</w:t>
            </w:r>
          </w:p>
        </w:tc>
        <w:tc>
          <w:tcPr>
            <w:tcW w:type="dxa" w:w="2160"/>
          </w:tcPr>
          <w:p>
            <w:r/>
            <w:r>
              <w:rPr>
                <w:rFonts w:ascii="Times New Roman" w:hAnsi="Times New Roman" w:eastAsia="Malgun Gothic"/>
                <w:b w:val="0"/>
                <w:i w:val="0"/>
                <w:sz w:val="20"/>
              </w:rPr>
              <w:t>der Oberstaatsanwalt (Dr. Seidel)</w:t>
            </w:r>
          </w:p>
        </w:tc>
        <w:tc>
          <w:tcPr>
            <w:tcW w:type="dxa" w:w="2160"/>
          </w:tcPr>
          <w:p>
            <w:r/>
            <w:r>
              <w:rPr>
                <w:rFonts w:ascii="Times New Roman" w:hAnsi="Times New Roman" w:eastAsia="Malgun Gothic"/>
                <w:b/>
                <w:i w:val="0"/>
                <w:sz w:val="20"/>
              </w:rPr>
              <w:t>Herr Oberstaatsanwalt</w:t>
            </w:r>
          </w:p>
        </w:tc>
        <w:tc>
          <w:tcPr>
            <w:tcW w:type="dxa" w:w="2160"/>
          </w:tcPr>
          <w:p>
            <w:r/>
            <w:r>
              <w:rPr>
                <w:rFonts w:ascii="Times New Roman" w:hAnsi="Times New Roman" w:eastAsia="Malgun Gothic"/>
                <w:b w:val="0"/>
                <w:i w:val="0"/>
                <w:sz w:val="20"/>
              </w:rPr>
              <w:t>«Herr Oberstaatsanwalt, bitte verlesen Sie den Anklagesatz.» (1부 3화)</w:t>
            </w:r>
          </w:p>
        </w:tc>
      </w:tr>
      <w:tr>
        <w:tc>
          <w:tcPr>
            <w:tcW w:type="dxa" w:w="2160"/>
          </w:tcPr>
          <w:p>
            <w:r/>
            <w:r>
              <w:rPr>
                <w:rFonts w:ascii="Times New Roman" w:hAnsi="Times New Roman" w:eastAsia="Malgun Gothic"/>
                <w:b w:val="0"/>
                <w:i w:val="0"/>
                <w:sz w:val="20"/>
              </w:rPr>
              <w:t>검찰</w:t>
            </w:r>
          </w:p>
        </w:tc>
        <w:tc>
          <w:tcPr>
            <w:tcW w:type="dxa" w:w="2160"/>
          </w:tcPr>
          <w:p>
            <w:r/>
            <w:r>
              <w:rPr>
                <w:rFonts w:ascii="Times New Roman" w:hAnsi="Times New Roman" w:eastAsia="Malgun Gothic"/>
                <w:b w:val="0"/>
                <w:i w:val="0"/>
                <w:sz w:val="20"/>
              </w:rPr>
              <w:t>die Staatsanwaltschaft</w:t>
            </w:r>
          </w:p>
        </w:tc>
        <w:tc>
          <w:tcPr>
            <w:tcW w:type="dxa" w:w="2160"/>
          </w:tcPr>
          <w:p>
            <w:r/>
            <w:r>
              <w:rPr>
                <w:rFonts w:ascii="Times New Roman" w:hAnsi="Times New Roman" w:eastAsia="Malgun Gothic"/>
                <w:b w:val="0"/>
                <w:i w:val="0"/>
                <w:sz w:val="20"/>
              </w:rPr>
              <w:t>(자기 지칭) die Staatsanwaltschaft</w:t>
            </w:r>
          </w:p>
        </w:tc>
        <w:tc>
          <w:tcPr>
            <w:tcW w:type="dxa" w:w="2160"/>
          </w:tcPr>
          <w:p>
            <w:r/>
            <w:r>
              <w:rPr>
                <w:rFonts w:ascii="Times New Roman" w:hAnsi="Times New Roman" w:eastAsia="Malgun Gothic"/>
                <w:b w:val="0"/>
                <w:i w:val="0"/>
                <w:sz w:val="20"/>
              </w:rPr>
              <w:t>«Die Staatsanwaltschaft hält die Anklage in vollem Umfang aufrecht.» (1부 12화)</w:t>
            </w:r>
          </w:p>
        </w:tc>
      </w:tr>
      <w:tr>
        <w:tc>
          <w:tcPr>
            <w:tcW w:type="dxa" w:w="2160"/>
          </w:tcPr>
          <w:p>
            <w:r/>
            <w:r>
              <w:rPr>
                <w:rFonts w:ascii="Times New Roman" w:hAnsi="Times New Roman" w:eastAsia="Malgun Gothic"/>
                <w:b w:val="0"/>
                <w:i w:val="0"/>
                <w:sz w:val="20"/>
              </w:rPr>
              <w:t>변호인</w:t>
            </w:r>
          </w:p>
        </w:tc>
        <w:tc>
          <w:tcPr>
            <w:tcW w:type="dxa" w:w="2160"/>
          </w:tcPr>
          <w:p>
            <w:r/>
            <w:r>
              <w:rPr>
                <w:rFonts w:ascii="Times New Roman" w:hAnsi="Times New Roman" w:eastAsia="Malgun Gothic"/>
                <w:b w:val="0"/>
                <w:i w:val="0"/>
                <w:sz w:val="20"/>
              </w:rPr>
              <w:t>der Verteidiger (Kampe)</w:t>
            </w:r>
          </w:p>
        </w:tc>
        <w:tc>
          <w:tcPr>
            <w:tcW w:type="dxa" w:w="2160"/>
          </w:tcPr>
          <w:p>
            <w:r/>
            <w:r>
              <w:rPr>
                <w:rFonts w:ascii="Times New Roman" w:hAnsi="Times New Roman" w:eastAsia="Malgun Gothic"/>
                <w:b w:val="0"/>
                <w:i w:val="0"/>
                <w:sz w:val="20"/>
              </w:rPr>
              <w:t xml:space="preserve">Herr Kampe / </w:t>
            </w:r>
            <w:r>
              <w:rPr>
                <w:rFonts w:ascii="Times New Roman" w:hAnsi="Times New Roman" w:eastAsia="Malgun Gothic"/>
                <w:b/>
                <w:i w:val="0"/>
                <w:sz w:val="20"/>
              </w:rPr>
              <w:t>Herr Kollege</w:t>
            </w:r>
          </w:p>
        </w:tc>
        <w:tc>
          <w:tcPr>
            <w:tcW w:type="dxa" w:w="2160"/>
          </w:tcPr>
          <w:p>
            <w:r/>
            <w:r>
              <w:rPr>
                <w:rFonts w:ascii="Times New Roman" w:hAnsi="Times New Roman" w:eastAsia="Malgun Gothic"/>
                <w:b w:val="0"/>
                <w:i w:val="0"/>
                <w:sz w:val="20"/>
              </w:rPr>
              <w:t>«Bitte, Herr Kampe.» (1부 3화) / «Die Kammer hat Zeit, Herr Kollege.» (1부 7화)</w:t>
            </w:r>
          </w:p>
        </w:tc>
      </w:tr>
      <w:tr>
        <w:tc>
          <w:tcPr>
            <w:tcW w:type="dxa" w:w="2160"/>
          </w:tcPr>
          <w:p>
            <w:r/>
            <w:r>
              <w:rPr>
                <w:rFonts w:ascii="Times New Roman" w:hAnsi="Times New Roman" w:eastAsia="Malgun Gothic"/>
                <w:b w:val="0"/>
                <w:i w:val="0"/>
                <w:sz w:val="20"/>
              </w:rPr>
              <w:t>공동소송인(피해자) 대리인</w:t>
            </w:r>
          </w:p>
        </w:tc>
        <w:tc>
          <w:tcPr>
            <w:tcW w:type="dxa" w:w="2160"/>
          </w:tcPr>
          <w:p>
            <w:r/>
            <w:r>
              <w:rPr>
                <w:rFonts w:ascii="Times New Roman" w:hAnsi="Times New Roman" w:eastAsia="Malgun Gothic"/>
                <w:b w:val="0"/>
                <w:i w:val="0"/>
                <w:sz w:val="20"/>
              </w:rPr>
              <w:t>der Nebenklagevertreter</w:t>
            </w:r>
          </w:p>
        </w:tc>
        <w:tc>
          <w:tcPr>
            <w:tcW w:type="dxa" w:w="2160"/>
          </w:tcPr>
          <w:p>
            <w:r/>
            <w:r>
              <w:rPr>
                <w:rFonts w:ascii="Times New Roman" w:hAnsi="Times New Roman" w:eastAsia="Malgun Gothic"/>
                <w:b w:val="0"/>
                <w:i w:val="0"/>
                <w:sz w:val="20"/>
              </w:rPr>
              <w:t>Herr Hartung / Herr Kollege</w:t>
            </w:r>
          </w:p>
        </w:tc>
        <w:tc>
          <w:tcPr>
            <w:tcW w:type="dxa" w:w="2160"/>
          </w:tcPr>
          <w:p>
            <w:r/>
            <w:r>
              <w:rPr>
                <w:rFonts w:ascii="Times New Roman" w:hAnsi="Times New Roman" w:eastAsia="Malgun Gothic"/>
                <w:b w:val="0"/>
                <w:i w:val="0"/>
                <w:sz w:val="20"/>
              </w:rPr>
              <w:t>«Das ist Ihr Recht als Nebenklagevertreter.» (1부 1화)</w:t>
            </w:r>
          </w:p>
        </w:tc>
      </w:tr>
      <w:tr>
        <w:tc>
          <w:tcPr>
            <w:tcW w:type="dxa" w:w="2160"/>
          </w:tcPr>
          <w:p>
            <w:r/>
            <w:r>
              <w:rPr>
                <w:rFonts w:ascii="Times New Roman" w:hAnsi="Times New Roman" w:eastAsia="Malgun Gothic"/>
                <w:b w:val="0"/>
                <w:i w:val="0"/>
                <w:sz w:val="20"/>
              </w:rPr>
              <w:t>공동소송인</w:t>
            </w:r>
          </w:p>
        </w:tc>
        <w:tc>
          <w:tcPr>
            <w:tcW w:type="dxa" w:w="2160"/>
          </w:tcPr>
          <w:p>
            <w:r/>
            <w:r>
              <w:rPr>
                <w:rFonts w:ascii="Times New Roman" w:hAnsi="Times New Roman" w:eastAsia="Malgun Gothic"/>
                <w:b w:val="0"/>
                <w:i w:val="0"/>
                <w:sz w:val="20"/>
              </w:rPr>
              <w:t>die Nebenkläger (pl.)</w:t>
            </w:r>
          </w:p>
        </w:tc>
        <w:tc>
          <w:tcPr>
            <w:tcW w:type="dxa" w:w="2160"/>
          </w:tcPr>
          <w:p>
            <w:r/>
            <w:r>
              <w:rPr>
                <w:rFonts w:ascii="Times New Roman" w:hAnsi="Times New Roman" w:eastAsia="Malgun Gothic"/>
                <w:b w:val="0"/>
                <w:i w:val="0"/>
                <w:sz w:val="20"/>
              </w:rPr>
              <w:t>Herr/Frau Darwish</w:t>
            </w:r>
          </w:p>
        </w:tc>
        <w:tc>
          <w:tcPr>
            <w:tcW w:type="dxa" w:w="2160"/>
          </w:tcPr>
          <w:p>
            <w:r/>
            <w:r>
              <w:rPr>
                <w:rFonts w:ascii="Times New Roman" w:hAnsi="Times New Roman" w:eastAsia="Malgun Gothic"/>
                <w:b w:val="0"/>
                <w:i w:val="0"/>
                <w:sz w:val="20"/>
              </w:rPr>
              <w:t>«Für die Nebenkläger Rechtsanwalt Lindner und Rechtsanwalt Hartung.» (1부 3화)</w:t>
            </w:r>
          </w:p>
        </w:tc>
      </w:tr>
      <w:tr>
        <w:tc>
          <w:tcPr>
            <w:tcW w:type="dxa" w:w="2160"/>
          </w:tcPr>
          <w:p>
            <w:r/>
            <w:r>
              <w:rPr>
                <w:rFonts w:ascii="Times New Roman" w:hAnsi="Times New Roman" w:eastAsia="Malgun Gothic"/>
                <w:b w:val="0"/>
                <w:i w:val="0"/>
                <w:sz w:val="20"/>
              </w:rPr>
              <w:t>피고인</w:t>
            </w:r>
          </w:p>
        </w:tc>
        <w:tc>
          <w:tcPr>
            <w:tcW w:type="dxa" w:w="2160"/>
          </w:tcPr>
          <w:p>
            <w:r/>
            <w:r>
              <w:rPr>
                <w:rFonts w:ascii="Times New Roman" w:hAnsi="Times New Roman" w:eastAsia="Malgun Gothic"/>
                <w:b w:val="0"/>
                <w:i w:val="0"/>
                <w:sz w:val="20"/>
              </w:rPr>
              <w:t>der/die Angeklagte (pl. die Angeklagten)</w:t>
            </w:r>
          </w:p>
        </w:tc>
        <w:tc>
          <w:tcPr>
            <w:tcW w:type="dxa" w:w="2160"/>
          </w:tcPr>
          <w:p>
            <w:r/>
            <w:r>
              <w:rPr>
                <w:rFonts w:ascii="Times New Roman" w:hAnsi="Times New Roman" w:eastAsia="Malgun Gothic"/>
                <w:b w:val="0"/>
                <w:i w:val="0"/>
                <w:sz w:val="20"/>
              </w:rPr>
              <w:t>Herr Brenner</w:t>
            </w:r>
          </w:p>
        </w:tc>
        <w:tc>
          <w:tcPr>
            <w:tcW w:type="dxa" w:w="2160"/>
          </w:tcPr>
          <w:p>
            <w:r/>
            <w:r>
              <w:rPr>
                <w:rFonts w:ascii="Times New Roman" w:hAnsi="Times New Roman" w:eastAsia="Malgun Gothic"/>
                <w:b w:val="0"/>
                <w:i w:val="0"/>
                <w:sz w:val="20"/>
              </w:rPr>
              <w:t>«Die Angeklagten sind anwesend, ihre Verteidiger ebenso.» (1부 3화)</w:t>
            </w:r>
          </w:p>
        </w:tc>
      </w:tr>
      <w:tr>
        <w:tc>
          <w:tcPr>
            <w:tcW w:type="dxa" w:w="2160"/>
          </w:tcPr>
          <w:p>
            <w:r/>
            <w:r>
              <w:rPr>
                <w:rFonts w:ascii="Times New Roman" w:hAnsi="Times New Roman" w:eastAsia="Malgun Gothic"/>
                <w:b w:val="0"/>
                <w:i w:val="0"/>
                <w:sz w:val="20"/>
              </w:rPr>
              <w:t>증인</w:t>
            </w:r>
          </w:p>
        </w:tc>
        <w:tc>
          <w:tcPr>
            <w:tcW w:type="dxa" w:w="2160"/>
          </w:tcPr>
          <w:p>
            <w:r/>
            <w:r>
              <w:rPr>
                <w:rFonts w:ascii="Times New Roman" w:hAnsi="Times New Roman" w:eastAsia="Malgun Gothic"/>
                <w:b w:val="0"/>
                <w:i w:val="0"/>
                <w:sz w:val="20"/>
              </w:rPr>
              <w:t>der Zeuge / die Zeugin</w:t>
            </w:r>
          </w:p>
        </w:tc>
        <w:tc>
          <w:tcPr>
            <w:tcW w:type="dxa" w:w="2160"/>
          </w:tcPr>
          <w:p>
            <w:r/>
            <w:r>
              <w:rPr>
                <w:rFonts w:ascii="Times New Roman" w:hAnsi="Times New Roman" w:eastAsia="Malgun Gothic"/>
                <w:b/>
                <w:i w:val="0"/>
                <w:sz w:val="20"/>
              </w:rPr>
              <w:t>Herr Zeuge</w:t>
            </w:r>
            <w:r>
              <w:rPr>
                <w:rFonts w:ascii="Times New Roman" w:hAnsi="Times New Roman" w:eastAsia="Malgun Gothic"/>
                <w:b w:val="0"/>
                <w:i w:val="0"/>
                <w:sz w:val="20"/>
              </w:rPr>
              <w:t xml:space="preserve"> / Frau + 성</w:t>
            </w:r>
          </w:p>
        </w:tc>
        <w:tc>
          <w:tcPr>
            <w:tcW w:type="dxa" w:w="2160"/>
          </w:tcPr>
          <w:p>
            <w:r/>
            <w:r>
              <w:rPr>
                <w:rFonts w:ascii="Times New Roman" w:hAnsi="Times New Roman" w:eastAsia="Malgun Gothic"/>
                <w:b w:val="0"/>
                <w:i w:val="0"/>
                <w:sz w:val="20"/>
              </w:rPr>
              <w:t>«Herr Zeuge, Ihre Personalien.» (1부 3화)</w:t>
            </w:r>
          </w:p>
        </w:tc>
      </w:tr>
      <w:tr>
        <w:tc>
          <w:tcPr>
            <w:tcW w:type="dxa" w:w="2160"/>
          </w:tcPr>
          <w:p>
            <w:r/>
            <w:r>
              <w:rPr>
                <w:rFonts w:ascii="Times New Roman" w:hAnsi="Times New Roman" w:eastAsia="Malgun Gothic"/>
                <w:b w:val="0"/>
                <w:i w:val="0"/>
                <w:sz w:val="20"/>
              </w:rPr>
              <w:t>통역사</w:t>
            </w:r>
          </w:p>
        </w:tc>
        <w:tc>
          <w:tcPr>
            <w:tcW w:type="dxa" w:w="2160"/>
          </w:tcPr>
          <w:p>
            <w:r/>
            <w:r>
              <w:rPr>
                <w:rFonts w:ascii="Times New Roman" w:hAnsi="Times New Roman" w:eastAsia="Malgun Gothic"/>
                <w:b w:val="0"/>
                <w:i w:val="0"/>
                <w:sz w:val="20"/>
              </w:rPr>
              <w:t>die Dolmetscherin</w:t>
            </w:r>
          </w:p>
        </w:tc>
        <w:tc>
          <w:tcPr>
            <w:tcW w:type="dxa" w:w="2160"/>
          </w:tcPr>
          <w:p>
            <w:r/>
            <w:r>
              <w:rPr>
                <w:rFonts w:ascii="Times New Roman" w:hAnsi="Times New Roman" w:eastAsia="Malgun Gothic"/>
                <w:b w:val="0"/>
                <w:i w:val="0"/>
                <w:sz w:val="20"/>
              </w:rPr>
              <w:t>Frau Haddad</w:t>
            </w:r>
          </w:p>
        </w:tc>
        <w:tc>
          <w:tcPr>
            <w:tcW w:type="dxa" w:w="2160"/>
          </w:tcPr>
          <w:p>
            <w:r/>
            <w:r>
              <w:rPr>
                <w:rFonts w:ascii="Times New Roman" w:hAnsi="Times New Roman" w:eastAsia="Malgun Gothic"/>
                <w:b w:val="0"/>
                <w:i w:val="0"/>
                <w:sz w:val="20"/>
              </w:rPr>
              <w:t>«Frau Haddad als Dolmetscherin ist vereidigt.» (1부 3화)</w:t>
            </w:r>
          </w:p>
        </w:tc>
      </w:tr>
      <w:tr>
        <w:tc>
          <w:tcPr>
            <w:tcW w:type="dxa" w:w="2160"/>
          </w:tcPr>
          <w:p>
            <w:r/>
            <w:r>
              <w:rPr>
                <w:rFonts w:ascii="Times New Roman" w:hAnsi="Times New Roman" w:eastAsia="Malgun Gothic"/>
                <w:b w:val="0"/>
                <w:i w:val="0"/>
                <w:sz w:val="20"/>
              </w:rPr>
              <w:t>법정 서기</w:t>
            </w:r>
          </w:p>
        </w:tc>
        <w:tc>
          <w:tcPr>
            <w:tcW w:type="dxa" w:w="2160"/>
          </w:tcPr>
          <w:p>
            <w:r/>
            <w:r>
              <w:rPr>
                <w:rFonts w:ascii="Times New Roman" w:hAnsi="Times New Roman" w:eastAsia="Malgun Gothic"/>
                <w:b w:val="0"/>
                <w:i w:val="0"/>
                <w:sz w:val="20"/>
              </w:rPr>
              <w:t>die Protokollführerin</w:t>
            </w:r>
          </w:p>
        </w:tc>
        <w:tc>
          <w:tcPr>
            <w:tcW w:type="dxa" w:w="2160"/>
          </w:tcPr>
          <w:p>
            <w:r/>
          </w:p>
        </w:tc>
        <w:tc>
          <w:tcPr>
            <w:tcW w:type="dxa" w:w="2160"/>
          </w:tcPr>
          <w:p>
            <w:r/>
            <w:r>
              <w:rPr>
                <w:rFonts w:ascii="Times New Roman" w:hAnsi="Times New Roman" w:eastAsia="Malgun Gothic"/>
                <w:b w:val="0"/>
                <w:i w:val="0"/>
                <w:sz w:val="20"/>
              </w:rPr>
              <w:t>«Geben Sie es bitte der Protokollführerin, Frau Wenzel.» (1부 4화)</w:t>
            </w:r>
          </w:p>
        </w:tc>
      </w:tr>
      <w:tr>
        <w:tc>
          <w:tcPr>
            <w:tcW w:type="dxa" w:w="2160"/>
          </w:tcPr>
          <w:p>
            <w:r/>
            <w:r>
              <w:rPr>
                <w:rFonts w:ascii="Times New Roman" w:hAnsi="Times New Roman" w:eastAsia="Malgun Gothic"/>
                <w:b w:val="0"/>
                <w:i w:val="0"/>
                <w:sz w:val="20"/>
              </w:rPr>
              <w:t>법정 경위</w:t>
            </w:r>
          </w:p>
        </w:tc>
        <w:tc>
          <w:tcPr>
            <w:tcW w:type="dxa" w:w="2160"/>
          </w:tcPr>
          <w:p>
            <w:r/>
            <w:r>
              <w:rPr>
                <w:rFonts w:ascii="Times New Roman" w:hAnsi="Times New Roman" w:eastAsia="Malgun Gothic"/>
                <w:b w:val="0"/>
                <w:i w:val="0"/>
                <w:sz w:val="20"/>
              </w:rPr>
              <w:t>der Wachtmeister</w:t>
            </w:r>
          </w:p>
        </w:tc>
        <w:tc>
          <w:tcPr>
            <w:tcW w:type="dxa" w:w="2160"/>
          </w:tcPr>
          <w:p>
            <w:r/>
          </w:p>
        </w:tc>
        <w:tc>
          <w:tcPr>
            <w:tcW w:type="dxa" w:w="2160"/>
          </w:tcPr>
          <w:p>
            <w:r/>
            <w:r>
              <w:rPr>
                <w:rFonts w:ascii="Times New Roman" w:hAnsi="Times New Roman" w:eastAsia="Malgun Gothic"/>
                <w:b w:val="0"/>
                <w:i w:val="0"/>
                <w:sz w:val="20"/>
              </w:rPr>
              <w:t>«Da ist der Wachtmeister. Es geht los.» (1부 10화)</w:t>
            </w:r>
          </w:p>
        </w:tc>
      </w:tr>
    </w:tbl>
    <w:p/>
    <w:p>
      <w:pPr>
        <w:pStyle w:val="ListBullet"/>
      </w:pPr>
      <w:r>
        <w:rPr>
          <w:rFonts w:ascii="Times New Roman" w:hAnsi="Times New Roman" w:eastAsia="Malgun Gothic"/>
          <w:b/>
          <w:i w:val="0"/>
          <w:sz w:val="22"/>
        </w:rPr>
        <w:t>독일 법정에는 'Euer Ehren(Your Honour)'이 없습니다.</w:t>
      </w:r>
      <w:r>
        <w:rPr>
          <w:rFonts w:ascii="Times New Roman" w:hAnsi="Times New Roman" w:eastAsia="Malgun Gothic"/>
          <w:b w:val="0"/>
          <w:i w:val="0"/>
          <w:sz w:val="22"/>
        </w:rPr>
        <w:t xml:space="preserve"> 판사는 Herr/Frau Vorsitzende(r), 재판부 전체는 Hohes Gericht. 변호사끼리는 Herr Kollege / Frau Kollegin.</w:t>
      </w:r>
    </w:p>
    <w:p>
      <w:pPr>
        <w:pStyle w:val="ListBullet"/>
      </w:pPr>
      <w:r>
        <w:rPr>
          <w:rFonts w:ascii="Times New Roman" w:hAnsi="Times New Roman" w:eastAsia="Malgun Gothic"/>
          <w:b w:val="0"/>
          <w:i w:val="0"/>
          <w:sz w:val="22"/>
        </w:rPr>
        <w:t>증인 Wenzel은 재판장을 «Nein, danke, Herr Richter.» (1부 4화)라고 부릅니다. 틀린 말은 아니지만 법조인은 쓰지 않는 '보통 사람의 호칭'입니다.</w:t>
      </w:r>
    </w:p>
    <w:p>
      <w:pPr>
        <w:keepNext/>
        <w:spacing w:before="280"/>
      </w:pPr>
      <w:r>
        <w:rPr>
          <w:rFonts w:ascii="Times New Roman" w:hAnsi="Times New Roman" w:eastAsia="Malgun Gothic"/>
          <w:b/>
          <w:i w:val="0"/>
          <w:color w:val="1F3864"/>
          <w:sz w:val="30"/>
        </w:rPr>
        <w:t>33.2 재판의 순서와 정형 문구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단계</w:t>
            </w:r>
          </w:p>
        </w:tc>
        <w:tc>
          <w:tcPr>
            <w:tcW w:type="dxa" w:w="2160"/>
          </w:tcPr>
          <w:p>
            <w:r/>
            <w:r>
              <w:rPr>
                <w:rFonts w:ascii="Times New Roman" w:hAnsi="Times New Roman" w:eastAsia="Malgun Gothic"/>
                <w:b/>
                <w:i w:val="0"/>
                <w:sz w:val="20"/>
              </w:rPr>
              <w:t>독일어</w:t>
            </w:r>
          </w:p>
        </w:tc>
        <w:tc>
          <w:tcPr>
            <w:tcW w:type="dxa" w:w="2160"/>
          </w:tcPr>
          <w:p>
            <w:r/>
            <w:r>
              <w:rPr>
                <w:rFonts w:ascii="Times New Roman" w:hAnsi="Times New Roman" w:eastAsia="Malgun Gothic"/>
                <w:b/>
                <w:i w:val="0"/>
                <w:sz w:val="20"/>
              </w:rPr>
              <w:t>대본의 정형 문구</w:t>
            </w:r>
          </w:p>
        </w:tc>
        <w:tc>
          <w:tcPr>
            <w:tcW w:type="dxa" w:w="2160"/>
          </w:tcPr>
          <w:p>
            <w:r/>
            <w:r>
              <w:rPr>
                <w:rFonts w:ascii="Times New Roman" w:hAnsi="Times New Roman" w:eastAsia="Malgun Gothic"/>
                <w:b/>
                <w:i w:val="0"/>
                <w:sz w:val="20"/>
              </w:rPr>
              <w:t>문법 포인트</w:t>
            </w:r>
          </w:p>
        </w:tc>
      </w:tr>
      <w:tr>
        <w:tc>
          <w:tcPr>
            <w:tcW w:type="dxa" w:w="2160"/>
          </w:tcPr>
          <w:p>
            <w:r/>
            <w:r>
              <w:rPr>
                <w:rFonts w:ascii="Times New Roman" w:hAnsi="Times New Roman" w:eastAsia="Malgun Gothic"/>
                <w:b w:val="0"/>
                <w:i w:val="0"/>
                <w:sz w:val="20"/>
              </w:rPr>
              <w:t>개정</w:t>
            </w:r>
          </w:p>
        </w:tc>
        <w:tc>
          <w:tcPr>
            <w:tcW w:type="dxa" w:w="2160"/>
          </w:tcPr>
          <w:p>
            <w:r/>
            <w:r>
              <w:rPr>
                <w:rFonts w:ascii="Times New Roman" w:hAnsi="Times New Roman" w:eastAsia="Malgun Gothic"/>
                <w:b w:val="0"/>
                <w:i w:val="0"/>
                <w:sz w:val="20"/>
              </w:rPr>
              <w:t>Eröffnung</w:t>
            </w:r>
          </w:p>
        </w:tc>
        <w:tc>
          <w:tcPr>
            <w:tcW w:type="dxa" w:w="2160"/>
          </w:tcPr>
          <w:p>
            <w:r/>
            <w:r>
              <w:rPr>
                <w:rFonts w:ascii="Times New Roman" w:hAnsi="Times New Roman" w:eastAsia="Malgun Gothic"/>
                <w:b w:val="0"/>
                <w:i w:val="0"/>
                <w:sz w:val="20"/>
              </w:rPr>
              <w:t>«Ich eröffne die Hauptverhandlung in der Strafsache gegen Marco Brenner und andere.» (1부 3화)</w:t>
            </w:r>
          </w:p>
        </w:tc>
        <w:tc>
          <w:tcPr>
            <w:tcW w:type="dxa" w:w="2160"/>
          </w:tcPr>
          <w:p>
            <w:r/>
            <w:r>
              <w:rPr>
                <w:rFonts w:ascii="Times New Roman" w:hAnsi="Times New Roman" w:eastAsia="Malgun Gothic"/>
                <w:b w:val="0"/>
                <w:i w:val="0"/>
                <w:sz w:val="20"/>
              </w:rPr>
              <w:t>현재형 선언 (6.4)</w:t>
            </w:r>
          </w:p>
        </w:tc>
      </w:tr>
      <w:tr>
        <w:tc>
          <w:tcPr>
            <w:tcW w:type="dxa" w:w="2160"/>
          </w:tcPr>
          <w:p>
            <w:r/>
            <w:r>
              <w:rPr>
                <w:rFonts w:ascii="Times New Roman" w:hAnsi="Times New Roman" w:eastAsia="Malgun Gothic"/>
                <w:b w:val="0"/>
                <w:i w:val="0"/>
                <w:sz w:val="20"/>
              </w:rPr>
              <w:t>출석 확인</w:t>
            </w:r>
          </w:p>
        </w:tc>
        <w:tc>
          <w:tcPr>
            <w:tcW w:type="dxa" w:w="2160"/>
          </w:tcPr>
          <w:p>
            <w:r/>
            <w:r>
              <w:rPr>
                <w:rFonts w:ascii="Times New Roman" w:hAnsi="Times New Roman" w:eastAsia="Malgun Gothic"/>
                <w:b w:val="0"/>
                <w:i w:val="0"/>
                <w:sz w:val="20"/>
              </w:rPr>
              <w:t>Feststellung der Anwesenheit</w:t>
            </w:r>
          </w:p>
        </w:tc>
        <w:tc>
          <w:tcPr>
            <w:tcW w:type="dxa" w:w="2160"/>
          </w:tcPr>
          <w:p>
            <w:r/>
            <w:r>
              <w:rPr>
                <w:rFonts w:ascii="Times New Roman" w:hAnsi="Times New Roman" w:eastAsia="Malgun Gothic"/>
                <w:b w:val="0"/>
                <w:i w:val="0"/>
                <w:sz w:val="20"/>
              </w:rPr>
              <w:t>«Ich stelle die Anwesenheit fest.» (1부 3화)</w:t>
            </w:r>
          </w:p>
        </w:tc>
        <w:tc>
          <w:tcPr>
            <w:tcW w:type="dxa" w:w="2160"/>
          </w:tcPr>
          <w:p>
            <w:r/>
            <w:r>
              <w:rPr>
                <w:rFonts w:ascii="Times New Roman" w:hAnsi="Times New Roman" w:eastAsia="Malgun Gothic"/>
                <w:b w:val="0"/>
                <w:i w:val="0"/>
                <w:sz w:val="20"/>
              </w:rPr>
              <w:t>분리동사 fest·stellen (8장)</w:t>
            </w:r>
          </w:p>
        </w:tc>
      </w:tr>
      <w:tr>
        <w:tc>
          <w:tcPr>
            <w:tcW w:type="dxa" w:w="2160"/>
          </w:tcPr>
          <w:p>
            <w:r/>
            <w:r>
              <w:rPr>
                <w:rFonts w:ascii="Times New Roman" w:hAnsi="Times New Roman" w:eastAsia="Malgun Gothic"/>
                <w:b w:val="0"/>
                <w:i w:val="0"/>
                <w:sz w:val="20"/>
              </w:rPr>
              <w:t>공소장 낭독</w:t>
            </w:r>
          </w:p>
        </w:tc>
        <w:tc>
          <w:tcPr>
            <w:tcW w:type="dxa" w:w="2160"/>
          </w:tcPr>
          <w:p>
            <w:r/>
            <w:r>
              <w:rPr>
                <w:rFonts w:ascii="Times New Roman" w:hAnsi="Times New Roman" w:eastAsia="Malgun Gothic"/>
                <w:b w:val="0"/>
                <w:i w:val="0"/>
                <w:sz w:val="20"/>
              </w:rPr>
              <w:t>Verlesung des Anklagesatzes</w:t>
            </w:r>
          </w:p>
        </w:tc>
        <w:tc>
          <w:tcPr>
            <w:tcW w:type="dxa" w:w="2160"/>
          </w:tcPr>
          <w:p>
            <w:r/>
            <w:r>
              <w:rPr>
                <w:rFonts w:ascii="Times New Roman" w:hAnsi="Times New Roman" w:eastAsia="Malgun Gothic"/>
                <w:b w:val="0"/>
                <w:i w:val="0"/>
                <w:sz w:val="20"/>
              </w:rPr>
              <w:t>«Herr Oberstaatsanwalt, bitte verlesen Sie den Anklagesatz.» (1부 3화)</w:t>
            </w:r>
          </w:p>
        </w:tc>
        <w:tc>
          <w:tcPr>
            <w:tcW w:type="dxa" w:w="2160"/>
          </w:tcPr>
          <w:p>
            <w:r/>
            <w:r>
              <w:rPr>
                <w:rFonts w:ascii="Times New Roman" w:hAnsi="Times New Roman" w:eastAsia="Malgun Gothic"/>
                <w:b w:val="0"/>
                <w:i w:val="0"/>
                <w:sz w:val="20"/>
              </w:rPr>
              <w:t>Sie 명령형</w:t>
            </w:r>
          </w:p>
        </w:tc>
      </w:tr>
      <w:tr>
        <w:tc>
          <w:tcPr>
            <w:tcW w:type="dxa" w:w="2160"/>
          </w:tcPr>
          <w:p>
            <w:r/>
            <w:r>
              <w:rPr>
                <w:rFonts w:ascii="Times New Roman" w:hAnsi="Times New Roman" w:eastAsia="Malgun Gothic"/>
                <w:b w:val="0"/>
                <w:i w:val="0"/>
                <w:sz w:val="20"/>
              </w:rPr>
              <w:t>공소 사실</w:t>
            </w:r>
          </w:p>
        </w:tc>
        <w:tc>
          <w:tcPr>
            <w:tcW w:type="dxa" w:w="2160"/>
          </w:tcPr>
          <w:p>
            <w:r/>
            <w:r>
              <w:rPr>
                <w:rFonts w:ascii="Times New Roman" w:hAnsi="Times New Roman" w:eastAsia="Malgun Gothic"/>
                <w:b w:val="0"/>
                <w:i w:val="0"/>
                <w:sz w:val="20"/>
              </w:rPr>
              <w:t>Anklagesatz</w:t>
            </w:r>
          </w:p>
        </w:tc>
        <w:tc>
          <w:tcPr>
            <w:tcW w:type="dxa" w:w="2160"/>
          </w:tcPr>
          <w:p>
            <w:r/>
            <w:r>
              <w:rPr>
                <w:rFonts w:ascii="Times New Roman" w:hAnsi="Times New Roman" w:eastAsia="Malgun Gothic"/>
                <w:b w:val="0"/>
                <w:i w:val="0"/>
                <w:sz w:val="20"/>
              </w:rPr>
              <w:t>«Die Staatsanwaltschaft legt den Angeschuldigten zur Last, …» (1부 3화)</w:t>
            </w:r>
          </w:p>
        </w:tc>
        <w:tc>
          <w:tcPr>
            <w:tcW w:type="dxa" w:w="2160"/>
          </w:tcPr>
          <w:p>
            <w:r/>
            <w:r>
              <w:rPr>
                <w:rFonts w:ascii="Times New Roman" w:hAnsi="Times New Roman" w:eastAsia="Malgun Gothic"/>
                <w:b w:val="0"/>
                <w:i w:val="0"/>
                <w:sz w:val="20"/>
              </w:rPr>
              <w:t>기능동사구, 완료 zu 부정사 (25.2)</w:t>
            </w:r>
          </w:p>
        </w:tc>
      </w:tr>
      <w:tr>
        <w:tc>
          <w:tcPr>
            <w:tcW w:type="dxa" w:w="2160"/>
          </w:tcPr>
          <w:p>
            <w:r/>
            <w:r>
              <w:rPr>
                <w:rFonts w:ascii="Times New Roman" w:hAnsi="Times New Roman" w:eastAsia="Malgun Gothic"/>
                <w:b w:val="0"/>
                <w:i w:val="0"/>
                <w:sz w:val="20"/>
              </w:rPr>
              <w:t>진술거부권 고지</w:t>
            </w:r>
          </w:p>
        </w:tc>
        <w:tc>
          <w:tcPr>
            <w:tcW w:type="dxa" w:w="2160"/>
          </w:tcPr>
          <w:p>
            <w:r/>
            <w:r>
              <w:rPr>
                <w:rFonts w:ascii="Times New Roman" w:hAnsi="Times New Roman" w:eastAsia="Malgun Gothic"/>
                <w:b w:val="0"/>
                <w:i w:val="0"/>
                <w:sz w:val="20"/>
              </w:rPr>
              <w:t>Belehrung</w:t>
            </w:r>
          </w:p>
        </w:tc>
        <w:tc>
          <w:tcPr>
            <w:tcW w:type="dxa" w:w="2160"/>
          </w:tcPr>
          <w:p>
            <w:r/>
            <w:r>
              <w:rPr>
                <w:rFonts w:ascii="Times New Roman" w:hAnsi="Times New Roman" w:eastAsia="Malgun Gothic"/>
                <w:b w:val="0"/>
                <w:i w:val="0"/>
                <w:sz w:val="20"/>
              </w:rPr>
              <w:t>«Ich weise die Angeklagten darauf hin, dass es ihnen freisteht, sich zur Anklage zu äußern oder nicht auszusagen.» (1부 3화)</w:t>
            </w:r>
          </w:p>
        </w:tc>
        <w:tc>
          <w:tcPr>
            <w:tcW w:type="dxa" w:w="2160"/>
          </w:tcPr>
          <w:p>
            <w:r/>
            <w:r>
              <w:rPr>
                <w:rFonts w:ascii="Times New Roman" w:hAnsi="Times New Roman" w:eastAsia="Malgun Gothic"/>
                <w:b w:val="0"/>
                <w:i w:val="0"/>
                <w:sz w:val="20"/>
              </w:rPr>
              <w:t>da-합성어 + dass절 + zu 부정사</w:t>
            </w:r>
          </w:p>
        </w:tc>
      </w:tr>
      <w:tr>
        <w:tc>
          <w:tcPr>
            <w:tcW w:type="dxa" w:w="2160"/>
          </w:tcPr>
          <w:p>
            <w:r/>
            <w:r>
              <w:rPr>
                <w:rFonts w:ascii="Times New Roman" w:hAnsi="Times New Roman" w:eastAsia="Malgun Gothic"/>
                <w:b w:val="0"/>
                <w:i w:val="0"/>
                <w:sz w:val="20"/>
              </w:rPr>
              <w:t>증인 인정 신문</w:t>
            </w:r>
          </w:p>
        </w:tc>
        <w:tc>
          <w:tcPr>
            <w:tcW w:type="dxa" w:w="2160"/>
          </w:tcPr>
          <w:p>
            <w:r/>
            <w:r>
              <w:rPr>
                <w:rFonts w:ascii="Times New Roman" w:hAnsi="Times New Roman" w:eastAsia="Malgun Gothic"/>
                <w:b w:val="0"/>
                <w:i w:val="0"/>
                <w:sz w:val="20"/>
              </w:rPr>
              <w:t>Personalien</w:t>
            </w:r>
          </w:p>
        </w:tc>
        <w:tc>
          <w:tcPr>
            <w:tcW w:type="dxa" w:w="2160"/>
          </w:tcPr>
          <w:p>
            <w:r/>
            <w:r>
              <w:rPr>
                <w:rFonts w:ascii="Times New Roman" w:hAnsi="Times New Roman" w:eastAsia="Malgun Gothic"/>
                <w:b w:val="0"/>
                <w:i w:val="0"/>
                <w:sz w:val="20"/>
              </w:rPr>
              <w:t>«Herr Zeuge, Ihre Personalien. Name, Alter, Beruf, Wohnort.» (1부 3화)</w:t>
            </w:r>
          </w:p>
        </w:tc>
        <w:tc>
          <w:tcPr>
            <w:tcW w:type="dxa" w:w="2160"/>
          </w:tcPr>
          <w:p>
            <w:r/>
            <w:r>
              <w:rPr>
                <w:rFonts w:ascii="Times New Roman" w:hAnsi="Times New Roman" w:eastAsia="Malgun Gothic"/>
                <w:b w:val="0"/>
                <w:i w:val="0"/>
                <w:sz w:val="20"/>
              </w:rPr>
              <w:t>명사만 나열</w:t>
            </w:r>
          </w:p>
        </w:tc>
      </w:tr>
      <w:tr>
        <w:tc>
          <w:tcPr>
            <w:tcW w:type="dxa" w:w="2160"/>
          </w:tcPr>
          <w:p>
            <w:r/>
            <w:r>
              <w:rPr>
                <w:rFonts w:ascii="Times New Roman" w:hAnsi="Times New Roman" w:eastAsia="Malgun Gothic"/>
                <w:b w:val="0"/>
                <w:i w:val="0"/>
                <w:sz w:val="20"/>
              </w:rPr>
              <w:t>증인 고지</w:t>
            </w:r>
          </w:p>
        </w:tc>
        <w:tc>
          <w:tcPr>
            <w:tcW w:type="dxa" w:w="2160"/>
          </w:tcPr>
          <w:p>
            <w:r/>
            <w:r>
              <w:rPr>
                <w:rFonts w:ascii="Times New Roman" w:hAnsi="Times New Roman" w:eastAsia="Malgun Gothic"/>
                <w:b w:val="0"/>
                <w:i w:val="0"/>
                <w:sz w:val="20"/>
              </w:rPr>
              <w:t>Zeugenbelehrung</w:t>
            </w:r>
          </w:p>
        </w:tc>
        <w:tc>
          <w:tcPr>
            <w:tcW w:type="dxa" w:w="2160"/>
          </w:tcPr>
          <w:p>
            <w:r/>
            <w:r>
              <w:rPr>
                <w:rFonts w:ascii="Times New Roman" w:hAnsi="Times New Roman" w:eastAsia="Malgun Gothic"/>
                <w:b w:val="0"/>
                <w:i w:val="0"/>
                <w:sz w:val="20"/>
              </w:rPr>
              <w:t>«Sie sind zur Wahrheit verpflichtet. Eine Falschaussage ist strafbar.» (1부 3화)</w:t>
            </w:r>
          </w:p>
        </w:tc>
        <w:tc>
          <w:tcPr>
            <w:tcW w:type="dxa" w:w="2160"/>
          </w:tcPr>
          <w:p>
            <w:r/>
            <w:r>
              <w:rPr>
                <w:rFonts w:ascii="Times New Roman" w:hAnsi="Times New Roman" w:eastAsia="Malgun Gothic"/>
                <w:b w:val="0"/>
                <w:i w:val="0"/>
                <w:sz w:val="20"/>
              </w:rPr>
              <w:t>sein 수동 (26.5)</w:t>
            </w:r>
          </w:p>
        </w:tc>
      </w:tr>
      <w:tr>
        <w:tc>
          <w:tcPr>
            <w:tcW w:type="dxa" w:w="2160"/>
          </w:tcPr>
          <w:p>
            <w:r/>
            <w:r>
              <w:rPr>
                <w:rFonts w:ascii="Times New Roman" w:hAnsi="Times New Roman" w:eastAsia="Malgun Gothic"/>
                <w:b w:val="0"/>
                <w:i w:val="0"/>
                <w:sz w:val="20"/>
              </w:rPr>
              <w:t>친족 여부</w:t>
            </w:r>
          </w:p>
        </w:tc>
        <w:tc>
          <w:tcPr>
            <w:tcW w:type="dxa" w:w="2160"/>
          </w:tcPr>
          <w:p>
            <w:r/>
          </w:p>
        </w:tc>
        <w:tc>
          <w:tcPr>
            <w:tcW w:type="dxa" w:w="2160"/>
          </w:tcPr>
          <w:p>
            <w:r/>
            <w:r>
              <w:rPr>
                <w:rFonts w:ascii="Times New Roman" w:hAnsi="Times New Roman" w:eastAsia="Malgun Gothic"/>
                <w:b w:val="0"/>
                <w:i w:val="0"/>
                <w:sz w:val="20"/>
              </w:rPr>
              <w:t>«Sie sind mit den Angeklagten weder verwandt noch verschwägert?» (1부 3화)</w:t>
            </w:r>
          </w:p>
        </w:tc>
        <w:tc>
          <w:tcPr>
            <w:tcW w:type="dxa" w:w="2160"/>
          </w:tcPr>
          <w:p>
            <w:r/>
            <w:r>
              <w:rPr>
                <w:rFonts w:ascii="Times New Roman" w:hAnsi="Times New Roman" w:eastAsia="Malgun Gothic"/>
                <w:b w:val="0"/>
                <w:i w:val="0"/>
                <w:sz w:val="20"/>
              </w:rPr>
              <w:t>weder … noch (23.1)</w:t>
            </w:r>
          </w:p>
        </w:tc>
      </w:tr>
      <w:tr>
        <w:tc>
          <w:tcPr>
            <w:tcW w:type="dxa" w:w="2160"/>
          </w:tcPr>
          <w:p>
            <w:r/>
            <w:r>
              <w:rPr>
                <w:rFonts w:ascii="Times New Roman" w:hAnsi="Times New Roman" w:eastAsia="Malgun Gothic"/>
                <w:b w:val="0"/>
                <w:i w:val="0"/>
                <w:sz w:val="20"/>
              </w:rPr>
              <w:t>이의</w:t>
            </w:r>
          </w:p>
        </w:tc>
        <w:tc>
          <w:tcPr>
            <w:tcW w:type="dxa" w:w="2160"/>
          </w:tcPr>
          <w:p>
            <w:r/>
            <w:r>
              <w:rPr>
                <w:rFonts w:ascii="Times New Roman" w:hAnsi="Times New Roman" w:eastAsia="Malgun Gothic"/>
                <w:b w:val="0"/>
                <w:i w:val="0"/>
                <w:sz w:val="20"/>
              </w:rPr>
              <w:t>Einspruch</w:t>
            </w:r>
          </w:p>
        </w:tc>
        <w:tc>
          <w:tcPr>
            <w:tcW w:type="dxa" w:w="2160"/>
          </w:tcPr>
          <w:p>
            <w:r/>
            <w:r>
              <w:rPr>
                <w:rFonts w:ascii="Times New Roman" w:hAnsi="Times New Roman" w:eastAsia="Malgun Gothic"/>
                <w:b w:val="0"/>
                <w:i w:val="0"/>
                <w:sz w:val="20"/>
              </w:rPr>
              <w:t>«Einspruch. Das ist eine Wertung, keine Frage.» (1부 3화)</w:t>
            </w:r>
          </w:p>
        </w:tc>
        <w:tc>
          <w:tcPr>
            <w:tcW w:type="dxa" w:w="2160"/>
          </w:tcPr>
          <w:p>
            <w:r/>
          </w:p>
        </w:tc>
      </w:tr>
      <w:tr>
        <w:tc>
          <w:tcPr>
            <w:tcW w:type="dxa" w:w="2160"/>
          </w:tcPr>
          <w:p>
            <w:r/>
            <w:r>
              <w:rPr>
                <w:rFonts w:ascii="Times New Roman" w:hAnsi="Times New Roman" w:eastAsia="Malgun Gothic"/>
                <w:b w:val="0"/>
                <w:i w:val="0"/>
                <w:sz w:val="20"/>
              </w:rPr>
              <w:t>이의 인용 / 기각</w:t>
            </w:r>
          </w:p>
        </w:tc>
        <w:tc>
          <w:tcPr>
            <w:tcW w:type="dxa" w:w="2160"/>
          </w:tcPr>
          <w:p>
            <w:r/>
            <w:r>
              <w:rPr>
                <w:rFonts w:ascii="Times New Roman" w:hAnsi="Times New Roman" w:eastAsia="Malgun Gothic"/>
                <w:b w:val="0"/>
                <w:i w:val="0"/>
                <w:sz w:val="20"/>
              </w:rPr>
              <w:t>stattgeben / zurückweisen</w:t>
            </w:r>
          </w:p>
        </w:tc>
        <w:tc>
          <w:tcPr>
            <w:tcW w:type="dxa" w:w="2160"/>
          </w:tcPr>
          <w:p>
            <w:r/>
            <w:r>
              <w:rPr>
                <w:rFonts w:ascii="Times New Roman" w:hAnsi="Times New Roman" w:eastAsia="Malgun Gothic"/>
                <w:b w:val="0"/>
                <w:i w:val="0"/>
                <w:sz w:val="20"/>
              </w:rPr>
              <w:t>«Stattgegeben. Herr Hartung, fragen Sie.» (1부 3화) / «Die Frage ist zulässig.» (1부 5화)</w:t>
            </w:r>
          </w:p>
        </w:tc>
        <w:tc>
          <w:tcPr>
            <w:tcW w:type="dxa" w:w="2160"/>
          </w:tcPr>
          <w:p>
            <w:r/>
            <w:r>
              <w:rPr>
                <w:rFonts w:ascii="Times New Roman" w:hAnsi="Times New Roman" w:eastAsia="Malgun Gothic"/>
                <w:b w:val="0"/>
                <w:i w:val="0"/>
                <w:sz w:val="20"/>
              </w:rPr>
              <w:t>과거분사 단독</w:t>
            </w:r>
          </w:p>
        </w:tc>
      </w:tr>
      <w:tr>
        <w:tc>
          <w:tcPr>
            <w:tcW w:type="dxa" w:w="2160"/>
          </w:tcPr>
          <w:p>
            <w:r/>
            <w:r>
              <w:rPr>
                <w:rFonts w:ascii="Times New Roman" w:hAnsi="Times New Roman" w:eastAsia="Malgun Gothic"/>
                <w:b w:val="0"/>
                <w:i w:val="0"/>
                <w:sz w:val="20"/>
              </w:rPr>
              <w:t>신문 종료</w:t>
            </w:r>
          </w:p>
        </w:tc>
        <w:tc>
          <w:tcPr>
            <w:tcW w:type="dxa" w:w="2160"/>
          </w:tcPr>
          <w:p>
            <w:r/>
          </w:p>
        </w:tc>
        <w:tc>
          <w:tcPr>
            <w:tcW w:type="dxa" w:w="2160"/>
          </w:tcPr>
          <w:p>
            <w:r/>
            <w:r>
              <w:rPr>
                <w:rFonts w:ascii="Times New Roman" w:hAnsi="Times New Roman" w:eastAsia="Malgun Gothic"/>
                <w:b w:val="0"/>
                <w:i w:val="0"/>
                <w:sz w:val="20"/>
              </w:rPr>
              <w:t>«Danke. Keine weiteren Fragen.» (1부 3화)</w:t>
            </w:r>
          </w:p>
        </w:tc>
        <w:tc>
          <w:tcPr>
            <w:tcW w:type="dxa" w:w="2160"/>
          </w:tcPr>
          <w:p>
            <w:r/>
          </w:p>
        </w:tc>
      </w:tr>
      <w:tr>
        <w:tc>
          <w:tcPr>
            <w:tcW w:type="dxa" w:w="2160"/>
          </w:tcPr>
          <w:p>
            <w:r/>
            <w:r>
              <w:rPr>
                <w:rFonts w:ascii="Times New Roman" w:hAnsi="Times New Roman" w:eastAsia="Malgun Gothic"/>
                <w:b w:val="0"/>
                <w:i w:val="0"/>
                <w:sz w:val="20"/>
              </w:rPr>
              <w:t>증인 퇴정</w:t>
            </w:r>
          </w:p>
        </w:tc>
        <w:tc>
          <w:tcPr>
            <w:tcW w:type="dxa" w:w="2160"/>
          </w:tcPr>
          <w:p>
            <w:r/>
            <w:r>
              <w:rPr>
                <w:rFonts w:ascii="Times New Roman" w:hAnsi="Times New Roman" w:eastAsia="Malgun Gothic"/>
                <w:b w:val="0"/>
                <w:i w:val="0"/>
                <w:sz w:val="20"/>
              </w:rPr>
              <w:t>Entlassung</w:t>
            </w:r>
          </w:p>
        </w:tc>
        <w:tc>
          <w:tcPr>
            <w:tcW w:type="dxa" w:w="2160"/>
          </w:tcPr>
          <w:p>
            <w:r/>
            <w:r>
              <w:rPr>
                <w:rFonts w:ascii="Times New Roman" w:hAnsi="Times New Roman" w:eastAsia="Malgun Gothic"/>
                <w:b w:val="0"/>
                <w:i w:val="0"/>
                <w:sz w:val="20"/>
              </w:rPr>
              <w:t>«Der Zeuge bleibt unvereidigt und wird entlassen.» (1부 3화) / «Die Zeugin bleibt unvereidigt und ist entlassen.» (1부 4화)</w:t>
            </w:r>
          </w:p>
        </w:tc>
        <w:tc>
          <w:tcPr>
            <w:tcW w:type="dxa" w:w="2160"/>
          </w:tcPr>
          <w:p>
            <w:r/>
            <w:r>
              <w:rPr>
                <w:rFonts w:ascii="Times New Roman" w:hAnsi="Times New Roman" w:eastAsia="Malgun Gothic"/>
                <w:b w:val="0"/>
                <w:i w:val="0"/>
                <w:sz w:val="20"/>
              </w:rPr>
              <w:t>werden 수동 / sein 수동</w:t>
            </w:r>
          </w:p>
        </w:tc>
      </w:tr>
      <w:tr>
        <w:tc>
          <w:tcPr>
            <w:tcW w:type="dxa" w:w="2160"/>
          </w:tcPr>
          <w:p>
            <w:r/>
            <w:r>
              <w:rPr>
                <w:rFonts w:ascii="Times New Roman" w:hAnsi="Times New Roman" w:eastAsia="Malgun Gothic"/>
                <w:b w:val="0"/>
                <w:i w:val="0"/>
                <w:sz w:val="20"/>
              </w:rPr>
              <w:t>증언거부권 고지</w:t>
            </w:r>
          </w:p>
        </w:tc>
        <w:tc>
          <w:tcPr>
            <w:tcW w:type="dxa" w:w="2160"/>
          </w:tcPr>
          <w:p>
            <w:r/>
            <w:r>
              <w:rPr>
                <w:rFonts w:ascii="Times New Roman" w:hAnsi="Times New Roman" w:eastAsia="Malgun Gothic"/>
                <w:b w:val="0"/>
                <w:i w:val="0"/>
                <w:sz w:val="20"/>
              </w:rPr>
              <w:t>Auskunftsverweigerungsrecht</w:t>
            </w:r>
          </w:p>
        </w:tc>
        <w:tc>
          <w:tcPr>
            <w:tcW w:type="dxa" w:w="2160"/>
          </w:tcPr>
          <w:p>
            <w:r/>
            <w:r>
              <w:rPr>
                <w:rFonts w:ascii="Times New Roman" w:hAnsi="Times New Roman" w:eastAsia="Malgun Gothic"/>
                <w:b w:val="0"/>
                <w:i w:val="0"/>
                <w:sz w:val="20"/>
              </w:rPr>
              <w:t>«Herr Kuschke, ich muss Sie belehren.» (1부 5화)</w:t>
            </w:r>
          </w:p>
        </w:tc>
        <w:tc>
          <w:tcPr>
            <w:tcW w:type="dxa" w:w="2160"/>
          </w:tcPr>
          <w:p>
            <w:r/>
            <w:r>
              <w:rPr>
                <w:rFonts w:ascii="Times New Roman" w:hAnsi="Times New Roman" w:eastAsia="Malgun Gothic"/>
                <w:b w:val="0"/>
                <w:i w:val="0"/>
                <w:sz w:val="20"/>
              </w:rPr>
              <w:t>관계문 deren (24.2)</w:t>
            </w:r>
          </w:p>
        </w:tc>
      </w:tr>
      <w:tr>
        <w:tc>
          <w:tcPr>
            <w:tcW w:type="dxa" w:w="2160"/>
          </w:tcPr>
          <w:p>
            <w:r/>
            <w:r>
              <w:rPr>
                <w:rFonts w:ascii="Times New Roman" w:hAnsi="Times New Roman" w:eastAsia="Malgun Gothic"/>
                <w:b w:val="0"/>
                <w:i w:val="0"/>
                <w:sz w:val="20"/>
              </w:rPr>
              <w:t>조서 기재</w:t>
            </w:r>
          </w:p>
        </w:tc>
        <w:tc>
          <w:tcPr>
            <w:tcW w:type="dxa" w:w="2160"/>
          </w:tcPr>
          <w:p>
            <w:r/>
            <w:r>
              <w:rPr>
                <w:rFonts w:ascii="Times New Roman" w:hAnsi="Times New Roman" w:eastAsia="Malgun Gothic"/>
                <w:b w:val="0"/>
                <w:i w:val="0"/>
                <w:sz w:val="20"/>
              </w:rPr>
              <w:t>Protokoll</w:t>
            </w:r>
          </w:p>
        </w:tc>
        <w:tc>
          <w:tcPr>
            <w:tcW w:type="dxa" w:w="2160"/>
          </w:tcPr>
          <w:p>
            <w:r/>
            <w:r>
              <w:rPr>
                <w:rFonts w:ascii="Times New Roman" w:hAnsi="Times New Roman" w:eastAsia="Malgun Gothic"/>
                <w:b w:val="0"/>
                <w:i w:val="0"/>
                <w:sz w:val="20"/>
              </w:rPr>
              <w:t>«Ich bitte, das zu protokollieren.» / «Es ist protokolliert.» (1부 5화)</w:t>
            </w:r>
          </w:p>
        </w:tc>
        <w:tc>
          <w:tcPr>
            <w:tcW w:type="dxa" w:w="2160"/>
          </w:tcPr>
          <w:p>
            <w:r/>
            <w:r>
              <w:rPr>
                <w:rFonts w:ascii="Times New Roman" w:hAnsi="Times New Roman" w:eastAsia="Malgun Gothic"/>
                <w:b w:val="0"/>
                <w:i w:val="0"/>
                <w:sz w:val="20"/>
              </w:rPr>
              <w:t>zu 부정사, sein 수동</w:t>
            </w:r>
          </w:p>
        </w:tc>
      </w:tr>
      <w:tr>
        <w:tc>
          <w:tcPr>
            <w:tcW w:type="dxa" w:w="2160"/>
          </w:tcPr>
          <w:p>
            <w:r/>
            <w:r>
              <w:rPr>
                <w:rFonts w:ascii="Times New Roman" w:hAnsi="Times New Roman" w:eastAsia="Malgun Gothic"/>
                <w:b w:val="0"/>
                <w:i w:val="0"/>
                <w:sz w:val="20"/>
              </w:rPr>
              <w:t>휴정·속행</w:t>
            </w:r>
          </w:p>
        </w:tc>
        <w:tc>
          <w:tcPr>
            <w:tcW w:type="dxa" w:w="2160"/>
          </w:tcPr>
          <w:p>
            <w:r/>
            <w:r>
              <w:rPr>
                <w:rFonts w:ascii="Times New Roman" w:hAnsi="Times New Roman" w:eastAsia="Malgun Gothic"/>
                <w:b w:val="0"/>
                <w:i w:val="0"/>
                <w:sz w:val="20"/>
              </w:rPr>
              <w:t>Unterbrechung</w:t>
            </w:r>
          </w:p>
        </w:tc>
        <w:tc>
          <w:tcPr>
            <w:tcW w:type="dxa" w:w="2160"/>
          </w:tcPr>
          <w:p>
            <w:r/>
            <w:r>
              <w:rPr>
                <w:rFonts w:ascii="Times New Roman" w:hAnsi="Times New Roman" w:eastAsia="Malgun Gothic"/>
                <w:b w:val="0"/>
                <w:i w:val="0"/>
                <w:sz w:val="20"/>
              </w:rPr>
              <w:t>«Wir unterbrechen bis dreizehn Uhr dreißig.» / «Wir setzen am Donnerstag um neun Uhr fort.» (1부 3화)</w:t>
            </w:r>
          </w:p>
        </w:tc>
        <w:tc>
          <w:tcPr>
            <w:tcW w:type="dxa" w:w="2160"/>
          </w:tcPr>
          <w:p>
            <w:r/>
            <w:r>
              <w:rPr>
                <w:rFonts w:ascii="Times New Roman" w:hAnsi="Times New Roman" w:eastAsia="Malgun Gothic"/>
                <w:b w:val="0"/>
                <w:i w:val="0"/>
                <w:sz w:val="20"/>
              </w:rPr>
              <w:t>비분리 / 분리동사</w:t>
            </w:r>
          </w:p>
        </w:tc>
      </w:tr>
      <w:tr>
        <w:tc>
          <w:tcPr>
            <w:tcW w:type="dxa" w:w="2160"/>
          </w:tcPr>
          <w:p>
            <w:r/>
            <w:r>
              <w:rPr>
                <w:rFonts w:ascii="Times New Roman" w:hAnsi="Times New Roman" w:eastAsia="Malgun Gothic"/>
                <w:b w:val="0"/>
                <w:i w:val="0"/>
                <w:sz w:val="20"/>
              </w:rPr>
              <w:t>결정</w:t>
            </w:r>
          </w:p>
        </w:tc>
        <w:tc>
          <w:tcPr>
            <w:tcW w:type="dxa" w:w="2160"/>
          </w:tcPr>
          <w:p>
            <w:r/>
            <w:r>
              <w:rPr>
                <w:rFonts w:ascii="Times New Roman" w:hAnsi="Times New Roman" w:eastAsia="Malgun Gothic"/>
                <w:b w:val="0"/>
                <w:i w:val="0"/>
                <w:sz w:val="20"/>
              </w:rPr>
              <w:t>Beschluss</w:t>
            </w:r>
          </w:p>
        </w:tc>
        <w:tc>
          <w:tcPr>
            <w:tcW w:type="dxa" w:w="2160"/>
          </w:tcPr>
          <w:p>
            <w:r/>
            <w:r>
              <w:rPr>
                <w:rFonts w:ascii="Times New Roman" w:hAnsi="Times New Roman" w:eastAsia="Malgun Gothic"/>
                <w:b w:val="0"/>
                <w:i w:val="0"/>
                <w:sz w:val="20"/>
              </w:rPr>
              <w:t>«Es ergeht folgender Beschluss: Die Polizei wird ersucht, …» (1부 7화)</w:t>
            </w:r>
          </w:p>
        </w:tc>
        <w:tc>
          <w:tcPr>
            <w:tcW w:type="dxa" w:w="2160"/>
          </w:tcPr>
          <w:p>
            <w:r/>
            <w:r>
              <w:rPr>
                <w:rFonts w:ascii="Times New Roman" w:hAnsi="Times New Roman" w:eastAsia="Malgun Gothic"/>
                <w:b w:val="0"/>
                <w:i w:val="0"/>
                <w:sz w:val="20"/>
              </w:rPr>
              <w:t>기능동사, 수동</w:t>
            </w:r>
          </w:p>
        </w:tc>
      </w:tr>
      <w:tr>
        <w:tc>
          <w:tcPr>
            <w:tcW w:type="dxa" w:w="2160"/>
          </w:tcPr>
          <w:p>
            <w:r/>
            <w:r>
              <w:rPr>
                <w:rFonts w:ascii="Times New Roman" w:hAnsi="Times New Roman" w:eastAsia="Malgun Gothic"/>
                <w:b w:val="0"/>
                <w:i w:val="0"/>
                <w:sz w:val="20"/>
              </w:rPr>
              <w:t>증거 조사 종결</w:t>
            </w:r>
          </w:p>
        </w:tc>
        <w:tc>
          <w:tcPr>
            <w:tcW w:type="dxa" w:w="2160"/>
          </w:tcPr>
          <w:p>
            <w:r/>
            <w:r>
              <w:rPr>
                <w:rFonts w:ascii="Times New Roman" w:hAnsi="Times New Roman" w:eastAsia="Malgun Gothic"/>
                <w:b w:val="0"/>
                <w:i w:val="0"/>
                <w:sz w:val="20"/>
              </w:rPr>
              <w:t>Schluss der Beweisaufnahme</w:t>
            </w:r>
          </w:p>
        </w:tc>
        <w:tc>
          <w:tcPr>
            <w:tcW w:type="dxa" w:w="2160"/>
          </w:tcPr>
          <w:p>
            <w:r/>
            <w:r>
              <w:rPr>
                <w:rFonts w:ascii="Times New Roman" w:hAnsi="Times New Roman" w:eastAsia="Malgun Gothic"/>
                <w:b w:val="0"/>
                <w:i w:val="0"/>
                <w:sz w:val="20"/>
              </w:rPr>
              <w:t>«Dann schließe ich die Beweisaufnahme.» (1부 10화)</w:t>
            </w:r>
          </w:p>
        </w:tc>
        <w:tc>
          <w:tcPr>
            <w:tcW w:type="dxa" w:w="2160"/>
          </w:tcPr>
          <w:p>
            <w:r/>
          </w:p>
        </w:tc>
      </w:tr>
      <w:tr>
        <w:tc>
          <w:tcPr>
            <w:tcW w:type="dxa" w:w="2160"/>
          </w:tcPr>
          <w:p>
            <w:r/>
            <w:r>
              <w:rPr>
                <w:rFonts w:ascii="Times New Roman" w:hAnsi="Times New Roman" w:eastAsia="Malgun Gothic"/>
                <w:b w:val="0"/>
                <w:i w:val="0"/>
                <w:sz w:val="20"/>
              </w:rPr>
              <w:t>최종 변론</w:t>
            </w:r>
          </w:p>
        </w:tc>
        <w:tc>
          <w:tcPr>
            <w:tcW w:type="dxa" w:w="2160"/>
          </w:tcPr>
          <w:p>
            <w:r/>
            <w:r>
              <w:rPr>
                <w:rFonts w:ascii="Times New Roman" w:hAnsi="Times New Roman" w:eastAsia="Malgun Gothic"/>
                <w:b w:val="0"/>
                <w:i w:val="0"/>
                <w:sz w:val="20"/>
              </w:rPr>
              <w:t>Schlussvorträge / Plädoyers</w:t>
            </w:r>
          </w:p>
        </w:tc>
        <w:tc>
          <w:tcPr>
            <w:tcW w:type="dxa" w:w="2160"/>
          </w:tcPr>
          <w:p>
            <w:r/>
            <w:r>
              <w:rPr>
                <w:rFonts w:ascii="Times New Roman" w:hAnsi="Times New Roman" w:eastAsia="Malgun Gothic"/>
                <w:b w:val="0"/>
                <w:i w:val="0"/>
                <w:sz w:val="20"/>
              </w:rPr>
              <w:t>«Die Schlussvorträge finden am Donnerstag, dem zehnten Dezember, um neun Uhr statt.» (1부 10화)</w:t>
            </w:r>
          </w:p>
        </w:tc>
        <w:tc>
          <w:tcPr>
            <w:tcW w:type="dxa" w:w="2160"/>
          </w:tcPr>
          <w:p>
            <w:r/>
            <w:r>
              <w:rPr>
                <w:rFonts w:ascii="Times New Roman" w:hAnsi="Times New Roman" w:eastAsia="Malgun Gothic"/>
                <w:b w:val="0"/>
                <w:i w:val="0"/>
                <w:sz w:val="20"/>
              </w:rPr>
              <w:t>statt·finden</w:t>
            </w:r>
          </w:p>
        </w:tc>
      </w:tr>
      <w:tr>
        <w:tc>
          <w:tcPr>
            <w:tcW w:type="dxa" w:w="2160"/>
          </w:tcPr>
          <w:p>
            <w:r/>
            <w:r>
              <w:rPr>
                <w:rFonts w:ascii="Times New Roman" w:hAnsi="Times New Roman" w:eastAsia="Malgun Gothic"/>
                <w:b w:val="0"/>
                <w:i w:val="0"/>
                <w:sz w:val="20"/>
              </w:rPr>
              <w:t>구형</w:t>
            </w:r>
          </w:p>
        </w:tc>
        <w:tc>
          <w:tcPr>
            <w:tcW w:type="dxa" w:w="2160"/>
          </w:tcPr>
          <w:p>
            <w:r/>
            <w:r>
              <w:rPr>
                <w:rFonts w:ascii="Times New Roman" w:hAnsi="Times New Roman" w:eastAsia="Malgun Gothic"/>
                <w:b w:val="0"/>
                <w:i w:val="0"/>
                <w:sz w:val="20"/>
              </w:rPr>
              <w:t>Antrag</w:t>
            </w:r>
          </w:p>
        </w:tc>
        <w:tc>
          <w:tcPr>
            <w:tcW w:type="dxa" w:w="2160"/>
          </w:tcPr>
          <w:p>
            <w:r/>
            <w:r>
              <w:rPr>
                <w:rFonts w:ascii="Times New Roman" w:hAnsi="Times New Roman" w:eastAsia="Malgun Gothic"/>
                <w:b w:val="0"/>
                <w:i w:val="0"/>
                <w:sz w:val="20"/>
              </w:rPr>
              <w:t>«Ich beantrage für den Angeklagten Brenner eine Freiheitsstrafe von zwölf Jahren» (1부 12화)</w:t>
            </w:r>
          </w:p>
        </w:tc>
        <w:tc>
          <w:tcPr>
            <w:tcW w:type="dxa" w:w="2160"/>
          </w:tcPr>
          <w:p>
            <w:r/>
            <w:r>
              <w:rPr>
                <w:rFonts w:ascii="Times New Roman" w:hAnsi="Times New Roman" w:eastAsia="Malgun Gothic"/>
                <w:b w:val="0"/>
                <w:i w:val="0"/>
                <w:sz w:val="20"/>
              </w:rPr>
              <w:t>형용사 명사 4격</w:t>
            </w:r>
          </w:p>
        </w:tc>
      </w:tr>
      <w:tr>
        <w:tc>
          <w:tcPr>
            <w:tcW w:type="dxa" w:w="2160"/>
          </w:tcPr>
          <w:p>
            <w:r/>
            <w:r>
              <w:rPr>
                <w:rFonts w:ascii="Times New Roman" w:hAnsi="Times New Roman" w:eastAsia="Malgun Gothic"/>
                <w:b w:val="0"/>
                <w:i w:val="0"/>
                <w:sz w:val="20"/>
              </w:rPr>
              <w:t>동의</w:t>
            </w:r>
          </w:p>
        </w:tc>
        <w:tc>
          <w:tcPr>
            <w:tcW w:type="dxa" w:w="2160"/>
          </w:tcPr>
          <w:p>
            <w:r/>
            <w:r>
              <w:rPr>
                <w:rFonts w:ascii="Times New Roman" w:hAnsi="Times New Roman" w:eastAsia="Malgun Gothic"/>
                <w:b w:val="0"/>
                <w:i w:val="0"/>
                <w:sz w:val="20"/>
              </w:rPr>
              <w:t>sich anschließen</w:t>
            </w:r>
          </w:p>
        </w:tc>
        <w:tc>
          <w:tcPr>
            <w:tcW w:type="dxa" w:w="2160"/>
          </w:tcPr>
          <w:p>
            <w:r/>
            <w:r>
              <w:rPr>
                <w:rFonts w:ascii="Times New Roman" w:hAnsi="Times New Roman" w:eastAsia="Malgun Gothic"/>
                <w:b w:val="0"/>
                <w:i w:val="0"/>
                <w:sz w:val="20"/>
              </w:rPr>
              <w:t>«Die Nebenklage schließt sich den Anträgen der Staatsanwaltschaft an.» (1부 12화)</w:t>
            </w:r>
          </w:p>
        </w:tc>
        <w:tc>
          <w:tcPr>
            <w:tcW w:type="dxa" w:w="2160"/>
          </w:tcPr>
          <w:p>
            <w:r/>
            <w:r>
              <w:rPr>
                <w:rFonts w:ascii="Times New Roman" w:hAnsi="Times New Roman" w:eastAsia="Malgun Gothic"/>
                <w:b w:val="0"/>
                <w:i w:val="0"/>
                <w:sz w:val="20"/>
              </w:rPr>
              <w:t>재귀 + 3격</w:t>
            </w:r>
          </w:p>
        </w:tc>
      </w:tr>
      <w:tr>
        <w:tc>
          <w:tcPr>
            <w:tcW w:type="dxa" w:w="2160"/>
          </w:tcPr>
          <w:p>
            <w:r/>
            <w:r>
              <w:rPr>
                <w:rFonts w:ascii="Times New Roman" w:hAnsi="Times New Roman" w:eastAsia="Malgun Gothic"/>
                <w:b w:val="0"/>
                <w:i w:val="0"/>
                <w:sz w:val="20"/>
              </w:rPr>
              <w:t>최후 진술</w:t>
            </w:r>
          </w:p>
        </w:tc>
        <w:tc>
          <w:tcPr>
            <w:tcW w:type="dxa" w:w="2160"/>
          </w:tcPr>
          <w:p>
            <w:r/>
            <w:r>
              <w:rPr>
                <w:rFonts w:ascii="Times New Roman" w:hAnsi="Times New Roman" w:eastAsia="Malgun Gothic"/>
                <w:b w:val="0"/>
                <w:i w:val="0"/>
                <w:sz w:val="20"/>
              </w:rPr>
              <w:t>das letzte Wort</w:t>
            </w:r>
          </w:p>
        </w:tc>
        <w:tc>
          <w:tcPr>
            <w:tcW w:type="dxa" w:w="2160"/>
          </w:tcPr>
          <w:p>
            <w:r/>
            <w:r>
              <w:rPr>
                <w:rFonts w:ascii="Times New Roman" w:hAnsi="Times New Roman" w:eastAsia="Malgun Gothic"/>
                <w:b w:val="0"/>
                <w:i w:val="0"/>
                <w:sz w:val="20"/>
              </w:rPr>
              <w:t>«Die Angeklagten haben das letzte Wort.» (1부 12화)</w:t>
            </w:r>
          </w:p>
        </w:tc>
        <w:tc>
          <w:tcPr>
            <w:tcW w:type="dxa" w:w="2160"/>
          </w:tcPr>
          <w:p>
            <w:r/>
          </w:p>
        </w:tc>
      </w:tr>
      <w:tr>
        <w:tc>
          <w:tcPr>
            <w:tcW w:type="dxa" w:w="2160"/>
          </w:tcPr>
          <w:p>
            <w:r/>
            <w:r>
              <w:rPr>
                <w:rFonts w:ascii="Times New Roman" w:hAnsi="Times New Roman" w:eastAsia="Malgun Gothic"/>
                <w:b w:val="0"/>
                <w:i w:val="0"/>
                <w:sz w:val="20"/>
              </w:rPr>
              <w:t>평의</w:t>
            </w:r>
          </w:p>
        </w:tc>
        <w:tc>
          <w:tcPr>
            <w:tcW w:type="dxa" w:w="2160"/>
          </w:tcPr>
          <w:p>
            <w:r/>
            <w:r>
              <w:rPr>
                <w:rFonts w:ascii="Times New Roman" w:hAnsi="Times New Roman" w:eastAsia="Malgun Gothic"/>
                <w:b w:val="0"/>
                <w:i w:val="0"/>
                <w:sz w:val="20"/>
              </w:rPr>
              <w:t>Beratung</w:t>
            </w:r>
          </w:p>
        </w:tc>
        <w:tc>
          <w:tcPr>
            <w:tcW w:type="dxa" w:w="2160"/>
          </w:tcPr>
          <w:p>
            <w:r/>
            <w:r>
              <w:rPr>
                <w:rFonts w:ascii="Times New Roman" w:hAnsi="Times New Roman" w:eastAsia="Malgun Gothic"/>
                <w:b w:val="0"/>
                <w:i w:val="0"/>
                <w:sz w:val="20"/>
              </w:rPr>
              <w:t>«Die Kammer zieht sich zur Beratung zurück.» (1부 12화)</w:t>
            </w:r>
          </w:p>
        </w:tc>
        <w:tc>
          <w:tcPr>
            <w:tcW w:type="dxa" w:w="2160"/>
          </w:tcPr>
          <w:p>
            <w:r/>
          </w:p>
        </w:tc>
      </w:tr>
      <w:tr>
        <w:tc>
          <w:tcPr>
            <w:tcW w:type="dxa" w:w="2160"/>
          </w:tcPr>
          <w:p>
            <w:r/>
            <w:r>
              <w:rPr>
                <w:rFonts w:ascii="Times New Roman" w:hAnsi="Times New Roman" w:eastAsia="Malgun Gothic"/>
                <w:b w:val="0"/>
                <w:i w:val="0"/>
                <w:sz w:val="20"/>
              </w:rPr>
              <w:t>판결 선고</w:t>
            </w:r>
          </w:p>
        </w:tc>
        <w:tc>
          <w:tcPr>
            <w:tcW w:type="dxa" w:w="2160"/>
          </w:tcPr>
          <w:p>
            <w:r/>
            <w:r>
              <w:rPr>
                <w:rFonts w:ascii="Times New Roman" w:hAnsi="Times New Roman" w:eastAsia="Malgun Gothic"/>
                <w:b w:val="0"/>
                <w:i w:val="0"/>
                <w:sz w:val="20"/>
              </w:rPr>
              <w:t>Urteilsverkündung</w:t>
            </w:r>
          </w:p>
        </w:tc>
        <w:tc>
          <w:tcPr>
            <w:tcW w:type="dxa" w:w="2160"/>
          </w:tcPr>
          <w:p>
            <w:r/>
            <w:r>
              <w:rPr>
                <w:rFonts w:ascii="Times New Roman" w:hAnsi="Times New Roman" w:eastAsia="Malgun Gothic"/>
                <w:b w:val="0"/>
                <w:i w:val="0"/>
                <w:sz w:val="20"/>
              </w:rPr>
              <w:t>«Im Namen des Volkes.» (1부 12화)</w:t>
            </w:r>
          </w:p>
        </w:tc>
        <w:tc>
          <w:tcPr>
            <w:tcW w:type="dxa" w:w="2160"/>
          </w:tcPr>
          <w:p>
            <w:r/>
            <w:r>
              <w:rPr>
                <w:rFonts w:ascii="Times New Roman" w:hAnsi="Times New Roman" w:eastAsia="Malgun Gothic"/>
                <w:b w:val="0"/>
                <w:i w:val="0"/>
                <w:sz w:val="20"/>
              </w:rPr>
              <w:t>2격</w:t>
            </w:r>
          </w:p>
        </w:tc>
      </w:tr>
      <w:tr>
        <w:tc>
          <w:tcPr>
            <w:tcW w:type="dxa" w:w="2160"/>
          </w:tcPr>
          <w:p>
            <w:r/>
            <w:r>
              <w:rPr>
                <w:rFonts w:ascii="Times New Roman" w:hAnsi="Times New Roman" w:eastAsia="Malgun Gothic"/>
                <w:b w:val="0"/>
                <w:i w:val="0"/>
                <w:sz w:val="20"/>
              </w:rPr>
              <w:t>판결 주문</w:t>
            </w:r>
          </w:p>
        </w:tc>
        <w:tc>
          <w:tcPr>
            <w:tcW w:type="dxa" w:w="2160"/>
          </w:tcPr>
          <w:p>
            <w:r/>
            <w:r>
              <w:rPr>
                <w:rFonts w:ascii="Times New Roman" w:hAnsi="Times New Roman" w:eastAsia="Malgun Gothic"/>
                <w:b w:val="0"/>
                <w:i w:val="0"/>
                <w:sz w:val="20"/>
              </w:rPr>
              <w:t>Tenor</w:t>
            </w:r>
          </w:p>
        </w:tc>
        <w:tc>
          <w:tcPr>
            <w:tcW w:type="dxa" w:w="2160"/>
          </w:tcPr>
          <w:p>
            <w:r/>
            <w:r>
              <w:rPr>
                <w:rFonts w:ascii="Times New Roman" w:hAnsi="Times New Roman" w:eastAsia="Malgun Gothic"/>
                <w:b w:val="0"/>
                <w:i w:val="0"/>
                <w:sz w:val="20"/>
              </w:rPr>
              <w:t>«Die Angeklagten Brenner, Pietsch und Lasch sind schuldig des gemeinschaftlichen versuchten Mordes» (1부 12화)</w:t>
            </w:r>
          </w:p>
        </w:tc>
        <w:tc>
          <w:tcPr>
            <w:tcW w:type="dxa" w:w="2160"/>
          </w:tcPr>
          <w:p>
            <w:r/>
            <w:r>
              <w:rPr>
                <w:rFonts w:ascii="Times New Roman" w:hAnsi="Times New Roman" w:eastAsia="Malgun Gothic"/>
                <w:b w:val="0"/>
                <w:i w:val="0"/>
                <w:sz w:val="20"/>
              </w:rPr>
              <w:t>schuldig + 2격 (19.2)</w:t>
            </w:r>
          </w:p>
        </w:tc>
      </w:tr>
      <w:tr>
        <w:tc>
          <w:tcPr>
            <w:tcW w:type="dxa" w:w="2160"/>
          </w:tcPr>
          <w:p>
            <w:r/>
            <w:r>
              <w:rPr>
                <w:rFonts w:ascii="Times New Roman" w:hAnsi="Times New Roman" w:eastAsia="Malgun Gothic"/>
                <w:b w:val="0"/>
                <w:i w:val="0"/>
                <w:sz w:val="20"/>
              </w:rPr>
              <w:t>상소 고지</w:t>
            </w:r>
          </w:p>
        </w:tc>
        <w:tc>
          <w:tcPr>
            <w:tcW w:type="dxa" w:w="2160"/>
          </w:tcPr>
          <w:p>
            <w:r/>
            <w:r>
              <w:rPr>
                <w:rFonts w:ascii="Times New Roman" w:hAnsi="Times New Roman" w:eastAsia="Malgun Gothic"/>
                <w:b w:val="0"/>
                <w:i w:val="0"/>
                <w:sz w:val="20"/>
              </w:rPr>
              <w:t>Rechtsmittelbelehrung</w:t>
            </w:r>
          </w:p>
        </w:tc>
        <w:tc>
          <w:tcPr>
            <w:tcW w:type="dxa" w:w="2160"/>
          </w:tcPr>
          <w:p>
            <w:r/>
            <w:r>
              <w:rPr>
                <w:rFonts w:ascii="Times New Roman" w:hAnsi="Times New Roman" w:eastAsia="Malgun Gothic"/>
                <w:b w:val="0"/>
                <w:i w:val="0"/>
                <w:sz w:val="20"/>
              </w:rPr>
              <w:t>«Gegen dieses Urteil ist das Rechtsmittel der Revision zulässig.» (1부 12화)</w:t>
            </w:r>
          </w:p>
        </w:tc>
        <w:tc>
          <w:tcPr>
            <w:tcW w:type="dxa" w:w="2160"/>
          </w:tcPr>
          <w:p>
            <w:r/>
          </w:p>
        </w:tc>
      </w:tr>
      <w:tr>
        <w:tc>
          <w:tcPr>
            <w:tcW w:type="dxa" w:w="2160"/>
          </w:tcPr>
          <w:p>
            <w:r/>
            <w:r>
              <w:rPr>
                <w:rFonts w:ascii="Times New Roman" w:hAnsi="Times New Roman" w:eastAsia="Malgun Gothic"/>
                <w:b w:val="0"/>
                <w:i w:val="0"/>
                <w:sz w:val="20"/>
              </w:rPr>
              <w:t>폐정</w:t>
            </w:r>
          </w:p>
        </w:tc>
        <w:tc>
          <w:tcPr>
            <w:tcW w:type="dxa" w:w="2160"/>
          </w:tcPr>
          <w:p>
            <w:r/>
          </w:p>
        </w:tc>
        <w:tc>
          <w:tcPr>
            <w:tcW w:type="dxa" w:w="2160"/>
          </w:tcPr>
          <w:p>
            <w:r/>
            <w:r>
              <w:rPr>
                <w:rFonts w:ascii="Times New Roman" w:hAnsi="Times New Roman" w:eastAsia="Malgun Gothic"/>
                <w:b w:val="0"/>
                <w:i w:val="0"/>
                <w:sz w:val="20"/>
              </w:rPr>
              <w:t>«Die Sitzung ist geschlossen.» (1부 12화)</w:t>
            </w:r>
          </w:p>
        </w:tc>
        <w:tc>
          <w:tcPr>
            <w:tcW w:type="dxa" w:w="2160"/>
          </w:tcPr>
          <w:p>
            <w:r/>
            <w:r>
              <w:rPr>
                <w:rFonts w:ascii="Times New Roman" w:hAnsi="Times New Roman" w:eastAsia="Malgun Gothic"/>
                <w:b w:val="0"/>
                <w:i w:val="0"/>
                <w:sz w:val="20"/>
              </w:rPr>
              <w:t>sein 수동</w:t>
            </w:r>
          </w:p>
        </w:tc>
      </w:tr>
    </w:tbl>
    <w:p/>
    <w:p>
      <w:pPr>
        <w:keepNext/>
        <w:spacing w:before="280"/>
      </w:pPr>
      <w:r>
        <w:rPr>
          <w:rFonts w:ascii="Times New Roman" w:hAnsi="Times New Roman" w:eastAsia="Malgun Gothic"/>
          <w:b/>
          <w:i w:val="0"/>
          <w:color w:val="1F3864"/>
          <w:sz w:val="30"/>
        </w:rPr>
        <w:t>33.3 형법·형사소송 용어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die Anklageschrift / die Anklage</w:t>
            </w:r>
          </w:p>
        </w:tc>
        <w:tc>
          <w:tcPr>
            <w:tcW w:type="dxa" w:w="2880"/>
          </w:tcPr>
          <w:p>
            <w:r/>
            <w:r>
              <w:rPr>
                <w:rFonts w:ascii="Times New Roman" w:hAnsi="Times New Roman" w:eastAsia="Malgun Gothic"/>
                <w:b w:val="0"/>
                <w:i w:val="0"/>
                <w:sz w:val="20"/>
              </w:rPr>
              <w:t>공소장 / 공소</w:t>
            </w:r>
          </w:p>
        </w:tc>
        <w:tc>
          <w:tcPr>
            <w:tcW w:type="dxa" w:w="2880"/>
          </w:tcPr>
          <w:p>
            <w:r/>
            <w:r>
              <w:rPr>
                <w:rFonts w:ascii="Times New Roman" w:hAnsi="Times New Roman" w:eastAsia="Malgun Gothic"/>
                <w:b w:val="0"/>
                <w:i w:val="0"/>
                <w:sz w:val="20"/>
              </w:rPr>
              <w:t>«Die Anklage lautet auf gemeinschaftlich versuchten Mord» (1부 1화)</w:t>
            </w:r>
          </w:p>
        </w:tc>
      </w:tr>
      <w:tr>
        <w:tc>
          <w:tcPr>
            <w:tcW w:type="dxa" w:w="2880"/>
          </w:tcPr>
          <w:p>
            <w:r/>
            <w:r>
              <w:rPr>
                <w:rFonts w:ascii="Times New Roman" w:hAnsi="Times New Roman" w:eastAsia="Malgun Gothic"/>
                <w:b w:val="0"/>
                <w:i w:val="0"/>
                <w:sz w:val="20"/>
              </w:rPr>
              <w:t>versuchter Mord</w:t>
            </w:r>
          </w:p>
        </w:tc>
        <w:tc>
          <w:tcPr>
            <w:tcW w:type="dxa" w:w="2880"/>
          </w:tcPr>
          <w:p>
            <w:r/>
            <w:r>
              <w:rPr>
                <w:rFonts w:ascii="Times New Roman" w:hAnsi="Times New Roman" w:eastAsia="Malgun Gothic"/>
                <w:b w:val="0"/>
                <w:i w:val="0"/>
                <w:sz w:val="20"/>
              </w:rPr>
              <w:t>살인 미수</w:t>
            </w:r>
          </w:p>
        </w:tc>
        <w:tc>
          <w:tcPr>
            <w:tcW w:type="dxa" w:w="2880"/>
          </w:tcPr>
          <w:p>
            <w:r/>
          </w:p>
        </w:tc>
      </w:tr>
      <w:tr>
        <w:tc>
          <w:tcPr>
            <w:tcW w:type="dxa" w:w="2880"/>
          </w:tcPr>
          <w:p>
            <w:r/>
            <w:r>
              <w:rPr>
                <w:rFonts w:ascii="Times New Roman" w:hAnsi="Times New Roman" w:eastAsia="Malgun Gothic"/>
                <w:b w:val="0"/>
                <w:i w:val="0"/>
                <w:sz w:val="20"/>
              </w:rPr>
              <w:t>heimtückisch</w:t>
            </w:r>
          </w:p>
        </w:tc>
        <w:tc>
          <w:tcPr>
            <w:tcW w:type="dxa" w:w="2880"/>
          </w:tcPr>
          <w:p>
            <w:r/>
            <w:r>
              <w:rPr>
                <w:rFonts w:ascii="Times New Roman" w:hAnsi="Times New Roman" w:eastAsia="Malgun Gothic"/>
                <w:b w:val="0"/>
                <w:i w:val="0"/>
                <w:sz w:val="20"/>
              </w:rPr>
              <w:t>기습적으로 (모살의 표지)</w:t>
            </w:r>
          </w:p>
        </w:tc>
        <w:tc>
          <w:tcPr>
            <w:tcW w:type="dxa" w:w="2880"/>
          </w:tcPr>
          <w:p>
            <w:r/>
            <w:r>
              <w:rPr>
                <w:rFonts w:ascii="Times New Roman" w:hAnsi="Times New Roman" w:eastAsia="Malgun Gothic"/>
                <w:b w:val="0"/>
                <w:i w:val="0"/>
                <w:sz w:val="20"/>
              </w:rPr>
              <w:t>«heimtückisch und aus niedrigen Beweggründen» (1부 1화)</w:t>
            </w:r>
          </w:p>
        </w:tc>
      </w:tr>
      <w:tr>
        <w:tc>
          <w:tcPr>
            <w:tcW w:type="dxa" w:w="2880"/>
          </w:tcPr>
          <w:p>
            <w:r/>
            <w:r>
              <w:rPr>
                <w:rFonts w:ascii="Times New Roman" w:hAnsi="Times New Roman" w:eastAsia="Malgun Gothic"/>
                <w:b w:val="0"/>
                <w:i w:val="0"/>
                <w:sz w:val="20"/>
              </w:rPr>
              <w:t>aus niedrigen Beweggründen</w:t>
            </w:r>
          </w:p>
        </w:tc>
        <w:tc>
          <w:tcPr>
            <w:tcW w:type="dxa" w:w="2880"/>
          </w:tcPr>
          <w:p>
            <w:r/>
            <w:r>
              <w:rPr>
                <w:rFonts w:ascii="Times New Roman" w:hAnsi="Times New Roman" w:eastAsia="Malgun Gothic"/>
                <w:b w:val="0"/>
                <w:i w:val="0"/>
                <w:sz w:val="20"/>
              </w:rPr>
              <w:t>비열한 동기로</w:t>
            </w:r>
          </w:p>
        </w:tc>
        <w:tc>
          <w:tcPr>
            <w:tcW w:type="dxa" w:w="2880"/>
          </w:tcPr>
          <w:p>
            <w:r/>
          </w:p>
        </w:tc>
      </w:tr>
      <w:tr>
        <w:tc>
          <w:tcPr>
            <w:tcW w:type="dxa" w:w="2880"/>
          </w:tcPr>
          <w:p>
            <w:r/>
            <w:r>
              <w:rPr>
                <w:rFonts w:ascii="Times New Roman" w:hAnsi="Times New Roman" w:eastAsia="Malgun Gothic"/>
                <w:b w:val="0"/>
                <w:i w:val="0"/>
                <w:sz w:val="20"/>
              </w:rPr>
              <w:t>die Tateinheit</w:t>
            </w:r>
          </w:p>
        </w:tc>
        <w:tc>
          <w:tcPr>
            <w:tcW w:type="dxa" w:w="2880"/>
          </w:tcPr>
          <w:p>
            <w:r/>
            <w:r>
              <w:rPr>
                <w:rFonts w:ascii="Times New Roman" w:hAnsi="Times New Roman" w:eastAsia="Malgun Gothic"/>
                <w:b w:val="0"/>
                <w:i w:val="0"/>
                <w:sz w:val="20"/>
              </w:rPr>
              <w:t>상상적 경합 (한 행위, 여러 죄)</w:t>
            </w:r>
          </w:p>
        </w:tc>
        <w:tc>
          <w:tcPr>
            <w:tcW w:type="dxa" w:w="2880"/>
          </w:tcPr>
          <w:p>
            <w:r/>
            <w:r>
              <w:rPr>
                <w:rFonts w:ascii="Times New Roman" w:hAnsi="Times New Roman" w:eastAsia="Malgun Gothic"/>
                <w:b w:val="0"/>
                <w:i w:val="0"/>
                <w:sz w:val="20"/>
              </w:rPr>
              <w:t>«in Tateinheit mit besonders schwerer Brandstiftung» (1부 1화)</w:t>
            </w:r>
          </w:p>
        </w:tc>
      </w:tr>
      <w:tr>
        <w:tc>
          <w:tcPr>
            <w:tcW w:type="dxa" w:w="2880"/>
          </w:tcPr>
          <w:p>
            <w:r/>
            <w:r>
              <w:rPr>
                <w:rFonts w:ascii="Times New Roman" w:hAnsi="Times New Roman" w:eastAsia="Malgun Gothic"/>
                <w:b w:val="0"/>
                <w:i w:val="0"/>
                <w:sz w:val="20"/>
              </w:rPr>
              <w:t>die Brandstiftung / die Körperverletzung</w:t>
            </w:r>
          </w:p>
        </w:tc>
        <w:tc>
          <w:tcPr>
            <w:tcW w:type="dxa" w:w="2880"/>
          </w:tcPr>
          <w:p>
            <w:r/>
            <w:r>
              <w:rPr>
                <w:rFonts w:ascii="Times New Roman" w:hAnsi="Times New Roman" w:eastAsia="Malgun Gothic"/>
                <w:b w:val="0"/>
                <w:i w:val="0"/>
                <w:sz w:val="20"/>
              </w:rPr>
              <w:t>방화 / 상해</w:t>
            </w:r>
          </w:p>
        </w:tc>
        <w:tc>
          <w:tcPr>
            <w:tcW w:type="dxa" w:w="2880"/>
          </w:tcPr>
          <w:p>
            <w:r/>
          </w:p>
        </w:tc>
      </w:tr>
      <w:tr>
        <w:tc>
          <w:tcPr>
            <w:tcW w:type="dxa" w:w="2880"/>
          </w:tcPr>
          <w:p>
            <w:r/>
            <w:r>
              <w:rPr>
                <w:rFonts w:ascii="Times New Roman" w:hAnsi="Times New Roman" w:eastAsia="Malgun Gothic"/>
                <w:b w:val="0"/>
                <w:i w:val="0"/>
                <w:sz w:val="20"/>
              </w:rPr>
              <w:t>die Untersuchungshaft (U-Haft)</w:t>
            </w:r>
          </w:p>
        </w:tc>
        <w:tc>
          <w:tcPr>
            <w:tcW w:type="dxa" w:w="2880"/>
          </w:tcPr>
          <w:p>
            <w:r/>
            <w:r>
              <w:rPr>
                <w:rFonts w:ascii="Times New Roman" w:hAnsi="Times New Roman" w:eastAsia="Malgun Gothic"/>
                <w:b w:val="0"/>
                <w:i w:val="0"/>
                <w:sz w:val="20"/>
              </w:rPr>
              <w:t>미결 구금</w:t>
            </w:r>
          </w:p>
        </w:tc>
        <w:tc>
          <w:tcPr>
            <w:tcW w:type="dxa" w:w="2880"/>
          </w:tcPr>
          <w:p>
            <w:r/>
            <w:r>
              <w:rPr>
                <w:rFonts w:ascii="Times New Roman" w:hAnsi="Times New Roman" w:eastAsia="Malgun Gothic"/>
                <w:b w:val="0"/>
                <w:i w:val="0"/>
                <w:sz w:val="20"/>
              </w:rPr>
              <w:t>«Alle drei seit April in Untersuchungshaft.» (1부 1화)</w:t>
            </w:r>
          </w:p>
        </w:tc>
      </w:tr>
      <w:tr>
        <w:tc>
          <w:tcPr>
            <w:tcW w:type="dxa" w:w="2880"/>
          </w:tcPr>
          <w:p>
            <w:r/>
            <w:r>
              <w:rPr>
                <w:rFonts w:ascii="Times New Roman" w:hAnsi="Times New Roman" w:eastAsia="Malgun Gothic"/>
                <w:b w:val="0"/>
                <w:i w:val="0"/>
                <w:sz w:val="20"/>
              </w:rPr>
              <w:t>der Haftbefehl</w:t>
            </w:r>
          </w:p>
        </w:tc>
        <w:tc>
          <w:tcPr>
            <w:tcW w:type="dxa" w:w="2880"/>
          </w:tcPr>
          <w:p>
            <w:r/>
            <w:r>
              <w:rPr>
                <w:rFonts w:ascii="Times New Roman" w:hAnsi="Times New Roman" w:eastAsia="Malgun Gothic"/>
                <w:b w:val="0"/>
                <w:i w:val="0"/>
                <w:sz w:val="20"/>
              </w:rPr>
              <w:t>구속 영장</w:t>
            </w:r>
          </w:p>
        </w:tc>
        <w:tc>
          <w:tcPr>
            <w:tcW w:type="dxa" w:w="2880"/>
          </w:tcPr>
          <w:p>
            <w:r/>
            <w:r>
              <w:rPr>
                <w:rFonts w:ascii="Times New Roman" w:hAnsi="Times New Roman" w:eastAsia="Malgun Gothic"/>
                <w:b w:val="0"/>
                <w:i w:val="0"/>
                <w:sz w:val="20"/>
              </w:rPr>
              <w:t>«Gebildet genug, um nach einem Haftbefehl zu fragen.» (1부 2화)</w:t>
            </w:r>
          </w:p>
        </w:tc>
      </w:tr>
      <w:tr>
        <w:tc>
          <w:tcPr>
            <w:tcW w:type="dxa" w:w="2880"/>
          </w:tcPr>
          <w:p>
            <w:r/>
            <w:r>
              <w:rPr>
                <w:rFonts w:ascii="Times New Roman" w:hAnsi="Times New Roman" w:eastAsia="Malgun Gothic"/>
                <w:b w:val="0"/>
                <w:i w:val="0"/>
                <w:sz w:val="20"/>
              </w:rPr>
              <w:t>die Akteneinsicht</w:t>
            </w:r>
          </w:p>
        </w:tc>
        <w:tc>
          <w:tcPr>
            <w:tcW w:type="dxa" w:w="2880"/>
          </w:tcPr>
          <w:p>
            <w:r/>
            <w:r>
              <w:rPr>
                <w:rFonts w:ascii="Times New Roman" w:hAnsi="Times New Roman" w:eastAsia="Malgun Gothic"/>
                <w:b w:val="0"/>
                <w:i w:val="0"/>
                <w:sz w:val="20"/>
              </w:rPr>
              <w:t>기록 열람</w:t>
            </w:r>
          </w:p>
        </w:tc>
        <w:tc>
          <w:tcPr>
            <w:tcW w:type="dxa" w:w="2880"/>
          </w:tcPr>
          <w:p>
            <w:r/>
            <w:r>
              <w:rPr>
                <w:rFonts w:ascii="Times New Roman" w:hAnsi="Times New Roman" w:eastAsia="Malgun Gothic"/>
                <w:b w:val="0"/>
                <w:i w:val="0"/>
                <w:sz w:val="20"/>
              </w:rPr>
              <w:t>«Das ist Akteneinsicht für die Nebenklage, nicht für die Presse.» (1부 6화)</w:t>
            </w:r>
          </w:p>
        </w:tc>
      </w:tr>
      <w:tr>
        <w:tc>
          <w:tcPr>
            <w:tcW w:type="dxa" w:w="2880"/>
          </w:tcPr>
          <w:p>
            <w:r/>
            <w:r>
              <w:rPr>
                <w:rFonts w:ascii="Times New Roman" w:hAnsi="Times New Roman" w:eastAsia="Malgun Gothic"/>
                <w:b w:val="0"/>
                <w:i w:val="0"/>
                <w:sz w:val="20"/>
              </w:rPr>
              <w:t>der Beweisantrag</w:t>
            </w:r>
          </w:p>
        </w:tc>
        <w:tc>
          <w:tcPr>
            <w:tcW w:type="dxa" w:w="2880"/>
          </w:tcPr>
          <w:p>
            <w:r/>
            <w:r>
              <w:rPr>
                <w:rFonts w:ascii="Times New Roman" w:hAnsi="Times New Roman" w:eastAsia="Malgun Gothic"/>
                <w:b w:val="0"/>
                <w:i w:val="0"/>
                <w:sz w:val="20"/>
              </w:rPr>
              <w:t>증거 신청</w:t>
            </w:r>
          </w:p>
        </w:tc>
        <w:tc>
          <w:tcPr>
            <w:tcW w:type="dxa" w:w="2880"/>
          </w:tcPr>
          <w:p>
            <w:r/>
            <w:r>
              <w:rPr>
                <w:rFonts w:ascii="Times New Roman" w:hAnsi="Times New Roman" w:eastAsia="Malgun Gothic"/>
                <w:b w:val="0"/>
                <w:i w:val="0"/>
                <w:sz w:val="20"/>
              </w:rPr>
              <w:t>«Ich will einen Beweisantrag stellen.» (1부 1화)</w:t>
            </w:r>
          </w:p>
        </w:tc>
      </w:tr>
      <w:tr>
        <w:tc>
          <w:tcPr>
            <w:tcW w:type="dxa" w:w="2880"/>
          </w:tcPr>
          <w:p>
            <w:r/>
            <w:r>
              <w:rPr>
                <w:rFonts w:ascii="Times New Roman" w:hAnsi="Times New Roman" w:eastAsia="Malgun Gothic"/>
                <w:b w:val="0"/>
                <w:i w:val="0"/>
                <w:sz w:val="20"/>
              </w:rPr>
              <w:t>das Asservat</w:t>
            </w:r>
          </w:p>
        </w:tc>
        <w:tc>
          <w:tcPr>
            <w:tcW w:type="dxa" w:w="2880"/>
          </w:tcPr>
          <w:p>
            <w:r/>
            <w:r>
              <w:rPr>
                <w:rFonts w:ascii="Times New Roman" w:hAnsi="Times New Roman" w:eastAsia="Malgun Gothic"/>
                <w:b w:val="0"/>
                <w:i w:val="0"/>
                <w:sz w:val="20"/>
              </w:rPr>
              <w:t>압수물</w:t>
            </w:r>
          </w:p>
        </w:tc>
        <w:tc>
          <w:tcPr>
            <w:tcW w:type="dxa" w:w="2880"/>
          </w:tcPr>
          <w:p>
            <w:r/>
            <w:r>
              <w:rPr>
                <w:rFonts w:ascii="Times New Roman" w:hAnsi="Times New Roman" w:eastAsia="Malgun Gothic"/>
                <w:b w:val="0"/>
                <w:i w:val="0"/>
                <w:sz w:val="20"/>
              </w:rPr>
              <w:t>«Asservat siebzehn.» (1부 9화)</w:t>
            </w:r>
          </w:p>
        </w:tc>
      </w:tr>
      <w:tr>
        <w:tc>
          <w:tcPr>
            <w:tcW w:type="dxa" w:w="2880"/>
          </w:tcPr>
          <w:p>
            <w:r/>
            <w:r>
              <w:rPr>
                <w:rFonts w:ascii="Times New Roman" w:hAnsi="Times New Roman" w:eastAsia="Malgun Gothic"/>
                <w:b w:val="0"/>
                <w:i w:val="0"/>
                <w:sz w:val="20"/>
              </w:rPr>
              <w:t>die Verständigung</w:t>
            </w:r>
          </w:p>
        </w:tc>
        <w:tc>
          <w:tcPr>
            <w:tcW w:type="dxa" w:w="2880"/>
          </w:tcPr>
          <w:p>
            <w:r/>
            <w:r>
              <w:rPr>
                <w:rFonts w:ascii="Times New Roman" w:hAnsi="Times New Roman" w:eastAsia="Malgun Gothic"/>
                <w:b w:val="0"/>
                <w:i w:val="0"/>
                <w:sz w:val="20"/>
              </w:rPr>
              <w:t>(형사) 합의, 양형 거래</w:t>
            </w:r>
          </w:p>
        </w:tc>
        <w:tc>
          <w:tcPr>
            <w:tcW w:type="dxa" w:w="2880"/>
          </w:tcPr>
          <w:p>
            <w:r/>
            <w:r>
              <w:rPr>
                <w:rFonts w:ascii="Times New Roman" w:hAnsi="Times New Roman" w:eastAsia="Malgun Gothic"/>
                <w:b w:val="0"/>
                <w:i w:val="0"/>
                <w:sz w:val="20"/>
              </w:rPr>
              <w:t>«Ob die Nebenklage mit einer Verständigung leben könnte.» (1부 2화)</w:t>
            </w:r>
          </w:p>
        </w:tc>
      </w:tr>
      <w:tr>
        <w:tc>
          <w:tcPr>
            <w:tcW w:type="dxa" w:w="2880"/>
          </w:tcPr>
          <w:p>
            <w:r/>
            <w:r>
              <w:rPr>
                <w:rFonts w:ascii="Times New Roman" w:hAnsi="Times New Roman" w:eastAsia="Malgun Gothic"/>
                <w:b w:val="0"/>
                <w:i w:val="0"/>
                <w:sz w:val="20"/>
              </w:rPr>
              <w:t>die Falschaussage</w:t>
            </w:r>
          </w:p>
        </w:tc>
        <w:tc>
          <w:tcPr>
            <w:tcW w:type="dxa" w:w="2880"/>
          </w:tcPr>
          <w:p>
            <w:r/>
            <w:r>
              <w:rPr>
                <w:rFonts w:ascii="Times New Roman" w:hAnsi="Times New Roman" w:eastAsia="Malgun Gothic"/>
                <w:b w:val="0"/>
                <w:i w:val="0"/>
                <w:sz w:val="20"/>
              </w:rPr>
              <w:t>위증</w:t>
            </w:r>
          </w:p>
        </w:tc>
        <w:tc>
          <w:tcPr>
            <w:tcW w:type="dxa" w:w="2880"/>
          </w:tcPr>
          <w:p>
            <w:r/>
            <w:r>
              <w:rPr>
                <w:rFonts w:ascii="Times New Roman" w:hAnsi="Times New Roman" w:eastAsia="Malgun Gothic"/>
                <w:b w:val="0"/>
                <w:i w:val="0"/>
                <w:sz w:val="20"/>
              </w:rPr>
              <w:t>«wegen des Verdachts der uneidlichen Falschaussage» (1부 5화)</w:t>
            </w:r>
          </w:p>
        </w:tc>
      </w:tr>
      <w:tr>
        <w:tc>
          <w:tcPr>
            <w:tcW w:type="dxa" w:w="2880"/>
          </w:tcPr>
          <w:p>
            <w:r/>
            <w:r>
              <w:rPr>
                <w:rFonts w:ascii="Times New Roman" w:hAnsi="Times New Roman" w:eastAsia="Malgun Gothic"/>
                <w:b w:val="0"/>
                <w:i w:val="0"/>
                <w:sz w:val="20"/>
              </w:rPr>
              <w:t>die Sperrerklärung</w:t>
            </w:r>
          </w:p>
        </w:tc>
        <w:tc>
          <w:tcPr>
            <w:tcW w:type="dxa" w:w="2880"/>
          </w:tcPr>
          <w:p>
            <w:r/>
            <w:r>
              <w:rPr>
                <w:rFonts w:ascii="Times New Roman" w:hAnsi="Times New Roman" w:eastAsia="Malgun Gothic"/>
                <w:b w:val="0"/>
                <w:i w:val="0"/>
                <w:sz w:val="20"/>
              </w:rPr>
              <w:t>(관청의) 증거 차단 선언</w:t>
            </w:r>
          </w:p>
        </w:tc>
        <w:tc>
          <w:tcPr>
            <w:tcW w:type="dxa" w:w="2880"/>
          </w:tcPr>
          <w:p>
            <w:r/>
            <w:r>
              <w:rPr>
                <w:rFonts w:ascii="Times New Roman" w:hAnsi="Times New Roman" w:eastAsia="Malgun Gothic"/>
                <w:b w:val="0"/>
                <w:i w:val="0"/>
                <w:sz w:val="20"/>
              </w:rPr>
              <w:t>«Eine Sperrerklärung ist das letzte Mittel, nicht das erste.» (1부 10화)</w:t>
            </w:r>
          </w:p>
        </w:tc>
      </w:tr>
      <w:tr>
        <w:tc>
          <w:tcPr>
            <w:tcW w:type="dxa" w:w="2880"/>
          </w:tcPr>
          <w:p>
            <w:r/>
            <w:r>
              <w:rPr>
                <w:rFonts w:ascii="Times New Roman" w:hAnsi="Times New Roman" w:eastAsia="Malgun Gothic"/>
                <w:b w:val="0"/>
                <w:i w:val="0"/>
                <w:sz w:val="20"/>
              </w:rPr>
              <w:t>das Geständnis / Teilgeständnis</w:t>
            </w:r>
          </w:p>
        </w:tc>
        <w:tc>
          <w:tcPr>
            <w:tcW w:type="dxa" w:w="2880"/>
          </w:tcPr>
          <w:p>
            <w:r/>
            <w:r>
              <w:rPr>
                <w:rFonts w:ascii="Times New Roman" w:hAnsi="Times New Roman" w:eastAsia="Malgun Gothic"/>
                <w:b w:val="0"/>
                <w:i w:val="0"/>
                <w:sz w:val="20"/>
              </w:rPr>
              <w:t>자백 / 일부 자백</w:t>
            </w:r>
          </w:p>
        </w:tc>
        <w:tc>
          <w:tcPr>
            <w:tcW w:type="dxa" w:w="2880"/>
          </w:tcPr>
          <w:p>
            <w:r/>
            <w:r>
              <w:rPr>
                <w:rFonts w:ascii="Times New Roman" w:hAnsi="Times New Roman" w:eastAsia="Malgun Gothic"/>
                <w:b w:val="0"/>
                <w:i w:val="0"/>
                <w:sz w:val="20"/>
              </w:rPr>
              <w:t>«Geständnis von Lasch» (1부 1화)</w:t>
            </w:r>
          </w:p>
        </w:tc>
      </w:tr>
      <w:tr>
        <w:tc>
          <w:tcPr>
            <w:tcW w:type="dxa" w:w="2880"/>
          </w:tcPr>
          <w:p>
            <w:r/>
            <w:r>
              <w:rPr>
                <w:rFonts w:ascii="Times New Roman" w:hAnsi="Times New Roman" w:eastAsia="Malgun Gothic"/>
                <w:b w:val="0"/>
                <w:i w:val="0"/>
                <w:sz w:val="20"/>
              </w:rPr>
              <w:t>die Revision</w:t>
            </w:r>
          </w:p>
        </w:tc>
        <w:tc>
          <w:tcPr>
            <w:tcW w:type="dxa" w:w="2880"/>
          </w:tcPr>
          <w:p>
            <w:r/>
            <w:r>
              <w:rPr>
                <w:rFonts w:ascii="Times New Roman" w:hAnsi="Times New Roman" w:eastAsia="Malgun Gothic"/>
                <w:b w:val="0"/>
                <w:i w:val="0"/>
                <w:sz w:val="20"/>
              </w:rPr>
              <w:t>상고</w:t>
            </w:r>
          </w:p>
        </w:tc>
        <w:tc>
          <w:tcPr>
            <w:tcW w:type="dxa" w:w="2880"/>
          </w:tcPr>
          <w:p>
            <w:r/>
            <w:r>
              <w:rPr>
                <w:rFonts w:ascii="Times New Roman" w:hAnsi="Times New Roman" w:eastAsia="Malgun Gothic"/>
                <w:b w:val="0"/>
                <w:i w:val="0"/>
                <w:sz w:val="20"/>
              </w:rPr>
              <w:t>«Revision. Wir reden später.» (1부 12화)</w:t>
            </w:r>
          </w:p>
        </w:tc>
      </w:tr>
      <w:tr>
        <w:tc>
          <w:tcPr>
            <w:tcW w:type="dxa" w:w="2880"/>
          </w:tcPr>
          <w:p>
            <w:r/>
            <w:r>
              <w:rPr>
                <w:rFonts w:ascii="Times New Roman" w:hAnsi="Times New Roman" w:eastAsia="Malgun Gothic"/>
                <w:b w:val="0"/>
                <w:i w:val="0"/>
                <w:sz w:val="20"/>
              </w:rPr>
              <w:t>das Verfahren gegen Unbekannt</w:t>
            </w:r>
          </w:p>
        </w:tc>
        <w:tc>
          <w:tcPr>
            <w:tcW w:type="dxa" w:w="2880"/>
          </w:tcPr>
          <w:p>
            <w:r/>
            <w:r>
              <w:rPr>
                <w:rFonts w:ascii="Times New Roman" w:hAnsi="Times New Roman" w:eastAsia="Malgun Gothic"/>
                <w:b w:val="0"/>
                <w:i w:val="0"/>
                <w:sz w:val="20"/>
              </w:rPr>
              <w:t>성명불상자에 대한 수사</w:t>
            </w:r>
          </w:p>
        </w:tc>
        <w:tc>
          <w:tcPr>
            <w:tcW w:type="dxa" w:w="2880"/>
          </w:tcPr>
          <w:p>
            <w:r/>
            <w:r>
              <w:rPr>
                <w:rFonts w:ascii="Times New Roman" w:hAnsi="Times New Roman" w:eastAsia="Malgun Gothic"/>
                <w:b w:val="0"/>
                <w:i w:val="0"/>
                <w:sz w:val="20"/>
              </w:rPr>
              <w:t>«Ermittlungen gegen Unbekannt.» (1부 1화)</w:t>
            </w:r>
          </w:p>
        </w:tc>
      </w:tr>
    </w:tbl>
    <w:p/>
    <w:p>
      <w:pPr>
        <w:keepNext/>
        <w:spacing w:before="280"/>
      </w:pPr>
      <w:r>
        <w:rPr>
          <w:rFonts w:ascii="Times New Roman" w:hAnsi="Times New Roman" w:eastAsia="Malgun Gothic"/>
          <w:b/>
          <w:i w:val="0"/>
          <w:color w:val="1F3864"/>
          <w:sz w:val="30"/>
        </w:rPr>
        <w:t>33.4 법정 말투의 문법 정리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특징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장</w:t>
            </w:r>
          </w:p>
        </w:tc>
      </w:tr>
      <w:tr>
        <w:tc>
          <w:tcPr>
            <w:tcW w:type="dxa" w:w="2880"/>
          </w:tcPr>
          <w:p>
            <w:r/>
            <w:r>
              <w:rPr>
                <w:rFonts w:ascii="Times New Roman" w:hAnsi="Times New Roman" w:eastAsia="Malgun Gothic"/>
                <w:b w:val="0"/>
                <w:i w:val="0"/>
                <w:sz w:val="20"/>
              </w:rPr>
              <w:t>현재형으로 행위를 수행 (선언)</w:t>
            </w:r>
          </w:p>
        </w:tc>
        <w:tc>
          <w:tcPr>
            <w:tcW w:type="dxa" w:w="2880"/>
          </w:tcPr>
          <w:p>
            <w:r/>
            <w:r>
              <w:rPr>
                <w:rFonts w:ascii="Times New Roman" w:hAnsi="Times New Roman" w:eastAsia="Malgun Gothic"/>
                <w:b w:val="0"/>
                <w:i w:val="0"/>
                <w:sz w:val="20"/>
              </w:rPr>
              <w:t>Ich eröffne … / Ich stelle … fest / Ich beantrage …</w:t>
            </w:r>
          </w:p>
        </w:tc>
        <w:tc>
          <w:tcPr>
            <w:tcW w:type="dxa" w:w="2880"/>
          </w:tcPr>
          <w:p>
            <w:r/>
            <w:r>
              <w:rPr>
                <w:rFonts w:ascii="Times New Roman" w:hAnsi="Times New Roman" w:eastAsia="Malgun Gothic"/>
                <w:b w:val="0"/>
                <w:i w:val="0"/>
                <w:sz w:val="20"/>
              </w:rPr>
              <w:t>6장</w:t>
            </w:r>
          </w:p>
        </w:tc>
      </w:tr>
      <w:tr>
        <w:tc>
          <w:tcPr>
            <w:tcW w:type="dxa" w:w="2880"/>
          </w:tcPr>
          <w:p>
            <w:r/>
            <w:r>
              <w:rPr>
                <w:rFonts w:ascii="Times New Roman" w:hAnsi="Times New Roman" w:eastAsia="Malgun Gothic"/>
                <w:b w:val="0"/>
                <w:i w:val="0"/>
                <w:sz w:val="20"/>
              </w:rPr>
              <w:t>수동태로 행위자를 감춤</w:t>
            </w:r>
          </w:p>
        </w:tc>
        <w:tc>
          <w:tcPr>
            <w:tcW w:type="dxa" w:w="2880"/>
          </w:tcPr>
          <w:p>
            <w:r/>
            <w:r>
              <w:rPr>
                <w:rFonts w:ascii="Times New Roman" w:hAnsi="Times New Roman" w:eastAsia="Malgun Gothic"/>
                <w:b w:val="0"/>
                <w:i w:val="0"/>
                <w:sz w:val="20"/>
              </w:rPr>
              <w:t>«Der Antrag auf Auswertung der Funkzellendaten wird abgelehnt.» (1부 7화)</w:t>
            </w:r>
          </w:p>
        </w:tc>
        <w:tc>
          <w:tcPr>
            <w:tcW w:type="dxa" w:w="2880"/>
          </w:tcPr>
          <w:p>
            <w:r/>
            <w:r>
              <w:rPr>
                <w:rFonts w:ascii="Times New Roman" w:hAnsi="Times New Roman" w:eastAsia="Malgun Gothic"/>
                <w:b w:val="0"/>
                <w:i w:val="0"/>
                <w:sz w:val="20"/>
              </w:rPr>
              <w:t>26장</w:t>
            </w:r>
          </w:p>
        </w:tc>
      </w:tr>
      <w:tr>
        <w:tc>
          <w:tcPr>
            <w:tcW w:type="dxa" w:w="2880"/>
          </w:tcPr>
          <w:p>
            <w:r/>
            <w:r>
              <w:rPr>
                <w:rFonts w:ascii="Times New Roman" w:hAnsi="Times New Roman" w:eastAsia="Malgun Gothic"/>
                <w:b w:val="0"/>
                <w:i w:val="0"/>
                <w:sz w:val="20"/>
              </w:rPr>
              <w:t>접속법 I로 남의 말을 옮김</w:t>
            </w:r>
          </w:p>
        </w:tc>
        <w:tc>
          <w:tcPr>
            <w:tcW w:type="dxa" w:w="2880"/>
          </w:tcPr>
          <w:p>
            <w:r/>
            <w:r>
              <w:rPr>
                <w:rFonts w:ascii="Times New Roman" w:hAnsi="Times New Roman" w:eastAsia="Malgun Gothic"/>
                <w:b w:val="0"/>
                <w:i w:val="0"/>
                <w:sz w:val="20"/>
              </w:rPr>
              <w:t>«Die Zeugin Wenzel sagt aus, am Steuer eines dunklen Kombis habe ein vierter Mann gesessen.» (1부 7화)</w:t>
            </w:r>
          </w:p>
        </w:tc>
        <w:tc>
          <w:tcPr>
            <w:tcW w:type="dxa" w:w="2880"/>
          </w:tcPr>
          <w:p>
            <w:r/>
            <w:r>
              <w:rPr>
                <w:rFonts w:ascii="Times New Roman" w:hAnsi="Times New Roman" w:eastAsia="Malgun Gothic"/>
                <w:b w:val="0"/>
                <w:i w:val="0"/>
                <w:sz w:val="20"/>
              </w:rPr>
              <w:t>30장</w:t>
            </w:r>
          </w:p>
        </w:tc>
      </w:tr>
      <w:tr>
        <w:tc>
          <w:tcPr>
            <w:tcW w:type="dxa" w:w="2880"/>
          </w:tcPr>
          <w:p>
            <w:r/>
            <w:r>
              <w:rPr>
                <w:rFonts w:ascii="Times New Roman" w:hAnsi="Times New Roman" w:eastAsia="Malgun Gothic"/>
                <w:b w:val="0"/>
                <w:i w:val="0"/>
                <w:sz w:val="20"/>
              </w:rPr>
              <w:t>명사 문체와 2격 사슬</w:t>
            </w:r>
          </w:p>
        </w:tc>
        <w:tc>
          <w:tcPr>
            <w:tcW w:type="dxa" w:w="2880"/>
          </w:tcPr>
          <w:p>
            <w:r/>
            <w:r>
              <w:rPr>
                <w:rFonts w:ascii="Times New Roman" w:hAnsi="Times New Roman" w:eastAsia="Malgun Gothic"/>
                <w:b w:val="0"/>
                <w:i w:val="0"/>
                <w:sz w:val="20"/>
              </w:rPr>
              <w:t>«unter Berücksichtigung seines Teilgeständnisses» (1부 12화)</w:t>
            </w:r>
          </w:p>
        </w:tc>
        <w:tc>
          <w:tcPr>
            <w:tcW w:type="dxa" w:w="2880"/>
          </w:tcPr>
          <w:p>
            <w:r/>
            <w:r>
              <w:rPr>
                <w:rFonts w:ascii="Times New Roman" w:hAnsi="Times New Roman" w:eastAsia="Malgun Gothic"/>
                <w:b w:val="0"/>
                <w:i w:val="0"/>
                <w:sz w:val="20"/>
              </w:rPr>
              <w:t>19·32장</w:t>
            </w:r>
          </w:p>
        </w:tc>
      </w:tr>
      <w:tr>
        <w:tc>
          <w:tcPr>
            <w:tcW w:type="dxa" w:w="2880"/>
          </w:tcPr>
          <w:p>
            <w:r/>
            <w:r>
              <w:rPr>
                <w:rFonts w:ascii="Times New Roman" w:hAnsi="Times New Roman" w:eastAsia="Malgun Gothic"/>
                <w:b w:val="0"/>
                <w:i w:val="0"/>
                <w:sz w:val="20"/>
              </w:rPr>
              <w:t>sein + zu = 의무</w:t>
            </w:r>
          </w:p>
        </w:tc>
        <w:tc>
          <w:tcPr>
            <w:tcW w:type="dxa" w:w="2880"/>
          </w:tcPr>
          <w:p>
            <w:r/>
            <w:r>
              <w:rPr>
                <w:rFonts w:ascii="Times New Roman" w:hAnsi="Times New Roman" w:eastAsia="Malgun Gothic"/>
                <w:b w:val="0"/>
                <w:i w:val="0"/>
                <w:sz w:val="20"/>
              </w:rPr>
              <w:t>«Beweisanträge sind in der Hauptverhandlung zu stellen.» (1부 3화)</w:t>
            </w:r>
          </w:p>
        </w:tc>
        <w:tc>
          <w:tcPr>
            <w:tcW w:type="dxa" w:w="2880"/>
          </w:tcPr>
          <w:p>
            <w:r/>
            <w:r>
              <w:rPr>
                <w:rFonts w:ascii="Times New Roman" w:hAnsi="Times New Roman" w:eastAsia="Malgun Gothic"/>
                <w:b w:val="0"/>
                <w:i w:val="0"/>
                <w:sz w:val="20"/>
              </w:rPr>
              <w:t>25장</w:t>
            </w:r>
          </w:p>
        </w:tc>
      </w:tr>
      <w:tr>
        <w:tc>
          <w:tcPr>
            <w:tcW w:type="dxa" w:w="2880"/>
          </w:tcPr>
          <w:p>
            <w:r/>
            <w:r>
              <w:rPr>
                <w:rFonts w:ascii="Times New Roman" w:hAnsi="Times New Roman" w:eastAsia="Malgun Gothic"/>
                <w:b w:val="0"/>
                <w:i w:val="0"/>
                <w:sz w:val="20"/>
              </w:rPr>
              <w:t>관계문으로 정확히 한정</w:t>
            </w:r>
          </w:p>
        </w:tc>
        <w:tc>
          <w:tcPr>
            <w:tcW w:type="dxa" w:w="2880"/>
          </w:tcPr>
          <w:p>
            <w:r/>
            <w:r>
              <w:rPr>
                <w:rFonts w:ascii="Times New Roman" w:hAnsi="Times New Roman" w:eastAsia="Malgun Gothic"/>
                <w:b w:val="0"/>
                <w:i w:val="0"/>
                <w:sz w:val="20"/>
              </w:rPr>
              <w:t>«auf solche Fragen …, deren Beantwortung Sie selbst der Gefahr einer Strafverfolgung aussetzen würde» (1부 5화)</w:t>
            </w:r>
          </w:p>
        </w:tc>
        <w:tc>
          <w:tcPr>
            <w:tcW w:type="dxa" w:w="2880"/>
          </w:tcPr>
          <w:p>
            <w:r/>
            <w:r>
              <w:rPr>
                <w:rFonts w:ascii="Times New Roman" w:hAnsi="Times New Roman" w:eastAsia="Malgun Gothic"/>
                <w:b w:val="0"/>
                <w:i w:val="0"/>
                <w:sz w:val="20"/>
              </w:rPr>
              <w:t>24장</w:t>
            </w:r>
          </w:p>
        </w:tc>
      </w:tr>
      <w:tr>
        <w:tc>
          <w:tcPr>
            <w:tcW w:type="dxa" w:w="2880"/>
          </w:tcPr>
          <w:p>
            <w:r/>
            <w:r>
              <w:rPr>
                <w:rFonts w:ascii="Times New Roman" w:hAnsi="Times New Roman" w:eastAsia="Malgun Gothic"/>
                <w:b w:val="0"/>
                <w:i w:val="0"/>
                <w:sz w:val="20"/>
              </w:rPr>
              <w:t>공손한 접속법 II</w:t>
            </w:r>
          </w:p>
        </w:tc>
        <w:tc>
          <w:tcPr>
            <w:tcW w:type="dxa" w:w="2880"/>
          </w:tcPr>
          <w:p>
            <w:r/>
            <w:r>
              <w:rPr>
                <w:rFonts w:ascii="Times New Roman" w:hAnsi="Times New Roman" w:eastAsia="Malgun Gothic"/>
                <w:b w:val="0"/>
                <w:i w:val="0"/>
                <w:sz w:val="20"/>
              </w:rPr>
              <w:t>«Ich möchte zu Protokoll geben, …» (1부 10화)</w:t>
            </w:r>
          </w:p>
        </w:tc>
        <w:tc>
          <w:tcPr>
            <w:tcW w:type="dxa" w:w="2880"/>
          </w:tcPr>
          <w:p>
            <w:r/>
            <w:r>
              <w:rPr>
                <w:rFonts w:ascii="Times New Roman" w:hAnsi="Times New Roman" w:eastAsia="Malgun Gothic"/>
                <w:b w:val="0"/>
                <w:i w:val="0"/>
                <w:sz w:val="20"/>
              </w:rPr>
              <w:t>29장</w:t>
            </w:r>
          </w:p>
        </w:tc>
      </w:tr>
    </w:tbl>
    <w:p/>
    <w:p>
      <w:pPr>
        <w:keepNext/>
        <w:spacing w:before="280"/>
      </w:pPr>
      <w:r>
        <w:rPr>
          <w:rFonts w:ascii="Times New Roman" w:hAnsi="Times New Roman" w:eastAsia="Malgun Gothic"/>
          <w:b/>
          <w:i w:val="0"/>
          <w:color w:val="1F3864"/>
          <w:sz w:val="30"/>
        </w:rPr>
        <w:t>33.5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Euer Ehren!</w:t>
            </w:r>
          </w:p>
        </w:tc>
        <w:tc>
          <w:tcPr>
            <w:tcW w:type="dxa" w:w="2880"/>
          </w:tcPr>
          <w:p>
            <w:r/>
            <w:r>
              <w:rPr>
                <w:rFonts w:ascii="Times New Roman" w:hAnsi="Times New Roman" w:eastAsia="Malgun Gothic"/>
                <w:b/>
                <w:i w:val="0"/>
                <w:sz w:val="20"/>
              </w:rPr>
              <w:t>Herr Vorsitzender!</w:t>
            </w:r>
            <w:r>
              <w:rPr>
                <w:rFonts w:ascii="Times New Roman" w:hAnsi="Times New Roman" w:eastAsia="Malgun Gothic"/>
                <w:b w:val="0"/>
                <w:i w:val="0"/>
                <w:sz w:val="20"/>
              </w:rPr>
              <w:t xml:space="preserve"> / </w:t>
            </w:r>
            <w:r>
              <w:rPr>
                <w:rFonts w:ascii="Times New Roman" w:hAnsi="Times New Roman" w:eastAsia="Malgun Gothic"/>
                <w:b/>
                <w:i w:val="0"/>
                <w:sz w:val="20"/>
              </w:rPr>
              <w:t>Hohes Gericht!</w:t>
            </w:r>
          </w:p>
        </w:tc>
        <w:tc>
          <w:tcPr>
            <w:tcW w:type="dxa" w:w="2880"/>
          </w:tcPr>
          <w:p>
            <w:r/>
            <w:r>
              <w:rPr>
                <w:rFonts w:ascii="Times New Roman" w:hAnsi="Times New Roman" w:eastAsia="Malgun Gothic"/>
                <w:b w:val="0"/>
                <w:i w:val="0"/>
                <w:sz w:val="20"/>
              </w:rPr>
              <w:t>독일 법정 호칭</w:t>
            </w:r>
          </w:p>
        </w:tc>
      </w:tr>
      <w:tr>
        <w:tc>
          <w:tcPr>
            <w:tcW w:type="dxa" w:w="2880"/>
          </w:tcPr>
          <w:p>
            <w:r/>
            <w:r>
              <w:rPr>
                <w:rFonts w:ascii="Times New Roman" w:hAnsi="Times New Roman" w:eastAsia="Malgun Gothic"/>
                <w:b w:val="0"/>
                <w:i w:val="0"/>
                <w:sz w:val="20"/>
              </w:rPr>
              <w:t>Herr Richter (변호사가)</w:t>
            </w:r>
          </w:p>
        </w:tc>
        <w:tc>
          <w:tcPr>
            <w:tcW w:type="dxa" w:w="2880"/>
          </w:tcPr>
          <w:p>
            <w:r/>
            <w:r>
              <w:rPr>
                <w:rFonts w:ascii="Times New Roman" w:hAnsi="Times New Roman" w:eastAsia="Malgun Gothic"/>
                <w:b/>
                <w:i w:val="0"/>
                <w:sz w:val="20"/>
              </w:rPr>
              <w:t>Herr Vorsitzender</w:t>
            </w:r>
          </w:p>
        </w:tc>
        <w:tc>
          <w:tcPr>
            <w:tcW w:type="dxa" w:w="2880"/>
          </w:tcPr>
          <w:p>
            <w:r/>
            <w:r>
              <w:rPr>
                <w:rFonts w:ascii="Times New Roman" w:hAnsi="Times New Roman" w:eastAsia="Malgun Gothic"/>
                <w:b w:val="0"/>
                <w:i w:val="0"/>
                <w:sz w:val="20"/>
              </w:rPr>
              <w:t>법조인은 직위로</w:t>
            </w:r>
          </w:p>
        </w:tc>
      </w:tr>
      <w:tr>
        <w:tc>
          <w:tcPr>
            <w:tcW w:type="dxa" w:w="2880"/>
          </w:tcPr>
          <w:p>
            <w:r/>
            <w:r>
              <w:rPr>
                <w:rFonts w:ascii="Times New Roman" w:hAnsi="Times New Roman" w:eastAsia="Malgun Gothic"/>
                <w:b w:val="0"/>
                <w:i w:val="0"/>
                <w:sz w:val="20"/>
              </w:rPr>
              <w:t>Ich mache Einspruch.</w:t>
            </w:r>
          </w:p>
        </w:tc>
        <w:tc>
          <w:tcPr>
            <w:tcW w:type="dxa" w:w="2880"/>
          </w:tcPr>
          <w:p>
            <w:r/>
            <w:r>
              <w:rPr>
                <w:rFonts w:ascii="Times New Roman" w:hAnsi="Times New Roman" w:eastAsia="Malgun Gothic"/>
                <w:b/>
                <w:i w:val="0"/>
                <w:sz w:val="20"/>
              </w:rPr>
              <w:t>Einspruch</w:t>
            </w:r>
            <w:r>
              <w:rPr>
                <w:rFonts w:ascii="Times New Roman" w:hAnsi="Times New Roman" w:eastAsia="Malgun Gothic"/>
                <w:b w:val="0"/>
                <w:i w:val="0"/>
                <w:sz w:val="20"/>
              </w:rPr>
              <w:t>, Herr Vorsitzender.</w:t>
            </w:r>
          </w:p>
        </w:tc>
        <w:tc>
          <w:tcPr>
            <w:tcW w:type="dxa" w:w="2880"/>
          </w:tcPr>
          <w:p>
            <w:r/>
            <w:r>
              <w:rPr>
                <w:rFonts w:ascii="Times New Roman" w:hAnsi="Times New Roman" w:eastAsia="Malgun Gothic"/>
                <w:b w:val="0"/>
                <w:i w:val="0"/>
                <w:sz w:val="20"/>
              </w:rPr>
              <w:t>정형 문구</w:t>
            </w:r>
          </w:p>
        </w:tc>
      </w:tr>
      <w:tr>
        <w:tc>
          <w:tcPr>
            <w:tcW w:type="dxa" w:w="2880"/>
          </w:tcPr>
          <w:p>
            <w:r/>
            <w:r>
              <w:rPr>
                <w:rFonts w:ascii="Times New Roman" w:hAnsi="Times New Roman" w:eastAsia="Malgun Gothic"/>
                <w:b w:val="0"/>
                <w:i w:val="0"/>
                <w:sz w:val="20"/>
              </w:rPr>
              <w:t>Ich mache einen Antrag.</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stelle</w:t>
            </w:r>
            <w:r>
              <w:rPr>
                <w:rFonts w:ascii="Times New Roman" w:hAnsi="Times New Roman" w:eastAsia="Malgun Gothic"/>
                <w:b w:val="0"/>
                <w:i w:val="0"/>
                <w:sz w:val="20"/>
              </w:rPr>
              <w:t xml:space="preserve"> einen Antrag. / Ich </w:t>
            </w:r>
            <w:r>
              <w:rPr>
                <w:rFonts w:ascii="Times New Roman" w:hAnsi="Times New Roman" w:eastAsia="Malgun Gothic"/>
                <w:b/>
                <w:i w:val="0"/>
                <w:sz w:val="20"/>
              </w:rPr>
              <w:t>beantrage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기능동사</w:t>
            </w:r>
          </w:p>
        </w:tc>
      </w:tr>
      <w:tr>
        <w:tc>
          <w:tcPr>
            <w:tcW w:type="dxa" w:w="2880"/>
          </w:tcPr>
          <w:p>
            <w:r/>
            <w:r>
              <w:rPr>
                <w:rFonts w:ascii="Times New Roman" w:hAnsi="Times New Roman" w:eastAsia="Malgun Gothic"/>
                <w:b w:val="0"/>
                <w:i w:val="0"/>
                <w:sz w:val="20"/>
              </w:rPr>
              <w:t>Der Angeklagter ist schuldig von Mord.</w:t>
            </w:r>
          </w:p>
        </w:tc>
        <w:tc>
          <w:tcPr>
            <w:tcW w:type="dxa" w:w="2880"/>
          </w:tcPr>
          <w:p>
            <w:r/>
            <w:r>
              <w:rPr>
                <w:rFonts w:ascii="Times New Roman" w:hAnsi="Times New Roman" w:eastAsia="Malgun Gothic"/>
                <w:b w:val="0"/>
                <w:i w:val="0"/>
                <w:sz w:val="20"/>
              </w:rPr>
              <w:t>Der Angeklagt</w:t>
            </w:r>
            <w:r>
              <w:rPr>
                <w:rFonts w:ascii="Times New Roman" w:hAnsi="Times New Roman" w:eastAsia="Malgun Gothic"/>
                <w:b/>
                <w:i w:val="0"/>
                <w:sz w:val="20"/>
              </w:rPr>
              <w:t>e</w:t>
            </w:r>
            <w:r>
              <w:rPr>
                <w:rFonts w:ascii="Times New Roman" w:hAnsi="Times New Roman" w:eastAsia="Malgun Gothic"/>
                <w:b w:val="0"/>
                <w:i w:val="0"/>
                <w:sz w:val="20"/>
              </w:rPr>
              <w:t xml:space="preserve"> ist </w:t>
            </w:r>
            <w:r>
              <w:rPr>
                <w:rFonts w:ascii="Times New Roman" w:hAnsi="Times New Roman" w:eastAsia="Malgun Gothic"/>
                <w:b/>
                <w:i w:val="0"/>
                <w:sz w:val="20"/>
              </w:rPr>
              <w:t>des Mordes</w:t>
            </w:r>
            <w:r>
              <w:rPr>
                <w:rFonts w:ascii="Times New Roman" w:hAnsi="Times New Roman" w:eastAsia="Malgun Gothic"/>
                <w:b w:val="0"/>
                <w:i w:val="0"/>
                <w:sz w:val="20"/>
              </w:rPr>
              <w:t xml:space="preserve"> schuldig.</w:t>
            </w:r>
          </w:p>
        </w:tc>
        <w:tc>
          <w:tcPr>
            <w:tcW w:type="dxa" w:w="2880"/>
          </w:tcPr>
          <w:p>
            <w:r/>
            <w:r>
              <w:rPr>
                <w:rFonts w:ascii="Times New Roman" w:hAnsi="Times New Roman" w:eastAsia="Malgun Gothic"/>
                <w:b w:val="0"/>
                <w:i w:val="0"/>
                <w:sz w:val="20"/>
              </w:rPr>
              <w:t>형용사 명사, schuldig + 2격</w:t>
            </w:r>
          </w:p>
        </w:tc>
      </w:tr>
      <w:tr>
        <w:tc>
          <w:tcPr>
            <w:tcW w:type="dxa" w:w="2880"/>
          </w:tcPr>
          <w:p>
            <w:r/>
            <w:r>
              <w:rPr>
                <w:rFonts w:ascii="Times New Roman" w:hAnsi="Times New Roman" w:eastAsia="Malgun Gothic"/>
                <w:b w:val="0"/>
                <w:i w:val="0"/>
                <w:sz w:val="20"/>
              </w:rPr>
              <w:t>Der Zeuge ist entlassen geworden.</w:t>
            </w:r>
          </w:p>
        </w:tc>
        <w:tc>
          <w:tcPr>
            <w:tcW w:type="dxa" w:w="2880"/>
          </w:tcPr>
          <w:p>
            <w:r/>
            <w:r>
              <w:rPr>
                <w:rFonts w:ascii="Times New Roman" w:hAnsi="Times New Roman" w:eastAsia="Malgun Gothic"/>
                <w:b w:val="0"/>
                <w:i w:val="0"/>
                <w:sz w:val="20"/>
              </w:rPr>
              <w:t xml:space="preserve">Der Zeuge </w:t>
            </w:r>
            <w:r>
              <w:rPr>
                <w:rFonts w:ascii="Times New Roman" w:hAnsi="Times New Roman" w:eastAsia="Malgun Gothic"/>
                <w:b/>
                <w:i w:val="0"/>
                <w:sz w:val="20"/>
              </w:rPr>
              <w:t>ist entlassen</w:t>
            </w:r>
            <w:r>
              <w:rPr>
                <w:rFonts w:ascii="Times New Roman" w:hAnsi="Times New Roman" w:eastAsia="Malgun Gothic"/>
                <w:b w:val="0"/>
                <w:i w:val="0"/>
                <w:sz w:val="20"/>
              </w:rPr>
              <w:t xml:space="preserve">. / … </w:t>
            </w:r>
            <w:r>
              <w:rPr>
                <w:rFonts w:ascii="Times New Roman" w:hAnsi="Times New Roman" w:eastAsia="Malgun Gothic"/>
                <w:b/>
                <w:i w:val="0"/>
                <w:sz w:val="20"/>
              </w:rPr>
              <w:t>wird entlassen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상태 / 과정</w:t>
            </w:r>
          </w:p>
        </w:tc>
      </w:tr>
      <w:tr>
        <w:tc>
          <w:tcPr>
            <w:tcW w:type="dxa" w:w="2880"/>
          </w:tcPr>
          <w:p>
            <w:r/>
            <w:r>
              <w:rPr>
                <w:rFonts w:ascii="Times New Roman" w:hAnsi="Times New Roman" w:eastAsia="Malgun Gothic"/>
                <w:b w:val="0"/>
                <w:i w:val="0"/>
                <w:sz w:val="20"/>
              </w:rPr>
              <w:t>du (증인에게, 어른)</w:t>
            </w:r>
          </w:p>
        </w:tc>
        <w:tc>
          <w:tcPr>
            <w:tcW w:type="dxa" w:w="2880"/>
          </w:tcPr>
          <w:p>
            <w:r/>
            <w:r>
              <w:rPr>
                <w:rFonts w:ascii="Times New Roman" w:hAnsi="Times New Roman" w:eastAsia="Malgun Gothic"/>
                <w:b/>
                <w:i w:val="0"/>
                <w:sz w:val="20"/>
              </w:rPr>
              <w:t>Sie</w:t>
            </w:r>
          </w:p>
        </w:tc>
        <w:tc>
          <w:tcPr>
            <w:tcW w:type="dxa" w:w="2880"/>
          </w:tcPr>
          <w:p>
            <w:r/>
            <w:r>
              <w:rPr>
                <w:rFonts w:ascii="Times New Roman" w:hAnsi="Times New Roman" w:eastAsia="Malgun Gothic"/>
                <w:b w:val="0"/>
                <w:i w:val="0"/>
                <w:sz w:val="20"/>
              </w:rPr>
              <w:t>법정은 Sie (아이에게만 du)</w:t>
            </w:r>
          </w:p>
        </w:tc>
      </w:tr>
    </w:tbl>
    <w:p/>
    <w:p>
      <w:pPr>
        <w:keepNext/>
        <w:spacing w:before="280"/>
      </w:pPr>
      <w:r>
        <w:rPr>
          <w:rFonts w:ascii="Times New Roman" w:hAnsi="Times New Roman" w:eastAsia="Malgun Gothic"/>
          <w:b/>
          <w:i w:val="0"/>
          <w:color w:val="1F3864"/>
          <w:sz w:val="36"/>
        </w:rPr>
        <w:t>34. 구어 독일어와 말투</w:t>
      </w:r>
    </w:p>
    <w:p>
      <w:r>
        <w:rPr>
          <w:rFonts w:ascii="Times New Roman" w:hAnsi="Times New Roman" w:eastAsia="Malgun Gothic"/>
          <w:b w:val="0"/>
          <w:i w:val="0"/>
          <w:sz w:val="22"/>
        </w:rPr>
        <w:t xml:space="preserve">대본의 독일어는 교과서 문장이 아니라 2015년 동부 소도시 사람들의 </w:t>
      </w:r>
      <w:r>
        <w:rPr>
          <w:rFonts w:ascii="Times New Roman" w:hAnsi="Times New Roman" w:eastAsia="Malgun Gothic"/>
          <w:b/>
          <w:i w:val="0"/>
          <w:sz w:val="22"/>
        </w:rPr>
        <w:t>살아 있는 말</w:t>
      </w:r>
      <w:r>
        <w:rPr>
          <w:rFonts w:ascii="Times New Roman" w:hAnsi="Times New Roman" w:eastAsia="Malgun Gothic"/>
          <w:b w:val="0"/>
          <w:i w:val="0"/>
          <w:sz w:val="22"/>
        </w:rPr>
        <w:t xml:space="preserve">입니다. 축약, 불변화사(Partikeln), 라우지츠·작센 구어, 1989년 동독의 말이 인물마다 다른 색을 냅니다. 학습 노트의 「🗣 말투」 항목을 문법적으로 정리합니다. 낭독할 때는 고치지 말고 </w:t>
      </w:r>
      <w:r>
        <w:rPr>
          <w:rFonts w:ascii="Times New Roman" w:hAnsi="Times New Roman" w:eastAsia="Malgun Gothic"/>
          <w:b/>
          <w:i w:val="0"/>
          <w:sz w:val="22"/>
        </w:rPr>
        <w:t>쓰인 대로</w:t>
      </w:r>
      <w:r>
        <w:rPr>
          <w:rFonts w:ascii="Times New Roman" w:hAnsi="Times New Roman" w:eastAsia="Malgun Gothic"/>
          <w:b w:val="0"/>
          <w:i w:val="0"/>
          <w:sz w:val="22"/>
        </w:rPr>
        <w:t xml:space="preserve"> 읽으세요.</w:t>
      </w:r>
    </w:p>
    <w:p>
      <w:pPr>
        <w:keepNext/>
        <w:spacing w:before="280"/>
      </w:pPr>
      <w:r>
        <w:rPr>
          <w:rFonts w:ascii="Times New Roman" w:hAnsi="Times New Roman" w:eastAsia="Malgun Gothic"/>
          <w:b/>
          <w:i w:val="0"/>
          <w:color w:val="1F3864"/>
          <w:sz w:val="30"/>
        </w:rPr>
        <w:t>34.1 축약 — 말할 때 줄어드는 소리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구어</w:t>
            </w:r>
          </w:p>
        </w:tc>
        <w:tc>
          <w:tcPr>
            <w:tcW w:type="dxa" w:w="2880"/>
          </w:tcPr>
          <w:p>
            <w:r/>
            <w:r>
              <w:rPr>
                <w:rFonts w:ascii="Times New Roman" w:hAnsi="Times New Roman" w:eastAsia="Malgun Gothic"/>
                <w:b/>
                <w:i w:val="0"/>
                <w:sz w:val="20"/>
              </w:rPr>
              <w:t>표준</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hab, mach, sag, frag (ich의 -e 탈락)</w:t>
            </w:r>
          </w:p>
        </w:tc>
        <w:tc>
          <w:tcPr>
            <w:tcW w:type="dxa" w:w="2880"/>
          </w:tcPr>
          <w:p>
            <w:r/>
            <w:r>
              <w:rPr>
                <w:rFonts w:ascii="Times New Roman" w:hAnsi="Times New Roman" w:eastAsia="Malgun Gothic"/>
                <w:b w:val="0"/>
                <w:i w:val="0"/>
                <w:sz w:val="20"/>
              </w:rPr>
              <w:t>habe, mache, sage, frage</w:t>
            </w:r>
          </w:p>
        </w:tc>
        <w:tc>
          <w:tcPr>
            <w:tcW w:type="dxa" w:w="2880"/>
          </w:tcPr>
          <w:p>
            <w:r/>
            <w:r>
              <w:rPr>
                <w:rFonts w:ascii="Times New Roman" w:hAnsi="Times New Roman" w:eastAsia="Malgun Gothic"/>
                <w:b w:val="0"/>
                <w:i w:val="0"/>
                <w:sz w:val="20"/>
              </w:rPr>
              <w:t xml:space="preserve">«Ich </w:t>
            </w:r>
            <w:r>
              <w:rPr>
                <w:rFonts w:ascii="Times New Roman" w:hAnsi="Times New Roman" w:eastAsia="Malgun Gothic"/>
                <w:b/>
                <w:i w:val="0"/>
                <w:sz w:val="20"/>
              </w:rPr>
              <w:t>hab</w:t>
            </w:r>
            <w:r>
              <w:rPr>
                <w:rFonts w:ascii="Times New Roman" w:hAnsi="Times New Roman" w:eastAsia="Malgun Gothic"/>
                <w:b w:val="0"/>
                <w:i w:val="0"/>
                <w:sz w:val="20"/>
              </w:rPr>
              <w:t xml:space="preserve"> die Anklageschrift schon gesehen» (1부 1화)</w:t>
            </w:r>
          </w:p>
        </w:tc>
      </w:tr>
      <w:tr>
        <w:tc>
          <w:tcPr>
            <w:tcW w:type="dxa" w:w="2880"/>
          </w:tcPr>
          <w:p>
            <w:r/>
            <w:r>
              <w:rPr>
                <w:rFonts w:ascii="Times New Roman" w:hAnsi="Times New Roman" w:eastAsia="Malgun Gothic"/>
                <w:b w:val="0"/>
                <w:i w:val="0"/>
                <w:sz w:val="20"/>
              </w:rPr>
              <w:t>'s</w:t>
            </w:r>
          </w:p>
        </w:tc>
        <w:tc>
          <w:tcPr>
            <w:tcW w:type="dxa" w:w="2880"/>
          </w:tcPr>
          <w:p>
            <w:r/>
            <w:r>
              <w:rPr>
                <w:rFonts w:ascii="Times New Roman" w:hAnsi="Times New Roman" w:eastAsia="Malgun Gothic"/>
                <w:b w:val="0"/>
                <w:i w:val="0"/>
                <w:sz w:val="20"/>
              </w:rPr>
              <w:t>es</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Darf's</w:t>
            </w:r>
            <w:r>
              <w:rPr>
                <w:rFonts w:ascii="Times New Roman" w:hAnsi="Times New Roman" w:eastAsia="Malgun Gothic"/>
                <w:b w:val="0"/>
                <w:i w:val="0"/>
                <w:sz w:val="20"/>
              </w:rPr>
              <w:t xml:space="preserve"> sonst noch was sein?» (1부 1화) / «Ich hab</w:t>
            </w:r>
            <w:r>
              <w:rPr>
                <w:rFonts w:ascii="Times New Roman" w:hAnsi="Times New Roman" w:eastAsia="Malgun Gothic"/>
                <w:b/>
                <w:i w:val="0"/>
                <w:sz w:val="20"/>
              </w:rPr>
              <w:t>'s</w:t>
            </w:r>
            <w:r>
              <w:rPr>
                <w:rFonts w:ascii="Times New Roman" w:hAnsi="Times New Roman" w:eastAsia="Malgun Gothic"/>
                <w:b w:val="0"/>
                <w:i w:val="0"/>
                <w:sz w:val="20"/>
              </w:rPr>
              <w:t xml:space="preserve"> der Polizei gesagt» (1부 1화)</w:t>
            </w:r>
          </w:p>
        </w:tc>
      </w:tr>
      <w:tr>
        <w:tc>
          <w:tcPr>
            <w:tcW w:type="dxa" w:w="2880"/>
          </w:tcPr>
          <w:p>
            <w:r/>
            <w:r>
              <w:rPr>
                <w:rFonts w:ascii="Times New Roman" w:hAnsi="Times New Roman" w:eastAsia="Malgun Gothic"/>
                <w:b w:val="0"/>
                <w:i w:val="0"/>
                <w:sz w:val="20"/>
              </w:rPr>
              <w:t>gibt's, geht's</w:t>
            </w:r>
          </w:p>
        </w:tc>
        <w:tc>
          <w:tcPr>
            <w:tcW w:type="dxa" w:w="2880"/>
          </w:tcPr>
          <w:p>
            <w:r/>
            <w:r>
              <w:rPr>
                <w:rFonts w:ascii="Times New Roman" w:hAnsi="Times New Roman" w:eastAsia="Malgun Gothic"/>
                <w:b w:val="0"/>
                <w:i w:val="0"/>
                <w:sz w:val="20"/>
              </w:rPr>
              <w:t>gibt es, geht es</w:t>
            </w:r>
          </w:p>
        </w:tc>
        <w:tc>
          <w:tcPr>
            <w:tcW w:type="dxa" w:w="2880"/>
          </w:tcPr>
          <w:p>
            <w:r/>
            <w:r>
              <w:rPr>
                <w:rFonts w:ascii="Times New Roman" w:hAnsi="Times New Roman" w:eastAsia="Malgun Gothic"/>
                <w:b w:val="0"/>
                <w:i w:val="0"/>
                <w:sz w:val="20"/>
              </w:rPr>
              <w:t xml:space="preserve">«Was </w:t>
            </w:r>
            <w:r>
              <w:rPr>
                <w:rFonts w:ascii="Times New Roman" w:hAnsi="Times New Roman" w:eastAsia="Malgun Gothic"/>
                <w:b/>
                <w:i w:val="0"/>
                <w:sz w:val="20"/>
              </w:rPr>
              <w:t>gibt's</w:t>
            </w:r>
            <w:r>
              <w:rPr>
                <w:rFonts w:ascii="Times New Roman" w:hAnsi="Times New Roman" w:eastAsia="Malgun Gothic"/>
                <w:b w:val="0"/>
                <w:i w:val="0"/>
                <w:sz w:val="20"/>
              </w:rPr>
              <w:t xml:space="preserve"> Neues bei euch in der Kanzlei?» (1부 1화) / «Wie </w:t>
            </w:r>
            <w:r>
              <w:rPr>
                <w:rFonts w:ascii="Times New Roman" w:hAnsi="Times New Roman" w:eastAsia="Malgun Gothic"/>
                <w:b/>
                <w:i w:val="0"/>
                <w:sz w:val="20"/>
              </w:rPr>
              <w:t>geht's</w:t>
            </w:r>
            <w:r>
              <w:rPr>
                <w:rFonts w:ascii="Times New Roman" w:hAnsi="Times New Roman" w:eastAsia="Malgun Gothic"/>
                <w:b w:val="0"/>
                <w:i w:val="0"/>
                <w:sz w:val="20"/>
              </w:rPr>
              <w:t xml:space="preserve"> dem Jungen?» (1부 4화)</w:t>
            </w:r>
          </w:p>
        </w:tc>
      </w:tr>
      <w:tr>
        <w:tc>
          <w:tcPr>
            <w:tcW w:type="dxa" w:w="2880"/>
          </w:tcPr>
          <w:p>
            <w:r/>
            <w:r>
              <w:rPr>
                <w:rFonts w:ascii="Times New Roman" w:hAnsi="Times New Roman" w:eastAsia="Malgun Gothic"/>
                <w:b w:val="0"/>
                <w:i w:val="0"/>
                <w:sz w:val="20"/>
              </w:rPr>
              <w:t>'n, 'ne</w:t>
            </w:r>
          </w:p>
        </w:tc>
        <w:tc>
          <w:tcPr>
            <w:tcW w:type="dxa" w:w="2880"/>
          </w:tcPr>
          <w:p>
            <w:r/>
            <w:r>
              <w:rPr>
                <w:rFonts w:ascii="Times New Roman" w:hAnsi="Times New Roman" w:eastAsia="Malgun Gothic"/>
                <w:b w:val="0"/>
                <w:i w:val="0"/>
                <w:sz w:val="20"/>
              </w:rPr>
              <w:t>ein, eine</w:t>
            </w:r>
          </w:p>
        </w:tc>
        <w:tc>
          <w:tcPr>
            <w:tcW w:type="dxa" w:w="2880"/>
          </w:tcPr>
          <w:p>
            <w:r/>
            <w:r>
              <w:rPr>
                <w:rFonts w:ascii="Times New Roman" w:hAnsi="Times New Roman" w:eastAsia="Malgun Gothic"/>
                <w:b w:val="0"/>
                <w:i w:val="0"/>
                <w:sz w:val="20"/>
              </w:rPr>
              <w:t xml:space="preserve">«aber </w:t>
            </w:r>
            <w:r>
              <w:rPr>
                <w:rFonts w:ascii="Times New Roman" w:hAnsi="Times New Roman" w:eastAsia="Malgun Gothic"/>
                <w:b/>
                <w:i w:val="0"/>
                <w:sz w:val="20"/>
              </w:rPr>
              <w:t>'n</w:t>
            </w:r>
            <w:r>
              <w:rPr>
                <w:rFonts w:ascii="Times New Roman" w:hAnsi="Times New Roman" w:eastAsia="Malgun Gothic"/>
                <w:b w:val="0"/>
                <w:i w:val="0"/>
                <w:sz w:val="20"/>
              </w:rPr>
              <w:t xml:space="preserve"> Mörder?» (1부 1화) / «Ich hab </w:t>
            </w:r>
            <w:r>
              <w:rPr>
                <w:rFonts w:ascii="Times New Roman" w:hAnsi="Times New Roman" w:eastAsia="Malgun Gothic"/>
                <w:b/>
                <w:i w:val="0"/>
                <w:sz w:val="20"/>
              </w:rPr>
              <w:t>'ne</w:t>
            </w:r>
            <w:r>
              <w:rPr>
                <w:rFonts w:ascii="Times New Roman" w:hAnsi="Times New Roman" w:eastAsia="Malgun Gothic"/>
                <w:b w:val="0"/>
                <w:i w:val="0"/>
                <w:sz w:val="20"/>
              </w:rPr>
              <w:t xml:space="preserve"> Frau, zwei Enkel» (1부 1화)</w:t>
            </w:r>
          </w:p>
        </w:tc>
      </w:tr>
      <w:tr>
        <w:tc>
          <w:tcPr>
            <w:tcW w:type="dxa" w:w="2880"/>
          </w:tcPr>
          <w:p>
            <w:r/>
            <w:r>
              <w:rPr>
                <w:rFonts w:ascii="Times New Roman" w:hAnsi="Times New Roman" w:eastAsia="Malgun Gothic"/>
                <w:b w:val="0"/>
                <w:i w:val="0"/>
                <w:sz w:val="20"/>
              </w:rPr>
              <w:t>ham</w:t>
            </w:r>
          </w:p>
        </w:tc>
        <w:tc>
          <w:tcPr>
            <w:tcW w:type="dxa" w:w="2880"/>
          </w:tcPr>
          <w:p>
            <w:r/>
            <w:r>
              <w:rPr>
                <w:rFonts w:ascii="Times New Roman" w:hAnsi="Times New Roman" w:eastAsia="Malgun Gothic"/>
                <w:b w:val="0"/>
                <w:i w:val="0"/>
                <w:sz w:val="20"/>
              </w:rPr>
              <w:t>haben</w:t>
            </w:r>
          </w:p>
        </w:tc>
        <w:tc>
          <w:tcPr>
            <w:tcW w:type="dxa" w:w="2880"/>
          </w:tcPr>
          <w:p>
            <w:r/>
            <w:r>
              <w:rPr>
                <w:rFonts w:ascii="Times New Roman" w:hAnsi="Times New Roman" w:eastAsia="Malgun Gothic"/>
                <w:b w:val="0"/>
                <w:i w:val="0"/>
                <w:sz w:val="20"/>
              </w:rPr>
              <w:t xml:space="preserve">«Halb </w:t>
            </w:r>
            <w:r>
              <w:rPr>
                <w:rFonts w:ascii="Times New Roman" w:hAnsi="Times New Roman" w:eastAsia="Malgun Gothic"/>
                <w:b/>
                <w:i w:val="0"/>
                <w:sz w:val="20"/>
              </w:rPr>
              <w:t>ham</w:t>
            </w:r>
            <w:r>
              <w:rPr>
                <w:rFonts w:ascii="Times New Roman" w:hAnsi="Times New Roman" w:eastAsia="Malgun Gothic"/>
                <w:b w:val="0"/>
                <w:i w:val="0"/>
                <w:sz w:val="20"/>
              </w:rPr>
              <w:t xml:space="preserve"> wir hier genug.» — 어중간한 건 여기 충분히 있다. (1부 1화)</w:t>
            </w:r>
          </w:p>
        </w:tc>
      </w:tr>
      <w:tr>
        <w:tc>
          <w:tcPr>
            <w:tcW w:type="dxa" w:w="2880"/>
          </w:tcPr>
          <w:p>
            <w:r/>
            <w:r>
              <w:rPr>
                <w:rFonts w:ascii="Times New Roman" w:hAnsi="Times New Roman" w:eastAsia="Malgun Gothic"/>
                <w:b w:val="0"/>
                <w:i w:val="0"/>
                <w:sz w:val="20"/>
              </w:rPr>
              <w:t>isser</w:t>
            </w:r>
          </w:p>
        </w:tc>
        <w:tc>
          <w:tcPr>
            <w:tcW w:type="dxa" w:w="2880"/>
          </w:tcPr>
          <w:p>
            <w:r/>
            <w:r>
              <w:rPr>
                <w:rFonts w:ascii="Times New Roman" w:hAnsi="Times New Roman" w:eastAsia="Malgun Gothic"/>
                <w:b w:val="0"/>
                <w:i w:val="0"/>
                <w:sz w:val="20"/>
              </w:rPr>
              <w:t>ist er</w:t>
            </w:r>
          </w:p>
        </w:tc>
        <w:tc>
          <w:tcPr>
            <w:tcW w:type="dxa" w:w="2880"/>
          </w:tcPr>
          <w:p>
            <w:r/>
            <w:r>
              <w:rPr>
                <w:rFonts w:ascii="Times New Roman" w:hAnsi="Times New Roman" w:eastAsia="Malgun Gothic"/>
                <w:b w:val="0"/>
                <w:i w:val="0"/>
                <w:sz w:val="20"/>
              </w:rPr>
              <w:t xml:space="preserve">«Da </w:t>
            </w:r>
            <w:r>
              <w:rPr>
                <w:rFonts w:ascii="Times New Roman" w:hAnsi="Times New Roman" w:eastAsia="Malgun Gothic"/>
                <w:b/>
                <w:i w:val="0"/>
                <w:sz w:val="20"/>
              </w:rPr>
              <w:t>isser</w:t>
            </w:r>
            <w:r>
              <w:rPr>
                <w:rFonts w:ascii="Times New Roman" w:hAnsi="Times New Roman" w:eastAsia="Malgun Gothic"/>
                <w:b w:val="0"/>
                <w:i w:val="0"/>
                <w:sz w:val="20"/>
              </w:rPr>
              <w:t xml:space="preserve"> ja!» (1부 8화)</w:t>
            </w:r>
          </w:p>
        </w:tc>
      </w:tr>
      <w:tr>
        <w:tc>
          <w:tcPr>
            <w:tcW w:type="dxa" w:w="2880"/>
          </w:tcPr>
          <w:p>
            <w:r/>
            <w:r>
              <w:rPr>
                <w:rFonts w:ascii="Times New Roman" w:hAnsi="Times New Roman" w:eastAsia="Malgun Gothic"/>
                <w:b w:val="0"/>
                <w:i w:val="0"/>
                <w:sz w:val="20"/>
              </w:rPr>
              <w:t>würd</w:t>
            </w:r>
          </w:p>
        </w:tc>
        <w:tc>
          <w:tcPr>
            <w:tcW w:type="dxa" w:w="2880"/>
          </w:tcPr>
          <w:p>
            <w:r/>
            <w:r>
              <w:rPr>
                <w:rFonts w:ascii="Times New Roman" w:hAnsi="Times New Roman" w:eastAsia="Malgun Gothic"/>
                <w:b w:val="0"/>
                <w:i w:val="0"/>
                <w:sz w:val="20"/>
              </w:rPr>
              <w:t>würde</w:t>
            </w:r>
          </w:p>
        </w:tc>
        <w:tc>
          <w:tcPr>
            <w:tcW w:type="dxa" w:w="2880"/>
          </w:tcPr>
          <w:p>
            <w:r/>
            <w:r>
              <w:rPr>
                <w:rFonts w:ascii="Times New Roman" w:hAnsi="Times New Roman" w:eastAsia="Malgun Gothic"/>
                <w:b w:val="0"/>
                <w:i w:val="0"/>
                <w:sz w:val="20"/>
              </w:rPr>
              <w:t xml:space="preserve">«sonst </w:t>
            </w:r>
            <w:r>
              <w:rPr>
                <w:rFonts w:ascii="Times New Roman" w:hAnsi="Times New Roman" w:eastAsia="Malgun Gothic"/>
                <w:b/>
                <w:i w:val="0"/>
                <w:sz w:val="20"/>
              </w:rPr>
              <w:t>würd</w:t>
            </w:r>
            <w:r>
              <w:rPr>
                <w:rFonts w:ascii="Times New Roman" w:hAnsi="Times New Roman" w:eastAsia="Malgun Gothic"/>
                <w:b w:val="0"/>
                <w:i w:val="0"/>
                <w:sz w:val="20"/>
              </w:rPr>
              <w:t xml:space="preserve"> ich's jetzt schon sagen» (1부 2화)</w:t>
            </w:r>
          </w:p>
        </w:tc>
      </w:tr>
      <w:tr>
        <w:tc>
          <w:tcPr>
            <w:tcW w:type="dxa" w:w="2880"/>
          </w:tcPr>
          <w:p>
            <w:r/>
            <w:r>
              <w:rPr>
                <w:rFonts w:ascii="Times New Roman" w:hAnsi="Times New Roman" w:eastAsia="Malgun Gothic"/>
                <w:b w:val="0"/>
                <w:i w:val="0"/>
                <w:sz w:val="20"/>
              </w:rPr>
              <w:t>nee</w:t>
            </w:r>
          </w:p>
        </w:tc>
        <w:tc>
          <w:tcPr>
            <w:tcW w:type="dxa" w:w="2880"/>
          </w:tcPr>
          <w:p>
            <w:r/>
            <w:r>
              <w:rPr>
                <w:rFonts w:ascii="Times New Roman" w:hAnsi="Times New Roman" w:eastAsia="Malgun Gothic"/>
                <w:b w:val="0"/>
                <w:i w:val="0"/>
                <w:sz w:val="20"/>
              </w:rPr>
              <w:t>nein</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Nee</w:t>
            </w:r>
            <w:r>
              <w:rPr>
                <w:rFonts w:ascii="Times New Roman" w:hAnsi="Times New Roman" w:eastAsia="Malgun Gothic"/>
                <w:b w:val="0"/>
                <w:i w:val="0"/>
                <w:sz w:val="20"/>
              </w:rPr>
              <w:t>. Ich wohn in der Stadt.» (1부 1화)</w:t>
            </w:r>
          </w:p>
        </w:tc>
      </w:tr>
      <w:tr>
        <w:tc>
          <w:tcPr>
            <w:tcW w:type="dxa" w:w="2880"/>
          </w:tcPr>
          <w:p>
            <w:r/>
            <w:r>
              <w:rPr>
                <w:rFonts w:ascii="Times New Roman" w:hAnsi="Times New Roman" w:eastAsia="Malgun Gothic"/>
                <w:b w:val="0"/>
                <w:i w:val="0"/>
                <w:sz w:val="20"/>
              </w:rPr>
              <w:t>Nabend</w:t>
            </w:r>
          </w:p>
        </w:tc>
        <w:tc>
          <w:tcPr>
            <w:tcW w:type="dxa" w:w="2880"/>
          </w:tcPr>
          <w:p>
            <w:r/>
            <w:r>
              <w:rPr>
                <w:rFonts w:ascii="Times New Roman" w:hAnsi="Times New Roman" w:eastAsia="Malgun Gothic"/>
                <w:b w:val="0"/>
                <w:i w:val="0"/>
                <w:sz w:val="20"/>
              </w:rPr>
              <w:t>Guten Abend</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Nabend</w:t>
            </w:r>
            <w:r>
              <w:rPr>
                <w:rFonts w:ascii="Times New Roman" w:hAnsi="Times New Roman" w:eastAsia="Malgun Gothic"/>
                <w:b w:val="0"/>
                <w:i w:val="0"/>
                <w:sz w:val="20"/>
              </w:rPr>
              <w:t>. Bist du die vier Treppen wieder gerannt?» (1부 1화)</w:t>
            </w:r>
          </w:p>
        </w:tc>
      </w:tr>
      <w:tr>
        <w:tc>
          <w:tcPr>
            <w:tcW w:type="dxa" w:w="2880"/>
          </w:tcPr>
          <w:p>
            <w:r/>
            <w:r>
              <w:rPr>
                <w:rFonts w:ascii="Times New Roman" w:hAnsi="Times New Roman" w:eastAsia="Malgun Gothic"/>
                <w:b w:val="0"/>
                <w:i w:val="0"/>
                <w:sz w:val="20"/>
              </w:rPr>
              <w:t>drauf, drin, rüber, rein, raus</w:t>
            </w:r>
          </w:p>
        </w:tc>
        <w:tc>
          <w:tcPr>
            <w:tcW w:type="dxa" w:w="2880"/>
          </w:tcPr>
          <w:p>
            <w:r/>
            <w:r>
              <w:rPr>
                <w:rFonts w:ascii="Times New Roman" w:hAnsi="Times New Roman" w:eastAsia="Malgun Gothic"/>
                <w:b w:val="0"/>
                <w:i w:val="0"/>
                <w:sz w:val="20"/>
              </w:rPr>
              <w:t>darauf, darin, herüber, herein, heraus</w:t>
            </w:r>
          </w:p>
        </w:tc>
        <w:tc>
          <w:tcPr>
            <w:tcW w:type="dxa" w:w="2880"/>
          </w:tcPr>
          <w:p>
            <w:r/>
            <w:r>
              <w:rPr>
                <w:rFonts w:ascii="Times New Roman" w:hAnsi="Times New Roman" w:eastAsia="Malgun Gothic"/>
                <w:b w:val="0"/>
                <w:i w:val="0"/>
                <w:sz w:val="20"/>
              </w:rPr>
              <w:t xml:space="preserve">«Hab ich nicht </w:t>
            </w:r>
            <w:r>
              <w:rPr>
                <w:rFonts w:ascii="Times New Roman" w:hAnsi="Times New Roman" w:eastAsia="Malgun Gothic"/>
                <w:b/>
                <w:i w:val="0"/>
                <w:sz w:val="20"/>
              </w:rPr>
              <w:t>drauf</w:t>
            </w:r>
            <w:r>
              <w:rPr>
                <w:rFonts w:ascii="Times New Roman" w:hAnsi="Times New Roman" w:eastAsia="Malgun Gothic"/>
                <w:b w:val="0"/>
                <w:i w:val="0"/>
                <w:sz w:val="20"/>
              </w:rPr>
              <w:t xml:space="preserve"> geachtet.» (1부 1화) / «Und einer saß </w:t>
            </w:r>
            <w:r>
              <w:rPr>
                <w:rFonts w:ascii="Times New Roman" w:hAnsi="Times New Roman" w:eastAsia="Malgun Gothic"/>
                <w:b/>
                <w:i w:val="0"/>
                <w:sz w:val="20"/>
              </w:rPr>
              <w:t>drin</w:t>
            </w:r>
            <w:r>
              <w:rPr>
                <w:rFonts w:ascii="Times New Roman" w:hAnsi="Times New Roman" w:eastAsia="Malgun Gothic"/>
                <w:b w:val="0"/>
                <w:i w:val="0"/>
                <w:sz w:val="20"/>
              </w:rPr>
              <w:t>» (1부 1화)</w:t>
            </w:r>
          </w:p>
        </w:tc>
      </w:tr>
    </w:tbl>
    <w:p/>
    <w:p>
      <w:pPr>
        <w:keepNext/>
        <w:spacing w:before="280"/>
      </w:pPr>
      <w:r>
        <w:rPr>
          <w:rFonts w:ascii="Times New Roman" w:hAnsi="Times New Roman" w:eastAsia="Malgun Gothic"/>
          <w:b/>
          <w:i w:val="0"/>
          <w:color w:val="1F3864"/>
          <w:sz w:val="30"/>
        </w:rPr>
        <w:t>34.2 주어·목적어 생략</w:t>
      </w:r>
    </w:p>
    <w:p>
      <w:r>
        <w:rPr>
          <w:rFonts w:ascii="Times New Roman" w:hAnsi="Times New Roman" w:eastAsia="Malgun Gothic"/>
          <w:b w:val="0"/>
          <w:i w:val="0"/>
          <w:sz w:val="22"/>
        </w:rPr>
        <w:t>대화에서는 문맥상 분명한 첫 자리(주어 ich, 목적어 das/es)를 자주 뺍니다.</w:t>
      </w:r>
    </w:p>
    <w:p>
      <w:pPr>
        <w:pStyle w:val="ListBullet"/>
      </w:pPr>
      <w:r>
        <w:rPr>
          <w:rFonts w:ascii="Times New Roman" w:hAnsi="Times New Roman" w:eastAsia="Malgun Gothic"/>
          <w:b w:val="0"/>
          <w:i w:val="0"/>
          <w:sz w:val="22"/>
        </w:rPr>
        <w:t>«Hat keiner gefragt.» (1부 1화) = Das hat keiner gefragt.</w:t>
      </w:r>
    </w:p>
    <w:p>
      <w:pPr>
        <w:pStyle w:val="ListBullet"/>
      </w:pPr>
      <w:r>
        <w:rPr>
          <w:rFonts w:ascii="Times New Roman" w:hAnsi="Times New Roman" w:eastAsia="Malgun Gothic"/>
          <w:b w:val="0"/>
          <w:i w:val="0"/>
          <w:sz w:val="22"/>
        </w:rPr>
        <w:t>«Kenn ich nicht.» (1부 3화) = Den kenne ich nicht.</w:t>
      </w:r>
    </w:p>
    <w:p>
      <w:pPr>
        <w:pStyle w:val="ListBullet"/>
      </w:pPr>
      <w:r>
        <w:rPr>
          <w:rFonts w:ascii="Times New Roman" w:hAnsi="Times New Roman" w:eastAsia="Malgun Gothic"/>
          <w:b w:val="0"/>
          <w:i w:val="0"/>
          <w:sz w:val="22"/>
        </w:rPr>
        <w:t>«Mach ich.» — 그럴게요. (1부 1화) = Das mache ich.</w:t>
      </w:r>
    </w:p>
    <w:p>
      <w:pPr>
        <w:pStyle w:val="ListBullet"/>
      </w:pPr>
      <w:r>
        <w:rPr>
          <w:rFonts w:ascii="Times New Roman" w:hAnsi="Times New Roman" w:eastAsia="Malgun Gothic"/>
          <w:b w:val="0"/>
          <w:i w:val="0"/>
          <w:sz w:val="22"/>
        </w:rPr>
        <w:t>«Ist doch wahr.» — 사실이잖아. (1부 1화) = Das ist doch wahr.</w:t>
      </w:r>
    </w:p>
    <w:p>
      <w:pPr>
        <w:pStyle w:val="ListBullet"/>
      </w:pPr>
      <w:r>
        <w:rPr>
          <w:rFonts w:ascii="Times New Roman" w:hAnsi="Times New Roman" w:eastAsia="Malgun Gothic"/>
          <w:b w:val="0"/>
          <w:i w:val="0"/>
          <w:sz w:val="22"/>
        </w:rPr>
        <w:t>«Hab ich gesehen.» (1부 4화)</w:t>
      </w:r>
    </w:p>
    <w:p>
      <w:pPr>
        <w:keepNext/>
        <w:spacing w:before="280"/>
      </w:pPr>
      <w:r>
        <w:rPr>
          <w:rFonts w:ascii="Times New Roman" w:hAnsi="Times New Roman" w:eastAsia="Malgun Gothic"/>
          <w:b/>
          <w:i w:val="0"/>
          <w:color w:val="1F3864"/>
          <w:sz w:val="30"/>
        </w:rPr>
        <w:t>34.3 불변화사 — 작은 말이 감정을 싣는다</w:t>
      </w:r>
    </w:p>
    <w:p>
      <w:r>
        <w:rPr>
          <w:rFonts w:ascii="Times New Roman" w:hAnsi="Times New Roman" w:eastAsia="Malgun Gothic"/>
          <w:b w:val="0"/>
          <w:i w:val="0"/>
          <w:sz w:val="22"/>
        </w:rPr>
        <w:t xml:space="preserve">불변화사(doch, ja, mal, halt, eben, schon, denn …)는 문장의 사실 내용은 바꾸지 않고 </w:t>
      </w:r>
      <w:r>
        <w:rPr>
          <w:rFonts w:ascii="Times New Roman" w:hAnsi="Times New Roman" w:eastAsia="Malgun Gothic"/>
          <w:b/>
          <w:i w:val="0"/>
          <w:sz w:val="22"/>
        </w:rPr>
        <w:t>말하는 사람의 태도</w:t>
      </w:r>
      <w:r>
        <w:rPr>
          <w:rFonts w:ascii="Times New Roman" w:hAnsi="Times New Roman" w:eastAsia="Malgun Gothic"/>
          <w:b w:val="0"/>
          <w:i w:val="0"/>
          <w:sz w:val="22"/>
        </w:rPr>
        <w:t>를 더합니다. 한국어의 '-잖아, 좀, -네, 그냥'과 비슷하고, 번역할 때는 어미로 살립니다.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불변화사</w:t>
            </w:r>
          </w:p>
        </w:tc>
        <w:tc>
          <w:tcPr>
            <w:tcW w:type="dxa" w:w="2880"/>
          </w:tcPr>
          <w:p>
            <w:r/>
            <w:r>
              <w:rPr>
                <w:rFonts w:ascii="Times New Roman" w:hAnsi="Times New Roman" w:eastAsia="Malgun Gothic"/>
                <w:b/>
                <w:i w:val="0"/>
                <w:sz w:val="20"/>
              </w:rPr>
              <w:t>태도</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doch</w:t>
            </w:r>
          </w:p>
        </w:tc>
        <w:tc>
          <w:tcPr>
            <w:tcW w:type="dxa" w:w="2880"/>
          </w:tcPr>
          <w:p>
            <w:r/>
            <w:r>
              <w:rPr>
                <w:rFonts w:ascii="Times New Roman" w:hAnsi="Times New Roman" w:eastAsia="Malgun Gothic"/>
                <w:b w:val="0"/>
                <w:i w:val="0"/>
                <w:sz w:val="20"/>
              </w:rPr>
              <w:t>'~잖아'(상대도 아는 사실), 반박, 재촉</w:t>
            </w:r>
          </w:p>
        </w:tc>
        <w:tc>
          <w:tcPr>
            <w:tcW w:type="dxa" w:w="2880"/>
          </w:tcPr>
          <w:p>
            <w:r/>
            <w:r>
              <w:rPr>
                <w:rFonts w:ascii="Times New Roman" w:hAnsi="Times New Roman" w:eastAsia="Malgun Gothic"/>
                <w:b w:val="0"/>
                <w:i w:val="0"/>
                <w:sz w:val="20"/>
              </w:rPr>
              <w:t xml:space="preserve">«Das ist </w:t>
            </w:r>
            <w:r>
              <w:rPr>
                <w:rFonts w:ascii="Times New Roman" w:hAnsi="Times New Roman" w:eastAsia="Malgun Gothic"/>
                <w:b/>
                <w:i w:val="0"/>
                <w:sz w:val="20"/>
              </w:rPr>
              <w:t>doch</w:t>
            </w:r>
            <w:r>
              <w:rPr>
                <w:rFonts w:ascii="Times New Roman" w:hAnsi="Times New Roman" w:eastAsia="Malgun Gothic"/>
                <w:b w:val="0"/>
                <w:i w:val="0"/>
                <w:sz w:val="20"/>
              </w:rPr>
              <w:t xml:space="preserve"> schön!» — 그거 좋은 일이잖아! (1부 1화) / «Sie kennen sich </w:t>
            </w:r>
            <w:r>
              <w:rPr>
                <w:rFonts w:ascii="Times New Roman" w:hAnsi="Times New Roman" w:eastAsia="Malgun Gothic"/>
                <w:b/>
                <w:i w:val="0"/>
                <w:sz w:val="20"/>
              </w:rPr>
              <w:t>doch</w:t>
            </w:r>
            <w:r>
              <w:rPr>
                <w:rFonts w:ascii="Times New Roman" w:hAnsi="Times New Roman" w:eastAsia="Malgun Gothic"/>
                <w:b w:val="0"/>
                <w:i w:val="0"/>
                <w:sz w:val="20"/>
              </w:rPr>
              <w:t xml:space="preserve"> mit Papieren aus.» (1부 2화) / «Mach </w:t>
            </w:r>
            <w:r>
              <w:rPr>
                <w:rFonts w:ascii="Times New Roman" w:hAnsi="Times New Roman" w:eastAsia="Malgun Gothic"/>
                <w:b/>
                <w:i w:val="0"/>
                <w:sz w:val="20"/>
              </w:rPr>
              <w:t>doch</w:t>
            </w:r>
            <w:r>
              <w:rPr>
                <w:rFonts w:ascii="Times New Roman" w:hAnsi="Times New Roman" w:eastAsia="Malgun Gothic"/>
                <w:b w:val="0"/>
                <w:i w:val="0"/>
                <w:sz w:val="20"/>
              </w:rPr>
              <w:t>, was du willst.» (1부 4화)</w:t>
            </w:r>
          </w:p>
        </w:tc>
      </w:tr>
      <w:tr>
        <w:tc>
          <w:tcPr>
            <w:tcW w:type="dxa" w:w="2880"/>
          </w:tcPr>
          <w:p>
            <w:r/>
            <w:r>
              <w:rPr>
                <w:rFonts w:ascii="Times New Roman" w:hAnsi="Times New Roman" w:eastAsia="Malgun Gothic"/>
                <w:b w:val="0"/>
                <w:i w:val="0"/>
                <w:sz w:val="20"/>
              </w:rPr>
              <w:t>ja</w:t>
            </w:r>
          </w:p>
        </w:tc>
        <w:tc>
          <w:tcPr>
            <w:tcW w:type="dxa" w:w="2880"/>
          </w:tcPr>
          <w:p>
            <w:r/>
            <w:r>
              <w:rPr>
                <w:rFonts w:ascii="Times New Roman" w:hAnsi="Times New Roman" w:eastAsia="Malgun Gothic"/>
                <w:b w:val="0"/>
                <w:i w:val="0"/>
                <w:sz w:val="20"/>
              </w:rPr>
              <w:t>'~잖아, ~네'(놀람·공유된 사실)</w:t>
            </w:r>
          </w:p>
        </w:tc>
        <w:tc>
          <w:tcPr>
            <w:tcW w:type="dxa" w:w="2880"/>
          </w:tcPr>
          <w:p>
            <w:r/>
            <w:r>
              <w:rPr>
                <w:rFonts w:ascii="Times New Roman" w:hAnsi="Times New Roman" w:eastAsia="Malgun Gothic"/>
                <w:b w:val="0"/>
                <w:i w:val="0"/>
                <w:sz w:val="20"/>
              </w:rPr>
              <w:t xml:space="preserve">«Da bist du </w:t>
            </w:r>
            <w:r>
              <w:rPr>
                <w:rFonts w:ascii="Times New Roman" w:hAnsi="Times New Roman" w:eastAsia="Malgun Gothic"/>
                <w:b/>
                <w:i w:val="0"/>
                <w:sz w:val="20"/>
              </w:rPr>
              <w:t>ja</w:t>
            </w:r>
            <w:r>
              <w:rPr>
                <w:rFonts w:ascii="Times New Roman" w:hAnsi="Times New Roman" w:eastAsia="Malgun Gothic"/>
                <w:b w:val="0"/>
                <w:i w:val="0"/>
                <w:sz w:val="20"/>
              </w:rPr>
              <w:t xml:space="preserve">.» — 왔구나. (1부 1화) / «Bei Gericht gibt's </w:t>
            </w:r>
            <w:r>
              <w:rPr>
                <w:rFonts w:ascii="Times New Roman" w:hAnsi="Times New Roman" w:eastAsia="Malgun Gothic"/>
                <w:b/>
                <w:i w:val="0"/>
                <w:sz w:val="20"/>
              </w:rPr>
              <w:t>ja</w:t>
            </w:r>
            <w:r>
              <w:rPr>
                <w:rFonts w:ascii="Times New Roman" w:hAnsi="Times New Roman" w:eastAsia="Malgun Gothic"/>
                <w:b w:val="0"/>
                <w:i w:val="0"/>
                <w:sz w:val="20"/>
              </w:rPr>
              <w:t xml:space="preserve"> nischt Gescheites.» (1부 3화)</w:t>
            </w:r>
          </w:p>
        </w:tc>
      </w:tr>
      <w:tr>
        <w:tc>
          <w:tcPr>
            <w:tcW w:type="dxa" w:w="2880"/>
          </w:tcPr>
          <w:p>
            <w:r/>
            <w:r>
              <w:rPr>
                <w:rFonts w:ascii="Times New Roman" w:hAnsi="Times New Roman" w:eastAsia="Malgun Gothic"/>
                <w:b w:val="0"/>
                <w:i w:val="0"/>
                <w:sz w:val="20"/>
              </w:rPr>
              <w:t>mal</w:t>
            </w:r>
          </w:p>
        </w:tc>
        <w:tc>
          <w:tcPr>
            <w:tcW w:type="dxa" w:w="2880"/>
          </w:tcPr>
          <w:p>
            <w:r/>
            <w:r>
              <w:rPr>
                <w:rFonts w:ascii="Times New Roman" w:hAnsi="Times New Roman" w:eastAsia="Malgun Gothic"/>
                <w:b w:val="0"/>
                <w:i w:val="0"/>
                <w:sz w:val="20"/>
              </w:rPr>
              <w:t>'좀, 한번'(가볍게)</w:t>
            </w:r>
          </w:p>
        </w:tc>
        <w:tc>
          <w:tcPr>
            <w:tcW w:type="dxa" w:w="2880"/>
          </w:tcPr>
          <w:p>
            <w:r/>
            <w:r>
              <w:rPr>
                <w:rFonts w:ascii="Times New Roman" w:hAnsi="Times New Roman" w:eastAsia="Malgun Gothic"/>
                <w:b w:val="0"/>
                <w:i w:val="0"/>
                <w:sz w:val="20"/>
              </w:rPr>
              <w:t xml:space="preserve">«Sagen Sie </w:t>
            </w:r>
            <w:r>
              <w:rPr>
                <w:rFonts w:ascii="Times New Roman" w:hAnsi="Times New Roman" w:eastAsia="Malgun Gothic"/>
                <w:b/>
                <w:i w:val="0"/>
                <w:sz w:val="20"/>
              </w:rPr>
              <w:t>mal</w:t>
            </w:r>
            <w:r>
              <w:rPr>
                <w:rFonts w:ascii="Times New Roman" w:hAnsi="Times New Roman" w:eastAsia="Malgun Gothic"/>
                <w:b w:val="0"/>
                <w:i w:val="0"/>
                <w:sz w:val="20"/>
              </w:rPr>
              <w:t>, Herr Lindner, Sie kennen sich doch mit Papieren aus.» — 저기요 린드너 씨, 서류 일은 잘 아시잖아요. (1부 2화)</w:t>
            </w:r>
          </w:p>
        </w:tc>
      </w:tr>
      <w:tr>
        <w:tc>
          <w:tcPr>
            <w:tcW w:type="dxa" w:w="2880"/>
          </w:tcPr>
          <w:p>
            <w:r/>
            <w:r>
              <w:rPr>
                <w:rFonts w:ascii="Times New Roman" w:hAnsi="Times New Roman" w:eastAsia="Malgun Gothic"/>
                <w:b w:val="0"/>
                <w:i w:val="0"/>
                <w:sz w:val="20"/>
              </w:rPr>
              <w:t>halt / eben</w:t>
            </w:r>
          </w:p>
        </w:tc>
        <w:tc>
          <w:tcPr>
            <w:tcW w:type="dxa" w:w="2880"/>
          </w:tcPr>
          <w:p>
            <w:r/>
            <w:r>
              <w:rPr>
                <w:rFonts w:ascii="Times New Roman" w:hAnsi="Times New Roman" w:eastAsia="Malgun Gothic"/>
                <w:b w:val="0"/>
                <w:i w:val="0"/>
                <w:sz w:val="20"/>
              </w:rPr>
              <w:t>'어쩔 수 없지, 원래 그래'</w:t>
            </w:r>
          </w:p>
        </w:tc>
        <w:tc>
          <w:tcPr>
            <w:tcW w:type="dxa" w:w="2880"/>
          </w:tcPr>
          <w:p>
            <w:r/>
            <w:r>
              <w:rPr>
                <w:rFonts w:ascii="Times New Roman" w:hAnsi="Times New Roman" w:eastAsia="Malgun Gothic"/>
                <w:b w:val="0"/>
                <w:i w:val="0"/>
                <w:sz w:val="20"/>
              </w:rPr>
              <w:t xml:space="preserve">«Das sind </w:t>
            </w:r>
            <w:r>
              <w:rPr>
                <w:rFonts w:ascii="Times New Roman" w:hAnsi="Times New Roman" w:eastAsia="Malgun Gothic"/>
                <w:b/>
                <w:i w:val="0"/>
                <w:sz w:val="20"/>
              </w:rPr>
              <w:t>halt</w:t>
            </w:r>
            <w:r>
              <w:rPr>
                <w:rFonts w:ascii="Times New Roman" w:hAnsi="Times New Roman" w:eastAsia="Malgun Gothic"/>
                <w:b w:val="0"/>
                <w:i w:val="0"/>
                <w:sz w:val="20"/>
              </w:rPr>
              <w:t xml:space="preserve"> Jungs, die haben keine Arbeit.» — 그냥 일자리 없는 녀석들이라고. (1부 9화) / «So reden die Leute </w:t>
            </w:r>
            <w:r>
              <w:rPr>
                <w:rFonts w:ascii="Times New Roman" w:hAnsi="Times New Roman" w:eastAsia="Malgun Gothic"/>
                <w:b/>
                <w:i w:val="0"/>
                <w:sz w:val="20"/>
              </w:rPr>
              <w:t>eben</w:t>
            </w:r>
            <w:r>
              <w:rPr>
                <w:rFonts w:ascii="Times New Roman" w:hAnsi="Times New Roman" w:eastAsia="Malgun Gothic"/>
                <w:b w:val="0"/>
                <w:i w:val="0"/>
                <w:sz w:val="20"/>
              </w:rPr>
              <w:t>.» — 사람들이 원래 그렇게 말해. (1부 1화)</w:t>
            </w:r>
          </w:p>
        </w:tc>
      </w:tr>
      <w:tr>
        <w:tc>
          <w:tcPr>
            <w:tcW w:type="dxa" w:w="2880"/>
          </w:tcPr>
          <w:p>
            <w:r/>
            <w:r>
              <w:rPr>
                <w:rFonts w:ascii="Times New Roman" w:hAnsi="Times New Roman" w:eastAsia="Malgun Gothic"/>
                <w:b w:val="0"/>
                <w:i w:val="0"/>
                <w:sz w:val="20"/>
              </w:rPr>
              <w:t>schon</w:t>
            </w:r>
          </w:p>
        </w:tc>
        <w:tc>
          <w:tcPr>
            <w:tcW w:type="dxa" w:w="2880"/>
          </w:tcPr>
          <w:p>
            <w:r/>
            <w:r>
              <w:rPr>
                <w:rFonts w:ascii="Times New Roman" w:hAnsi="Times New Roman" w:eastAsia="Malgun Gothic"/>
                <w:b w:val="0"/>
                <w:i w:val="0"/>
                <w:sz w:val="20"/>
              </w:rPr>
              <w:t>'그래도, 충분히'</w:t>
            </w:r>
          </w:p>
        </w:tc>
        <w:tc>
          <w:tcPr>
            <w:tcW w:type="dxa" w:w="2880"/>
          </w:tcPr>
          <w:p>
            <w:r/>
            <w:r>
              <w:rPr>
                <w:rFonts w:ascii="Times New Roman" w:hAnsi="Times New Roman" w:eastAsia="Malgun Gothic"/>
                <w:b w:val="0"/>
                <w:i w:val="0"/>
                <w:sz w:val="20"/>
              </w:rPr>
              <w:t xml:space="preserve">«Aber Sie sind höflich, das ist </w:t>
            </w:r>
            <w:r>
              <w:rPr>
                <w:rFonts w:ascii="Times New Roman" w:hAnsi="Times New Roman" w:eastAsia="Malgun Gothic"/>
                <w:b/>
                <w:i w:val="0"/>
                <w:sz w:val="20"/>
              </w:rPr>
              <w:t>schon</w:t>
            </w:r>
            <w:r>
              <w:rPr>
                <w:rFonts w:ascii="Times New Roman" w:hAnsi="Times New Roman" w:eastAsia="Malgun Gothic"/>
                <w:b w:val="0"/>
                <w:i w:val="0"/>
                <w:sz w:val="20"/>
              </w:rPr>
              <w:t xml:space="preserve"> mal was.» — 그래도 예의는 바르시네, 그거면 됐소. (1부 1화)</w:t>
            </w:r>
          </w:p>
        </w:tc>
      </w:tr>
      <w:tr>
        <w:tc>
          <w:tcPr>
            <w:tcW w:type="dxa" w:w="2880"/>
          </w:tcPr>
          <w:p>
            <w:r/>
            <w:r>
              <w:rPr>
                <w:rFonts w:ascii="Times New Roman" w:hAnsi="Times New Roman" w:eastAsia="Malgun Gothic"/>
                <w:b w:val="0"/>
                <w:i w:val="0"/>
                <w:sz w:val="20"/>
              </w:rPr>
              <w:t>denn</w:t>
            </w:r>
          </w:p>
        </w:tc>
        <w:tc>
          <w:tcPr>
            <w:tcW w:type="dxa" w:w="2880"/>
          </w:tcPr>
          <w:p>
            <w:r/>
            <w:r>
              <w:rPr>
                <w:rFonts w:ascii="Times New Roman" w:hAnsi="Times New Roman" w:eastAsia="Malgun Gothic"/>
                <w:b w:val="0"/>
                <w:i w:val="0"/>
                <w:sz w:val="20"/>
              </w:rPr>
              <w:t>질문을 부드럽게·궁금함</w:t>
            </w:r>
          </w:p>
        </w:tc>
        <w:tc>
          <w:tcPr>
            <w:tcW w:type="dxa" w:w="2880"/>
          </w:tcPr>
          <w:p>
            <w:r/>
            <w:r>
              <w:rPr>
                <w:rFonts w:ascii="Times New Roman" w:hAnsi="Times New Roman" w:eastAsia="Malgun Gothic"/>
                <w:b w:val="0"/>
                <w:i w:val="0"/>
                <w:sz w:val="20"/>
              </w:rPr>
              <w:t xml:space="preserve">«Was </w:t>
            </w:r>
            <w:r>
              <w:rPr>
                <w:rFonts w:ascii="Times New Roman" w:hAnsi="Times New Roman" w:eastAsia="Malgun Gothic"/>
                <w:b/>
                <w:i w:val="0"/>
                <w:sz w:val="20"/>
              </w:rPr>
              <w:t>denn</w:t>
            </w:r>
            <w:r>
              <w:rPr>
                <w:rFonts w:ascii="Times New Roman" w:hAnsi="Times New Roman" w:eastAsia="Malgun Gothic"/>
                <w:b w:val="0"/>
                <w:i w:val="0"/>
                <w:sz w:val="20"/>
              </w:rPr>
              <w:t xml:space="preserve"> für einen?» — 그래 어떤 건데? (1부 1화) / «Wen mögen Sie </w:t>
            </w:r>
            <w:r>
              <w:rPr>
                <w:rFonts w:ascii="Times New Roman" w:hAnsi="Times New Roman" w:eastAsia="Malgun Gothic"/>
                <w:b/>
                <w:i w:val="0"/>
                <w:sz w:val="20"/>
              </w:rPr>
              <w:t>denn</w:t>
            </w:r>
            <w:r>
              <w:rPr>
                <w:rFonts w:ascii="Times New Roman" w:hAnsi="Times New Roman" w:eastAsia="Malgun Gothic"/>
                <w:b w:val="0"/>
                <w:i w:val="0"/>
                <w:sz w:val="20"/>
              </w:rPr>
              <w:t xml:space="preserve"> nicht, Herr Lindner?» (1부 10화)</w:t>
            </w:r>
          </w:p>
        </w:tc>
      </w:tr>
      <w:tr>
        <w:tc>
          <w:tcPr>
            <w:tcW w:type="dxa" w:w="2880"/>
          </w:tcPr>
          <w:p>
            <w:r/>
            <w:r>
              <w:rPr>
                <w:rFonts w:ascii="Times New Roman" w:hAnsi="Times New Roman" w:eastAsia="Malgun Gothic"/>
                <w:b w:val="0"/>
                <w:i w:val="0"/>
                <w:sz w:val="20"/>
              </w:rPr>
              <w:t>eigentlich</w:t>
            </w:r>
          </w:p>
        </w:tc>
        <w:tc>
          <w:tcPr>
            <w:tcW w:type="dxa" w:w="2880"/>
          </w:tcPr>
          <w:p>
            <w:r/>
            <w:r>
              <w:rPr>
                <w:rFonts w:ascii="Times New Roman" w:hAnsi="Times New Roman" w:eastAsia="Malgun Gothic"/>
                <w:b w:val="0"/>
                <w:i w:val="0"/>
                <w:sz w:val="20"/>
              </w:rPr>
              <w:t>'그런데 대체'</w:t>
            </w:r>
          </w:p>
        </w:tc>
        <w:tc>
          <w:tcPr>
            <w:tcW w:type="dxa" w:w="2880"/>
          </w:tcPr>
          <w:p>
            <w:r/>
            <w:r>
              <w:rPr>
                <w:rFonts w:ascii="Times New Roman" w:hAnsi="Times New Roman" w:eastAsia="Malgun Gothic"/>
                <w:b w:val="0"/>
                <w:i w:val="0"/>
                <w:sz w:val="20"/>
              </w:rPr>
              <w:t xml:space="preserve">«Warum </w:t>
            </w:r>
            <w:r>
              <w:rPr>
                <w:rFonts w:ascii="Times New Roman" w:hAnsi="Times New Roman" w:eastAsia="Malgun Gothic"/>
                <w:b/>
                <w:i w:val="0"/>
                <w:sz w:val="20"/>
              </w:rPr>
              <w:t>eigentlich</w:t>
            </w:r>
            <w:r>
              <w:rPr>
                <w:rFonts w:ascii="Times New Roman" w:hAnsi="Times New Roman" w:eastAsia="Malgun Gothic"/>
                <w:b w:val="0"/>
                <w:i w:val="0"/>
                <w:sz w:val="20"/>
              </w:rPr>
              <w:t xml:space="preserve"> immer zuerst der Kaffee?» (1부 1화)</w:t>
            </w:r>
          </w:p>
        </w:tc>
      </w:tr>
      <w:tr>
        <w:tc>
          <w:tcPr>
            <w:tcW w:type="dxa" w:w="2880"/>
          </w:tcPr>
          <w:p>
            <w:r/>
            <w:r>
              <w:rPr>
                <w:rFonts w:ascii="Times New Roman" w:hAnsi="Times New Roman" w:eastAsia="Malgun Gothic"/>
                <w:b w:val="0"/>
                <w:i w:val="0"/>
                <w:sz w:val="20"/>
              </w:rPr>
              <w:t>bloß / nur</w:t>
            </w:r>
          </w:p>
        </w:tc>
        <w:tc>
          <w:tcPr>
            <w:tcW w:type="dxa" w:w="2880"/>
          </w:tcPr>
          <w:p>
            <w:r/>
            <w:r>
              <w:rPr>
                <w:rFonts w:ascii="Times New Roman" w:hAnsi="Times New Roman" w:eastAsia="Malgun Gothic"/>
                <w:b w:val="0"/>
                <w:i w:val="0"/>
                <w:sz w:val="20"/>
              </w:rPr>
              <w:t>'그저, 단지'</w:t>
            </w:r>
          </w:p>
        </w:tc>
        <w:tc>
          <w:tcPr>
            <w:tcW w:type="dxa" w:w="2880"/>
          </w:tcPr>
          <w:p>
            <w:r/>
            <w:r>
              <w:rPr>
                <w:rFonts w:ascii="Times New Roman" w:hAnsi="Times New Roman" w:eastAsia="Malgun Gothic"/>
                <w:b w:val="0"/>
                <w:i w:val="0"/>
                <w:sz w:val="20"/>
              </w:rPr>
              <w:t xml:space="preserve">«Ich sag </w:t>
            </w:r>
            <w:r>
              <w:rPr>
                <w:rFonts w:ascii="Times New Roman" w:hAnsi="Times New Roman" w:eastAsia="Malgun Gothic"/>
                <w:b/>
                <w:i w:val="0"/>
                <w:sz w:val="20"/>
              </w:rPr>
              <w:t>bloß</w:t>
            </w:r>
            <w:r>
              <w:rPr>
                <w:rFonts w:ascii="Times New Roman" w:hAnsi="Times New Roman" w:eastAsia="Malgun Gothic"/>
                <w:b w:val="0"/>
                <w:i w:val="0"/>
                <w:sz w:val="20"/>
              </w:rPr>
              <w:t>: ausgerechnet.» (1부 1화)</w:t>
            </w:r>
          </w:p>
        </w:tc>
      </w:tr>
      <w:tr>
        <w:tc>
          <w:tcPr>
            <w:tcW w:type="dxa" w:w="2880"/>
          </w:tcPr>
          <w:p>
            <w:r/>
            <w:r>
              <w:rPr>
                <w:rFonts w:ascii="Times New Roman" w:hAnsi="Times New Roman" w:eastAsia="Malgun Gothic"/>
                <w:b w:val="0"/>
                <w:i w:val="0"/>
                <w:sz w:val="20"/>
              </w:rPr>
              <w:t>ruhig</w:t>
            </w:r>
          </w:p>
        </w:tc>
        <w:tc>
          <w:tcPr>
            <w:tcW w:type="dxa" w:w="2880"/>
          </w:tcPr>
          <w:p>
            <w:r/>
            <w:r>
              <w:rPr>
                <w:rFonts w:ascii="Times New Roman" w:hAnsi="Times New Roman" w:eastAsia="Malgun Gothic"/>
                <w:b w:val="0"/>
                <w:i w:val="0"/>
                <w:sz w:val="20"/>
              </w:rPr>
              <w:t>'얼마든지 (괜찮다)'</w:t>
            </w:r>
          </w:p>
        </w:tc>
        <w:tc>
          <w:tcPr>
            <w:tcW w:type="dxa" w:w="2880"/>
          </w:tcPr>
          <w:p>
            <w:r/>
            <w:r>
              <w:rPr>
                <w:rFonts w:ascii="Times New Roman" w:hAnsi="Times New Roman" w:eastAsia="Malgun Gothic"/>
                <w:b w:val="0"/>
                <w:i w:val="0"/>
                <w:sz w:val="20"/>
              </w:rPr>
              <w:t xml:space="preserve">«Bleib </w:t>
            </w:r>
            <w:r>
              <w:rPr>
                <w:rFonts w:ascii="Times New Roman" w:hAnsi="Times New Roman" w:eastAsia="Malgun Gothic"/>
                <w:b/>
                <w:i w:val="0"/>
                <w:sz w:val="20"/>
              </w:rPr>
              <w:t>ruhig</w:t>
            </w:r>
            <w:r>
              <w:rPr>
                <w:rFonts w:ascii="Times New Roman" w:hAnsi="Times New Roman" w:eastAsia="Malgun Gothic"/>
                <w:b w:val="0"/>
                <w:i w:val="0"/>
                <w:sz w:val="20"/>
              </w:rPr>
              <w:t xml:space="preserve"> beim Sie.» (1부 7화)</w:t>
            </w:r>
          </w:p>
        </w:tc>
      </w:tr>
      <w:tr>
        <w:tc>
          <w:tcPr>
            <w:tcW w:type="dxa" w:w="2880"/>
          </w:tcPr>
          <w:p>
            <w:r/>
            <w:r>
              <w:rPr>
                <w:rFonts w:ascii="Times New Roman" w:hAnsi="Times New Roman" w:eastAsia="Malgun Gothic"/>
                <w:b w:val="0"/>
                <w:i w:val="0"/>
                <w:sz w:val="20"/>
              </w:rPr>
              <w:t>wohl</w:t>
            </w:r>
          </w:p>
        </w:tc>
        <w:tc>
          <w:tcPr>
            <w:tcW w:type="dxa" w:w="2880"/>
          </w:tcPr>
          <w:p>
            <w:r/>
            <w:r>
              <w:rPr>
                <w:rFonts w:ascii="Times New Roman" w:hAnsi="Times New Roman" w:eastAsia="Malgun Gothic"/>
                <w:b w:val="0"/>
                <w:i w:val="0"/>
                <w:sz w:val="20"/>
              </w:rPr>
              <w:t>'아마'</w:t>
            </w:r>
          </w:p>
        </w:tc>
        <w:tc>
          <w:tcPr>
            <w:tcW w:type="dxa" w:w="2880"/>
          </w:tcPr>
          <w:p>
            <w:r/>
            <w:r>
              <w:rPr>
                <w:rFonts w:ascii="Times New Roman" w:hAnsi="Times New Roman" w:eastAsia="Malgun Gothic"/>
                <w:b w:val="0"/>
                <w:i w:val="0"/>
                <w:sz w:val="20"/>
              </w:rPr>
              <w:t xml:space="preserve">«Dann sollte ich </w:t>
            </w:r>
            <w:r>
              <w:rPr>
                <w:rFonts w:ascii="Times New Roman" w:hAnsi="Times New Roman" w:eastAsia="Malgun Gothic"/>
                <w:b/>
                <w:i w:val="0"/>
                <w:sz w:val="20"/>
              </w:rPr>
              <w:t>wohl</w:t>
            </w:r>
            <w:r>
              <w:rPr>
                <w:rFonts w:ascii="Times New Roman" w:hAnsi="Times New Roman" w:eastAsia="Malgun Gothic"/>
                <w:b w:val="0"/>
                <w:i w:val="0"/>
                <w:sz w:val="20"/>
              </w:rPr>
              <w:t xml:space="preserve"> einen Vorhang kaufen.» (1부 9화)</w:t>
            </w:r>
          </w:p>
        </w:tc>
      </w:tr>
    </w:tbl>
    <w:p/>
    <w:p>
      <w:pPr>
        <w:keepNext/>
        <w:spacing w:before="280"/>
      </w:pPr>
      <w:r>
        <w:rPr>
          <w:rFonts w:ascii="Times New Roman" w:hAnsi="Times New Roman" w:eastAsia="Malgun Gothic"/>
          <w:b/>
          <w:i w:val="0"/>
          <w:color w:val="1F3864"/>
          <w:sz w:val="30"/>
        </w:rPr>
        <w:t>34.4 꼬리 질문과 감탄사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 nicht wahr? / …, nicht?</w:t>
            </w:r>
          </w:p>
        </w:tc>
        <w:tc>
          <w:tcPr>
            <w:tcW w:type="dxa" w:w="2880"/>
          </w:tcPr>
          <w:p>
            <w:r/>
            <w:r>
              <w:rPr>
                <w:rFonts w:ascii="Times New Roman" w:hAnsi="Times New Roman" w:eastAsia="Malgun Gothic"/>
                <w:b w:val="0"/>
                <w:i w:val="0"/>
                <w:sz w:val="20"/>
              </w:rPr>
              <w:t>확인 ('그렇죠?')</w:t>
            </w:r>
          </w:p>
        </w:tc>
        <w:tc>
          <w:tcPr>
            <w:tcW w:type="dxa" w:w="2880"/>
          </w:tcPr>
          <w:p>
            <w:r/>
            <w:r>
              <w:rPr>
                <w:rFonts w:ascii="Times New Roman" w:hAnsi="Times New Roman" w:eastAsia="Malgun Gothic"/>
                <w:b w:val="0"/>
                <w:i w:val="0"/>
                <w:sz w:val="20"/>
              </w:rPr>
              <w:t xml:space="preserve">«Hartung, </w:t>
            </w:r>
            <w:r>
              <w:rPr>
                <w:rFonts w:ascii="Times New Roman" w:hAnsi="Times New Roman" w:eastAsia="Malgun Gothic"/>
                <w:b/>
                <w:i w:val="0"/>
                <w:sz w:val="20"/>
              </w:rPr>
              <w:t>nicht wahr</w:t>
            </w:r>
            <w:r>
              <w:rPr>
                <w:rFonts w:ascii="Times New Roman" w:hAnsi="Times New Roman" w:eastAsia="Malgun Gothic"/>
                <w:b w:val="0"/>
                <w:i w:val="0"/>
                <w:sz w:val="20"/>
              </w:rPr>
              <w:t xml:space="preserve">?» (1부 3화) / «Das hat er dir ja schon beigebracht, </w:t>
            </w:r>
            <w:r>
              <w:rPr>
                <w:rFonts w:ascii="Times New Roman" w:hAnsi="Times New Roman" w:eastAsia="Malgun Gothic"/>
                <w:b/>
                <w:i w:val="0"/>
                <w:sz w:val="20"/>
              </w:rPr>
              <w:t>nicht</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 oder?</w:t>
            </w:r>
          </w:p>
        </w:tc>
        <w:tc>
          <w:tcPr>
            <w:tcW w:type="dxa" w:w="2880"/>
          </w:tcPr>
          <w:p>
            <w:r/>
            <w:r>
              <w:rPr>
                <w:rFonts w:ascii="Times New Roman" w:hAnsi="Times New Roman" w:eastAsia="Malgun Gothic"/>
                <w:b w:val="0"/>
                <w:i w:val="0"/>
                <w:sz w:val="20"/>
              </w:rPr>
              <w:t>확인 (구어)</w:t>
            </w:r>
          </w:p>
        </w:tc>
        <w:tc>
          <w:tcPr>
            <w:tcW w:type="dxa" w:w="2880"/>
          </w:tcPr>
          <w:p>
            <w:r/>
            <w:r>
              <w:rPr>
                <w:rFonts w:ascii="Times New Roman" w:hAnsi="Times New Roman" w:eastAsia="Malgun Gothic"/>
                <w:b w:val="0"/>
                <w:i w:val="0"/>
                <w:sz w:val="20"/>
              </w:rPr>
              <w:t xml:space="preserve">«Sie lassen nicht locker, </w:t>
            </w:r>
            <w:r>
              <w:rPr>
                <w:rFonts w:ascii="Times New Roman" w:hAnsi="Times New Roman" w:eastAsia="Malgun Gothic"/>
                <w:b/>
                <w:i w:val="0"/>
                <w:sz w:val="20"/>
              </w:rPr>
              <w:t>oder</w:t>
            </w:r>
            <w:r>
              <w:rPr>
                <w:rFonts w:ascii="Times New Roman" w:hAnsi="Times New Roman" w:eastAsia="Malgun Gothic"/>
                <w:b w:val="0"/>
                <w:i w:val="0"/>
                <w:sz w:val="20"/>
              </w:rPr>
              <w:t>?» (1부 8화)</w:t>
            </w:r>
          </w:p>
        </w:tc>
      </w:tr>
      <w:tr>
        <w:tc>
          <w:tcPr>
            <w:tcW w:type="dxa" w:w="2880"/>
          </w:tcPr>
          <w:p>
            <w:r/>
            <w:r>
              <w:rPr>
                <w:rFonts w:ascii="Times New Roman" w:hAnsi="Times New Roman" w:eastAsia="Malgun Gothic"/>
                <w:b w:val="0"/>
                <w:i w:val="0"/>
                <w:sz w:val="20"/>
              </w:rPr>
              <w:t>…, ja?</w:t>
            </w:r>
          </w:p>
        </w:tc>
        <w:tc>
          <w:tcPr>
            <w:tcW w:type="dxa" w:w="2880"/>
          </w:tcPr>
          <w:p>
            <w:r/>
            <w:r>
              <w:rPr>
                <w:rFonts w:ascii="Times New Roman" w:hAnsi="Times New Roman" w:eastAsia="Malgun Gothic"/>
                <w:b w:val="0"/>
                <w:i w:val="0"/>
                <w:sz w:val="20"/>
              </w:rPr>
              <w:t>다짐</w:t>
            </w:r>
          </w:p>
        </w:tc>
        <w:tc>
          <w:tcPr>
            <w:tcW w:type="dxa" w:w="2880"/>
          </w:tcPr>
          <w:p>
            <w:r/>
            <w:r>
              <w:rPr>
                <w:rFonts w:ascii="Times New Roman" w:hAnsi="Times New Roman" w:eastAsia="Malgun Gothic"/>
                <w:b w:val="0"/>
                <w:i w:val="0"/>
                <w:sz w:val="20"/>
              </w:rPr>
              <w:t xml:space="preserve">«Sie wissen, warum ich das mache, </w:t>
            </w:r>
            <w:r>
              <w:rPr>
                <w:rFonts w:ascii="Times New Roman" w:hAnsi="Times New Roman" w:eastAsia="Malgun Gothic"/>
                <w:b/>
                <w:i w:val="0"/>
                <w:sz w:val="20"/>
              </w:rPr>
              <w:t>ja</w:t>
            </w:r>
            <w:r>
              <w:rPr>
                <w:rFonts w:ascii="Times New Roman" w:hAnsi="Times New Roman" w:eastAsia="Malgun Gothic"/>
                <w:b w:val="0"/>
                <w:i w:val="0"/>
                <w:sz w:val="20"/>
              </w:rPr>
              <w:t>?» (1부 6화)</w:t>
            </w:r>
          </w:p>
        </w:tc>
      </w:tr>
      <w:tr>
        <w:tc>
          <w:tcPr>
            <w:tcW w:type="dxa" w:w="2880"/>
          </w:tcPr>
          <w:p>
            <w:r/>
            <w:r>
              <w:rPr>
                <w:rFonts w:ascii="Times New Roman" w:hAnsi="Times New Roman" w:eastAsia="Malgun Gothic"/>
                <w:b w:val="0"/>
                <w:i w:val="0"/>
                <w:sz w:val="20"/>
              </w:rPr>
              <w:t>…, nä? (북부) / …, gell? (남부·동부) / …, nu? (작센)</w:t>
            </w:r>
          </w:p>
        </w:tc>
        <w:tc>
          <w:tcPr>
            <w:tcW w:type="dxa" w:w="2880"/>
          </w:tcPr>
          <w:p>
            <w:r/>
            <w:r>
              <w:rPr>
                <w:rFonts w:ascii="Times New Roman" w:hAnsi="Times New Roman" w:eastAsia="Malgun Gothic"/>
                <w:b w:val="0"/>
                <w:i w:val="0"/>
                <w:sz w:val="20"/>
              </w:rPr>
              <w:t>지역색 꼬리 질문</w:t>
            </w:r>
          </w:p>
        </w:tc>
        <w:tc>
          <w:tcPr>
            <w:tcW w:type="dxa" w:w="2880"/>
          </w:tcPr>
          <w:p>
            <w:r/>
            <w:r>
              <w:rPr>
                <w:rFonts w:ascii="Times New Roman" w:hAnsi="Times New Roman" w:eastAsia="Malgun Gothic"/>
                <w:b w:val="0"/>
                <w:i w:val="0"/>
                <w:sz w:val="20"/>
              </w:rPr>
              <w:t xml:space="preserve">«Sie sind nicht von hier, </w:t>
            </w:r>
            <w:r>
              <w:rPr>
                <w:rFonts w:ascii="Times New Roman" w:hAnsi="Times New Roman" w:eastAsia="Malgun Gothic"/>
                <w:b/>
                <w:i w:val="0"/>
                <w:sz w:val="20"/>
              </w:rPr>
              <w:t>nä</w:t>
            </w:r>
            <w:r>
              <w:rPr>
                <w:rFonts w:ascii="Times New Roman" w:hAnsi="Times New Roman" w:eastAsia="Malgun Gothic"/>
                <w:b w:val="0"/>
                <w:i w:val="0"/>
                <w:sz w:val="20"/>
              </w:rPr>
              <w:t xml:space="preserve">?» (1부 3화) / «Abholung Dienstag, </w:t>
            </w:r>
            <w:r>
              <w:rPr>
                <w:rFonts w:ascii="Times New Roman" w:hAnsi="Times New Roman" w:eastAsia="Malgun Gothic"/>
                <w:b/>
                <w:i w:val="0"/>
                <w:sz w:val="20"/>
              </w:rPr>
              <w:t>gell</w:t>
            </w:r>
            <w:r>
              <w:rPr>
                <w:rFonts w:ascii="Times New Roman" w:hAnsi="Times New Roman" w:eastAsia="Malgun Gothic"/>
                <w:b w:val="0"/>
                <w:i w:val="0"/>
                <w:sz w:val="20"/>
              </w:rPr>
              <w:t xml:space="preserve">?» (1부 6화) / «Jetzt geht's los mit dem Prozess, </w:t>
            </w:r>
            <w:r>
              <w:rPr>
                <w:rFonts w:ascii="Times New Roman" w:hAnsi="Times New Roman" w:eastAsia="Malgun Gothic"/>
                <w:b/>
                <w:i w:val="0"/>
                <w:sz w:val="20"/>
              </w:rPr>
              <w:t>nu</w:t>
            </w:r>
            <w:r>
              <w:rPr>
                <w:rFonts w:ascii="Times New Roman" w:hAnsi="Times New Roman" w:eastAsia="Malgun Gothic"/>
                <w:b w:val="0"/>
                <w:i w:val="0"/>
                <w:sz w:val="20"/>
              </w:rPr>
              <w:t>?» (1부 1화)</w:t>
            </w:r>
          </w:p>
        </w:tc>
      </w:tr>
      <w:tr>
        <w:tc>
          <w:tcPr>
            <w:tcW w:type="dxa" w:w="2880"/>
          </w:tcPr>
          <w:p>
            <w:r/>
            <w:r>
              <w:rPr>
                <w:rFonts w:ascii="Times New Roman" w:hAnsi="Times New Roman" w:eastAsia="Malgun Gothic"/>
                <w:b w:val="0"/>
                <w:i w:val="0"/>
                <w:sz w:val="20"/>
              </w:rPr>
              <w:t>Nanu!</w:t>
            </w:r>
          </w:p>
        </w:tc>
        <w:tc>
          <w:tcPr>
            <w:tcW w:type="dxa" w:w="2880"/>
          </w:tcPr>
          <w:p>
            <w:r/>
            <w:r>
              <w:rPr>
                <w:rFonts w:ascii="Times New Roman" w:hAnsi="Times New Roman" w:eastAsia="Malgun Gothic"/>
                <w:b w:val="0"/>
                <w:i w:val="0"/>
                <w:sz w:val="20"/>
              </w:rPr>
              <w:t>뜻밖이네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Nanu</w:t>
            </w:r>
            <w:r>
              <w:rPr>
                <w:rFonts w:ascii="Times New Roman" w:hAnsi="Times New Roman" w:eastAsia="Malgun Gothic"/>
                <w:b w:val="0"/>
                <w:i w:val="0"/>
                <w:sz w:val="20"/>
              </w:rPr>
              <w:t>. Hab ich mich in der Etage geirrt?» (1부 2화)</w:t>
            </w:r>
          </w:p>
        </w:tc>
      </w:tr>
      <w:tr>
        <w:tc>
          <w:tcPr>
            <w:tcW w:type="dxa" w:w="2880"/>
          </w:tcPr>
          <w:p>
            <w:r/>
            <w:r>
              <w:rPr>
                <w:rFonts w:ascii="Times New Roman" w:hAnsi="Times New Roman" w:eastAsia="Malgun Gothic"/>
                <w:b w:val="0"/>
                <w:i w:val="0"/>
                <w:sz w:val="20"/>
              </w:rPr>
              <w:t>Na also.</w:t>
            </w:r>
          </w:p>
        </w:tc>
        <w:tc>
          <w:tcPr>
            <w:tcW w:type="dxa" w:w="2880"/>
          </w:tcPr>
          <w:p>
            <w:r/>
            <w:r>
              <w:rPr>
                <w:rFonts w:ascii="Times New Roman" w:hAnsi="Times New Roman" w:eastAsia="Malgun Gothic"/>
                <w:b w:val="0"/>
                <w:i w:val="0"/>
                <w:sz w:val="20"/>
              </w:rPr>
              <w:t>거 봐, 됐네</w:t>
            </w:r>
          </w:p>
        </w:tc>
        <w:tc>
          <w:tcPr>
            <w:tcW w:type="dxa" w:w="2880"/>
          </w:tcPr>
          <w:p>
            <w:r/>
            <w:r>
              <w:rPr>
                <w:rFonts w:ascii="Times New Roman" w:hAnsi="Times New Roman" w:eastAsia="Malgun Gothic"/>
                <w:b w:val="0"/>
                <w:i w:val="0"/>
                <w:sz w:val="20"/>
              </w:rPr>
              <w:t xml:space="preserve">«(lächelt) </w:t>
            </w:r>
            <w:r>
              <w:rPr>
                <w:rFonts w:ascii="Times New Roman" w:hAnsi="Times New Roman" w:eastAsia="Malgun Gothic"/>
                <w:b/>
                <w:i w:val="0"/>
                <w:sz w:val="20"/>
              </w:rPr>
              <w:t>Na also</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Ach was!</w:t>
            </w:r>
          </w:p>
        </w:tc>
        <w:tc>
          <w:tcPr>
            <w:tcW w:type="dxa" w:w="2880"/>
          </w:tcPr>
          <w:p>
            <w:r/>
            <w:r>
              <w:rPr>
                <w:rFonts w:ascii="Times New Roman" w:hAnsi="Times New Roman" w:eastAsia="Malgun Gothic"/>
                <w:b w:val="0"/>
                <w:i w:val="0"/>
                <w:sz w:val="20"/>
              </w:rPr>
              <w:t>무슨 소리</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Ach was</w:t>
            </w:r>
            <w:r>
              <w:rPr>
                <w:rFonts w:ascii="Times New Roman" w:hAnsi="Times New Roman" w:eastAsia="Malgun Gothic"/>
                <w:b w:val="0"/>
                <w:i w:val="0"/>
                <w:sz w:val="20"/>
              </w:rPr>
              <w:t>! Ein Pils ist kein Bier» (1부 8화)</w:t>
            </w:r>
          </w:p>
        </w:tc>
      </w:tr>
      <w:tr>
        <w:tc>
          <w:tcPr>
            <w:tcW w:type="dxa" w:w="2880"/>
          </w:tcPr>
          <w:p>
            <w:r/>
            <w:r>
              <w:rPr>
                <w:rFonts w:ascii="Times New Roman" w:hAnsi="Times New Roman" w:eastAsia="Malgun Gothic"/>
                <w:b w:val="0"/>
                <w:i w:val="0"/>
                <w:sz w:val="20"/>
              </w:rPr>
              <w:t>Junge, Junge!</w:t>
            </w:r>
          </w:p>
        </w:tc>
        <w:tc>
          <w:tcPr>
            <w:tcW w:type="dxa" w:w="2880"/>
          </w:tcPr>
          <w:p>
            <w:r/>
            <w:r>
              <w:rPr>
                <w:rFonts w:ascii="Times New Roman" w:hAnsi="Times New Roman" w:eastAsia="Malgun Gothic"/>
                <w:b w:val="0"/>
                <w:i w:val="0"/>
                <w:sz w:val="20"/>
              </w:rPr>
              <w:t>아이고</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Junge, Junge</w:t>
            </w:r>
            <w:r>
              <w:rPr>
                <w:rFonts w:ascii="Times New Roman" w:hAnsi="Times New Roman" w:eastAsia="Malgun Gothic"/>
                <w:b w:val="0"/>
                <w:i w:val="0"/>
                <w:sz w:val="20"/>
              </w:rPr>
              <w:t>.» (1부 2화)</w:t>
            </w:r>
          </w:p>
        </w:tc>
      </w:tr>
      <w:tr>
        <w:tc>
          <w:tcPr>
            <w:tcW w:type="dxa" w:w="2880"/>
          </w:tcPr>
          <w:p>
            <w:r/>
            <w:r>
              <w:rPr>
                <w:rFonts w:ascii="Times New Roman" w:hAnsi="Times New Roman" w:eastAsia="Malgun Gothic"/>
                <w:b w:val="0"/>
                <w:i w:val="0"/>
                <w:sz w:val="20"/>
              </w:rPr>
              <w:t>Ach du liebe Zeit!</w:t>
            </w:r>
          </w:p>
        </w:tc>
        <w:tc>
          <w:tcPr>
            <w:tcW w:type="dxa" w:w="2880"/>
          </w:tcPr>
          <w:p>
            <w:r/>
            <w:r>
              <w:rPr>
                <w:rFonts w:ascii="Times New Roman" w:hAnsi="Times New Roman" w:eastAsia="Malgun Gothic"/>
                <w:b w:val="0"/>
                <w:i w:val="0"/>
                <w:sz w:val="20"/>
              </w:rPr>
              <w:t>세상에</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Ach du liebe Zeit</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Ich glaub, ich spinne!</w:t>
            </w:r>
          </w:p>
        </w:tc>
        <w:tc>
          <w:tcPr>
            <w:tcW w:type="dxa" w:w="2880"/>
          </w:tcPr>
          <w:p>
            <w:r/>
            <w:r>
              <w:rPr>
                <w:rFonts w:ascii="Times New Roman" w:hAnsi="Times New Roman" w:eastAsia="Malgun Gothic"/>
                <w:b w:val="0"/>
                <w:i w:val="0"/>
                <w:sz w:val="20"/>
              </w:rPr>
              <w:t>기가 막히네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Ich glaub, ich spinne</w:t>
            </w:r>
            <w:r>
              <w:rPr>
                <w:rFonts w:ascii="Times New Roman" w:hAnsi="Times New Roman" w:eastAsia="Malgun Gothic"/>
                <w:b w:val="0"/>
                <w:i w:val="0"/>
                <w:sz w:val="20"/>
              </w:rPr>
              <w:t>!» (1부 4화)</w:t>
            </w:r>
          </w:p>
        </w:tc>
      </w:tr>
    </w:tbl>
    <w:p/>
    <w:p>
      <w:pPr>
        <w:keepNext/>
        <w:spacing w:before="280"/>
      </w:pPr>
      <w:r>
        <w:rPr>
          <w:rFonts w:ascii="Times New Roman" w:hAnsi="Times New Roman" w:eastAsia="Malgun Gothic"/>
          <w:b/>
          <w:i w:val="0"/>
          <w:color w:val="1F3864"/>
          <w:sz w:val="30"/>
        </w:rPr>
        <w:t>34.5 라우지츠·작센 구어 — 양념 수준의 사투리</w:t>
      </w:r>
    </w:p>
    <w:p>
      <w:r>
        <w:rPr>
          <w:rFonts w:ascii="Times New Roman" w:hAnsi="Times New Roman" w:eastAsia="Malgun Gothic"/>
          <w:b w:val="0"/>
          <w:i w:val="0"/>
          <w:sz w:val="22"/>
        </w:rPr>
        <w:t>토박이 노인과 부모 세대의 대사에는 동부 지역색이 '양념'처럼 들어 있습니다. 법조인과 공적 장면은 표준어입니다.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구어</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nischt</w:t>
            </w:r>
          </w:p>
        </w:tc>
        <w:tc>
          <w:tcPr>
            <w:tcW w:type="dxa" w:w="2880"/>
          </w:tcPr>
          <w:p>
            <w:r/>
            <w:r>
              <w:rPr>
                <w:rFonts w:ascii="Times New Roman" w:hAnsi="Times New Roman" w:eastAsia="Malgun Gothic"/>
                <w:b w:val="0"/>
                <w:i w:val="0"/>
                <w:sz w:val="20"/>
              </w:rPr>
              <w:t>nichts</w:t>
            </w:r>
          </w:p>
        </w:tc>
        <w:tc>
          <w:tcPr>
            <w:tcW w:type="dxa" w:w="2880"/>
          </w:tcPr>
          <w:p>
            <w:r/>
            <w:r>
              <w:rPr>
                <w:rFonts w:ascii="Times New Roman" w:hAnsi="Times New Roman" w:eastAsia="Malgun Gothic"/>
                <w:b w:val="0"/>
                <w:i w:val="0"/>
                <w:sz w:val="20"/>
              </w:rPr>
              <w:t xml:space="preserve">«Ich sag ja </w:t>
            </w:r>
            <w:r>
              <w:rPr>
                <w:rFonts w:ascii="Times New Roman" w:hAnsi="Times New Roman" w:eastAsia="Malgun Gothic"/>
                <w:b/>
                <w:i w:val="0"/>
                <w:sz w:val="20"/>
              </w:rPr>
              <w:t>nischt</w:t>
            </w:r>
            <w:r>
              <w:rPr>
                <w:rFonts w:ascii="Times New Roman" w:hAnsi="Times New Roman" w:eastAsia="Malgun Gothic"/>
                <w:b w:val="0"/>
                <w:i w:val="0"/>
                <w:sz w:val="20"/>
              </w:rPr>
              <w:t xml:space="preserve">.» (1부 1화) / «Da gibt's </w:t>
            </w:r>
            <w:r>
              <w:rPr>
                <w:rFonts w:ascii="Times New Roman" w:hAnsi="Times New Roman" w:eastAsia="Malgun Gothic"/>
                <w:b/>
                <w:i w:val="0"/>
                <w:sz w:val="20"/>
              </w:rPr>
              <w:t>nischt</w:t>
            </w:r>
            <w:r>
              <w:rPr>
                <w:rFonts w:ascii="Times New Roman" w:hAnsi="Times New Roman" w:eastAsia="Malgun Gothic"/>
                <w:b w:val="0"/>
                <w:i w:val="0"/>
                <w:sz w:val="20"/>
              </w:rPr>
              <w:t xml:space="preserve"> zu reden.» (1부 1화)</w:t>
            </w:r>
          </w:p>
        </w:tc>
      </w:tr>
      <w:tr>
        <w:tc>
          <w:tcPr>
            <w:tcW w:type="dxa" w:w="2880"/>
          </w:tcPr>
          <w:p>
            <w:r/>
            <w:r>
              <w:rPr>
                <w:rFonts w:ascii="Times New Roman" w:hAnsi="Times New Roman" w:eastAsia="Malgun Gothic"/>
                <w:b w:val="0"/>
                <w:i w:val="0"/>
                <w:sz w:val="20"/>
              </w:rPr>
              <w:t>ni</w:t>
            </w:r>
          </w:p>
        </w:tc>
        <w:tc>
          <w:tcPr>
            <w:tcW w:type="dxa" w:w="2880"/>
          </w:tcPr>
          <w:p>
            <w:r/>
            <w:r>
              <w:rPr>
                <w:rFonts w:ascii="Times New Roman" w:hAnsi="Times New Roman" w:eastAsia="Malgun Gothic"/>
                <w:b w:val="0"/>
                <w:i w:val="0"/>
                <w:sz w:val="20"/>
              </w:rPr>
              <w:t>nicht</w:t>
            </w:r>
          </w:p>
        </w:tc>
        <w:tc>
          <w:tcPr>
            <w:tcW w:type="dxa" w:w="2880"/>
          </w:tcPr>
          <w:p>
            <w:r/>
            <w:r>
              <w:rPr>
                <w:rFonts w:ascii="Times New Roman" w:hAnsi="Times New Roman" w:eastAsia="Malgun Gothic"/>
                <w:b w:val="0"/>
                <w:i w:val="0"/>
                <w:sz w:val="20"/>
              </w:rPr>
              <w:t xml:space="preserve">«Der war </w:t>
            </w:r>
            <w:r>
              <w:rPr>
                <w:rFonts w:ascii="Times New Roman" w:hAnsi="Times New Roman" w:eastAsia="Malgun Gothic"/>
                <w:b/>
                <w:i w:val="0"/>
                <w:sz w:val="20"/>
              </w:rPr>
              <w:t>ni</w:t>
            </w:r>
            <w:r>
              <w:rPr>
                <w:rFonts w:ascii="Times New Roman" w:hAnsi="Times New Roman" w:eastAsia="Malgun Gothic"/>
                <w:b w:val="0"/>
                <w:i w:val="0"/>
                <w:sz w:val="20"/>
              </w:rPr>
              <w:t xml:space="preserve"> der Hellste, aber 'n Mörder?» — 걔가 제일 똑똑한 애는 아니었지만, 살인자라고? (1부 1화)</w:t>
            </w:r>
          </w:p>
        </w:tc>
      </w:tr>
      <w:tr>
        <w:tc>
          <w:tcPr>
            <w:tcW w:type="dxa" w:w="2880"/>
          </w:tcPr>
          <w:p>
            <w:r/>
            <w:r>
              <w:rPr>
                <w:rFonts w:ascii="Times New Roman" w:hAnsi="Times New Roman" w:eastAsia="Malgun Gothic"/>
                <w:b w:val="0"/>
                <w:i w:val="0"/>
                <w:sz w:val="20"/>
              </w:rPr>
              <w:t>nu</w:t>
            </w:r>
          </w:p>
        </w:tc>
        <w:tc>
          <w:tcPr>
            <w:tcW w:type="dxa" w:w="2880"/>
          </w:tcPr>
          <w:p>
            <w:r/>
            <w:r>
              <w:rPr>
                <w:rFonts w:ascii="Times New Roman" w:hAnsi="Times New Roman" w:eastAsia="Malgun Gothic"/>
                <w:b w:val="0"/>
                <w:i w:val="0"/>
                <w:sz w:val="20"/>
              </w:rPr>
              <w:t>ja (그래)</w:t>
            </w:r>
          </w:p>
        </w:tc>
        <w:tc>
          <w:tcPr>
            <w:tcW w:type="dxa" w:w="2880"/>
          </w:tcPr>
          <w:p>
            <w:r/>
            <w:r>
              <w:rPr>
                <w:rFonts w:ascii="Times New Roman" w:hAnsi="Times New Roman" w:eastAsia="Malgun Gothic"/>
                <w:b w:val="0"/>
                <w:i w:val="0"/>
                <w:sz w:val="20"/>
              </w:rPr>
              <w:t xml:space="preserve">«Der alte Lindner, </w:t>
            </w:r>
            <w:r>
              <w:rPr>
                <w:rFonts w:ascii="Times New Roman" w:hAnsi="Times New Roman" w:eastAsia="Malgun Gothic"/>
                <w:b/>
                <w:i w:val="0"/>
                <w:sz w:val="20"/>
              </w:rPr>
              <w:t>nu</w:t>
            </w:r>
            <w:r>
              <w:rPr>
                <w:rFonts w:ascii="Times New Roman" w:hAnsi="Times New Roman" w:eastAsia="Malgun Gothic"/>
                <w:b w:val="0"/>
                <w:i w:val="0"/>
                <w:sz w:val="20"/>
              </w:rPr>
              <w:t>!» (1부 7화)</w:t>
            </w:r>
          </w:p>
        </w:tc>
      </w:tr>
      <w:tr>
        <w:tc>
          <w:tcPr>
            <w:tcW w:type="dxa" w:w="2880"/>
          </w:tcPr>
          <w:p>
            <w:r/>
            <w:r>
              <w:rPr>
                <w:rFonts w:ascii="Times New Roman" w:hAnsi="Times New Roman" w:eastAsia="Malgun Gothic"/>
                <w:b w:val="0"/>
                <w:i w:val="0"/>
                <w:sz w:val="20"/>
              </w:rPr>
              <w:t>Ei verbibbsch!</w:t>
            </w:r>
          </w:p>
        </w:tc>
        <w:tc>
          <w:tcPr>
            <w:tcW w:type="dxa" w:w="2880"/>
          </w:tcPr>
          <w:p>
            <w:r/>
            <w:r>
              <w:rPr>
                <w:rFonts w:ascii="Times New Roman" w:hAnsi="Times New Roman" w:eastAsia="Malgun Gothic"/>
                <w:b w:val="0"/>
                <w:i w:val="0"/>
                <w:sz w:val="20"/>
              </w:rPr>
              <w:t>(놀람) 이런!</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Ei verbibbsch</w:t>
            </w:r>
            <w:r>
              <w:rPr>
                <w:rFonts w:ascii="Times New Roman" w:hAnsi="Times New Roman" w:eastAsia="Malgun Gothic"/>
                <w:b w:val="0"/>
                <w:i w:val="0"/>
                <w:sz w:val="20"/>
              </w:rPr>
              <w:t>. Ausgerechnet.» (1부 1화)</w:t>
            </w:r>
          </w:p>
        </w:tc>
      </w:tr>
      <w:tr>
        <w:tc>
          <w:tcPr>
            <w:tcW w:type="dxa" w:w="2880"/>
          </w:tcPr>
          <w:p>
            <w:r/>
            <w:r>
              <w:rPr>
                <w:rFonts w:ascii="Times New Roman" w:hAnsi="Times New Roman" w:eastAsia="Malgun Gothic"/>
                <w:b w:val="0"/>
                <w:i w:val="0"/>
                <w:sz w:val="20"/>
              </w:rPr>
              <w:t>Kopp</w:t>
            </w:r>
          </w:p>
        </w:tc>
        <w:tc>
          <w:tcPr>
            <w:tcW w:type="dxa" w:w="2880"/>
          </w:tcPr>
          <w:p>
            <w:r/>
            <w:r>
              <w:rPr>
                <w:rFonts w:ascii="Times New Roman" w:hAnsi="Times New Roman" w:eastAsia="Malgun Gothic"/>
                <w:b w:val="0"/>
                <w:i w:val="0"/>
                <w:sz w:val="20"/>
              </w:rPr>
              <w:t>Kopf</w:t>
            </w:r>
          </w:p>
        </w:tc>
        <w:tc>
          <w:tcPr>
            <w:tcW w:type="dxa" w:w="2880"/>
          </w:tcPr>
          <w:p>
            <w:r/>
            <w:r>
              <w:rPr>
                <w:rFonts w:ascii="Times New Roman" w:hAnsi="Times New Roman" w:eastAsia="Malgun Gothic"/>
                <w:b w:val="0"/>
                <w:i w:val="0"/>
                <w:sz w:val="20"/>
              </w:rPr>
              <w:t>학습 노트 해설: «Mach dir keinen Kopf.» (1부 1화)의 작센 구어 Keenen Kopp</w:t>
            </w:r>
          </w:p>
        </w:tc>
      </w:tr>
    </w:tbl>
    <w:p/>
    <w:p>
      <w:pPr>
        <w:keepNext/>
        <w:spacing w:before="280"/>
      </w:pPr>
      <w:r>
        <w:rPr>
          <w:rFonts w:ascii="Times New Roman" w:hAnsi="Times New Roman" w:eastAsia="Malgun Gothic"/>
          <w:b/>
          <w:i w:val="0"/>
          <w:color w:val="1F3864"/>
          <w:sz w:val="30"/>
        </w:rPr>
        <w:t>34.6 1989년 동독의 말 (2화 회상)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낱말</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Kollegium der Rechtsanwälte</w:t>
            </w:r>
          </w:p>
        </w:tc>
        <w:tc>
          <w:tcPr>
            <w:tcW w:type="dxa" w:w="2880"/>
          </w:tcPr>
          <w:p>
            <w:r/>
            <w:r>
              <w:rPr>
                <w:rFonts w:ascii="Times New Roman" w:hAnsi="Times New Roman" w:eastAsia="Malgun Gothic"/>
                <w:b w:val="0"/>
                <w:i w:val="0"/>
                <w:sz w:val="20"/>
              </w:rPr>
              <w:t>동독의 변호사 협동조합</w:t>
            </w:r>
          </w:p>
        </w:tc>
        <w:tc>
          <w:tcPr>
            <w:tcW w:type="dxa" w:w="2880"/>
          </w:tcPr>
          <w:p>
            <w:r/>
            <w:r>
              <w:rPr>
                <w:rFonts w:ascii="Times New Roman" w:hAnsi="Times New Roman" w:eastAsia="Malgun Gothic"/>
                <w:b w:val="0"/>
                <w:i w:val="0"/>
                <w:sz w:val="20"/>
              </w:rPr>
              <w:t>«Das hieß Kollegium der Rechtsanwälte, Zweigstelle Kaltenbrück.» (1부 2화)</w:t>
            </w:r>
          </w:p>
        </w:tc>
      </w:tr>
      <w:tr>
        <w:tc>
          <w:tcPr>
            <w:tcW w:type="dxa" w:w="2880"/>
          </w:tcPr>
          <w:p>
            <w:r/>
            <w:r>
              <w:rPr>
                <w:rFonts w:ascii="Times New Roman" w:hAnsi="Times New Roman" w:eastAsia="Malgun Gothic"/>
                <w:b w:val="0"/>
                <w:i w:val="0"/>
                <w:sz w:val="20"/>
              </w:rPr>
              <w:t>Eingabe</w:t>
            </w:r>
          </w:p>
        </w:tc>
        <w:tc>
          <w:tcPr>
            <w:tcW w:type="dxa" w:w="2880"/>
          </w:tcPr>
          <w:p>
            <w:r/>
            <w:r>
              <w:rPr>
                <w:rFonts w:ascii="Times New Roman" w:hAnsi="Times New Roman" w:eastAsia="Malgun Gothic"/>
                <w:b w:val="0"/>
                <w:i w:val="0"/>
                <w:sz w:val="20"/>
              </w:rPr>
              <w:t>(국가기관에 내는) 청원서</w:t>
            </w:r>
          </w:p>
        </w:tc>
        <w:tc>
          <w:tcPr>
            <w:tcW w:type="dxa" w:w="2880"/>
          </w:tcPr>
          <w:p>
            <w:r/>
            <w:r>
              <w:rPr>
                <w:rFonts w:ascii="Times New Roman" w:hAnsi="Times New Roman" w:eastAsia="Malgun Gothic"/>
                <w:b w:val="0"/>
                <w:i w:val="0"/>
                <w:sz w:val="20"/>
              </w:rPr>
              <w:t>«Eine Eingabe, meinen Sie?» (1부 2화)</w:t>
            </w:r>
          </w:p>
        </w:tc>
      </w:tr>
      <w:tr>
        <w:tc>
          <w:tcPr>
            <w:tcW w:type="dxa" w:w="2880"/>
          </w:tcPr>
          <w:p>
            <w:r/>
            <w:r>
              <w:rPr>
                <w:rFonts w:ascii="Times New Roman" w:hAnsi="Times New Roman" w:eastAsia="Malgun Gothic"/>
                <w:b w:val="0"/>
                <w:i w:val="0"/>
                <w:sz w:val="20"/>
              </w:rPr>
              <w:t>Antrag auf ständige Ausreise</w:t>
            </w:r>
          </w:p>
        </w:tc>
        <w:tc>
          <w:tcPr>
            <w:tcW w:type="dxa" w:w="2880"/>
          </w:tcPr>
          <w:p>
            <w:r/>
            <w:r>
              <w:rPr>
                <w:rFonts w:ascii="Times New Roman" w:hAnsi="Times New Roman" w:eastAsia="Malgun Gothic"/>
                <w:b w:val="0"/>
                <w:i w:val="0"/>
                <w:sz w:val="20"/>
              </w:rPr>
              <w:t>영구 출국 신청</w:t>
            </w:r>
          </w:p>
        </w:tc>
        <w:tc>
          <w:tcPr>
            <w:tcW w:type="dxa" w:w="2880"/>
          </w:tcPr>
          <w:p>
            <w:r/>
            <w:r>
              <w:rPr>
                <w:rFonts w:ascii="Times New Roman" w:hAnsi="Times New Roman" w:eastAsia="Malgun Gothic"/>
                <w:b w:val="0"/>
                <w:i w:val="0"/>
                <w:sz w:val="20"/>
              </w:rPr>
              <w:t>«Antrag auf ständige Ausreise.» (1부 2화)</w:t>
            </w:r>
          </w:p>
        </w:tc>
      </w:tr>
      <w:tr>
        <w:tc>
          <w:tcPr>
            <w:tcW w:type="dxa" w:w="2880"/>
          </w:tcPr>
          <w:p>
            <w:r/>
            <w:r>
              <w:rPr>
                <w:rFonts w:ascii="Times New Roman" w:hAnsi="Times New Roman" w:eastAsia="Malgun Gothic"/>
                <w:b w:val="0"/>
                <w:i w:val="0"/>
                <w:sz w:val="20"/>
              </w:rPr>
              <w:t>Westpaket, Westpost, Westkaffee</w:t>
            </w:r>
          </w:p>
        </w:tc>
        <w:tc>
          <w:tcPr>
            <w:tcW w:type="dxa" w:w="2880"/>
          </w:tcPr>
          <w:p>
            <w:r/>
            <w:r>
              <w:rPr>
                <w:rFonts w:ascii="Times New Roman" w:hAnsi="Times New Roman" w:eastAsia="Malgun Gothic"/>
                <w:b w:val="0"/>
                <w:i w:val="0"/>
                <w:sz w:val="20"/>
              </w:rPr>
              <w:t>서독에서 온 소포·우편·커피</w:t>
            </w:r>
          </w:p>
        </w:tc>
        <w:tc>
          <w:tcPr>
            <w:tcW w:type="dxa" w:w="2880"/>
          </w:tcPr>
          <w:p>
            <w:r/>
            <w:r>
              <w:rPr>
                <w:rFonts w:ascii="Times New Roman" w:hAnsi="Times New Roman" w:eastAsia="Malgun Gothic"/>
                <w:b w:val="0"/>
                <w:i w:val="0"/>
                <w:sz w:val="20"/>
              </w:rPr>
              <w:t>«Haben Sie eigentlich wieder Westpost gekriegt, Herr Lindner?» (1부 2화)</w:t>
            </w:r>
          </w:p>
        </w:tc>
      </w:tr>
      <w:tr>
        <w:tc>
          <w:tcPr>
            <w:tcW w:type="dxa" w:w="2880"/>
          </w:tcPr>
          <w:p>
            <w:r/>
            <w:r>
              <w:rPr>
                <w:rFonts w:ascii="Times New Roman" w:hAnsi="Times New Roman" w:eastAsia="Malgun Gothic"/>
                <w:b w:val="0"/>
                <w:i w:val="0"/>
                <w:sz w:val="20"/>
              </w:rPr>
              <w:t>Trabi</w:t>
            </w:r>
          </w:p>
        </w:tc>
        <w:tc>
          <w:tcPr>
            <w:tcW w:type="dxa" w:w="2880"/>
          </w:tcPr>
          <w:p>
            <w:r/>
            <w:r>
              <w:rPr>
                <w:rFonts w:ascii="Times New Roman" w:hAnsi="Times New Roman" w:eastAsia="Malgun Gothic"/>
                <w:b w:val="0"/>
                <w:i w:val="0"/>
                <w:sz w:val="20"/>
              </w:rPr>
              <w:t>동독 국민차 트라반트</w:t>
            </w:r>
          </w:p>
        </w:tc>
        <w:tc>
          <w:tcPr>
            <w:tcW w:type="dxa" w:w="2880"/>
          </w:tcPr>
          <w:p>
            <w:r/>
            <w:r>
              <w:rPr>
                <w:rFonts w:ascii="Times New Roman" w:hAnsi="Times New Roman" w:eastAsia="Malgun Gothic"/>
                <w:b w:val="0"/>
                <w:i w:val="0"/>
                <w:sz w:val="20"/>
              </w:rPr>
              <w:t>«Unser Trabi.» (1부 2화)</w:t>
            </w:r>
          </w:p>
        </w:tc>
      </w:tr>
      <w:tr>
        <w:tc>
          <w:tcPr>
            <w:tcW w:type="dxa" w:w="2880"/>
          </w:tcPr>
          <w:p>
            <w:r/>
            <w:r>
              <w:rPr>
                <w:rFonts w:ascii="Times New Roman" w:hAnsi="Times New Roman" w:eastAsia="Malgun Gothic"/>
                <w:b w:val="0"/>
                <w:i w:val="0"/>
                <w:sz w:val="20"/>
              </w:rPr>
              <w:t>ABV (Abschnittsbevollmächtigter)</w:t>
            </w:r>
          </w:p>
        </w:tc>
        <w:tc>
          <w:tcPr>
            <w:tcW w:type="dxa" w:w="2880"/>
          </w:tcPr>
          <w:p>
            <w:r/>
            <w:r>
              <w:rPr>
                <w:rFonts w:ascii="Times New Roman" w:hAnsi="Times New Roman" w:eastAsia="Malgun Gothic"/>
                <w:b w:val="0"/>
                <w:i w:val="0"/>
                <w:sz w:val="20"/>
              </w:rPr>
              <w:t>구역 담당 경찰관</w:t>
            </w:r>
          </w:p>
        </w:tc>
        <w:tc>
          <w:tcPr>
            <w:tcW w:type="dxa" w:w="2880"/>
          </w:tcPr>
          <w:p>
            <w:r/>
            <w:r>
              <w:rPr>
                <w:rFonts w:ascii="Times New Roman" w:hAnsi="Times New Roman" w:eastAsia="Malgun Gothic"/>
                <w:b w:val="0"/>
                <w:i w:val="0"/>
                <w:sz w:val="20"/>
              </w:rPr>
              <w:t>«der ABV hat nach mir gefragt» (1부 2화)</w:t>
            </w:r>
          </w:p>
        </w:tc>
      </w:tr>
      <w:tr>
        <w:tc>
          <w:tcPr>
            <w:tcW w:type="dxa" w:w="2880"/>
          </w:tcPr>
          <w:p>
            <w:r/>
            <w:r>
              <w:rPr>
                <w:rFonts w:ascii="Times New Roman" w:hAnsi="Times New Roman" w:eastAsia="Malgun Gothic"/>
                <w:b w:val="0"/>
                <w:i w:val="0"/>
                <w:sz w:val="20"/>
              </w:rPr>
              <w:t>Kaufhalle</w:t>
            </w:r>
          </w:p>
        </w:tc>
        <w:tc>
          <w:tcPr>
            <w:tcW w:type="dxa" w:w="2880"/>
          </w:tcPr>
          <w:p>
            <w:r/>
            <w:r>
              <w:rPr>
                <w:rFonts w:ascii="Times New Roman" w:hAnsi="Times New Roman" w:eastAsia="Malgun Gothic"/>
                <w:b w:val="0"/>
                <w:i w:val="0"/>
                <w:sz w:val="20"/>
              </w:rPr>
              <w:t>(동독) 슈퍼마켓</w:t>
            </w:r>
          </w:p>
        </w:tc>
        <w:tc>
          <w:tcPr>
            <w:tcW w:type="dxa" w:w="2880"/>
          </w:tcPr>
          <w:p>
            <w:r/>
            <w:r>
              <w:rPr>
                <w:rFonts w:ascii="Times New Roman" w:hAnsi="Times New Roman" w:eastAsia="Malgun Gothic"/>
                <w:b w:val="0"/>
                <w:i w:val="0"/>
                <w:sz w:val="20"/>
              </w:rPr>
              <w:t>«der Neffe von der Gisela aus der Kaufhalle» (1부 1화)</w:t>
            </w:r>
          </w:p>
        </w:tc>
      </w:tr>
      <w:tr>
        <w:tc>
          <w:tcPr>
            <w:tcW w:type="dxa" w:w="2880"/>
          </w:tcPr>
          <w:p>
            <w:r/>
            <w:r>
              <w:rPr>
                <w:rFonts w:ascii="Times New Roman" w:hAnsi="Times New Roman" w:eastAsia="Malgun Gothic"/>
                <w:b w:val="0"/>
                <w:i w:val="0"/>
                <w:sz w:val="20"/>
              </w:rPr>
              <w:t>Mocca Fix</w:t>
            </w:r>
          </w:p>
        </w:tc>
        <w:tc>
          <w:tcPr>
            <w:tcW w:type="dxa" w:w="2880"/>
          </w:tcPr>
          <w:p>
            <w:r/>
            <w:r>
              <w:rPr>
                <w:rFonts w:ascii="Times New Roman" w:hAnsi="Times New Roman" w:eastAsia="Malgun Gothic"/>
                <w:b w:val="0"/>
                <w:i w:val="0"/>
                <w:sz w:val="20"/>
              </w:rPr>
              <w:t>동독 커피 상표</w:t>
            </w:r>
          </w:p>
        </w:tc>
        <w:tc>
          <w:tcPr>
            <w:tcW w:type="dxa" w:w="2880"/>
          </w:tcPr>
          <w:p>
            <w:r/>
            <w:r>
              <w:rPr>
                <w:rFonts w:ascii="Times New Roman" w:hAnsi="Times New Roman" w:eastAsia="Malgun Gothic"/>
                <w:b w:val="0"/>
                <w:i w:val="0"/>
                <w:sz w:val="20"/>
              </w:rPr>
              <w:t>«Das ist nicht Mocca Fix.» (1부 2화)</w:t>
            </w:r>
          </w:p>
        </w:tc>
      </w:tr>
      <w:tr>
        <w:tc>
          <w:tcPr>
            <w:tcW w:type="dxa" w:w="2880"/>
          </w:tcPr>
          <w:p>
            <w:r/>
            <w:r>
              <w:rPr>
                <w:rFonts w:ascii="Times New Roman" w:hAnsi="Times New Roman" w:eastAsia="Malgun Gothic"/>
                <w:b w:val="0"/>
                <w:i w:val="0"/>
                <w:sz w:val="20"/>
              </w:rPr>
              <w:t>Bürger / Genosse / Kollege</w:t>
            </w:r>
          </w:p>
        </w:tc>
        <w:tc>
          <w:tcPr>
            <w:tcW w:type="dxa" w:w="2880"/>
          </w:tcPr>
          <w:p>
            <w:r/>
            <w:r>
              <w:rPr>
                <w:rFonts w:ascii="Times New Roman" w:hAnsi="Times New Roman" w:eastAsia="Malgun Gothic"/>
                <w:b w:val="0"/>
                <w:i w:val="0"/>
                <w:sz w:val="20"/>
              </w:rPr>
              <w:t>시민 / 동무 / 동료 (호칭)</w:t>
            </w:r>
          </w:p>
        </w:tc>
        <w:tc>
          <w:tcPr>
            <w:tcW w:type="dxa" w:w="2880"/>
          </w:tcPr>
          <w:p>
            <w:r/>
            <w:r>
              <w:rPr>
                <w:rFonts w:ascii="Times New Roman" w:hAnsi="Times New Roman" w:eastAsia="Malgun Gothic"/>
                <w:b w:val="0"/>
                <w:i w:val="0"/>
                <w:sz w:val="20"/>
              </w:rPr>
              <w:t>11.4 참고</w:t>
            </w:r>
          </w:p>
        </w:tc>
      </w:tr>
      <w:tr>
        <w:tc>
          <w:tcPr>
            <w:tcW w:type="dxa" w:w="2880"/>
          </w:tcPr>
          <w:p>
            <w:r/>
            <w:r>
              <w:rPr>
                <w:rFonts w:ascii="Times New Roman" w:hAnsi="Times New Roman" w:eastAsia="Malgun Gothic"/>
                <w:b w:val="0"/>
                <w:i w:val="0"/>
                <w:sz w:val="20"/>
              </w:rPr>
              <w:t>kriegen</w:t>
            </w:r>
          </w:p>
        </w:tc>
        <w:tc>
          <w:tcPr>
            <w:tcW w:type="dxa" w:w="2880"/>
          </w:tcPr>
          <w:p>
            <w:r/>
            <w:r>
              <w:rPr>
                <w:rFonts w:ascii="Times New Roman" w:hAnsi="Times New Roman" w:eastAsia="Malgun Gothic"/>
                <w:b w:val="0"/>
                <w:i w:val="0"/>
                <w:sz w:val="20"/>
              </w:rPr>
              <w:t>bekommen의 구어</w:t>
            </w:r>
          </w:p>
        </w:tc>
        <w:tc>
          <w:tcPr>
            <w:tcW w:type="dxa" w:w="2880"/>
          </w:tcPr>
          <w:p>
            <w:r/>
            <w:r>
              <w:rPr>
                <w:rFonts w:ascii="Times New Roman" w:hAnsi="Times New Roman" w:eastAsia="Malgun Gothic"/>
                <w:b w:val="0"/>
                <w:i w:val="0"/>
                <w:sz w:val="20"/>
              </w:rPr>
              <w:t>«Ein Kollege hat zwei Jahre gekriegt.» — 동료 하나는 2년을 받았어요. (1부 2화)</w:t>
            </w:r>
          </w:p>
        </w:tc>
      </w:tr>
    </w:tbl>
    <w:p/>
    <w:p>
      <w:pPr>
        <w:keepNext/>
        <w:spacing w:before="280"/>
      </w:pPr>
      <w:r>
        <w:rPr>
          <w:rFonts w:ascii="Times New Roman" w:hAnsi="Times New Roman" w:eastAsia="Malgun Gothic"/>
          <w:b/>
          <w:i w:val="0"/>
          <w:color w:val="1F3864"/>
          <w:sz w:val="30"/>
        </w:rPr>
        <w:t>34.7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생각</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대본의 hab, 's를 '틀린 철자'로 고쳐 읽기</w:t>
            </w:r>
          </w:p>
        </w:tc>
        <w:tc>
          <w:tcPr>
            <w:tcW w:type="dxa" w:w="2880"/>
          </w:tcPr>
          <w:p>
            <w:r/>
            <w:r>
              <w:rPr>
                <w:rFonts w:ascii="Times New Roman" w:hAnsi="Times New Roman" w:eastAsia="Malgun Gothic"/>
                <w:b w:val="0"/>
                <w:i w:val="0"/>
                <w:sz w:val="20"/>
              </w:rPr>
              <w:t>쓰인 대로 읽는다</w:t>
            </w:r>
          </w:p>
        </w:tc>
        <w:tc>
          <w:tcPr>
            <w:tcW w:type="dxa" w:w="2880"/>
          </w:tcPr>
          <w:p>
            <w:r/>
            <w:r>
              <w:rPr>
                <w:rFonts w:ascii="Times New Roman" w:hAnsi="Times New Roman" w:eastAsia="Malgun Gothic"/>
                <w:b w:val="0"/>
                <w:i w:val="0"/>
                <w:sz w:val="20"/>
              </w:rPr>
              <w:t>인물의 말투</w:t>
            </w:r>
          </w:p>
        </w:tc>
      </w:tr>
      <w:tr>
        <w:tc>
          <w:tcPr>
            <w:tcW w:type="dxa" w:w="2880"/>
          </w:tcPr>
          <w:p>
            <w:r/>
            <w:r>
              <w:rPr>
                <w:rFonts w:ascii="Times New Roman" w:hAnsi="Times New Roman" w:eastAsia="Malgun Gothic"/>
                <w:b w:val="0"/>
                <w:i w:val="0"/>
                <w:sz w:val="20"/>
              </w:rPr>
              <w:t>시험 작문에 nischt, ni, ham 쓰기</w:t>
            </w:r>
          </w:p>
        </w:tc>
        <w:tc>
          <w:tcPr>
            <w:tcW w:type="dxa" w:w="2880"/>
          </w:tcPr>
          <w:p>
            <w:r/>
            <w:r>
              <w:rPr>
                <w:rFonts w:ascii="Times New Roman" w:hAnsi="Times New Roman" w:eastAsia="Malgun Gothic"/>
                <w:b w:val="0"/>
                <w:i w:val="0"/>
                <w:sz w:val="20"/>
              </w:rPr>
              <w:t>표준어 nichts, nicht, haben</w:t>
            </w:r>
          </w:p>
        </w:tc>
        <w:tc>
          <w:tcPr>
            <w:tcW w:type="dxa" w:w="2880"/>
          </w:tcPr>
          <w:p>
            <w:r/>
            <w:r>
              <w:rPr>
                <w:rFonts w:ascii="Times New Roman" w:hAnsi="Times New Roman" w:eastAsia="Malgun Gothic"/>
                <w:b w:val="0"/>
                <w:i w:val="0"/>
                <w:sz w:val="20"/>
              </w:rPr>
              <w:t>구어·사투리</w:t>
            </w:r>
          </w:p>
        </w:tc>
      </w:tr>
      <w:tr>
        <w:tc>
          <w:tcPr>
            <w:tcW w:type="dxa" w:w="2880"/>
          </w:tcPr>
          <w:p>
            <w:r/>
            <w:r>
              <w:rPr>
                <w:rFonts w:ascii="Times New Roman" w:hAnsi="Times New Roman" w:eastAsia="Malgun Gothic"/>
                <w:b w:val="0"/>
                <w:i w:val="0"/>
                <w:sz w:val="20"/>
              </w:rPr>
              <w:t>doch를 늘 '그러나'로 번역</w:t>
            </w:r>
          </w:p>
        </w:tc>
        <w:tc>
          <w:tcPr>
            <w:tcW w:type="dxa" w:w="2880"/>
          </w:tcPr>
          <w:p>
            <w:r/>
            <w:r>
              <w:rPr>
                <w:rFonts w:ascii="Times New Roman" w:hAnsi="Times New Roman" w:eastAsia="Malgun Gothic"/>
                <w:b w:val="0"/>
                <w:i w:val="0"/>
                <w:sz w:val="20"/>
              </w:rPr>
              <w:t>문맥에 따라 '-잖아, 어서'</w:t>
            </w:r>
          </w:p>
        </w:tc>
        <w:tc>
          <w:tcPr>
            <w:tcW w:type="dxa" w:w="2880"/>
          </w:tcPr>
          <w:p>
            <w:r/>
            <w:r>
              <w:rPr>
                <w:rFonts w:ascii="Times New Roman" w:hAnsi="Times New Roman" w:eastAsia="Malgun Gothic"/>
                <w:b w:val="0"/>
                <w:i w:val="0"/>
                <w:sz w:val="20"/>
              </w:rPr>
              <w:t>불변화사</w:t>
            </w:r>
          </w:p>
        </w:tc>
      </w:tr>
      <w:tr>
        <w:tc>
          <w:tcPr>
            <w:tcW w:type="dxa" w:w="2880"/>
          </w:tcPr>
          <w:p>
            <w:r/>
            <w:r>
              <w:rPr>
                <w:rFonts w:ascii="Times New Roman" w:hAnsi="Times New Roman" w:eastAsia="Malgun Gothic"/>
                <w:b w:val="0"/>
                <w:i w:val="0"/>
                <w:sz w:val="20"/>
              </w:rPr>
              <w:t>mal을 '한 번(einmal)'으로만 이해</w:t>
            </w:r>
          </w:p>
        </w:tc>
        <w:tc>
          <w:tcPr>
            <w:tcW w:type="dxa" w:w="2880"/>
          </w:tcPr>
          <w:p>
            <w:r/>
            <w:r>
              <w:rPr>
                <w:rFonts w:ascii="Times New Roman" w:hAnsi="Times New Roman" w:eastAsia="Malgun Gothic"/>
                <w:b w:val="0"/>
                <w:i w:val="0"/>
                <w:sz w:val="20"/>
              </w:rPr>
              <w:t>'좀' (부드럽게)</w:t>
            </w:r>
          </w:p>
        </w:tc>
        <w:tc>
          <w:tcPr>
            <w:tcW w:type="dxa" w:w="2880"/>
          </w:tcPr>
          <w:p>
            <w:r/>
            <w:r>
              <w:rPr>
                <w:rFonts w:ascii="Times New Roman" w:hAnsi="Times New Roman" w:eastAsia="Malgun Gothic"/>
                <w:b w:val="0"/>
                <w:i w:val="0"/>
                <w:sz w:val="20"/>
              </w:rPr>
              <w:t>불변화사</w:t>
            </w:r>
          </w:p>
        </w:tc>
      </w:tr>
      <w:tr>
        <w:tc>
          <w:tcPr>
            <w:tcW w:type="dxa" w:w="2880"/>
          </w:tcPr>
          <w:p>
            <w:r/>
            <w:r>
              <w:rPr>
                <w:rFonts w:ascii="Times New Roman" w:hAnsi="Times New Roman" w:eastAsia="Malgun Gothic"/>
                <w:b w:val="0"/>
                <w:i w:val="0"/>
                <w:sz w:val="20"/>
              </w:rPr>
              <w:t>Hat keiner gefragt.를 의문문으로 읽기</w:t>
            </w:r>
          </w:p>
        </w:tc>
        <w:tc>
          <w:tcPr>
            <w:tcW w:type="dxa" w:w="2880"/>
          </w:tcPr>
          <w:p>
            <w:r/>
            <w:r>
              <w:rPr>
                <w:rFonts w:ascii="Times New Roman" w:hAnsi="Times New Roman" w:eastAsia="Malgun Gothic"/>
                <w:b w:val="0"/>
                <w:i w:val="0"/>
                <w:sz w:val="20"/>
              </w:rPr>
              <w:t>평서문 (억양 내림)</w:t>
            </w:r>
          </w:p>
        </w:tc>
        <w:tc>
          <w:tcPr>
            <w:tcW w:type="dxa" w:w="2880"/>
          </w:tcPr>
          <w:p>
            <w:r/>
            <w:r>
              <w:rPr>
                <w:rFonts w:ascii="Times New Roman" w:hAnsi="Times New Roman" w:eastAsia="Malgun Gothic"/>
                <w:b w:val="0"/>
                <w:i w:val="0"/>
                <w:sz w:val="20"/>
              </w:rPr>
              <w:t>첫 자리 생략</w:t>
            </w:r>
          </w:p>
        </w:tc>
      </w:tr>
      <w:tr>
        <w:tc>
          <w:tcPr>
            <w:tcW w:type="dxa" w:w="2880"/>
          </w:tcPr>
          <w:p>
            <w:r/>
            <w:r>
              <w:rPr>
                <w:rFonts w:ascii="Times New Roman" w:hAnsi="Times New Roman" w:eastAsia="Malgun Gothic"/>
                <w:b w:val="0"/>
                <w:i w:val="0"/>
                <w:sz w:val="20"/>
              </w:rPr>
              <w:t>nä?, gell?, nu?를 아무 데나</w:t>
            </w:r>
          </w:p>
        </w:tc>
        <w:tc>
          <w:tcPr>
            <w:tcW w:type="dxa" w:w="2880"/>
          </w:tcPr>
          <w:p>
            <w:r/>
            <w:r>
              <w:rPr>
                <w:rFonts w:ascii="Times New Roman" w:hAnsi="Times New Roman" w:eastAsia="Malgun Gothic"/>
                <w:b w:val="0"/>
                <w:i w:val="0"/>
                <w:sz w:val="20"/>
              </w:rPr>
              <w:t>지역·인물에 맞게</w:t>
            </w:r>
          </w:p>
        </w:tc>
        <w:tc>
          <w:tcPr>
            <w:tcW w:type="dxa" w:w="2880"/>
          </w:tcPr>
          <w:p>
            <w:r/>
            <w:r>
              <w:rPr>
                <w:rFonts w:ascii="Times New Roman" w:hAnsi="Times New Roman" w:eastAsia="Malgun Gothic"/>
                <w:b w:val="0"/>
                <w:i w:val="0"/>
                <w:sz w:val="20"/>
              </w:rPr>
              <w:t>지역색</w:t>
            </w:r>
          </w:p>
        </w:tc>
      </w:tr>
    </w:tbl>
    <w:p/>
    <w:p>
      <w:pPr>
        <w:keepNext/>
        <w:spacing w:before="280"/>
      </w:pPr>
      <w:r>
        <w:rPr>
          <w:rFonts w:ascii="Times New Roman" w:hAnsi="Times New Roman" w:eastAsia="Malgun Gothic"/>
          <w:b/>
          <w:i w:val="0"/>
          <w:color w:val="1F3864"/>
          <w:sz w:val="36"/>
        </w:rPr>
        <w:t>35. 핵심 불규칙 동사 80개</w:t>
      </w:r>
    </w:p>
    <w:p>
      <w:r>
        <w:rPr>
          <w:rFonts w:ascii="Times New Roman" w:hAnsi="Times New Roman" w:eastAsia="Malgun Gothic"/>
          <w:b w:val="0"/>
          <w:i w:val="0"/>
          <w:sz w:val="22"/>
        </w:rPr>
        <w:t xml:space="preserve">1부 대본에 자주 나오는 불규칙 동사(강변화·혼합변화·화법조동사) 80개입니다. 순서: </w:t>
      </w:r>
      <w:r>
        <w:rPr>
          <w:rFonts w:ascii="Times New Roman" w:hAnsi="Times New Roman" w:eastAsia="Malgun Gothic"/>
          <w:b/>
          <w:i w:val="0"/>
          <w:sz w:val="22"/>
        </w:rPr>
        <w:t>원형(뜻) / 3인칭 단수 현재 / 과거(Präteritum, ich·er 형) / 과거분사(완료 조동사)</w:t>
      </w:r>
      <w:r>
        <w:rPr>
          <w:rFonts w:ascii="Times New Roman" w:hAnsi="Times New Roman" w:eastAsia="Malgun Gothic"/>
          <w:b w:val="0"/>
          <w:i w:val="0"/>
          <w:sz w:val="22"/>
        </w:rPr>
        <w:t xml:space="preserve">. 과거분사 앞의 </w:t>
      </w:r>
      <w:r>
        <w:rPr>
          <w:rFonts w:ascii="Times New Roman" w:hAnsi="Times New Roman" w:eastAsia="Malgun Gothic"/>
          <w:b/>
          <w:i w:val="0"/>
          <w:sz w:val="22"/>
        </w:rPr>
        <w:t>ist</w:t>
      </w:r>
      <w:r>
        <w:rPr>
          <w:rFonts w:ascii="Times New Roman" w:hAnsi="Times New Roman" w:eastAsia="Malgun Gothic"/>
          <w:b w:val="0"/>
          <w:i w:val="0"/>
          <w:sz w:val="22"/>
        </w:rPr>
        <w:t xml:space="preserve">는 sein으로, </w:t>
      </w:r>
      <w:r>
        <w:rPr>
          <w:rFonts w:ascii="Times New Roman" w:hAnsi="Times New Roman" w:eastAsia="Malgun Gothic"/>
          <w:b/>
          <w:i w:val="0"/>
          <w:sz w:val="22"/>
        </w:rPr>
        <w:t>hat</w:t>
      </w:r>
      <w:r>
        <w:rPr>
          <w:rFonts w:ascii="Times New Roman" w:hAnsi="Times New Roman" w:eastAsia="Malgun Gothic"/>
          <w:b w:val="0"/>
          <w:i w:val="0"/>
          <w:sz w:val="22"/>
        </w:rPr>
        <w:t>은 haben으로 완료를 만든다는 표시입니다. 비고에는 대본에 나오는 파생 동사(분리·비분리 전철)를 적었습니다. 파생 동사는 기본 동사와 똑같이 변합니다(an·rufen → rief an → angerufen, verstehen → verstand → verstanden).</w:t>
      </w:r>
    </w:p>
    <w:p>
      <w:pPr>
        <w:keepNext/>
        <w:spacing w:before="280"/>
      </w:pPr>
      <w:r>
        <w:rPr>
          <w:rFonts w:ascii="Times New Roman" w:hAnsi="Times New Roman" w:eastAsia="Malgun Gothic"/>
          <w:b/>
          <w:i w:val="0"/>
          <w:color w:val="1F3864"/>
          <w:sz w:val="30"/>
        </w:rPr>
        <w:t>35.1 sein · haben · werden, 화법조동사, wissen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1</w:t>
            </w:r>
          </w:p>
        </w:tc>
        <w:tc>
          <w:tcPr>
            <w:tcW w:type="dxa" w:w="1440"/>
          </w:tcPr>
          <w:p>
            <w:r/>
            <w:r>
              <w:rPr>
                <w:rFonts w:ascii="Times New Roman" w:hAnsi="Times New Roman" w:eastAsia="Malgun Gothic"/>
                <w:b w:val="0"/>
                <w:i w:val="0"/>
                <w:sz w:val="20"/>
              </w:rPr>
              <w:t>sein (~이다, 있다)</w:t>
            </w:r>
          </w:p>
        </w:tc>
        <w:tc>
          <w:tcPr>
            <w:tcW w:type="dxa" w:w="1440"/>
          </w:tcPr>
          <w:p>
            <w:r/>
            <w:r>
              <w:rPr>
                <w:rFonts w:ascii="Times New Roman" w:hAnsi="Times New Roman" w:eastAsia="Malgun Gothic"/>
                <w:b w:val="0"/>
                <w:i w:val="0"/>
                <w:sz w:val="20"/>
              </w:rPr>
              <w:t>ist</w:t>
            </w:r>
          </w:p>
        </w:tc>
        <w:tc>
          <w:tcPr>
            <w:tcW w:type="dxa" w:w="1440"/>
          </w:tcPr>
          <w:p>
            <w:r/>
            <w:r>
              <w:rPr>
                <w:rFonts w:ascii="Times New Roman" w:hAnsi="Times New Roman" w:eastAsia="Malgun Gothic"/>
                <w:b w:val="0"/>
                <w:i w:val="0"/>
                <w:sz w:val="20"/>
              </w:rPr>
              <w:t>war</w:t>
            </w:r>
          </w:p>
        </w:tc>
        <w:tc>
          <w:tcPr>
            <w:tcW w:type="dxa" w:w="1440"/>
          </w:tcPr>
          <w:p>
            <w:r/>
            <w:r>
              <w:rPr>
                <w:rFonts w:ascii="Times New Roman" w:hAnsi="Times New Roman" w:eastAsia="Malgun Gothic"/>
                <w:b w:val="0"/>
                <w:i w:val="0"/>
                <w:sz w:val="20"/>
              </w:rPr>
              <w:t>ist gewesen</w:t>
            </w:r>
          </w:p>
        </w:tc>
        <w:tc>
          <w:tcPr>
            <w:tcW w:type="dxa" w:w="1440"/>
          </w:tcPr>
          <w:p>
            <w:r/>
            <w:r>
              <w:rPr>
                <w:rFonts w:ascii="Times New Roman" w:hAnsi="Times New Roman" w:eastAsia="Malgun Gothic"/>
                <w:b w:val="0"/>
                <w:i w:val="0"/>
                <w:sz w:val="20"/>
              </w:rPr>
              <w:t>접속법 II wäre, 접속법 I sei</w:t>
            </w:r>
          </w:p>
        </w:tc>
      </w:tr>
      <w:tr>
        <w:tc>
          <w:tcPr>
            <w:tcW w:type="dxa" w:w="1440"/>
          </w:tcPr>
          <w:p>
            <w:r/>
            <w:r>
              <w:rPr>
                <w:rFonts w:ascii="Times New Roman" w:hAnsi="Times New Roman" w:eastAsia="Malgun Gothic"/>
                <w:b w:val="0"/>
                <w:i w:val="0"/>
                <w:sz w:val="20"/>
              </w:rPr>
              <w:t>2</w:t>
            </w:r>
          </w:p>
        </w:tc>
        <w:tc>
          <w:tcPr>
            <w:tcW w:type="dxa" w:w="1440"/>
          </w:tcPr>
          <w:p>
            <w:r/>
            <w:r>
              <w:rPr>
                <w:rFonts w:ascii="Times New Roman" w:hAnsi="Times New Roman" w:eastAsia="Malgun Gothic"/>
                <w:b w:val="0"/>
                <w:i w:val="0"/>
                <w:sz w:val="20"/>
              </w:rPr>
              <w:t>haben (가지다)</w:t>
            </w:r>
          </w:p>
        </w:tc>
        <w:tc>
          <w:tcPr>
            <w:tcW w:type="dxa" w:w="1440"/>
          </w:tcPr>
          <w:p>
            <w:r/>
            <w:r>
              <w:rPr>
                <w:rFonts w:ascii="Times New Roman" w:hAnsi="Times New Roman" w:eastAsia="Malgun Gothic"/>
                <w:b w:val="0"/>
                <w:i w:val="0"/>
                <w:sz w:val="20"/>
              </w:rPr>
              <w:t>hat</w:t>
            </w:r>
          </w:p>
        </w:tc>
        <w:tc>
          <w:tcPr>
            <w:tcW w:type="dxa" w:w="1440"/>
          </w:tcPr>
          <w:p>
            <w:r/>
            <w:r>
              <w:rPr>
                <w:rFonts w:ascii="Times New Roman" w:hAnsi="Times New Roman" w:eastAsia="Malgun Gothic"/>
                <w:b w:val="0"/>
                <w:i w:val="0"/>
                <w:sz w:val="20"/>
              </w:rPr>
              <w:t>hatte</w:t>
            </w:r>
          </w:p>
        </w:tc>
        <w:tc>
          <w:tcPr>
            <w:tcW w:type="dxa" w:w="1440"/>
          </w:tcPr>
          <w:p>
            <w:r/>
            <w:r>
              <w:rPr>
                <w:rFonts w:ascii="Times New Roman" w:hAnsi="Times New Roman" w:eastAsia="Malgun Gothic"/>
                <w:b w:val="0"/>
                <w:i w:val="0"/>
                <w:sz w:val="20"/>
              </w:rPr>
              <w:t>hat gehabt</w:t>
            </w:r>
          </w:p>
        </w:tc>
        <w:tc>
          <w:tcPr>
            <w:tcW w:type="dxa" w:w="1440"/>
          </w:tcPr>
          <w:p>
            <w:r/>
            <w:r>
              <w:rPr>
                <w:rFonts w:ascii="Times New Roman" w:hAnsi="Times New Roman" w:eastAsia="Malgun Gothic"/>
                <w:b w:val="0"/>
                <w:i w:val="0"/>
                <w:sz w:val="20"/>
              </w:rPr>
              <w:t>접속법 II hätte</w:t>
            </w:r>
          </w:p>
        </w:tc>
      </w:tr>
      <w:tr>
        <w:tc>
          <w:tcPr>
            <w:tcW w:type="dxa" w:w="1440"/>
          </w:tcPr>
          <w:p>
            <w:r/>
            <w:r>
              <w:rPr>
                <w:rFonts w:ascii="Times New Roman" w:hAnsi="Times New Roman" w:eastAsia="Malgun Gothic"/>
                <w:b w:val="0"/>
                <w:i w:val="0"/>
                <w:sz w:val="20"/>
              </w:rPr>
              <w:t>3</w:t>
            </w:r>
          </w:p>
        </w:tc>
        <w:tc>
          <w:tcPr>
            <w:tcW w:type="dxa" w:w="1440"/>
          </w:tcPr>
          <w:p>
            <w:r/>
            <w:r>
              <w:rPr>
                <w:rFonts w:ascii="Times New Roman" w:hAnsi="Times New Roman" w:eastAsia="Malgun Gothic"/>
                <w:b w:val="0"/>
                <w:i w:val="0"/>
                <w:sz w:val="20"/>
              </w:rPr>
              <w:t>werden (되다)</w:t>
            </w:r>
          </w:p>
        </w:tc>
        <w:tc>
          <w:tcPr>
            <w:tcW w:type="dxa" w:w="1440"/>
          </w:tcPr>
          <w:p>
            <w:r/>
            <w:r>
              <w:rPr>
                <w:rFonts w:ascii="Times New Roman" w:hAnsi="Times New Roman" w:eastAsia="Malgun Gothic"/>
                <w:b w:val="0"/>
                <w:i w:val="0"/>
                <w:sz w:val="20"/>
              </w:rPr>
              <w:t>wird</w:t>
            </w:r>
          </w:p>
        </w:tc>
        <w:tc>
          <w:tcPr>
            <w:tcW w:type="dxa" w:w="1440"/>
          </w:tcPr>
          <w:p>
            <w:r/>
            <w:r>
              <w:rPr>
                <w:rFonts w:ascii="Times New Roman" w:hAnsi="Times New Roman" w:eastAsia="Malgun Gothic"/>
                <w:b w:val="0"/>
                <w:i w:val="0"/>
                <w:sz w:val="20"/>
              </w:rPr>
              <w:t>wurde</w:t>
            </w:r>
          </w:p>
        </w:tc>
        <w:tc>
          <w:tcPr>
            <w:tcW w:type="dxa" w:w="1440"/>
          </w:tcPr>
          <w:p>
            <w:r/>
            <w:r>
              <w:rPr>
                <w:rFonts w:ascii="Times New Roman" w:hAnsi="Times New Roman" w:eastAsia="Malgun Gothic"/>
                <w:b w:val="0"/>
                <w:i w:val="0"/>
                <w:sz w:val="20"/>
              </w:rPr>
              <w:t>ist geworden</w:t>
            </w:r>
          </w:p>
        </w:tc>
        <w:tc>
          <w:tcPr>
            <w:tcW w:type="dxa" w:w="1440"/>
          </w:tcPr>
          <w:p>
            <w:r/>
            <w:r>
              <w:rPr>
                <w:rFonts w:ascii="Times New Roman" w:hAnsi="Times New Roman" w:eastAsia="Malgun Gothic"/>
                <w:b w:val="0"/>
                <w:i w:val="0"/>
                <w:sz w:val="20"/>
              </w:rPr>
              <w:t>수동 완료는 worden, 접속법 II würde</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können (할 수 있다)</w:t>
            </w:r>
          </w:p>
        </w:tc>
        <w:tc>
          <w:tcPr>
            <w:tcW w:type="dxa" w:w="1440"/>
          </w:tcPr>
          <w:p>
            <w:r/>
            <w:r>
              <w:rPr>
                <w:rFonts w:ascii="Times New Roman" w:hAnsi="Times New Roman" w:eastAsia="Malgun Gothic"/>
                <w:b w:val="0"/>
                <w:i w:val="0"/>
                <w:sz w:val="20"/>
              </w:rPr>
              <w:t>kann</w:t>
            </w:r>
          </w:p>
        </w:tc>
        <w:tc>
          <w:tcPr>
            <w:tcW w:type="dxa" w:w="1440"/>
          </w:tcPr>
          <w:p>
            <w:r/>
            <w:r>
              <w:rPr>
                <w:rFonts w:ascii="Times New Roman" w:hAnsi="Times New Roman" w:eastAsia="Malgun Gothic"/>
                <w:b w:val="0"/>
                <w:i w:val="0"/>
                <w:sz w:val="20"/>
              </w:rPr>
              <w:t>konnte</w:t>
            </w:r>
          </w:p>
        </w:tc>
        <w:tc>
          <w:tcPr>
            <w:tcW w:type="dxa" w:w="1440"/>
          </w:tcPr>
          <w:p>
            <w:r/>
            <w:r>
              <w:rPr>
                <w:rFonts w:ascii="Times New Roman" w:hAnsi="Times New Roman" w:eastAsia="Malgun Gothic"/>
                <w:b w:val="0"/>
                <w:i w:val="0"/>
                <w:sz w:val="20"/>
              </w:rPr>
              <w:t>hat gekonnt</w:t>
            </w:r>
          </w:p>
        </w:tc>
        <w:tc>
          <w:tcPr>
            <w:tcW w:type="dxa" w:w="1440"/>
          </w:tcPr>
          <w:p>
            <w:r/>
            <w:r>
              <w:rPr>
                <w:rFonts w:ascii="Times New Roman" w:hAnsi="Times New Roman" w:eastAsia="Malgun Gothic"/>
                <w:b w:val="0"/>
                <w:i w:val="0"/>
                <w:sz w:val="20"/>
              </w:rPr>
              <w:t>본동사와 함께면 hat … können</w:t>
            </w:r>
          </w:p>
        </w:tc>
      </w:tr>
      <w:tr>
        <w:tc>
          <w:tcPr>
            <w:tcW w:type="dxa" w:w="1440"/>
          </w:tcPr>
          <w:p>
            <w:r/>
            <w:r>
              <w:rPr>
                <w:rFonts w:ascii="Times New Roman" w:hAnsi="Times New Roman" w:eastAsia="Malgun Gothic"/>
                <w:b w:val="0"/>
                <w:i w:val="0"/>
                <w:sz w:val="20"/>
              </w:rPr>
              <w:t>5</w:t>
            </w:r>
          </w:p>
        </w:tc>
        <w:tc>
          <w:tcPr>
            <w:tcW w:type="dxa" w:w="1440"/>
          </w:tcPr>
          <w:p>
            <w:r/>
            <w:r>
              <w:rPr>
                <w:rFonts w:ascii="Times New Roman" w:hAnsi="Times New Roman" w:eastAsia="Malgun Gothic"/>
                <w:b w:val="0"/>
                <w:i w:val="0"/>
                <w:sz w:val="20"/>
              </w:rPr>
              <w:t>müssen (해야 한다)</w:t>
            </w:r>
          </w:p>
        </w:tc>
        <w:tc>
          <w:tcPr>
            <w:tcW w:type="dxa" w:w="1440"/>
          </w:tcPr>
          <w:p>
            <w:r/>
            <w:r>
              <w:rPr>
                <w:rFonts w:ascii="Times New Roman" w:hAnsi="Times New Roman" w:eastAsia="Malgun Gothic"/>
                <w:b w:val="0"/>
                <w:i w:val="0"/>
                <w:sz w:val="20"/>
              </w:rPr>
              <w:t>muss</w:t>
            </w:r>
          </w:p>
        </w:tc>
        <w:tc>
          <w:tcPr>
            <w:tcW w:type="dxa" w:w="1440"/>
          </w:tcPr>
          <w:p>
            <w:r/>
            <w:r>
              <w:rPr>
                <w:rFonts w:ascii="Times New Roman" w:hAnsi="Times New Roman" w:eastAsia="Malgun Gothic"/>
                <w:b w:val="0"/>
                <w:i w:val="0"/>
                <w:sz w:val="20"/>
              </w:rPr>
              <w:t>musste</w:t>
            </w:r>
          </w:p>
        </w:tc>
        <w:tc>
          <w:tcPr>
            <w:tcW w:type="dxa" w:w="1440"/>
          </w:tcPr>
          <w:p>
            <w:r/>
            <w:r>
              <w:rPr>
                <w:rFonts w:ascii="Times New Roman" w:hAnsi="Times New Roman" w:eastAsia="Malgun Gothic"/>
                <w:b w:val="0"/>
                <w:i w:val="0"/>
                <w:sz w:val="20"/>
              </w:rPr>
              <w:t>hat gemusst</w:t>
            </w:r>
          </w:p>
        </w:tc>
        <w:tc>
          <w:tcPr>
            <w:tcW w:type="dxa" w:w="1440"/>
          </w:tcPr>
          <w:p>
            <w:r/>
            <w:r>
              <w:rPr>
                <w:rFonts w:ascii="Times New Roman" w:hAnsi="Times New Roman" w:eastAsia="Malgun Gothic"/>
                <w:b w:val="0"/>
                <w:i w:val="0"/>
                <w:sz w:val="20"/>
              </w:rPr>
              <w:t>접속법 II müsste</w:t>
            </w:r>
          </w:p>
        </w:tc>
      </w:tr>
      <w:tr>
        <w:tc>
          <w:tcPr>
            <w:tcW w:type="dxa" w:w="1440"/>
          </w:tcPr>
          <w:p>
            <w:r/>
            <w:r>
              <w:rPr>
                <w:rFonts w:ascii="Times New Roman" w:hAnsi="Times New Roman" w:eastAsia="Malgun Gothic"/>
                <w:b w:val="0"/>
                <w:i w:val="0"/>
                <w:sz w:val="20"/>
              </w:rPr>
              <w:t>6</w:t>
            </w:r>
          </w:p>
        </w:tc>
        <w:tc>
          <w:tcPr>
            <w:tcW w:type="dxa" w:w="1440"/>
          </w:tcPr>
          <w:p>
            <w:r/>
            <w:r>
              <w:rPr>
                <w:rFonts w:ascii="Times New Roman" w:hAnsi="Times New Roman" w:eastAsia="Malgun Gothic"/>
                <w:b w:val="0"/>
                <w:i w:val="0"/>
                <w:sz w:val="20"/>
              </w:rPr>
              <w:t>dürfen (해도 된다)</w:t>
            </w:r>
          </w:p>
        </w:tc>
        <w:tc>
          <w:tcPr>
            <w:tcW w:type="dxa" w:w="1440"/>
          </w:tcPr>
          <w:p>
            <w:r/>
            <w:r>
              <w:rPr>
                <w:rFonts w:ascii="Times New Roman" w:hAnsi="Times New Roman" w:eastAsia="Malgun Gothic"/>
                <w:b w:val="0"/>
                <w:i w:val="0"/>
                <w:sz w:val="20"/>
              </w:rPr>
              <w:t>darf</w:t>
            </w:r>
          </w:p>
        </w:tc>
        <w:tc>
          <w:tcPr>
            <w:tcW w:type="dxa" w:w="1440"/>
          </w:tcPr>
          <w:p>
            <w:r/>
            <w:r>
              <w:rPr>
                <w:rFonts w:ascii="Times New Roman" w:hAnsi="Times New Roman" w:eastAsia="Malgun Gothic"/>
                <w:b w:val="0"/>
                <w:i w:val="0"/>
                <w:sz w:val="20"/>
              </w:rPr>
              <w:t>durfte</w:t>
            </w:r>
          </w:p>
        </w:tc>
        <w:tc>
          <w:tcPr>
            <w:tcW w:type="dxa" w:w="1440"/>
          </w:tcPr>
          <w:p>
            <w:r/>
            <w:r>
              <w:rPr>
                <w:rFonts w:ascii="Times New Roman" w:hAnsi="Times New Roman" w:eastAsia="Malgun Gothic"/>
                <w:b w:val="0"/>
                <w:i w:val="0"/>
                <w:sz w:val="20"/>
              </w:rPr>
              <w:t>hat gedurft</w:t>
            </w:r>
          </w:p>
        </w:tc>
        <w:tc>
          <w:tcPr>
            <w:tcW w:type="dxa" w:w="1440"/>
          </w:tcPr>
          <w:p>
            <w:r/>
            <w:r>
              <w:rPr>
                <w:rFonts w:ascii="Times New Roman" w:hAnsi="Times New Roman" w:eastAsia="Malgun Gothic"/>
                <w:b w:val="0"/>
                <w:i w:val="0"/>
                <w:sz w:val="20"/>
              </w:rPr>
              <w:t>접속법 II dürfte</w:t>
            </w:r>
          </w:p>
        </w:tc>
      </w:tr>
      <w:tr>
        <w:tc>
          <w:tcPr>
            <w:tcW w:type="dxa" w:w="1440"/>
          </w:tcPr>
          <w:p>
            <w:r/>
            <w:r>
              <w:rPr>
                <w:rFonts w:ascii="Times New Roman" w:hAnsi="Times New Roman" w:eastAsia="Malgun Gothic"/>
                <w:b w:val="0"/>
                <w:i w:val="0"/>
                <w:sz w:val="20"/>
              </w:rPr>
              <w:t>7</w:t>
            </w:r>
          </w:p>
        </w:tc>
        <w:tc>
          <w:tcPr>
            <w:tcW w:type="dxa" w:w="1440"/>
          </w:tcPr>
          <w:p>
            <w:r/>
            <w:r>
              <w:rPr>
                <w:rFonts w:ascii="Times New Roman" w:hAnsi="Times New Roman" w:eastAsia="Malgun Gothic"/>
                <w:b w:val="0"/>
                <w:i w:val="0"/>
                <w:sz w:val="20"/>
              </w:rPr>
              <w:t>wollen (원하다)</w:t>
            </w:r>
          </w:p>
        </w:tc>
        <w:tc>
          <w:tcPr>
            <w:tcW w:type="dxa" w:w="1440"/>
          </w:tcPr>
          <w:p>
            <w:r/>
            <w:r>
              <w:rPr>
                <w:rFonts w:ascii="Times New Roman" w:hAnsi="Times New Roman" w:eastAsia="Malgun Gothic"/>
                <w:b w:val="0"/>
                <w:i w:val="0"/>
                <w:sz w:val="20"/>
              </w:rPr>
              <w:t>will</w:t>
            </w:r>
          </w:p>
        </w:tc>
        <w:tc>
          <w:tcPr>
            <w:tcW w:type="dxa" w:w="1440"/>
          </w:tcPr>
          <w:p>
            <w:r/>
            <w:r>
              <w:rPr>
                <w:rFonts w:ascii="Times New Roman" w:hAnsi="Times New Roman" w:eastAsia="Malgun Gothic"/>
                <w:b w:val="0"/>
                <w:i w:val="0"/>
                <w:sz w:val="20"/>
              </w:rPr>
              <w:t>wollte</w:t>
            </w:r>
          </w:p>
        </w:tc>
        <w:tc>
          <w:tcPr>
            <w:tcW w:type="dxa" w:w="1440"/>
          </w:tcPr>
          <w:p>
            <w:r/>
            <w:r>
              <w:rPr>
                <w:rFonts w:ascii="Times New Roman" w:hAnsi="Times New Roman" w:eastAsia="Malgun Gothic"/>
                <w:b w:val="0"/>
                <w:i w:val="0"/>
                <w:sz w:val="20"/>
              </w:rPr>
              <w:t>hat gewollt</w:t>
            </w:r>
          </w:p>
        </w:tc>
        <w:tc>
          <w:tcPr>
            <w:tcW w:type="dxa" w:w="1440"/>
          </w:tcPr>
          <w:p>
            <w:r/>
            <w:r>
              <w:rPr>
                <w:rFonts w:ascii="Times New Roman" w:hAnsi="Times New Roman" w:eastAsia="Malgun Gothic"/>
                <w:b w:val="0"/>
                <w:i w:val="0"/>
                <w:sz w:val="20"/>
              </w:rPr>
              <w:t>hat … wegziehen wollen</w:t>
            </w:r>
          </w:p>
        </w:tc>
      </w:tr>
      <w:tr>
        <w:tc>
          <w:tcPr>
            <w:tcW w:type="dxa" w:w="1440"/>
          </w:tcPr>
          <w:p>
            <w:r/>
            <w:r>
              <w:rPr>
                <w:rFonts w:ascii="Times New Roman" w:hAnsi="Times New Roman" w:eastAsia="Malgun Gothic"/>
                <w:b w:val="0"/>
                <w:i w:val="0"/>
                <w:sz w:val="20"/>
              </w:rPr>
              <w:t>8</w:t>
            </w:r>
          </w:p>
        </w:tc>
        <w:tc>
          <w:tcPr>
            <w:tcW w:type="dxa" w:w="1440"/>
          </w:tcPr>
          <w:p>
            <w:r/>
            <w:r>
              <w:rPr>
                <w:rFonts w:ascii="Times New Roman" w:hAnsi="Times New Roman" w:eastAsia="Malgun Gothic"/>
                <w:b w:val="0"/>
                <w:i w:val="0"/>
                <w:sz w:val="20"/>
              </w:rPr>
              <w:t>sollen (해야 한다, ~라고 한다)</w:t>
            </w:r>
          </w:p>
        </w:tc>
        <w:tc>
          <w:tcPr>
            <w:tcW w:type="dxa" w:w="1440"/>
          </w:tcPr>
          <w:p>
            <w:r/>
            <w:r>
              <w:rPr>
                <w:rFonts w:ascii="Times New Roman" w:hAnsi="Times New Roman" w:eastAsia="Malgun Gothic"/>
                <w:b w:val="0"/>
                <w:i w:val="0"/>
                <w:sz w:val="20"/>
              </w:rPr>
              <w:t>soll</w:t>
            </w:r>
          </w:p>
        </w:tc>
        <w:tc>
          <w:tcPr>
            <w:tcW w:type="dxa" w:w="1440"/>
          </w:tcPr>
          <w:p>
            <w:r/>
            <w:r>
              <w:rPr>
                <w:rFonts w:ascii="Times New Roman" w:hAnsi="Times New Roman" w:eastAsia="Malgun Gothic"/>
                <w:b w:val="0"/>
                <w:i w:val="0"/>
                <w:sz w:val="20"/>
              </w:rPr>
              <w:t>sollte</w:t>
            </w:r>
          </w:p>
        </w:tc>
        <w:tc>
          <w:tcPr>
            <w:tcW w:type="dxa" w:w="1440"/>
          </w:tcPr>
          <w:p>
            <w:r/>
            <w:r>
              <w:rPr>
                <w:rFonts w:ascii="Times New Roman" w:hAnsi="Times New Roman" w:eastAsia="Malgun Gothic"/>
                <w:b w:val="0"/>
                <w:i w:val="0"/>
                <w:sz w:val="20"/>
              </w:rPr>
              <w:t>hat gesollt</w:t>
            </w:r>
          </w:p>
        </w:tc>
        <w:tc>
          <w:tcPr>
            <w:tcW w:type="dxa" w:w="1440"/>
          </w:tcPr>
          <w:p>
            <w:r/>
            <w:r>
              <w:rPr>
                <w:rFonts w:ascii="Times New Roman" w:hAnsi="Times New Roman" w:eastAsia="Malgun Gothic"/>
                <w:b w:val="0"/>
                <w:i w:val="0"/>
                <w:sz w:val="20"/>
              </w:rPr>
              <w:t>hätte … sagen sollen</w:t>
            </w:r>
          </w:p>
        </w:tc>
      </w:tr>
      <w:tr>
        <w:tc>
          <w:tcPr>
            <w:tcW w:type="dxa" w:w="1440"/>
          </w:tcPr>
          <w:p>
            <w:r/>
            <w:r>
              <w:rPr>
                <w:rFonts w:ascii="Times New Roman" w:hAnsi="Times New Roman" w:eastAsia="Malgun Gothic"/>
                <w:b w:val="0"/>
                <w:i w:val="0"/>
                <w:sz w:val="20"/>
              </w:rPr>
              <w:t>9</w:t>
            </w:r>
          </w:p>
        </w:tc>
        <w:tc>
          <w:tcPr>
            <w:tcW w:type="dxa" w:w="1440"/>
          </w:tcPr>
          <w:p>
            <w:r/>
            <w:r>
              <w:rPr>
                <w:rFonts w:ascii="Times New Roman" w:hAnsi="Times New Roman" w:eastAsia="Malgun Gothic"/>
                <w:b w:val="0"/>
                <w:i w:val="0"/>
                <w:sz w:val="20"/>
              </w:rPr>
              <w:t>mögen (좋아하다)</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mochte</w:t>
            </w:r>
          </w:p>
        </w:tc>
        <w:tc>
          <w:tcPr>
            <w:tcW w:type="dxa" w:w="1440"/>
          </w:tcPr>
          <w:p>
            <w:r/>
            <w:r>
              <w:rPr>
                <w:rFonts w:ascii="Times New Roman" w:hAnsi="Times New Roman" w:eastAsia="Malgun Gothic"/>
                <w:b w:val="0"/>
                <w:i w:val="0"/>
                <w:sz w:val="20"/>
              </w:rPr>
              <w:t>hat gemocht</w:t>
            </w:r>
          </w:p>
        </w:tc>
        <w:tc>
          <w:tcPr>
            <w:tcW w:type="dxa" w:w="1440"/>
          </w:tcPr>
          <w:p>
            <w:r/>
            <w:r>
              <w:rPr>
                <w:rFonts w:ascii="Times New Roman" w:hAnsi="Times New Roman" w:eastAsia="Malgun Gothic"/>
                <w:b w:val="0"/>
                <w:i w:val="0"/>
                <w:sz w:val="20"/>
              </w:rPr>
              <w:t>접속법 II möchte</w:t>
            </w:r>
          </w:p>
        </w:tc>
      </w:tr>
      <w:tr>
        <w:tc>
          <w:tcPr>
            <w:tcW w:type="dxa" w:w="1440"/>
          </w:tcPr>
          <w:p>
            <w:r/>
            <w:r>
              <w:rPr>
                <w:rFonts w:ascii="Times New Roman" w:hAnsi="Times New Roman" w:eastAsia="Malgun Gothic"/>
                <w:b w:val="0"/>
                <w:i w:val="0"/>
                <w:sz w:val="20"/>
              </w:rPr>
              <w:t>10</w:t>
            </w:r>
          </w:p>
        </w:tc>
        <w:tc>
          <w:tcPr>
            <w:tcW w:type="dxa" w:w="1440"/>
          </w:tcPr>
          <w:p>
            <w:r/>
            <w:r>
              <w:rPr>
                <w:rFonts w:ascii="Times New Roman" w:hAnsi="Times New Roman" w:eastAsia="Malgun Gothic"/>
                <w:b w:val="0"/>
                <w:i w:val="0"/>
                <w:sz w:val="20"/>
              </w:rPr>
              <w:t>wissen (알다)</w:t>
            </w:r>
          </w:p>
        </w:tc>
        <w:tc>
          <w:tcPr>
            <w:tcW w:type="dxa" w:w="1440"/>
          </w:tcPr>
          <w:p>
            <w:r/>
            <w:r>
              <w:rPr>
                <w:rFonts w:ascii="Times New Roman" w:hAnsi="Times New Roman" w:eastAsia="Malgun Gothic"/>
                <w:b w:val="0"/>
                <w:i w:val="0"/>
                <w:sz w:val="20"/>
              </w:rPr>
              <w:t>weiß</w:t>
            </w:r>
          </w:p>
        </w:tc>
        <w:tc>
          <w:tcPr>
            <w:tcW w:type="dxa" w:w="1440"/>
          </w:tcPr>
          <w:p>
            <w:r/>
            <w:r>
              <w:rPr>
                <w:rFonts w:ascii="Times New Roman" w:hAnsi="Times New Roman" w:eastAsia="Malgun Gothic"/>
                <w:b w:val="0"/>
                <w:i w:val="0"/>
                <w:sz w:val="20"/>
              </w:rPr>
              <w:t>wusste</w:t>
            </w:r>
          </w:p>
        </w:tc>
        <w:tc>
          <w:tcPr>
            <w:tcW w:type="dxa" w:w="1440"/>
          </w:tcPr>
          <w:p>
            <w:r/>
            <w:r>
              <w:rPr>
                <w:rFonts w:ascii="Times New Roman" w:hAnsi="Times New Roman" w:eastAsia="Malgun Gothic"/>
                <w:b w:val="0"/>
                <w:i w:val="0"/>
                <w:sz w:val="20"/>
              </w:rPr>
              <w:t>hat gewusst</w:t>
            </w:r>
          </w:p>
        </w:tc>
        <w:tc>
          <w:tcPr>
            <w:tcW w:type="dxa" w:w="1440"/>
          </w:tcPr>
          <w:p>
            <w:r/>
            <w:r>
              <w:rPr>
                <w:rFonts w:ascii="Times New Roman" w:hAnsi="Times New Roman" w:eastAsia="Malgun Gothic"/>
                <w:b w:val="0"/>
                <w:i w:val="0"/>
                <w:sz w:val="20"/>
              </w:rPr>
              <w:t>혼합변화, 접속법 II wüsste</w:t>
            </w:r>
          </w:p>
        </w:tc>
      </w:tr>
    </w:tbl>
    <w:p/>
    <w:p>
      <w:pPr>
        <w:keepNext/>
        <w:spacing w:before="280"/>
      </w:pPr>
      <w:r>
        <w:rPr>
          <w:rFonts w:ascii="Times New Roman" w:hAnsi="Times New Roman" w:eastAsia="Malgun Gothic"/>
          <w:b/>
          <w:i w:val="0"/>
          <w:color w:val="1F3864"/>
          <w:sz w:val="30"/>
        </w:rPr>
        <w:t>35.2 sein으로 완료를 만드는 동사 (이동·변화)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11</w:t>
            </w:r>
          </w:p>
        </w:tc>
        <w:tc>
          <w:tcPr>
            <w:tcW w:type="dxa" w:w="1440"/>
          </w:tcPr>
          <w:p>
            <w:r/>
            <w:r>
              <w:rPr>
                <w:rFonts w:ascii="Times New Roman" w:hAnsi="Times New Roman" w:eastAsia="Malgun Gothic"/>
                <w:b w:val="0"/>
                <w:i w:val="0"/>
                <w:sz w:val="20"/>
              </w:rPr>
              <w:t>gehen (가다)</w:t>
            </w:r>
          </w:p>
        </w:tc>
        <w:tc>
          <w:tcPr>
            <w:tcW w:type="dxa" w:w="1440"/>
          </w:tcPr>
          <w:p>
            <w:r/>
            <w:r>
              <w:rPr>
                <w:rFonts w:ascii="Times New Roman" w:hAnsi="Times New Roman" w:eastAsia="Malgun Gothic"/>
                <w:b w:val="0"/>
                <w:i w:val="0"/>
                <w:sz w:val="20"/>
              </w:rPr>
              <w:t>geht</w:t>
            </w:r>
          </w:p>
        </w:tc>
        <w:tc>
          <w:tcPr>
            <w:tcW w:type="dxa" w:w="1440"/>
          </w:tcPr>
          <w:p>
            <w:r/>
            <w:r>
              <w:rPr>
                <w:rFonts w:ascii="Times New Roman" w:hAnsi="Times New Roman" w:eastAsia="Malgun Gothic"/>
                <w:b w:val="0"/>
                <w:i w:val="0"/>
                <w:sz w:val="20"/>
              </w:rPr>
              <w:t>ging</w:t>
            </w:r>
          </w:p>
        </w:tc>
        <w:tc>
          <w:tcPr>
            <w:tcW w:type="dxa" w:w="1440"/>
          </w:tcPr>
          <w:p>
            <w:r/>
            <w:r>
              <w:rPr>
                <w:rFonts w:ascii="Times New Roman" w:hAnsi="Times New Roman" w:eastAsia="Malgun Gothic"/>
                <w:b w:val="0"/>
                <w:i w:val="0"/>
                <w:sz w:val="20"/>
              </w:rPr>
              <w:t>ist gegangen</w:t>
            </w:r>
          </w:p>
        </w:tc>
        <w:tc>
          <w:tcPr>
            <w:tcW w:type="dxa" w:w="1440"/>
          </w:tcPr>
          <w:p>
            <w:r/>
            <w:r>
              <w:rPr>
                <w:rFonts w:ascii="Times New Roman" w:hAnsi="Times New Roman" w:eastAsia="Malgun Gothic"/>
                <w:b w:val="0"/>
                <w:i w:val="0"/>
                <w:sz w:val="20"/>
              </w:rPr>
              <w:t>aus·gehen, weg·gehen</w:t>
            </w:r>
          </w:p>
        </w:tc>
      </w:tr>
      <w:tr>
        <w:tc>
          <w:tcPr>
            <w:tcW w:type="dxa" w:w="1440"/>
          </w:tcPr>
          <w:p>
            <w:r/>
            <w:r>
              <w:rPr>
                <w:rFonts w:ascii="Times New Roman" w:hAnsi="Times New Roman" w:eastAsia="Malgun Gothic"/>
                <w:b w:val="0"/>
                <w:i w:val="0"/>
                <w:sz w:val="20"/>
              </w:rPr>
              <w:t>12</w:t>
            </w:r>
          </w:p>
        </w:tc>
        <w:tc>
          <w:tcPr>
            <w:tcW w:type="dxa" w:w="1440"/>
          </w:tcPr>
          <w:p>
            <w:r/>
            <w:r>
              <w:rPr>
                <w:rFonts w:ascii="Times New Roman" w:hAnsi="Times New Roman" w:eastAsia="Malgun Gothic"/>
                <w:b w:val="0"/>
                <w:i w:val="0"/>
                <w:sz w:val="20"/>
              </w:rPr>
              <w:t>kommen (오다)</w:t>
            </w:r>
          </w:p>
        </w:tc>
        <w:tc>
          <w:tcPr>
            <w:tcW w:type="dxa" w:w="1440"/>
          </w:tcPr>
          <w:p>
            <w:r/>
            <w:r>
              <w:rPr>
                <w:rFonts w:ascii="Times New Roman" w:hAnsi="Times New Roman" w:eastAsia="Malgun Gothic"/>
                <w:b w:val="0"/>
                <w:i w:val="0"/>
                <w:sz w:val="20"/>
              </w:rPr>
              <w:t>kommt</w:t>
            </w:r>
          </w:p>
        </w:tc>
        <w:tc>
          <w:tcPr>
            <w:tcW w:type="dxa" w:w="1440"/>
          </w:tcPr>
          <w:p>
            <w:r/>
            <w:r>
              <w:rPr>
                <w:rFonts w:ascii="Times New Roman" w:hAnsi="Times New Roman" w:eastAsia="Malgun Gothic"/>
                <w:b w:val="0"/>
                <w:i w:val="0"/>
                <w:sz w:val="20"/>
              </w:rPr>
              <w:t>kam</w:t>
            </w:r>
          </w:p>
        </w:tc>
        <w:tc>
          <w:tcPr>
            <w:tcW w:type="dxa" w:w="1440"/>
          </w:tcPr>
          <w:p>
            <w:r/>
            <w:r>
              <w:rPr>
                <w:rFonts w:ascii="Times New Roman" w:hAnsi="Times New Roman" w:eastAsia="Malgun Gothic"/>
                <w:b w:val="0"/>
                <w:i w:val="0"/>
                <w:sz w:val="20"/>
              </w:rPr>
              <w:t>ist gekommen</w:t>
            </w:r>
          </w:p>
        </w:tc>
        <w:tc>
          <w:tcPr>
            <w:tcW w:type="dxa" w:w="1440"/>
          </w:tcPr>
          <w:p>
            <w:r/>
            <w:r>
              <w:rPr>
                <w:rFonts w:ascii="Times New Roman" w:hAnsi="Times New Roman" w:eastAsia="Malgun Gothic"/>
                <w:b w:val="0"/>
                <w:i w:val="0"/>
                <w:sz w:val="20"/>
              </w:rPr>
              <w:t>an·kommen, mit·kommen, hin·kommen</w:t>
            </w:r>
          </w:p>
        </w:tc>
      </w:tr>
      <w:tr>
        <w:tc>
          <w:tcPr>
            <w:tcW w:type="dxa" w:w="1440"/>
          </w:tcPr>
          <w:p>
            <w:r/>
            <w:r>
              <w:rPr>
                <w:rFonts w:ascii="Times New Roman" w:hAnsi="Times New Roman" w:eastAsia="Malgun Gothic"/>
                <w:b w:val="0"/>
                <w:i w:val="0"/>
                <w:sz w:val="20"/>
              </w:rPr>
              <w:t>13</w:t>
            </w:r>
          </w:p>
        </w:tc>
        <w:tc>
          <w:tcPr>
            <w:tcW w:type="dxa" w:w="1440"/>
          </w:tcPr>
          <w:p>
            <w:r/>
            <w:r>
              <w:rPr>
                <w:rFonts w:ascii="Times New Roman" w:hAnsi="Times New Roman" w:eastAsia="Malgun Gothic"/>
                <w:b w:val="0"/>
                <w:i w:val="0"/>
                <w:sz w:val="20"/>
              </w:rPr>
              <w:t>fahren (타고 가다, 운전하다)</w:t>
            </w:r>
          </w:p>
        </w:tc>
        <w:tc>
          <w:tcPr>
            <w:tcW w:type="dxa" w:w="1440"/>
          </w:tcPr>
          <w:p>
            <w:r/>
            <w:r>
              <w:rPr>
                <w:rFonts w:ascii="Times New Roman" w:hAnsi="Times New Roman" w:eastAsia="Malgun Gothic"/>
                <w:b w:val="0"/>
                <w:i w:val="0"/>
                <w:sz w:val="20"/>
              </w:rPr>
              <w:t>fährt</w:t>
            </w:r>
          </w:p>
        </w:tc>
        <w:tc>
          <w:tcPr>
            <w:tcW w:type="dxa" w:w="1440"/>
          </w:tcPr>
          <w:p>
            <w:r/>
            <w:r>
              <w:rPr>
                <w:rFonts w:ascii="Times New Roman" w:hAnsi="Times New Roman" w:eastAsia="Malgun Gothic"/>
                <w:b w:val="0"/>
                <w:i w:val="0"/>
                <w:sz w:val="20"/>
              </w:rPr>
              <w:t>fuhr</w:t>
            </w:r>
          </w:p>
        </w:tc>
        <w:tc>
          <w:tcPr>
            <w:tcW w:type="dxa" w:w="1440"/>
          </w:tcPr>
          <w:p>
            <w:r/>
            <w:r>
              <w:rPr>
                <w:rFonts w:ascii="Times New Roman" w:hAnsi="Times New Roman" w:eastAsia="Malgun Gothic"/>
                <w:b w:val="0"/>
                <w:i w:val="0"/>
                <w:sz w:val="20"/>
              </w:rPr>
              <w:t>ist gefahren</w:t>
            </w:r>
          </w:p>
        </w:tc>
        <w:tc>
          <w:tcPr>
            <w:tcW w:type="dxa" w:w="1440"/>
          </w:tcPr>
          <w:p>
            <w:r/>
            <w:r>
              <w:rPr>
                <w:rFonts w:ascii="Times New Roman" w:hAnsi="Times New Roman" w:eastAsia="Malgun Gothic"/>
                <w:b w:val="0"/>
                <w:i w:val="0"/>
                <w:sz w:val="20"/>
              </w:rPr>
              <w:t>목적어가 있으면 hat gefahren, los·fahren</w:t>
            </w:r>
          </w:p>
        </w:tc>
      </w:tr>
      <w:tr>
        <w:tc>
          <w:tcPr>
            <w:tcW w:type="dxa" w:w="1440"/>
          </w:tcPr>
          <w:p>
            <w:r/>
            <w:r>
              <w:rPr>
                <w:rFonts w:ascii="Times New Roman" w:hAnsi="Times New Roman" w:eastAsia="Malgun Gothic"/>
                <w:b w:val="0"/>
                <w:i w:val="0"/>
                <w:sz w:val="20"/>
              </w:rPr>
              <w:t>14</w:t>
            </w:r>
          </w:p>
        </w:tc>
        <w:tc>
          <w:tcPr>
            <w:tcW w:type="dxa" w:w="1440"/>
          </w:tcPr>
          <w:p>
            <w:r/>
            <w:r>
              <w:rPr>
                <w:rFonts w:ascii="Times New Roman" w:hAnsi="Times New Roman" w:eastAsia="Malgun Gothic"/>
                <w:b w:val="0"/>
                <w:i w:val="0"/>
                <w:sz w:val="20"/>
              </w:rPr>
              <w:t>laufen (달리다, 걷다)</w:t>
            </w:r>
          </w:p>
        </w:tc>
        <w:tc>
          <w:tcPr>
            <w:tcW w:type="dxa" w:w="1440"/>
          </w:tcPr>
          <w:p>
            <w:r/>
            <w:r>
              <w:rPr>
                <w:rFonts w:ascii="Times New Roman" w:hAnsi="Times New Roman" w:eastAsia="Malgun Gothic"/>
                <w:b w:val="0"/>
                <w:i w:val="0"/>
                <w:sz w:val="20"/>
              </w:rPr>
              <w:t>läuft</w:t>
            </w:r>
          </w:p>
        </w:tc>
        <w:tc>
          <w:tcPr>
            <w:tcW w:type="dxa" w:w="1440"/>
          </w:tcPr>
          <w:p>
            <w:r/>
            <w:r>
              <w:rPr>
                <w:rFonts w:ascii="Times New Roman" w:hAnsi="Times New Roman" w:eastAsia="Malgun Gothic"/>
                <w:b w:val="0"/>
                <w:i w:val="0"/>
                <w:sz w:val="20"/>
              </w:rPr>
              <w:t>lief</w:t>
            </w:r>
          </w:p>
        </w:tc>
        <w:tc>
          <w:tcPr>
            <w:tcW w:type="dxa" w:w="1440"/>
          </w:tcPr>
          <w:p>
            <w:r/>
            <w:r>
              <w:rPr>
                <w:rFonts w:ascii="Times New Roman" w:hAnsi="Times New Roman" w:eastAsia="Malgun Gothic"/>
                <w:b w:val="0"/>
                <w:i w:val="0"/>
                <w:sz w:val="20"/>
              </w:rPr>
              <w:t>ist gelaufen</w:t>
            </w:r>
          </w:p>
        </w:tc>
        <w:tc>
          <w:tcPr>
            <w:tcW w:type="dxa" w:w="1440"/>
          </w:tcPr>
          <w:p>
            <w:r/>
            <w:r>
              <w:rPr>
                <w:rFonts w:ascii="Times New Roman" w:hAnsi="Times New Roman" w:eastAsia="Malgun Gothic"/>
                <w:b w:val="0"/>
                <w:i w:val="0"/>
                <w:sz w:val="20"/>
              </w:rPr>
              <w:t>ab·laufen (진행되다), weg·laufen</w:t>
            </w:r>
          </w:p>
        </w:tc>
      </w:tr>
      <w:tr>
        <w:tc>
          <w:tcPr>
            <w:tcW w:type="dxa" w:w="1440"/>
          </w:tcPr>
          <w:p>
            <w:r/>
            <w:r>
              <w:rPr>
                <w:rFonts w:ascii="Times New Roman" w:hAnsi="Times New Roman" w:eastAsia="Malgun Gothic"/>
                <w:b w:val="0"/>
                <w:i w:val="0"/>
                <w:sz w:val="20"/>
              </w:rPr>
              <w:t>15</w:t>
            </w:r>
          </w:p>
        </w:tc>
        <w:tc>
          <w:tcPr>
            <w:tcW w:type="dxa" w:w="1440"/>
          </w:tcPr>
          <w:p>
            <w:r/>
            <w:r>
              <w:rPr>
                <w:rFonts w:ascii="Times New Roman" w:hAnsi="Times New Roman" w:eastAsia="Malgun Gothic"/>
                <w:b w:val="0"/>
                <w:i w:val="0"/>
                <w:sz w:val="20"/>
              </w:rPr>
              <w:t>rennen (뛰다)</w:t>
            </w:r>
          </w:p>
        </w:tc>
        <w:tc>
          <w:tcPr>
            <w:tcW w:type="dxa" w:w="1440"/>
          </w:tcPr>
          <w:p>
            <w:r/>
            <w:r>
              <w:rPr>
                <w:rFonts w:ascii="Times New Roman" w:hAnsi="Times New Roman" w:eastAsia="Malgun Gothic"/>
                <w:b w:val="0"/>
                <w:i w:val="0"/>
                <w:sz w:val="20"/>
              </w:rPr>
              <w:t>rennt</w:t>
            </w:r>
          </w:p>
        </w:tc>
        <w:tc>
          <w:tcPr>
            <w:tcW w:type="dxa" w:w="1440"/>
          </w:tcPr>
          <w:p>
            <w:r/>
            <w:r>
              <w:rPr>
                <w:rFonts w:ascii="Times New Roman" w:hAnsi="Times New Roman" w:eastAsia="Malgun Gothic"/>
                <w:b w:val="0"/>
                <w:i w:val="0"/>
                <w:sz w:val="20"/>
              </w:rPr>
              <w:t>rannte</w:t>
            </w:r>
          </w:p>
        </w:tc>
        <w:tc>
          <w:tcPr>
            <w:tcW w:type="dxa" w:w="1440"/>
          </w:tcPr>
          <w:p>
            <w:r/>
            <w:r>
              <w:rPr>
                <w:rFonts w:ascii="Times New Roman" w:hAnsi="Times New Roman" w:eastAsia="Malgun Gothic"/>
                <w:b w:val="0"/>
                <w:i w:val="0"/>
                <w:sz w:val="20"/>
              </w:rPr>
              <w:t>ist gerannt</w:t>
            </w:r>
          </w:p>
        </w:tc>
        <w:tc>
          <w:tcPr>
            <w:tcW w:type="dxa" w:w="1440"/>
          </w:tcPr>
          <w:p>
            <w:r/>
            <w:r>
              <w:rPr>
                <w:rFonts w:ascii="Times New Roman" w:hAnsi="Times New Roman" w:eastAsia="Malgun Gothic"/>
                <w:b w:val="0"/>
                <w:i w:val="0"/>
                <w:sz w:val="20"/>
              </w:rPr>
              <w:t>혼합변화, zurück·rennen</w:t>
            </w:r>
          </w:p>
        </w:tc>
      </w:tr>
      <w:tr>
        <w:tc>
          <w:tcPr>
            <w:tcW w:type="dxa" w:w="1440"/>
          </w:tcPr>
          <w:p>
            <w:r/>
            <w:r>
              <w:rPr>
                <w:rFonts w:ascii="Times New Roman" w:hAnsi="Times New Roman" w:eastAsia="Malgun Gothic"/>
                <w:b w:val="0"/>
                <w:i w:val="0"/>
                <w:sz w:val="20"/>
              </w:rPr>
              <w:t>16</w:t>
            </w:r>
          </w:p>
        </w:tc>
        <w:tc>
          <w:tcPr>
            <w:tcW w:type="dxa" w:w="1440"/>
          </w:tcPr>
          <w:p>
            <w:r/>
            <w:r>
              <w:rPr>
                <w:rFonts w:ascii="Times New Roman" w:hAnsi="Times New Roman" w:eastAsia="Malgun Gothic"/>
                <w:b w:val="0"/>
                <w:i w:val="0"/>
                <w:sz w:val="20"/>
              </w:rPr>
              <w:t>bleiben (머무르다)</w:t>
            </w:r>
          </w:p>
        </w:tc>
        <w:tc>
          <w:tcPr>
            <w:tcW w:type="dxa" w:w="1440"/>
          </w:tcPr>
          <w:p>
            <w:r/>
            <w:r>
              <w:rPr>
                <w:rFonts w:ascii="Times New Roman" w:hAnsi="Times New Roman" w:eastAsia="Malgun Gothic"/>
                <w:b w:val="0"/>
                <w:i w:val="0"/>
                <w:sz w:val="20"/>
              </w:rPr>
              <w:t>bleibt</w:t>
            </w:r>
          </w:p>
        </w:tc>
        <w:tc>
          <w:tcPr>
            <w:tcW w:type="dxa" w:w="1440"/>
          </w:tcPr>
          <w:p>
            <w:r/>
            <w:r>
              <w:rPr>
                <w:rFonts w:ascii="Times New Roman" w:hAnsi="Times New Roman" w:eastAsia="Malgun Gothic"/>
                <w:b w:val="0"/>
                <w:i w:val="0"/>
                <w:sz w:val="20"/>
              </w:rPr>
              <w:t>blieb</w:t>
            </w:r>
          </w:p>
        </w:tc>
        <w:tc>
          <w:tcPr>
            <w:tcW w:type="dxa" w:w="1440"/>
          </w:tcPr>
          <w:p>
            <w:r/>
            <w:r>
              <w:rPr>
                <w:rFonts w:ascii="Times New Roman" w:hAnsi="Times New Roman" w:eastAsia="Malgun Gothic"/>
                <w:b w:val="0"/>
                <w:i w:val="0"/>
                <w:sz w:val="20"/>
              </w:rPr>
              <w:t>ist geblieben</w:t>
            </w:r>
          </w:p>
        </w:tc>
        <w:tc>
          <w:tcPr>
            <w:tcW w:type="dxa" w:w="1440"/>
          </w:tcPr>
          <w:p>
            <w:r/>
            <w:r>
              <w:rPr>
                <w:rFonts w:ascii="Times New Roman" w:hAnsi="Times New Roman" w:eastAsia="Malgun Gothic"/>
                <w:b w:val="0"/>
                <w:i w:val="0"/>
                <w:sz w:val="20"/>
              </w:rPr>
              <w:t>sitzen bleiben, stehen bleiben</w:t>
            </w:r>
          </w:p>
        </w:tc>
      </w:tr>
      <w:tr>
        <w:tc>
          <w:tcPr>
            <w:tcW w:type="dxa" w:w="1440"/>
          </w:tcPr>
          <w:p>
            <w:r/>
            <w:r>
              <w:rPr>
                <w:rFonts w:ascii="Times New Roman" w:hAnsi="Times New Roman" w:eastAsia="Malgun Gothic"/>
                <w:b w:val="0"/>
                <w:i w:val="0"/>
                <w:sz w:val="20"/>
              </w:rPr>
              <w:t>17</w:t>
            </w:r>
          </w:p>
        </w:tc>
        <w:tc>
          <w:tcPr>
            <w:tcW w:type="dxa" w:w="1440"/>
          </w:tcPr>
          <w:p>
            <w:r/>
            <w:r>
              <w:rPr>
                <w:rFonts w:ascii="Times New Roman" w:hAnsi="Times New Roman" w:eastAsia="Malgun Gothic"/>
                <w:b w:val="0"/>
                <w:i w:val="0"/>
                <w:sz w:val="20"/>
              </w:rPr>
              <w:t>sterben (죽다)</w:t>
            </w:r>
          </w:p>
        </w:tc>
        <w:tc>
          <w:tcPr>
            <w:tcW w:type="dxa" w:w="1440"/>
          </w:tcPr>
          <w:p>
            <w:r/>
            <w:r>
              <w:rPr>
                <w:rFonts w:ascii="Times New Roman" w:hAnsi="Times New Roman" w:eastAsia="Malgun Gothic"/>
                <w:b w:val="0"/>
                <w:i w:val="0"/>
                <w:sz w:val="20"/>
              </w:rPr>
              <w:t>stirbt</w:t>
            </w:r>
          </w:p>
        </w:tc>
        <w:tc>
          <w:tcPr>
            <w:tcW w:type="dxa" w:w="1440"/>
          </w:tcPr>
          <w:p>
            <w:r/>
            <w:r>
              <w:rPr>
                <w:rFonts w:ascii="Times New Roman" w:hAnsi="Times New Roman" w:eastAsia="Malgun Gothic"/>
                <w:b w:val="0"/>
                <w:i w:val="0"/>
                <w:sz w:val="20"/>
              </w:rPr>
              <w:t>starb</w:t>
            </w:r>
          </w:p>
        </w:tc>
        <w:tc>
          <w:tcPr>
            <w:tcW w:type="dxa" w:w="1440"/>
          </w:tcPr>
          <w:p>
            <w:r/>
            <w:r>
              <w:rPr>
                <w:rFonts w:ascii="Times New Roman" w:hAnsi="Times New Roman" w:eastAsia="Malgun Gothic"/>
                <w:b w:val="0"/>
                <w:i w:val="0"/>
                <w:sz w:val="20"/>
              </w:rPr>
              <w:t>ist gestorben</w:t>
            </w:r>
          </w:p>
        </w:tc>
        <w:tc>
          <w:tcPr>
            <w:tcW w:type="dxa" w:w="1440"/>
          </w:tcPr>
          <w:p>
            <w:r/>
          </w:p>
        </w:tc>
      </w:tr>
      <w:tr>
        <w:tc>
          <w:tcPr>
            <w:tcW w:type="dxa" w:w="1440"/>
          </w:tcPr>
          <w:p>
            <w:r/>
            <w:r>
              <w:rPr>
                <w:rFonts w:ascii="Times New Roman" w:hAnsi="Times New Roman" w:eastAsia="Malgun Gothic"/>
                <w:b w:val="0"/>
                <w:i w:val="0"/>
                <w:sz w:val="20"/>
              </w:rPr>
              <w:t>18</w:t>
            </w:r>
          </w:p>
        </w:tc>
        <w:tc>
          <w:tcPr>
            <w:tcW w:type="dxa" w:w="1440"/>
          </w:tcPr>
          <w:p>
            <w:r/>
            <w:r>
              <w:rPr>
                <w:rFonts w:ascii="Times New Roman" w:hAnsi="Times New Roman" w:eastAsia="Malgun Gothic"/>
                <w:b w:val="0"/>
                <w:i w:val="0"/>
                <w:sz w:val="20"/>
              </w:rPr>
              <w:t>fallen (떨어지다)</w:t>
            </w:r>
          </w:p>
        </w:tc>
        <w:tc>
          <w:tcPr>
            <w:tcW w:type="dxa" w:w="1440"/>
          </w:tcPr>
          <w:p>
            <w:r/>
            <w:r>
              <w:rPr>
                <w:rFonts w:ascii="Times New Roman" w:hAnsi="Times New Roman" w:eastAsia="Malgun Gothic"/>
                <w:b w:val="0"/>
                <w:i w:val="0"/>
                <w:sz w:val="20"/>
              </w:rPr>
              <w:t>fällt</w:t>
            </w:r>
          </w:p>
        </w:tc>
        <w:tc>
          <w:tcPr>
            <w:tcW w:type="dxa" w:w="1440"/>
          </w:tcPr>
          <w:p>
            <w:r/>
            <w:r>
              <w:rPr>
                <w:rFonts w:ascii="Times New Roman" w:hAnsi="Times New Roman" w:eastAsia="Malgun Gothic"/>
                <w:b w:val="0"/>
                <w:i w:val="0"/>
                <w:sz w:val="20"/>
              </w:rPr>
              <w:t>fiel</w:t>
            </w:r>
          </w:p>
        </w:tc>
        <w:tc>
          <w:tcPr>
            <w:tcW w:type="dxa" w:w="1440"/>
          </w:tcPr>
          <w:p>
            <w:r/>
            <w:r>
              <w:rPr>
                <w:rFonts w:ascii="Times New Roman" w:hAnsi="Times New Roman" w:eastAsia="Malgun Gothic"/>
                <w:b w:val="0"/>
                <w:i w:val="0"/>
                <w:sz w:val="20"/>
              </w:rPr>
              <w:t>ist gefallen</w:t>
            </w:r>
          </w:p>
        </w:tc>
        <w:tc>
          <w:tcPr>
            <w:tcW w:type="dxa" w:w="1440"/>
          </w:tcPr>
          <w:p>
            <w:r/>
            <w:r>
              <w:rPr>
                <w:rFonts w:ascii="Times New Roman" w:hAnsi="Times New Roman" w:eastAsia="Malgun Gothic"/>
                <w:b w:val="0"/>
                <w:i w:val="0"/>
                <w:sz w:val="20"/>
              </w:rPr>
              <w:t>hin·fallen, ein·fallen (생각나다), auf·fallen</w:t>
            </w:r>
          </w:p>
        </w:tc>
      </w:tr>
      <w:tr>
        <w:tc>
          <w:tcPr>
            <w:tcW w:type="dxa" w:w="1440"/>
          </w:tcPr>
          <w:p>
            <w:r/>
            <w:r>
              <w:rPr>
                <w:rFonts w:ascii="Times New Roman" w:hAnsi="Times New Roman" w:eastAsia="Malgun Gothic"/>
                <w:b w:val="0"/>
                <w:i w:val="0"/>
                <w:sz w:val="20"/>
              </w:rPr>
              <w:t>19</w:t>
            </w:r>
          </w:p>
        </w:tc>
        <w:tc>
          <w:tcPr>
            <w:tcW w:type="dxa" w:w="1440"/>
          </w:tcPr>
          <w:p>
            <w:r/>
            <w:r>
              <w:rPr>
                <w:rFonts w:ascii="Times New Roman" w:hAnsi="Times New Roman" w:eastAsia="Malgun Gothic"/>
                <w:b w:val="0"/>
                <w:i w:val="0"/>
                <w:sz w:val="20"/>
              </w:rPr>
              <w:t>steigen (오르다)</w:t>
            </w:r>
          </w:p>
        </w:tc>
        <w:tc>
          <w:tcPr>
            <w:tcW w:type="dxa" w:w="1440"/>
          </w:tcPr>
          <w:p>
            <w:r/>
            <w:r>
              <w:rPr>
                <w:rFonts w:ascii="Times New Roman" w:hAnsi="Times New Roman" w:eastAsia="Malgun Gothic"/>
                <w:b w:val="0"/>
                <w:i w:val="0"/>
                <w:sz w:val="20"/>
              </w:rPr>
              <w:t>steigt</w:t>
            </w:r>
          </w:p>
        </w:tc>
        <w:tc>
          <w:tcPr>
            <w:tcW w:type="dxa" w:w="1440"/>
          </w:tcPr>
          <w:p>
            <w:r/>
            <w:r>
              <w:rPr>
                <w:rFonts w:ascii="Times New Roman" w:hAnsi="Times New Roman" w:eastAsia="Malgun Gothic"/>
                <w:b w:val="0"/>
                <w:i w:val="0"/>
                <w:sz w:val="20"/>
              </w:rPr>
              <w:t>stieg</w:t>
            </w:r>
          </w:p>
        </w:tc>
        <w:tc>
          <w:tcPr>
            <w:tcW w:type="dxa" w:w="1440"/>
          </w:tcPr>
          <w:p>
            <w:r/>
            <w:r>
              <w:rPr>
                <w:rFonts w:ascii="Times New Roman" w:hAnsi="Times New Roman" w:eastAsia="Malgun Gothic"/>
                <w:b w:val="0"/>
                <w:i w:val="0"/>
                <w:sz w:val="20"/>
              </w:rPr>
              <w:t>ist gestiegen</w:t>
            </w:r>
          </w:p>
        </w:tc>
        <w:tc>
          <w:tcPr>
            <w:tcW w:type="dxa" w:w="1440"/>
          </w:tcPr>
          <w:p>
            <w:r/>
            <w:r>
              <w:rPr>
                <w:rFonts w:ascii="Times New Roman" w:hAnsi="Times New Roman" w:eastAsia="Malgun Gothic"/>
                <w:b w:val="0"/>
                <w:i w:val="0"/>
                <w:sz w:val="20"/>
              </w:rPr>
              <w:t>aus·steigen, ein·steigen</w:t>
            </w:r>
          </w:p>
        </w:tc>
      </w:tr>
      <w:tr>
        <w:tc>
          <w:tcPr>
            <w:tcW w:type="dxa" w:w="1440"/>
          </w:tcPr>
          <w:p>
            <w:r/>
            <w:r>
              <w:rPr>
                <w:rFonts w:ascii="Times New Roman" w:hAnsi="Times New Roman" w:eastAsia="Malgun Gothic"/>
                <w:b w:val="0"/>
                <w:i w:val="0"/>
                <w:sz w:val="20"/>
              </w:rPr>
              <w:t>20</w:t>
            </w:r>
          </w:p>
        </w:tc>
        <w:tc>
          <w:tcPr>
            <w:tcW w:type="dxa" w:w="1440"/>
          </w:tcPr>
          <w:p>
            <w:r/>
            <w:r>
              <w:rPr>
                <w:rFonts w:ascii="Times New Roman" w:hAnsi="Times New Roman" w:eastAsia="Malgun Gothic"/>
                <w:b w:val="0"/>
                <w:i w:val="0"/>
                <w:sz w:val="20"/>
              </w:rPr>
              <w:t>fliegen (날다)</w:t>
            </w:r>
          </w:p>
        </w:tc>
        <w:tc>
          <w:tcPr>
            <w:tcW w:type="dxa" w:w="1440"/>
          </w:tcPr>
          <w:p>
            <w:r/>
            <w:r>
              <w:rPr>
                <w:rFonts w:ascii="Times New Roman" w:hAnsi="Times New Roman" w:eastAsia="Malgun Gothic"/>
                <w:b w:val="0"/>
                <w:i w:val="0"/>
                <w:sz w:val="20"/>
              </w:rPr>
              <w:t>fliegt</w:t>
            </w:r>
          </w:p>
        </w:tc>
        <w:tc>
          <w:tcPr>
            <w:tcW w:type="dxa" w:w="1440"/>
          </w:tcPr>
          <w:p>
            <w:r/>
            <w:r>
              <w:rPr>
                <w:rFonts w:ascii="Times New Roman" w:hAnsi="Times New Roman" w:eastAsia="Malgun Gothic"/>
                <w:b w:val="0"/>
                <w:i w:val="0"/>
                <w:sz w:val="20"/>
              </w:rPr>
              <w:t>flog</w:t>
            </w:r>
          </w:p>
        </w:tc>
        <w:tc>
          <w:tcPr>
            <w:tcW w:type="dxa" w:w="1440"/>
          </w:tcPr>
          <w:p>
            <w:r/>
            <w:r>
              <w:rPr>
                <w:rFonts w:ascii="Times New Roman" w:hAnsi="Times New Roman" w:eastAsia="Malgun Gothic"/>
                <w:b w:val="0"/>
                <w:i w:val="0"/>
                <w:sz w:val="20"/>
              </w:rPr>
              <w:t>ist geflogen</w:t>
            </w:r>
          </w:p>
        </w:tc>
        <w:tc>
          <w:tcPr>
            <w:tcW w:type="dxa" w:w="1440"/>
          </w:tcPr>
          <w:p>
            <w:r/>
          </w:p>
        </w:tc>
      </w:tr>
      <w:tr>
        <w:tc>
          <w:tcPr>
            <w:tcW w:type="dxa" w:w="1440"/>
          </w:tcPr>
          <w:p>
            <w:r/>
            <w:r>
              <w:rPr>
                <w:rFonts w:ascii="Times New Roman" w:hAnsi="Times New Roman" w:eastAsia="Malgun Gothic"/>
                <w:b w:val="0"/>
                <w:i w:val="0"/>
                <w:sz w:val="20"/>
              </w:rPr>
              <w:t>21</w:t>
            </w:r>
          </w:p>
        </w:tc>
        <w:tc>
          <w:tcPr>
            <w:tcW w:type="dxa" w:w="1440"/>
          </w:tcPr>
          <w:p>
            <w:r/>
            <w:r>
              <w:rPr>
                <w:rFonts w:ascii="Times New Roman" w:hAnsi="Times New Roman" w:eastAsia="Malgun Gothic"/>
                <w:b w:val="0"/>
                <w:i w:val="0"/>
                <w:sz w:val="20"/>
              </w:rPr>
              <w:t>fliehen (도망치다)</w:t>
            </w:r>
          </w:p>
        </w:tc>
        <w:tc>
          <w:tcPr>
            <w:tcW w:type="dxa" w:w="1440"/>
          </w:tcPr>
          <w:p>
            <w:r/>
            <w:r>
              <w:rPr>
                <w:rFonts w:ascii="Times New Roman" w:hAnsi="Times New Roman" w:eastAsia="Malgun Gothic"/>
                <w:b w:val="0"/>
                <w:i w:val="0"/>
                <w:sz w:val="20"/>
              </w:rPr>
              <w:t>flieht</w:t>
            </w:r>
          </w:p>
        </w:tc>
        <w:tc>
          <w:tcPr>
            <w:tcW w:type="dxa" w:w="1440"/>
          </w:tcPr>
          <w:p>
            <w:r/>
            <w:r>
              <w:rPr>
                <w:rFonts w:ascii="Times New Roman" w:hAnsi="Times New Roman" w:eastAsia="Malgun Gothic"/>
                <w:b w:val="0"/>
                <w:i w:val="0"/>
                <w:sz w:val="20"/>
              </w:rPr>
              <w:t>floh</w:t>
            </w:r>
          </w:p>
        </w:tc>
        <w:tc>
          <w:tcPr>
            <w:tcW w:type="dxa" w:w="1440"/>
          </w:tcPr>
          <w:p>
            <w:r/>
            <w:r>
              <w:rPr>
                <w:rFonts w:ascii="Times New Roman" w:hAnsi="Times New Roman" w:eastAsia="Malgun Gothic"/>
                <w:b w:val="0"/>
                <w:i w:val="0"/>
                <w:sz w:val="20"/>
              </w:rPr>
              <w:t>ist geflohen</w:t>
            </w:r>
          </w:p>
        </w:tc>
        <w:tc>
          <w:tcPr>
            <w:tcW w:type="dxa" w:w="1440"/>
          </w:tcPr>
          <w:p>
            <w:r/>
          </w:p>
        </w:tc>
      </w:tr>
      <w:tr>
        <w:tc>
          <w:tcPr>
            <w:tcW w:type="dxa" w:w="1440"/>
          </w:tcPr>
          <w:p>
            <w:r/>
            <w:r>
              <w:rPr>
                <w:rFonts w:ascii="Times New Roman" w:hAnsi="Times New Roman" w:eastAsia="Malgun Gothic"/>
                <w:b w:val="0"/>
                <w:i w:val="0"/>
                <w:sz w:val="20"/>
              </w:rPr>
              <w:t>22</w:t>
            </w:r>
          </w:p>
        </w:tc>
        <w:tc>
          <w:tcPr>
            <w:tcW w:type="dxa" w:w="1440"/>
          </w:tcPr>
          <w:p>
            <w:r/>
            <w:r>
              <w:rPr>
                <w:rFonts w:ascii="Times New Roman" w:hAnsi="Times New Roman" w:eastAsia="Malgun Gothic"/>
                <w:b w:val="0"/>
                <w:i w:val="0"/>
                <w:sz w:val="20"/>
              </w:rPr>
              <w:t>geschehen (일어나다)</w:t>
            </w:r>
          </w:p>
        </w:tc>
        <w:tc>
          <w:tcPr>
            <w:tcW w:type="dxa" w:w="1440"/>
          </w:tcPr>
          <w:p>
            <w:r/>
            <w:r>
              <w:rPr>
                <w:rFonts w:ascii="Times New Roman" w:hAnsi="Times New Roman" w:eastAsia="Malgun Gothic"/>
                <w:b w:val="0"/>
                <w:i w:val="0"/>
                <w:sz w:val="20"/>
              </w:rPr>
              <w:t>geschieht</w:t>
            </w:r>
          </w:p>
        </w:tc>
        <w:tc>
          <w:tcPr>
            <w:tcW w:type="dxa" w:w="1440"/>
          </w:tcPr>
          <w:p>
            <w:r/>
            <w:r>
              <w:rPr>
                <w:rFonts w:ascii="Times New Roman" w:hAnsi="Times New Roman" w:eastAsia="Malgun Gothic"/>
                <w:b w:val="0"/>
                <w:i w:val="0"/>
                <w:sz w:val="20"/>
              </w:rPr>
              <w:t>geschah</w:t>
            </w:r>
          </w:p>
        </w:tc>
        <w:tc>
          <w:tcPr>
            <w:tcW w:type="dxa" w:w="1440"/>
          </w:tcPr>
          <w:p>
            <w:r/>
            <w:r>
              <w:rPr>
                <w:rFonts w:ascii="Times New Roman" w:hAnsi="Times New Roman" w:eastAsia="Malgun Gothic"/>
                <w:b w:val="0"/>
                <w:i w:val="0"/>
                <w:sz w:val="20"/>
              </w:rPr>
              <w:t>ist geschehen</w:t>
            </w:r>
          </w:p>
        </w:tc>
        <w:tc>
          <w:tcPr>
            <w:tcW w:type="dxa" w:w="1440"/>
          </w:tcPr>
          <w:p>
            <w:r/>
          </w:p>
        </w:tc>
      </w:tr>
      <w:tr>
        <w:tc>
          <w:tcPr>
            <w:tcW w:type="dxa" w:w="1440"/>
          </w:tcPr>
          <w:p>
            <w:r/>
            <w:r>
              <w:rPr>
                <w:rFonts w:ascii="Times New Roman" w:hAnsi="Times New Roman" w:eastAsia="Malgun Gothic"/>
                <w:b w:val="0"/>
                <w:i w:val="0"/>
                <w:sz w:val="20"/>
              </w:rPr>
              <w:t>23</w:t>
            </w:r>
          </w:p>
        </w:tc>
        <w:tc>
          <w:tcPr>
            <w:tcW w:type="dxa" w:w="1440"/>
          </w:tcPr>
          <w:p>
            <w:r/>
            <w:r>
              <w:rPr>
                <w:rFonts w:ascii="Times New Roman" w:hAnsi="Times New Roman" w:eastAsia="Malgun Gothic"/>
                <w:b w:val="0"/>
                <w:i w:val="0"/>
                <w:sz w:val="20"/>
              </w:rPr>
              <w:t>verschwinden (사라지다)</w:t>
            </w:r>
          </w:p>
        </w:tc>
        <w:tc>
          <w:tcPr>
            <w:tcW w:type="dxa" w:w="1440"/>
          </w:tcPr>
          <w:p>
            <w:r/>
            <w:r>
              <w:rPr>
                <w:rFonts w:ascii="Times New Roman" w:hAnsi="Times New Roman" w:eastAsia="Malgun Gothic"/>
                <w:b w:val="0"/>
                <w:i w:val="0"/>
                <w:sz w:val="20"/>
              </w:rPr>
              <w:t>verschwindet</w:t>
            </w:r>
          </w:p>
        </w:tc>
        <w:tc>
          <w:tcPr>
            <w:tcW w:type="dxa" w:w="1440"/>
          </w:tcPr>
          <w:p>
            <w:r/>
            <w:r>
              <w:rPr>
                <w:rFonts w:ascii="Times New Roman" w:hAnsi="Times New Roman" w:eastAsia="Malgun Gothic"/>
                <w:b w:val="0"/>
                <w:i w:val="0"/>
                <w:sz w:val="20"/>
              </w:rPr>
              <w:t>verschwand</w:t>
            </w:r>
          </w:p>
        </w:tc>
        <w:tc>
          <w:tcPr>
            <w:tcW w:type="dxa" w:w="1440"/>
          </w:tcPr>
          <w:p>
            <w:r/>
            <w:r>
              <w:rPr>
                <w:rFonts w:ascii="Times New Roman" w:hAnsi="Times New Roman" w:eastAsia="Malgun Gothic"/>
                <w:b w:val="0"/>
                <w:i w:val="0"/>
                <w:sz w:val="20"/>
              </w:rPr>
              <w:t>ist verschwunden</w:t>
            </w:r>
          </w:p>
        </w:tc>
        <w:tc>
          <w:tcPr>
            <w:tcW w:type="dxa" w:w="1440"/>
          </w:tcPr>
          <w:p>
            <w:r/>
          </w:p>
        </w:tc>
      </w:tr>
      <w:tr>
        <w:tc>
          <w:tcPr>
            <w:tcW w:type="dxa" w:w="1440"/>
          </w:tcPr>
          <w:p>
            <w:r/>
            <w:r>
              <w:rPr>
                <w:rFonts w:ascii="Times New Roman" w:hAnsi="Times New Roman" w:eastAsia="Malgun Gothic"/>
                <w:b w:val="0"/>
                <w:i w:val="0"/>
                <w:sz w:val="20"/>
              </w:rPr>
              <w:t>24</w:t>
            </w:r>
          </w:p>
        </w:tc>
        <w:tc>
          <w:tcPr>
            <w:tcW w:type="dxa" w:w="1440"/>
          </w:tcPr>
          <w:p>
            <w:r/>
            <w:r>
              <w:rPr>
                <w:rFonts w:ascii="Times New Roman" w:hAnsi="Times New Roman" w:eastAsia="Malgun Gothic"/>
                <w:b w:val="0"/>
                <w:i w:val="0"/>
                <w:sz w:val="20"/>
              </w:rPr>
              <w:t>erschrecken (놀라다, 자동사)</w:t>
            </w:r>
          </w:p>
        </w:tc>
        <w:tc>
          <w:tcPr>
            <w:tcW w:type="dxa" w:w="1440"/>
          </w:tcPr>
          <w:p>
            <w:r/>
            <w:r>
              <w:rPr>
                <w:rFonts w:ascii="Times New Roman" w:hAnsi="Times New Roman" w:eastAsia="Malgun Gothic"/>
                <w:b w:val="0"/>
                <w:i w:val="0"/>
                <w:sz w:val="20"/>
              </w:rPr>
              <w:t>erschrickt</w:t>
            </w:r>
          </w:p>
        </w:tc>
        <w:tc>
          <w:tcPr>
            <w:tcW w:type="dxa" w:w="1440"/>
          </w:tcPr>
          <w:p>
            <w:r/>
            <w:r>
              <w:rPr>
                <w:rFonts w:ascii="Times New Roman" w:hAnsi="Times New Roman" w:eastAsia="Malgun Gothic"/>
                <w:b w:val="0"/>
                <w:i w:val="0"/>
                <w:sz w:val="20"/>
              </w:rPr>
              <w:t>erschrak</w:t>
            </w:r>
          </w:p>
        </w:tc>
        <w:tc>
          <w:tcPr>
            <w:tcW w:type="dxa" w:w="1440"/>
          </w:tcPr>
          <w:p>
            <w:r/>
            <w:r>
              <w:rPr>
                <w:rFonts w:ascii="Times New Roman" w:hAnsi="Times New Roman" w:eastAsia="Malgun Gothic"/>
                <w:b w:val="0"/>
                <w:i w:val="0"/>
                <w:sz w:val="20"/>
              </w:rPr>
              <w:t>ist erschrocken</w:t>
            </w:r>
          </w:p>
        </w:tc>
        <w:tc>
          <w:tcPr>
            <w:tcW w:type="dxa" w:w="1440"/>
          </w:tcPr>
          <w:p>
            <w:r/>
            <w:r>
              <w:rPr>
                <w:rFonts w:ascii="Times New Roman" w:hAnsi="Times New Roman" w:eastAsia="Malgun Gothic"/>
                <w:b w:val="0"/>
                <w:i w:val="0"/>
                <w:sz w:val="20"/>
              </w:rPr>
              <w:t>타동사 '놀라게 하다'는 규칙 변화 (erschreckte, hat erschreckt)</w:t>
            </w:r>
          </w:p>
        </w:tc>
      </w:tr>
    </w:tbl>
    <w:p/>
    <w:p>
      <w:pPr>
        <w:keepNext/>
        <w:spacing w:before="280"/>
      </w:pPr>
      <w:r>
        <w:rPr>
          <w:rFonts w:ascii="Times New Roman" w:hAnsi="Times New Roman" w:eastAsia="Malgun Gothic"/>
          <w:b/>
          <w:i w:val="0"/>
          <w:color w:val="1F3864"/>
          <w:sz w:val="30"/>
        </w:rPr>
        <w:t>35.3 e → i / ie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25</w:t>
            </w:r>
          </w:p>
        </w:tc>
        <w:tc>
          <w:tcPr>
            <w:tcW w:type="dxa" w:w="1440"/>
          </w:tcPr>
          <w:p>
            <w:r/>
            <w:r>
              <w:rPr>
                <w:rFonts w:ascii="Times New Roman" w:hAnsi="Times New Roman" w:eastAsia="Malgun Gothic"/>
                <w:b w:val="0"/>
                <w:i w:val="0"/>
                <w:sz w:val="20"/>
              </w:rPr>
              <w:t>sehen (보다)</w:t>
            </w:r>
          </w:p>
        </w:tc>
        <w:tc>
          <w:tcPr>
            <w:tcW w:type="dxa" w:w="1440"/>
          </w:tcPr>
          <w:p>
            <w:r/>
            <w:r>
              <w:rPr>
                <w:rFonts w:ascii="Times New Roman" w:hAnsi="Times New Roman" w:eastAsia="Malgun Gothic"/>
                <w:b w:val="0"/>
                <w:i w:val="0"/>
                <w:sz w:val="20"/>
              </w:rPr>
              <w:t>sieht</w:t>
            </w:r>
          </w:p>
        </w:tc>
        <w:tc>
          <w:tcPr>
            <w:tcW w:type="dxa" w:w="1440"/>
          </w:tcPr>
          <w:p>
            <w:r/>
            <w:r>
              <w:rPr>
                <w:rFonts w:ascii="Times New Roman" w:hAnsi="Times New Roman" w:eastAsia="Malgun Gothic"/>
                <w:b w:val="0"/>
                <w:i w:val="0"/>
                <w:sz w:val="20"/>
              </w:rPr>
              <w:t>sah</w:t>
            </w:r>
          </w:p>
        </w:tc>
        <w:tc>
          <w:tcPr>
            <w:tcW w:type="dxa" w:w="1440"/>
          </w:tcPr>
          <w:p>
            <w:r/>
            <w:r>
              <w:rPr>
                <w:rFonts w:ascii="Times New Roman" w:hAnsi="Times New Roman" w:eastAsia="Malgun Gothic"/>
                <w:b w:val="0"/>
                <w:i w:val="0"/>
                <w:sz w:val="20"/>
              </w:rPr>
              <w:t>hat gesehen</w:t>
            </w:r>
          </w:p>
        </w:tc>
        <w:tc>
          <w:tcPr>
            <w:tcW w:type="dxa" w:w="1440"/>
          </w:tcPr>
          <w:p>
            <w:r/>
            <w:r>
              <w:rPr>
                <w:rFonts w:ascii="Times New Roman" w:hAnsi="Times New Roman" w:eastAsia="Malgun Gothic"/>
                <w:b w:val="0"/>
                <w:i w:val="0"/>
                <w:sz w:val="20"/>
              </w:rPr>
              <w:t>an·sehen, aus·sehen, nach·sehen</w:t>
            </w:r>
          </w:p>
        </w:tc>
      </w:tr>
      <w:tr>
        <w:tc>
          <w:tcPr>
            <w:tcW w:type="dxa" w:w="1440"/>
          </w:tcPr>
          <w:p>
            <w:r/>
            <w:r>
              <w:rPr>
                <w:rFonts w:ascii="Times New Roman" w:hAnsi="Times New Roman" w:eastAsia="Malgun Gothic"/>
                <w:b w:val="0"/>
                <w:i w:val="0"/>
                <w:sz w:val="20"/>
              </w:rPr>
              <w:t>26</w:t>
            </w:r>
          </w:p>
        </w:tc>
        <w:tc>
          <w:tcPr>
            <w:tcW w:type="dxa" w:w="1440"/>
          </w:tcPr>
          <w:p>
            <w:r/>
            <w:r>
              <w:rPr>
                <w:rFonts w:ascii="Times New Roman" w:hAnsi="Times New Roman" w:eastAsia="Malgun Gothic"/>
                <w:b w:val="0"/>
                <w:i w:val="0"/>
                <w:sz w:val="20"/>
              </w:rPr>
              <w:t>geben (주다)</w:t>
            </w:r>
          </w:p>
        </w:tc>
        <w:tc>
          <w:tcPr>
            <w:tcW w:type="dxa" w:w="1440"/>
          </w:tcPr>
          <w:p>
            <w:r/>
            <w:r>
              <w:rPr>
                <w:rFonts w:ascii="Times New Roman" w:hAnsi="Times New Roman" w:eastAsia="Malgun Gothic"/>
                <w:b w:val="0"/>
                <w:i w:val="0"/>
                <w:sz w:val="20"/>
              </w:rPr>
              <w:t>gibt</w:t>
            </w:r>
          </w:p>
        </w:tc>
        <w:tc>
          <w:tcPr>
            <w:tcW w:type="dxa" w:w="1440"/>
          </w:tcPr>
          <w:p>
            <w:r/>
            <w:r>
              <w:rPr>
                <w:rFonts w:ascii="Times New Roman" w:hAnsi="Times New Roman" w:eastAsia="Malgun Gothic"/>
                <w:b w:val="0"/>
                <w:i w:val="0"/>
                <w:sz w:val="20"/>
              </w:rPr>
              <w:t>gab</w:t>
            </w:r>
          </w:p>
        </w:tc>
        <w:tc>
          <w:tcPr>
            <w:tcW w:type="dxa" w:w="1440"/>
          </w:tcPr>
          <w:p>
            <w:r/>
            <w:r>
              <w:rPr>
                <w:rFonts w:ascii="Times New Roman" w:hAnsi="Times New Roman" w:eastAsia="Malgun Gothic"/>
                <w:b w:val="0"/>
                <w:i w:val="0"/>
                <w:sz w:val="20"/>
              </w:rPr>
              <w:t>hat gegeben</w:t>
            </w:r>
          </w:p>
        </w:tc>
        <w:tc>
          <w:tcPr>
            <w:tcW w:type="dxa" w:w="1440"/>
          </w:tcPr>
          <w:p>
            <w:r/>
            <w:r>
              <w:rPr>
                <w:rFonts w:ascii="Times New Roman" w:hAnsi="Times New Roman" w:eastAsia="Malgun Gothic"/>
                <w:b w:val="0"/>
                <w:i w:val="0"/>
                <w:sz w:val="20"/>
              </w:rPr>
              <w:t>es gibt, statt·geben, ab·geben, zu·geben</w:t>
            </w:r>
          </w:p>
        </w:tc>
      </w:tr>
      <w:tr>
        <w:tc>
          <w:tcPr>
            <w:tcW w:type="dxa" w:w="1440"/>
          </w:tcPr>
          <w:p>
            <w:r/>
            <w:r>
              <w:rPr>
                <w:rFonts w:ascii="Times New Roman" w:hAnsi="Times New Roman" w:eastAsia="Malgun Gothic"/>
                <w:b w:val="0"/>
                <w:i w:val="0"/>
                <w:sz w:val="20"/>
              </w:rPr>
              <w:t>27</w:t>
            </w:r>
          </w:p>
        </w:tc>
        <w:tc>
          <w:tcPr>
            <w:tcW w:type="dxa" w:w="1440"/>
          </w:tcPr>
          <w:p>
            <w:r/>
            <w:r>
              <w:rPr>
                <w:rFonts w:ascii="Times New Roman" w:hAnsi="Times New Roman" w:eastAsia="Malgun Gothic"/>
                <w:b w:val="0"/>
                <w:i w:val="0"/>
                <w:sz w:val="20"/>
              </w:rPr>
              <w:t>nehmen (잡다, 받다)</w:t>
            </w:r>
          </w:p>
        </w:tc>
        <w:tc>
          <w:tcPr>
            <w:tcW w:type="dxa" w:w="1440"/>
          </w:tcPr>
          <w:p>
            <w:r/>
            <w:r>
              <w:rPr>
                <w:rFonts w:ascii="Times New Roman" w:hAnsi="Times New Roman" w:eastAsia="Malgun Gothic"/>
                <w:b w:val="0"/>
                <w:i w:val="0"/>
                <w:sz w:val="20"/>
              </w:rPr>
              <w:t>nimmt</w:t>
            </w:r>
          </w:p>
        </w:tc>
        <w:tc>
          <w:tcPr>
            <w:tcW w:type="dxa" w:w="1440"/>
          </w:tcPr>
          <w:p>
            <w:r/>
            <w:r>
              <w:rPr>
                <w:rFonts w:ascii="Times New Roman" w:hAnsi="Times New Roman" w:eastAsia="Malgun Gothic"/>
                <w:b w:val="0"/>
                <w:i w:val="0"/>
                <w:sz w:val="20"/>
              </w:rPr>
              <w:t>nahm</w:t>
            </w:r>
          </w:p>
        </w:tc>
        <w:tc>
          <w:tcPr>
            <w:tcW w:type="dxa" w:w="1440"/>
          </w:tcPr>
          <w:p>
            <w:r/>
            <w:r>
              <w:rPr>
                <w:rFonts w:ascii="Times New Roman" w:hAnsi="Times New Roman" w:eastAsia="Malgun Gothic"/>
                <w:b w:val="0"/>
                <w:i w:val="0"/>
                <w:sz w:val="20"/>
              </w:rPr>
              <w:t>hat genommen</w:t>
            </w:r>
          </w:p>
        </w:tc>
        <w:tc>
          <w:tcPr>
            <w:tcW w:type="dxa" w:w="1440"/>
          </w:tcPr>
          <w:p>
            <w:r/>
            <w:r>
              <w:rPr>
                <w:rFonts w:ascii="Times New Roman" w:hAnsi="Times New Roman" w:eastAsia="Malgun Gothic"/>
                <w:b w:val="0"/>
                <w:i w:val="0"/>
                <w:sz w:val="20"/>
              </w:rPr>
              <w:t>vernehmen (신문하다), an·nehmen, ab·nehmen, auf·nehmen</w:t>
            </w:r>
          </w:p>
        </w:tc>
      </w:tr>
      <w:tr>
        <w:tc>
          <w:tcPr>
            <w:tcW w:type="dxa" w:w="1440"/>
          </w:tcPr>
          <w:p>
            <w:r/>
            <w:r>
              <w:rPr>
                <w:rFonts w:ascii="Times New Roman" w:hAnsi="Times New Roman" w:eastAsia="Malgun Gothic"/>
                <w:b w:val="0"/>
                <w:i w:val="0"/>
                <w:sz w:val="20"/>
              </w:rPr>
              <w:t>28</w:t>
            </w:r>
          </w:p>
        </w:tc>
        <w:tc>
          <w:tcPr>
            <w:tcW w:type="dxa" w:w="1440"/>
          </w:tcPr>
          <w:p>
            <w:r/>
            <w:r>
              <w:rPr>
                <w:rFonts w:ascii="Times New Roman" w:hAnsi="Times New Roman" w:eastAsia="Malgun Gothic"/>
                <w:b w:val="0"/>
                <w:i w:val="0"/>
                <w:sz w:val="20"/>
              </w:rPr>
              <w:t>sprechen (말하다)</w:t>
            </w:r>
          </w:p>
        </w:tc>
        <w:tc>
          <w:tcPr>
            <w:tcW w:type="dxa" w:w="1440"/>
          </w:tcPr>
          <w:p>
            <w:r/>
            <w:r>
              <w:rPr>
                <w:rFonts w:ascii="Times New Roman" w:hAnsi="Times New Roman" w:eastAsia="Malgun Gothic"/>
                <w:b w:val="0"/>
                <w:i w:val="0"/>
                <w:sz w:val="20"/>
              </w:rPr>
              <w:t>spricht</w:t>
            </w:r>
          </w:p>
        </w:tc>
        <w:tc>
          <w:tcPr>
            <w:tcW w:type="dxa" w:w="1440"/>
          </w:tcPr>
          <w:p>
            <w:r/>
            <w:r>
              <w:rPr>
                <w:rFonts w:ascii="Times New Roman" w:hAnsi="Times New Roman" w:eastAsia="Malgun Gothic"/>
                <w:b w:val="0"/>
                <w:i w:val="0"/>
                <w:sz w:val="20"/>
              </w:rPr>
              <w:t>sprach</w:t>
            </w:r>
          </w:p>
        </w:tc>
        <w:tc>
          <w:tcPr>
            <w:tcW w:type="dxa" w:w="1440"/>
          </w:tcPr>
          <w:p>
            <w:r/>
            <w:r>
              <w:rPr>
                <w:rFonts w:ascii="Times New Roman" w:hAnsi="Times New Roman" w:eastAsia="Malgun Gothic"/>
                <w:b w:val="0"/>
                <w:i w:val="0"/>
                <w:sz w:val="20"/>
              </w:rPr>
              <w:t>hat gesprochen</w:t>
            </w:r>
          </w:p>
        </w:tc>
        <w:tc>
          <w:tcPr>
            <w:tcW w:type="dxa" w:w="1440"/>
          </w:tcPr>
          <w:p>
            <w:r/>
            <w:r>
              <w:rPr>
                <w:rFonts w:ascii="Times New Roman" w:hAnsi="Times New Roman" w:eastAsia="Malgun Gothic"/>
                <w:b w:val="0"/>
                <w:i w:val="0"/>
                <w:sz w:val="20"/>
              </w:rPr>
              <w:t>versprechen, widersprechen (3격), → der Einspruch (ein·sprechen)</w:t>
            </w:r>
          </w:p>
        </w:tc>
      </w:tr>
      <w:tr>
        <w:tc>
          <w:tcPr>
            <w:tcW w:type="dxa" w:w="1440"/>
          </w:tcPr>
          <w:p>
            <w:r/>
            <w:r>
              <w:rPr>
                <w:rFonts w:ascii="Times New Roman" w:hAnsi="Times New Roman" w:eastAsia="Malgun Gothic"/>
                <w:b w:val="0"/>
                <w:i w:val="0"/>
                <w:sz w:val="20"/>
              </w:rPr>
              <w:t>29</w:t>
            </w:r>
          </w:p>
        </w:tc>
        <w:tc>
          <w:tcPr>
            <w:tcW w:type="dxa" w:w="1440"/>
          </w:tcPr>
          <w:p>
            <w:r/>
            <w:r>
              <w:rPr>
                <w:rFonts w:ascii="Times New Roman" w:hAnsi="Times New Roman" w:eastAsia="Malgun Gothic"/>
                <w:b w:val="0"/>
                <w:i w:val="0"/>
                <w:sz w:val="20"/>
              </w:rPr>
              <w:t>helfen (돕다)</w:t>
            </w:r>
          </w:p>
        </w:tc>
        <w:tc>
          <w:tcPr>
            <w:tcW w:type="dxa" w:w="1440"/>
          </w:tcPr>
          <w:p>
            <w:r/>
            <w:r>
              <w:rPr>
                <w:rFonts w:ascii="Times New Roman" w:hAnsi="Times New Roman" w:eastAsia="Malgun Gothic"/>
                <w:b w:val="0"/>
                <w:i w:val="0"/>
                <w:sz w:val="20"/>
              </w:rPr>
              <w:t>hilft</w:t>
            </w:r>
          </w:p>
        </w:tc>
        <w:tc>
          <w:tcPr>
            <w:tcW w:type="dxa" w:w="1440"/>
          </w:tcPr>
          <w:p>
            <w:r/>
            <w:r>
              <w:rPr>
                <w:rFonts w:ascii="Times New Roman" w:hAnsi="Times New Roman" w:eastAsia="Malgun Gothic"/>
                <w:b w:val="0"/>
                <w:i w:val="0"/>
                <w:sz w:val="20"/>
              </w:rPr>
              <w:t>half</w:t>
            </w:r>
          </w:p>
        </w:tc>
        <w:tc>
          <w:tcPr>
            <w:tcW w:type="dxa" w:w="1440"/>
          </w:tcPr>
          <w:p>
            <w:r/>
            <w:r>
              <w:rPr>
                <w:rFonts w:ascii="Times New Roman" w:hAnsi="Times New Roman" w:eastAsia="Malgun Gothic"/>
                <w:b w:val="0"/>
                <w:i w:val="0"/>
                <w:sz w:val="20"/>
              </w:rPr>
              <w:t>hat geholfen</w:t>
            </w:r>
          </w:p>
        </w:tc>
        <w:tc>
          <w:tcPr>
            <w:tcW w:type="dxa" w:w="1440"/>
          </w:tcPr>
          <w:p>
            <w:r/>
            <w:r>
              <w:rPr>
                <w:rFonts w:ascii="Times New Roman" w:hAnsi="Times New Roman" w:eastAsia="Malgun Gothic"/>
                <w:b w:val="0"/>
                <w:i w:val="0"/>
                <w:sz w:val="20"/>
              </w:rPr>
              <w:t>3격 동사</w:t>
            </w:r>
          </w:p>
        </w:tc>
      </w:tr>
      <w:tr>
        <w:tc>
          <w:tcPr>
            <w:tcW w:type="dxa" w:w="1440"/>
          </w:tcPr>
          <w:p>
            <w:r/>
            <w:r>
              <w:rPr>
                <w:rFonts w:ascii="Times New Roman" w:hAnsi="Times New Roman" w:eastAsia="Malgun Gothic"/>
                <w:b w:val="0"/>
                <w:i w:val="0"/>
                <w:sz w:val="20"/>
              </w:rPr>
              <w:t>30</w:t>
            </w:r>
          </w:p>
        </w:tc>
        <w:tc>
          <w:tcPr>
            <w:tcW w:type="dxa" w:w="1440"/>
          </w:tcPr>
          <w:p>
            <w:r/>
            <w:r>
              <w:rPr>
                <w:rFonts w:ascii="Times New Roman" w:hAnsi="Times New Roman" w:eastAsia="Malgun Gothic"/>
                <w:b w:val="0"/>
                <w:i w:val="0"/>
                <w:sz w:val="20"/>
              </w:rPr>
              <w:t>treffen (만나다, 맞히다)</w:t>
            </w:r>
          </w:p>
        </w:tc>
        <w:tc>
          <w:tcPr>
            <w:tcW w:type="dxa" w:w="1440"/>
          </w:tcPr>
          <w:p>
            <w:r/>
            <w:r>
              <w:rPr>
                <w:rFonts w:ascii="Times New Roman" w:hAnsi="Times New Roman" w:eastAsia="Malgun Gothic"/>
                <w:b w:val="0"/>
                <w:i w:val="0"/>
                <w:sz w:val="20"/>
              </w:rPr>
              <w:t>trifft</w:t>
            </w:r>
          </w:p>
        </w:tc>
        <w:tc>
          <w:tcPr>
            <w:tcW w:type="dxa" w:w="1440"/>
          </w:tcPr>
          <w:p>
            <w:r/>
            <w:r>
              <w:rPr>
                <w:rFonts w:ascii="Times New Roman" w:hAnsi="Times New Roman" w:eastAsia="Malgun Gothic"/>
                <w:b w:val="0"/>
                <w:i w:val="0"/>
                <w:sz w:val="20"/>
              </w:rPr>
              <w:t>traf</w:t>
            </w:r>
          </w:p>
        </w:tc>
        <w:tc>
          <w:tcPr>
            <w:tcW w:type="dxa" w:w="1440"/>
          </w:tcPr>
          <w:p>
            <w:r/>
            <w:r>
              <w:rPr>
                <w:rFonts w:ascii="Times New Roman" w:hAnsi="Times New Roman" w:eastAsia="Malgun Gothic"/>
                <w:b w:val="0"/>
                <w:i w:val="0"/>
                <w:sz w:val="20"/>
              </w:rPr>
              <w:t>hat getroffen</w:t>
            </w:r>
          </w:p>
        </w:tc>
        <w:tc>
          <w:tcPr>
            <w:tcW w:type="dxa" w:w="1440"/>
          </w:tcPr>
          <w:p>
            <w:r/>
            <w:r>
              <w:rPr>
                <w:rFonts w:ascii="Times New Roman" w:hAnsi="Times New Roman" w:eastAsia="Malgun Gothic"/>
                <w:b w:val="0"/>
                <w:i w:val="0"/>
                <w:sz w:val="20"/>
              </w:rPr>
              <w:t>zu·treffen (들어맞다)</w:t>
            </w:r>
          </w:p>
        </w:tc>
      </w:tr>
      <w:tr>
        <w:tc>
          <w:tcPr>
            <w:tcW w:type="dxa" w:w="1440"/>
          </w:tcPr>
          <w:p>
            <w:r/>
            <w:r>
              <w:rPr>
                <w:rFonts w:ascii="Times New Roman" w:hAnsi="Times New Roman" w:eastAsia="Malgun Gothic"/>
                <w:b w:val="0"/>
                <w:i w:val="0"/>
                <w:sz w:val="20"/>
              </w:rPr>
              <w:t>31</w:t>
            </w:r>
          </w:p>
        </w:tc>
        <w:tc>
          <w:tcPr>
            <w:tcW w:type="dxa" w:w="1440"/>
          </w:tcPr>
          <w:p>
            <w:r/>
            <w:r>
              <w:rPr>
                <w:rFonts w:ascii="Times New Roman" w:hAnsi="Times New Roman" w:eastAsia="Malgun Gothic"/>
                <w:b w:val="0"/>
                <w:i w:val="0"/>
                <w:sz w:val="20"/>
              </w:rPr>
              <w:t>essen (먹다)</w:t>
            </w:r>
          </w:p>
        </w:tc>
        <w:tc>
          <w:tcPr>
            <w:tcW w:type="dxa" w:w="1440"/>
          </w:tcPr>
          <w:p>
            <w:r/>
            <w:r>
              <w:rPr>
                <w:rFonts w:ascii="Times New Roman" w:hAnsi="Times New Roman" w:eastAsia="Malgun Gothic"/>
                <w:b w:val="0"/>
                <w:i w:val="0"/>
                <w:sz w:val="20"/>
              </w:rPr>
              <w:t>isst</w:t>
            </w:r>
          </w:p>
        </w:tc>
        <w:tc>
          <w:tcPr>
            <w:tcW w:type="dxa" w:w="1440"/>
          </w:tcPr>
          <w:p>
            <w:r/>
            <w:r>
              <w:rPr>
                <w:rFonts w:ascii="Times New Roman" w:hAnsi="Times New Roman" w:eastAsia="Malgun Gothic"/>
                <w:b w:val="0"/>
                <w:i w:val="0"/>
                <w:sz w:val="20"/>
              </w:rPr>
              <w:t>aß</w:t>
            </w:r>
          </w:p>
        </w:tc>
        <w:tc>
          <w:tcPr>
            <w:tcW w:type="dxa" w:w="1440"/>
          </w:tcPr>
          <w:p>
            <w:r/>
            <w:r>
              <w:rPr>
                <w:rFonts w:ascii="Times New Roman" w:hAnsi="Times New Roman" w:eastAsia="Malgun Gothic"/>
                <w:b w:val="0"/>
                <w:i w:val="0"/>
                <w:sz w:val="20"/>
              </w:rPr>
              <w:t>hat gegessen</w:t>
            </w:r>
          </w:p>
        </w:tc>
        <w:tc>
          <w:tcPr>
            <w:tcW w:type="dxa" w:w="1440"/>
          </w:tcPr>
          <w:p>
            <w:r/>
          </w:p>
        </w:tc>
      </w:tr>
      <w:tr>
        <w:tc>
          <w:tcPr>
            <w:tcW w:type="dxa" w:w="1440"/>
          </w:tcPr>
          <w:p>
            <w:r/>
            <w:r>
              <w:rPr>
                <w:rFonts w:ascii="Times New Roman" w:hAnsi="Times New Roman" w:eastAsia="Malgun Gothic"/>
                <w:b w:val="0"/>
                <w:i w:val="0"/>
                <w:sz w:val="20"/>
              </w:rPr>
              <w:t>32</w:t>
            </w:r>
          </w:p>
        </w:tc>
        <w:tc>
          <w:tcPr>
            <w:tcW w:type="dxa" w:w="1440"/>
          </w:tcPr>
          <w:p>
            <w:r/>
            <w:r>
              <w:rPr>
                <w:rFonts w:ascii="Times New Roman" w:hAnsi="Times New Roman" w:eastAsia="Malgun Gothic"/>
                <w:b w:val="0"/>
                <w:i w:val="0"/>
                <w:sz w:val="20"/>
              </w:rPr>
              <w:t>vergessen (잊다)</w:t>
            </w:r>
          </w:p>
        </w:tc>
        <w:tc>
          <w:tcPr>
            <w:tcW w:type="dxa" w:w="1440"/>
          </w:tcPr>
          <w:p>
            <w:r/>
            <w:r>
              <w:rPr>
                <w:rFonts w:ascii="Times New Roman" w:hAnsi="Times New Roman" w:eastAsia="Malgun Gothic"/>
                <w:b w:val="0"/>
                <w:i w:val="0"/>
                <w:sz w:val="20"/>
              </w:rPr>
              <w:t>vergisst</w:t>
            </w:r>
          </w:p>
        </w:tc>
        <w:tc>
          <w:tcPr>
            <w:tcW w:type="dxa" w:w="1440"/>
          </w:tcPr>
          <w:p>
            <w:r/>
            <w:r>
              <w:rPr>
                <w:rFonts w:ascii="Times New Roman" w:hAnsi="Times New Roman" w:eastAsia="Malgun Gothic"/>
                <w:b w:val="0"/>
                <w:i w:val="0"/>
                <w:sz w:val="20"/>
              </w:rPr>
              <w:t>vergaß</w:t>
            </w:r>
          </w:p>
        </w:tc>
        <w:tc>
          <w:tcPr>
            <w:tcW w:type="dxa" w:w="1440"/>
          </w:tcPr>
          <w:p>
            <w:r/>
            <w:r>
              <w:rPr>
                <w:rFonts w:ascii="Times New Roman" w:hAnsi="Times New Roman" w:eastAsia="Malgun Gothic"/>
                <w:b w:val="0"/>
                <w:i w:val="0"/>
                <w:sz w:val="20"/>
              </w:rPr>
              <w:t>hat vergessen</w:t>
            </w:r>
          </w:p>
        </w:tc>
        <w:tc>
          <w:tcPr>
            <w:tcW w:type="dxa" w:w="1440"/>
          </w:tcPr>
          <w:p>
            <w:r/>
            <w:r>
              <w:rPr>
                <w:rFonts w:ascii="Times New Roman" w:hAnsi="Times New Roman" w:eastAsia="Malgun Gothic"/>
                <w:b w:val="0"/>
                <w:i w:val="0"/>
                <w:sz w:val="20"/>
              </w:rPr>
              <w:t>과거분사에 ge 없음</w:t>
            </w:r>
          </w:p>
        </w:tc>
      </w:tr>
      <w:tr>
        <w:tc>
          <w:tcPr>
            <w:tcW w:type="dxa" w:w="1440"/>
          </w:tcPr>
          <w:p>
            <w:r/>
            <w:r>
              <w:rPr>
                <w:rFonts w:ascii="Times New Roman" w:hAnsi="Times New Roman" w:eastAsia="Malgun Gothic"/>
                <w:b w:val="0"/>
                <w:i w:val="0"/>
                <w:sz w:val="20"/>
              </w:rPr>
              <w:t>33</w:t>
            </w:r>
          </w:p>
        </w:tc>
        <w:tc>
          <w:tcPr>
            <w:tcW w:type="dxa" w:w="1440"/>
          </w:tcPr>
          <w:p>
            <w:r/>
            <w:r>
              <w:rPr>
                <w:rFonts w:ascii="Times New Roman" w:hAnsi="Times New Roman" w:eastAsia="Malgun Gothic"/>
                <w:b w:val="0"/>
                <w:i w:val="0"/>
                <w:sz w:val="20"/>
              </w:rPr>
              <w:t>lesen (읽다)</w:t>
            </w:r>
          </w:p>
        </w:tc>
        <w:tc>
          <w:tcPr>
            <w:tcW w:type="dxa" w:w="1440"/>
          </w:tcPr>
          <w:p>
            <w:r/>
            <w:r>
              <w:rPr>
                <w:rFonts w:ascii="Times New Roman" w:hAnsi="Times New Roman" w:eastAsia="Malgun Gothic"/>
                <w:b w:val="0"/>
                <w:i w:val="0"/>
                <w:sz w:val="20"/>
              </w:rPr>
              <w:t>liest</w:t>
            </w:r>
          </w:p>
        </w:tc>
        <w:tc>
          <w:tcPr>
            <w:tcW w:type="dxa" w:w="1440"/>
          </w:tcPr>
          <w:p>
            <w:r/>
            <w:r>
              <w:rPr>
                <w:rFonts w:ascii="Times New Roman" w:hAnsi="Times New Roman" w:eastAsia="Malgun Gothic"/>
                <w:b w:val="0"/>
                <w:i w:val="0"/>
                <w:sz w:val="20"/>
              </w:rPr>
              <w:t>las</w:t>
            </w:r>
          </w:p>
        </w:tc>
        <w:tc>
          <w:tcPr>
            <w:tcW w:type="dxa" w:w="1440"/>
          </w:tcPr>
          <w:p>
            <w:r/>
            <w:r>
              <w:rPr>
                <w:rFonts w:ascii="Times New Roman" w:hAnsi="Times New Roman" w:eastAsia="Malgun Gothic"/>
                <w:b w:val="0"/>
                <w:i w:val="0"/>
                <w:sz w:val="20"/>
              </w:rPr>
              <w:t>hat gelesen</w:t>
            </w:r>
          </w:p>
        </w:tc>
        <w:tc>
          <w:tcPr>
            <w:tcW w:type="dxa" w:w="1440"/>
          </w:tcPr>
          <w:p>
            <w:r/>
            <w:r>
              <w:rPr>
                <w:rFonts w:ascii="Times New Roman" w:hAnsi="Times New Roman" w:eastAsia="Malgun Gothic"/>
                <w:b w:val="0"/>
                <w:i w:val="0"/>
                <w:sz w:val="20"/>
              </w:rPr>
              <w:t>vor·lesen, verlesen (낭독하다)</w:t>
            </w:r>
          </w:p>
        </w:tc>
      </w:tr>
      <w:tr>
        <w:tc>
          <w:tcPr>
            <w:tcW w:type="dxa" w:w="1440"/>
          </w:tcPr>
          <w:p>
            <w:r/>
            <w:r>
              <w:rPr>
                <w:rFonts w:ascii="Times New Roman" w:hAnsi="Times New Roman" w:eastAsia="Malgun Gothic"/>
                <w:b w:val="0"/>
                <w:i w:val="0"/>
                <w:sz w:val="20"/>
              </w:rPr>
              <w:t>34</w:t>
            </w:r>
          </w:p>
        </w:tc>
        <w:tc>
          <w:tcPr>
            <w:tcW w:type="dxa" w:w="1440"/>
          </w:tcPr>
          <w:p>
            <w:r/>
            <w:r>
              <w:rPr>
                <w:rFonts w:ascii="Times New Roman" w:hAnsi="Times New Roman" w:eastAsia="Malgun Gothic"/>
                <w:b w:val="0"/>
                <w:i w:val="0"/>
                <w:sz w:val="20"/>
              </w:rPr>
              <w:t>werfen (던지다)</w:t>
            </w:r>
          </w:p>
        </w:tc>
        <w:tc>
          <w:tcPr>
            <w:tcW w:type="dxa" w:w="1440"/>
          </w:tcPr>
          <w:p>
            <w:r/>
            <w:r>
              <w:rPr>
                <w:rFonts w:ascii="Times New Roman" w:hAnsi="Times New Roman" w:eastAsia="Malgun Gothic"/>
                <w:b w:val="0"/>
                <w:i w:val="0"/>
                <w:sz w:val="20"/>
              </w:rPr>
              <w:t>wirft</w:t>
            </w:r>
          </w:p>
        </w:tc>
        <w:tc>
          <w:tcPr>
            <w:tcW w:type="dxa" w:w="1440"/>
          </w:tcPr>
          <w:p>
            <w:r/>
            <w:r>
              <w:rPr>
                <w:rFonts w:ascii="Times New Roman" w:hAnsi="Times New Roman" w:eastAsia="Malgun Gothic"/>
                <w:b w:val="0"/>
                <w:i w:val="0"/>
                <w:sz w:val="20"/>
              </w:rPr>
              <w:t>warf</w:t>
            </w:r>
          </w:p>
        </w:tc>
        <w:tc>
          <w:tcPr>
            <w:tcW w:type="dxa" w:w="1440"/>
          </w:tcPr>
          <w:p>
            <w:r/>
            <w:r>
              <w:rPr>
                <w:rFonts w:ascii="Times New Roman" w:hAnsi="Times New Roman" w:eastAsia="Malgun Gothic"/>
                <w:b w:val="0"/>
                <w:i w:val="0"/>
                <w:sz w:val="20"/>
              </w:rPr>
              <w:t>hat geworfen</w:t>
            </w:r>
          </w:p>
        </w:tc>
        <w:tc>
          <w:tcPr>
            <w:tcW w:type="dxa" w:w="1440"/>
          </w:tcPr>
          <w:p>
            <w:r/>
            <w:r>
              <w:rPr>
                <w:rFonts w:ascii="Times New Roman" w:hAnsi="Times New Roman" w:eastAsia="Malgun Gothic"/>
                <w:b w:val="0"/>
                <w:i w:val="0"/>
                <w:sz w:val="20"/>
              </w:rPr>
              <w:t>vor·werfen (비난하다, 혐의를 씌우다), ein·werfen</w:t>
            </w:r>
          </w:p>
        </w:tc>
      </w:tr>
      <w:tr>
        <w:tc>
          <w:tcPr>
            <w:tcW w:type="dxa" w:w="1440"/>
          </w:tcPr>
          <w:p>
            <w:r/>
            <w:r>
              <w:rPr>
                <w:rFonts w:ascii="Times New Roman" w:hAnsi="Times New Roman" w:eastAsia="Malgun Gothic"/>
                <w:b w:val="0"/>
                <w:i w:val="0"/>
                <w:sz w:val="20"/>
              </w:rPr>
              <w:t>35</w:t>
            </w:r>
          </w:p>
        </w:tc>
        <w:tc>
          <w:tcPr>
            <w:tcW w:type="dxa" w:w="1440"/>
          </w:tcPr>
          <w:p>
            <w:r/>
            <w:r>
              <w:rPr>
                <w:rFonts w:ascii="Times New Roman" w:hAnsi="Times New Roman" w:eastAsia="Malgun Gothic"/>
                <w:b w:val="0"/>
                <w:i w:val="0"/>
                <w:sz w:val="20"/>
              </w:rPr>
              <w:t>brechen (부러뜨리다, 부러지다)</w:t>
            </w:r>
          </w:p>
        </w:tc>
        <w:tc>
          <w:tcPr>
            <w:tcW w:type="dxa" w:w="1440"/>
          </w:tcPr>
          <w:p>
            <w:r/>
            <w:r>
              <w:rPr>
                <w:rFonts w:ascii="Times New Roman" w:hAnsi="Times New Roman" w:eastAsia="Malgun Gothic"/>
                <w:b w:val="0"/>
                <w:i w:val="0"/>
                <w:sz w:val="20"/>
              </w:rPr>
              <w:t>bricht</w:t>
            </w:r>
          </w:p>
        </w:tc>
        <w:tc>
          <w:tcPr>
            <w:tcW w:type="dxa" w:w="1440"/>
          </w:tcPr>
          <w:p>
            <w:r/>
            <w:r>
              <w:rPr>
                <w:rFonts w:ascii="Times New Roman" w:hAnsi="Times New Roman" w:eastAsia="Malgun Gothic"/>
                <w:b w:val="0"/>
                <w:i w:val="0"/>
                <w:sz w:val="20"/>
              </w:rPr>
              <w:t>brach</w:t>
            </w:r>
          </w:p>
        </w:tc>
        <w:tc>
          <w:tcPr>
            <w:tcW w:type="dxa" w:w="1440"/>
          </w:tcPr>
          <w:p>
            <w:r/>
            <w:r>
              <w:rPr>
                <w:rFonts w:ascii="Times New Roman" w:hAnsi="Times New Roman" w:eastAsia="Malgun Gothic"/>
                <w:b w:val="0"/>
                <w:i w:val="0"/>
                <w:sz w:val="20"/>
              </w:rPr>
              <w:t>hat/ist gebrochen</w:t>
            </w:r>
          </w:p>
        </w:tc>
        <w:tc>
          <w:tcPr>
            <w:tcW w:type="dxa" w:w="1440"/>
          </w:tcPr>
          <w:p>
            <w:r/>
            <w:r>
              <w:rPr>
                <w:rFonts w:ascii="Times New Roman" w:hAnsi="Times New Roman" w:eastAsia="Malgun Gothic"/>
                <w:b w:val="0"/>
                <w:i w:val="0"/>
                <w:sz w:val="20"/>
              </w:rPr>
              <w:t>ab·brechen, unterbrechen (비분리)</w:t>
            </w:r>
          </w:p>
        </w:tc>
      </w:tr>
      <w:tr>
        <w:tc>
          <w:tcPr>
            <w:tcW w:type="dxa" w:w="1440"/>
          </w:tcPr>
          <w:p>
            <w:r/>
            <w:r>
              <w:rPr>
                <w:rFonts w:ascii="Times New Roman" w:hAnsi="Times New Roman" w:eastAsia="Malgun Gothic"/>
                <w:b w:val="0"/>
                <w:i w:val="0"/>
                <w:sz w:val="20"/>
              </w:rPr>
              <w:t>36</w:t>
            </w:r>
          </w:p>
        </w:tc>
        <w:tc>
          <w:tcPr>
            <w:tcW w:type="dxa" w:w="1440"/>
          </w:tcPr>
          <w:p>
            <w:r/>
            <w:r>
              <w:rPr>
                <w:rFonts w:ascii="Times New Roman" w:hAnsi="Times New Roman" w:eastAsia="Malgun Gothic"/>
                <w:b w:val="0"/>
                <w:i w:val="0"/>
                <w:sz w:val="20"/>
              </w:rPr>
              <w:t>befehlen (명령하다)</w:t>
            </w:r>
          </w:p>
        </w:tc>
        <w:tc>
          <w:tcPr>
            <w:tcW w:type="dxa" w:w="1440"/>
          </w:tcPr>
          <w:p>
            <w:r/>
            <w:r>
              <w:rPr>
                <w:rFonts w:ascii="Times New Roman" w:hAnsi="Times New Roman" w:eastAsia="Malgun Gothic"/>
                <w:b w:val="0"/>
                <w:i w:val="0"/>
                <w:sz w:val="20"/>
              </w:rPr>
              <w:t>befiehlt</w:t>
            </w:r>
          </w:p>
        </w:tc>
        <w:tc>
          <w:tcPr>
            <w:tcW w:type="dxa" w:w="1440"/>
          </w:tcPr>
          <w:p>
            <w:r/>
            <w:r>
              <w:rPr>
                <w:rFonts w:ascii="Times New Roman" w:hAnsi="Times New Roman" w:eastAsia="Malgun Gothic"/>
                <w:b w:val="0"/>
                <w:i w:val="0"/>
                <w:sz w:val="20"/>
              </w:rPr>
              <w:t>befahl</w:t>
            </w:r>
          </w:p>
        </w:tc>
        <w:tc>
          <w:tcPr>
            <w:tcW w:type="dxa" w:w="1440"/>
          </w:tcPr>
          <w:p>
            <w:r/>
            <w:r>
              <w:rPr>
                <w:rFonts w:ascii="Times New Roman" w:hAnsi="Times New Roman" w:eastAsia="Malgun Gothic"/>
                <w:b w:val="0"/>
                <w:i w:val="0"/>
                <w:sz w:val="20"/>
              </w:rPr>
              <w:t>hat befohlen</w:t>
            </w:r>
          </w:p>
        </w:tc>
        <w:tc>
          <w:tcPr>
            <w:tcW w:type="dxa" w:w="1440"/>
          </w:tcPr>
          <w:p>
            <w:r/>
          </w:p>
        </w:tc>
      </w:tr>
      <w:tr>
        <w:tc>
          <w:tcPr>
            <w:tcW w:type="dxa" w:w="1440"/>
          </w:tcPr>
          <w:p>
            <w:r/>
            <w:r>
              <w:rPr>
                <w:rFonts w:ascii="Times New Roman" w:hAnsi="Times New Roman" w:eastAsia="Malgun Gothic"/>
                <w:b w:val="0"/>
                <w:i w:val="0"/>
                <w:sz w:val="20"/>
              </w:rPr>
              <w:t>37</w:t>
            </w:r>
          </w:p>
        </w:tc>
        <w:tc>
          <w:tcPr>
            <w:tcW w:type="dxa" w:w="1440"/>
          </w:tcPr>
          <w:p>
            <w:r/>
            <w:r>
              <w:rPr>
                <w:rFonts w:ascii="Times New Roman" w:hAnsi="Times New Roman" w:eastAsia="Malgun Gothic"/>
                <w:b w:val="0"/>
                <w:i w:val="0"/>
                <w:sz w:val="20"/>
              </w:rPr>
              <w:t>gelten (유효하다)</w:t>
            </w:r>
          </w:p>
        </w:tc>
        <w:tc>
          <w:tcPr>
            <w:tcW w:type="dxa" w:w="1440"/>
          </w:tcPr>
          <w:p>
            <w:r/>
            <w:r>
              <w:rPr>
                <w:rFonts w:ascii="Times New Roman" w:hAnsi="Times New Roman" w:eastAsia="Malgun Gothic"/>
                <w:b w:val="0"/>
                <w:i w:val="0"/>
                <w:sz w:val="20"/>
              </w:rPr>
              <w:t>gilt</w:t>
            </w:r>
          </w:p>
        </w:tc>
        <w:tc>
          <w:tcPr>
            <w:tcW w:type="dxa" w:w="1440"/>
          </w:tcPr>
          <w:p>
            <w:r/>
            <w:r>
              <w:rPr>
                <w:rFonts w:ascii="Times New Roman" w:hAnsi="Times New Roman" w:eastAsia="Malgun Gothic"/>
                <w:b w:val="0"/>
                <w:i w:val="0"/>
                <w:sz w:val="20"/>
              </w:rPr>
              <w:t>galt</w:t>
            </w:r>
          </w:p>
        </w:tc>
        <w:tc>
          <w:tcPr>
            <w:tcW w:type="dxa" w:w="1440"/>
          </w:tcPr>
          <w:p>
            <w:r/>
            <w:r>
              <w:rPr>
                <w:rFonts w:ascii="Times New Roman" w:hAnsi="Times New Roman" w:eastAsia="Malgun Gothic"/>
                <w:b w:val="0"/>
                <w:i w:val="0"/>
                <w:sz w:val="20"/>
              </w:rPr>
              <w:t>hat gegolten</w:t>
            </w:r>
          </w:p>
        </w:tc>
        <w:tc>
          <w:tcPr>
            <w:tcW w:type="dxa" w:w="1440"/>
          </w:tcPr>
          <w:p>
            <w:r/>
          </w:p>
        </w:tc>
      </w:tr>
    </w:tbl>
    <w:p/>
    <w:p>
      <w:pPr>
        <w:keepNext/>
        <w:spacing w:before="280"/>
      </w:pPr>
      <w:r>
        <w:rPr>
          <w:rFonts w:ascii="Times New Roman" w:hAnsi="Times New Roman" w:eastAsia="Malgun Gothic"/>
          <w:b/>
          <w:i w:val="0"/>
          <w:color w:val="1F3864"/>
          <w:sz w:val="30"/>
        </w:rPr>
        <w:t>35.4 a → ä, au → äu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38</w:t>
            </w:r>
          </w:p>
        </w:tc>
        <w:tc>
          <w:tcPr>
            <w:tcW w:type="dxa" w:w="1440"/>
          </w:tcPr>
          <w:p>
            <w:r/>
            <w:r>
              <w:rPr>
                <w:rFonts w:ascii="Times New Roman" w:hAnsi="Times New Roman" w:eastAsia="Malgun Gothic"/>
                <w:b w:val="0"/>
                <w:i w:val="0"/>
                <w:sz w:val="20"/>
              </w:rPr>
              <w:t>schlafen (자다)</w:t>
            </w:r>
          </w:p>
        </w:tc>
        <w:tc>
          <w:tcPr>
            <w:tcW w:type="dxa" w:w="1440"/>
          </w:tcPr>
          <w:p>
            <w:r/>
            <w:r>
              <w:rPr>
                <w:rFonts w:ascii="Times New Roman" w:hAnsi="Times New Roman" w:eastAsia="Malgun Gothic"/>
                <w:b w:val="0"/>
                <w:i w:val="0"/>
                <w:sz w:val="20"/>
              </w:rPr>
              <w:t>schläft</w:t>
            </w:r>
          </w:p>
        </w:tc>
        <w:tc>
          <w:tcPr>
            <w:tcW w:type="dxa" w:w="1440"/>
          </w:tcPr>
          <w:p>
            <w:r/>
            <w:r>
              <w:rPr>
                <w:rFonts w:ascii="Times New Roman" w:hAnsi="Times New Roman" w:eastAsia="Malgun Gothic"/>
                <w:b w:val="0"/>
                <w:i w:val="0"/>
                <w:sz w:val="20"/>
              </w:rPr>
              <w:t>schlief</w:t>
            </w:r>
          </w:p>
        </w:tc>
        <w:tc>
          <w:tcPr>
            <w:tcW w:type="dxa" w:w="1440"/>
          </w:tcPr>
          <w:p>
            <w:r/>
            <w:r>
              <w:rPr>
                <w:rFonts w:ascii="Times New Roman" w:hAnsi="Times New Roman" w:eastAsia="Malgun Gothic"/>
                <w:b w:val="0"/>
                <w:i w:val="0"/>
                <w:sz w:val="20"/>
              </w:rPr>
              <w:t>hat geschlafen</w:t>
            </w:r>
          </w:p>
        </w:tc>
        <w:tc>
          <w:tcPr>
            <w:tcW w:type="dxa" w:w="1440"/>
          </w:tcPr>
          <w:p>
            <w:r/>
            <w:r>
              <w:rPr>
                <w:rFonts w:ascii="Times New Roman" w:hAnsi="Times New Roman" w:eastAsia="Malgun Gothic"/>
                <w:b w:val="0"/>
                <w:i w:val="0"/>
                <w:sz w:val="20"/>
              </w:rPr>
              <w:t>ein·schlafen (ist)</w:t>
            </w:r>
          </w:p>
        </w:tc>
      </w:tr>
      <w:tr>
        <w:tc>
          <w:tcPr>
            <w:tcW w:type="dxa" w:w="1440"/>
          </w:tcPr>
          <w:p>
            <w:r/>
            <w:r>
              <w:rPr>
                <w:rFonts w:ascii="Times New Roman" w:hAnsi="Times New Roman" w:eastAsia="Malgun Gothic"/>
                <w:b w:val="0"/>
                <w:i w:val="0"/>
                <w:sz w:val="20"/>
              </w:rPr>
              <w:t>39</w:t>
            </w:r>
          </w:p>
        </w:tc>
        <w:tc>
          <w:tcPr>
            <w:tcW w:type="dxa" w:w="1440"/>
          </w:tcPr>
          <w:p>
            <w:r/>
            <w:r>
              <w:rPr>
                <w:rFonts w:ascii="Times New Roman" w:hAnsi="Times New Roman" w:eastAsia="Malgun Gothic"/>
                <w:b w:val="0"/>
                <w:i w:val="0"/>
                <w:sz w:val="20"/>
              </w:rPr>
              <w:t>tragen (나르다, 입다)</w:t>
            </w:r>
          </w:p>
        </w:tc>
        <w:tc>
          <w:tcPr>
            <w:tcW w:type="dxa" w:w="1440"/>
          </w:tcPr>
          <w:p>
            <w:r/>
            <w:r>
              <w:rPr>
                <w:rFonts w:ascii="Times New Roman" w:hAnsi="Times New Roman" w:eastAsia="Malgun Gothic"/>
                <w:b w:val="0"/>
                <w:i w:val="0"/>
                <w:sz w:val="20"/>
              </w:rPr>
              <w:t>trägt</w:t>
            </w:r>
          </w:p>
        </w:tc>
        <w:tc>
          <w:tcPr>
            <w:tcW w:type="dxa" w:w="1440"/>
          </w:tcPr>
          <w:p>
            <w:r/>
            <w:r>
              <w:rPr>
                <w:rFonts w:ascii="Times New Roman" w:hAnsi="Times New Roman" w:eastAsia="Malgun Gothic"/>
                <w:b w:val="0"/>
                <w:i w:val="0"/>
                <w:sz w:val="20"/>
              </w:rPr>
              <w:t>trug</w:t>
            </w:r>
          </w:p>
        </w:tc>
        <w:tc>
          <w:tcPr>
            <w:tcW w:type="dxa" w:w="1440"/>
          </w:tcPr>
          <w:p>
            <w:r/>
            <w:r>
              <w:rPr>
                <w:rFonts w:ascii="Times New Roman" w:hAnsi="Times New Roman" w:eastAsia="Malgun Gothic"/>
                <w:b w:val="0"/>
                <w:i w:val="0"/>
                <w:sz w:val="20"/>
              </w:rPr>
              <w:t>hat getragen</w:t>
            </w:r>
          </w:p>
        </w:tc>
        <w:tc>
          <w:tcPr>
            <w:tcW w:type="dxa" w:w="1440"/>
          </w:tcPr>
          <w:p>
            <w:r/>
            <w:r>
              <w:rPr>
                <w:rFonts w:ascii="Times New Roman" w:hAnsi="Times New Roman" w:eastAsia="Malgun Gothic"/>
                <w:b w:val="0"/>
                <w:i w:val="0"/>
                <w:sz w:val="20"/>
              </w:rPr>
              <w:t>ab·tragen (해체하다), ein·tragen (기입하다)</w:t>
            </w:r>
          </w:p>
        </w:tc>
      </w:tr>
      <w:tr>
        <w:tc>
          <w:tcPr>
            <w:tcW w:type="dxa" w:w="1440"/>
          </w:tcPr>
          <w:p>
            <w:r/>
            <w:r>
              <w:rPr>
                <w:rFonts w:ascii="Times New Roman" w:hAnsi="Times New Roman" w:eastAsia="Malgun Gothic"/>
                <w:b w:val="0"/>
                <w:i w:val="0"/>
                <w:sz w:val="20"/>
              </w:rPr>
              <w:t>40</w:t>
            </w:r>
          </w:p>
        </w:tc>
        <w:tc>
          <w:tcPr>
            <w:tcW w:type="dxa" w:w="1440"/>
          </w:tcPr>
          <w:p>
            <w:r/>
            <w:r>
              <w:rPr>
                <w:rFonts w:ascii="Times New Roman" w:hAnsi="Times New Roman" w:eastAsia="Malgun Gothic"/>
                <w:b w:val="0"/>
                <w:i w:val="0"/>
                <w:sz w:val="20"/>
              </w:rPr>
              <w:t>halten (붙잡다, 여기다)</w:t>
            </w:r>
          </w:p>
        </w:tc>
        <w:tc>
          <w:tcPr>
            <w:tcW w:type="dxa" w:w="1440"/>
          </w:tcPr>
          <w:p>
            <w:r/>
            <w:r>
              <w:rPr>
                <w:rFonts w:ascii="Times New Roman" w:hAnsi="Times New Roman" w:eastAsia="Malgun Gothic"/>
                <w:b w:val="0"/>
                <w:i w:val="0"/>
                <w:sz w:val="20"/>
              </w:rPr>
              <w:t>hält</w:t>
            </w:r>
          </w:p>
        </w:tc>
        <w:tc>
          <w:tcPr>
            <w:tcW w:type="dxa" w:w="1440"/>
          </w:tcPr>
          <w:p>
            <w:r/>
            <w:r>
              <w:rPr>
                <w:rFonts w:ascii="Times New Roman" w:hAnsi="Times New Roman" w:eastAsia="Malgun Gothic"/>
                <w:b w:val="0"/>
                <w:i w:val="0"/>
                <w:sz w:val="20"/>
              </w:rPr>
              <w:t>hielt</w:t>
            </w:r>
          </w:p>
        </w:tc>
        <w:tc>
          <w:tcPr>
            <w:tcW w:type="dxa" w:w="1440"/>
          </w:tcPr>
          <w:p>
            <w:r/>
            <w:r>
              <w:rPr>
                <w:rFonts w:ascii="Times New Roman" w:hAnsi="Times New Roman" w:eastAsia="Malgun Gothic"/>
                <w:b w:val="0"/>
                <w:i w:val="0"/>
                <w:sz w:val="20"/>
              </w:rPr>
              <w:t>hat gehalten</w:t>
            </w:r>
          </w:p>
        </w:tc>
        <w:tc>
          <w:tcPr>
            <w:tcW w:type="dxa" w:w="1440"/>
          </w:tcPr>
          <w:p>
            <w:r/>
            <w:r>
              <w:rPr>
                <w:rFonts w:ascii="Times New Roman" w:hAnsi="Times New Roman" w:eastAsia="Malgun Gothic"/>
                <w:b w:val="0"/>
                <w:i w:val="0"/>
                <w:sz w:val="20"/>
              </w:rPr>
              <w:t>an·halten, fest·halten, aufrecht·erhalten</w:t>
            </w:r>
          </w:p>
        </w:tc>
      </w:tr>
      <w:tr>
        <w:tc>
          <w:tcPr>
            <w:tcW w:type="dxa" w:w="1440"/>
          </w:tcPr>
          <w:p>
            <w:r/>
            <w:r>
              <w:rPr>
                <w:rFonts w:ascii="Times New Roman" w:hAnsi="Times New Roman" w:eastAsia="Malgun Gothic"/>
                <w:b w:val="0"/>
                <w:i w:val="0"/>
                <w:sz w:val="20"/>
              </w:rPr>
              <w:t>41</w:t>
            </w:r>
          </w:p>
        </w:tc>
        <w:tc>
          <w:tcPr>
            <w:tcW w:type="dxa" w:w="1440"/>
          </w:tcPr>
          <w:p>
            <w:r/>
            <w:r>
              <w:rPr>
                <w:rFonts w:ascii="Times New Roman" w:hAnsi="Times New Roman" w:eastAsia="Malgun Gothic"/>
                <w:b w:val="0"/>
                <w:i w:val="0"/>
                <w:sz w:val="20"/>
              </w:rPr>
              <w:t>lassen (시키다, 두다)</w:t>
            </w:r>
          </w:p>
        </w:tc>
        <w:tc>
          <w:tcPr>
            <w:tcW w:type="dxa" w:w="1440"/>
          </w:tcPr>
          <w:p>
            <w:r/>
            <w:r>
              <w:rPr>
                <w:rFonts w:ascii="Times New Roman" w:hAnsi="Times New Roman" w:eastAsia="Malgun Gothic"/>
                <w:b w:val="0"/>
                <w:i w:val="0"/>
                <w:sz w:val="20"/>
              </w:rPr>
              <w:t>lässt</w:t>
            </w:r>
          </w:p>
        </w:tc>
        <w:tc>
          <w:tcPr>
            <w:tcW w:type="dxa" w:w="1440"/>
          </w:tcPr>
          <w:p>
            <w:r/>
            <w:r>
              <w:rPr>
                <w:rFonts w:ascii="Times New Roman" w:hAnsi="Times New Roman" w:eastAsia="Malgun Gothic"/>
                <w:b w:val="0"/>
                <w:i w:val="0"/>
                <w:sz w:val="20"/>
              </w:rPr>
              <w:t>ließ</w:t>
            </w:r>
          </w:p>
        </w:tc>
        <w:tc>
          <w:tcPr>
            <w:tcW w:type="dxa" w:w="1440"/>
          </w:tcPr>
          <w:p>
            <w:r/>
            <w:r>
              <w:rPr>
                <w:rFonts w:ascii="Times New Roman" w:hAnsi="Times New Roman" w:eastAsia="Malgun Gothic"/>
                <w:b w:val="0"/>
                <w:i w:val="0"/>
                <w:sz w:val="20"/>
              </w:rPr>
              <w:t>hat gelassen</w:t>
            </w:r>
          </w:p>
        </w:tc>
        <w:tc>
          <w:tcPr>
            <w:tcW w:type="dxa" w:w="1440"/>
          </w:tcPr>
          <w:p>
            <w:r/>
            <w:r>
              <w:rPr>
                <w:rFonts w:ascii="Times New Roman" w:hAnsi="Times New Roman" w:eastAsia="Malgun Gothic"/>
                <w:b w:val="0"/>
                <w:i w:val="0"/>
                <w:sz w:val="20"/>
              </w:rPr>
              <w:t>원형과 함께면 hat … lassen, entlassen</w:t>
            </w:r>
          </w:p>
        </w:tc>
      </w:tr>
      <w:tr>
        <w:tc>
          <w:tcPr>
            <w:tcW w:type="dxa" w:w="1440"/>
          </w:tcPr>
          <w:p>
            <w:r/>
            <w:r>
              <w:rPr>
                <w:rFonts w:ascii="Times New Roman" w:hAnsi="Times New Roman" w:eastAsia="Malgun Gothic"/>
                <w:b w:val="0"/>
                <w:i w:val="0"/>
                <w:sz w:val="20"/>
              </w:rPr>
              <w:t>42</w:t>
            </w:r>
          </w:p>
        </w:tc>
        <w:tc>
          <w:tcPr>
            <w:tcW w:type="dxa" w:w="1440"/>
          </w:tcPr>
          <w:p>
            <w:r/>
            <w:r>
              <w:rPr>
                <w:rFonts w:ascii="Times New Roman" w:hAnsi="Times New Roman" w:eastAsia="Malgun Gothic"/>
                <w:b w:val="0"/>
                <w:i w:val="0"/>
                <w:sz w:val="20"/>
              </w:rPr>
              <w:t>waschen (씻다)</w:t>
            </w:r>
          </w:p>
        </w:tc>
        <w:tc>
          <w:tcPr>
            <w:tcW w:type="dxa" w:w="1440"/>
          </w:tcPr>
          <w:p>
            <w:r/>
            <w:r>
              <w:rPr>
                <w:rFonts w:ascii="Times New Roman" w:hAnsi="Times New Roman" w:eastAsia="Malgun Gothic"/>
                <w:b w:val="0"/>
                <w:i w:val="0"/>
                <w:sz w:val="20"/>
              </w:rPr>
              <w:t>wäscht</w:t>
            </w:r>
          </w:p>
        </w:tc>
        <w:tc>
          <w:tcPr>
            <w:tcW w:type="dxa" w:w="1440"/>
          </w:tcPr>
          <w:p>
            <w:r/>
            <w:r>
              <w:rPr>
                <w:rFonts w:ascii="Times New Roman" w:hAnsi="Times New Roman" w:eastAsia="Malgun Gothic"/>
                <w:b w:val="0"/>
                <w:i w:val="0"/>
                <w:sz w:val="20"/>
              </w:rPr>
              <w:t>wusch</w:t>
            </w:r>
          </w:p>
        </w:tc>
        <w:tc>
          <w:tcPr>
            <w:tcW w:type="dxa" w:w="1440"/>
          </w:tcPr>
          <w:p>
            <w:r/>
            <w:r>
              <w:rPr>
                <w:rFonts w:ascii="Times New Roman" w:hAnsi="Times New Roman" w:eastAsia="Malgun Gothic"/>
                <w:b w:val="0"/>
                <w:i w:val="0"/>
                <w:sz w:val="20"/>
              </w:rPr>
              <w:t>hat gewaschen</w:t>
            </w:r>
          </w:p>
        </w:tc>
        <w:tc>
          <w:tcPr>
            <w:tcW w:type="dxa" w:w="1440"/>
          </w:tcPr>
          <w:p>
            <w:r/>
          </w:p>
        </w:tc>
      </w:tr>
      <w:tr>
        <w:tc>
          <w:tcPr>
            <w:tcW w:type="dxa" w:w="1440"/>
          </w:tcPr>
          <w:p>
            <w:r/>
            <w:r>
              <w:rPr>
                <w:rFonts w:ascii="Times New Roman" w:hAnsi="Times New Roman" w:eastAsia="Malgun Gothic"/>
                <w:b w:val="0"/>
                <w:i w:val="0"/>
                <w:sz w:val="20"/>
              </w:rPr>
              <w:t>43</w:t>
            </w:r>
          </w:p>
        </w:tc>
        <w:tc>
          <w:tcPr>
            <w:tcW w:type="dxa" w:w="1440"/>
          </w:tcPr>
          <w:p>
            <w:r/>
            <w:r>
              <w:rPr>
                <w:rFonts w:ascii="Times New Roman" w:hAnsi="Times New Roman" w:eastAsia="Malgun Gothic"/>
                <w:b w:val="0"/>
                <w:i w:val="0"/>
                <w:sz w:val="20"/>
              </w:rPr>
              <w:t>raten (충고하다)</w:t>
            </w:r>
          </w:p>
        </w:tc>
        <w:tc>
          <w:tcPr>
            <w:tcW w:type="dxa" w:w="1440"/>
          </w:tcPr>
          <w:p>
            <w:r/>
            <w:r>
              <w:rPr>
                <w:rFonts w:ascii="Times New Roman" w:hAnsi="Times New Roman" w:eastAsia="Malgun Gothic"/>
                <w:b w:val="0"/>
                <w:i w:val="0"/>
                <w:sz w:val="20"/>
              </w:rPr>
              <w:t>rät</w:t>
            </w:r>
          </w:p>
        </w:tc>
        <w:tc>
          <w:tcPr>
            <w:tcW w:type="dxa" w:w="1440"/>
          </w:tcPr>
          <w:p>
            <w:r/>
            <w:r>
              <w:rPr>
                <w:rFonts w:ascii="Times New Roman" w:hAnsi="Times New Roman" w:eastAsia="Malgun Gothic"/>
                <w:b w:val="0"/>
                <w:i w:val="0"/>
                <w:sz w:val="20"/>
              </w:rPr>
              <w:t>riet</w:t>
            </w:r>
          </w:p>
        </w:tc>
        <w:tc>
          <w:tcPr>
            <w:tcW w:type="dxa" w:w="1440"/>
          </w:tcPr>
          <w:p>
            <w:r/>
            <w:r>
              <w:rPr>
                <w:rFonts w:ascii="Times New Roman" w:hAnsi="Times New Roman" w:eastAsia="Malgun Gothic"/>
                <w:b w:val="0"/>
                <w:i w:val="0"/>
                <w:sz w:val="20"/>
              </w:rPr>
              <w:t>hat geraten</w:t>
            </w:r>
          </w:p>
        </w:tc>
        <w:tc>
          <w:tcPr>
            <w:tcW w:type="dxa" w:w="1440"/>
          </w:tcPr>
          <w:p>
            <w:r/>
            <w:r>
              <w:rPr>
                <w:rFonts w:ascii="Times New Roman" w:hAnsi="Times New Roman" w:eastAsia="Malgun Gothic"/>
                <w:b w:val="0"/>
                <w:i w:val="0"/>
                <w:sz w:val="20"/>
              </w:rPr>
              <w:t>3격 + zu 부정사</w:t>
            </w:r>
          </w:p>
        </w:tc>
      </w:tr>
      <w:tr>
        <w:tc>
          <w:tcPr>
            <w:tcW w:type="dxa" w:w="1440"/>
          </w:tcPr>
          <w:p>
            <w:r/>
            <w:r>
              <w:rPr>
                <w:rFonts w:ascii="Times New Roman" w:hAnsi="Times New Roman" w:eastAsia="Malgun Gothic"/>
                <w:b w:val="0"/>
                <w:i w:val="0"/>
                <w:sz w:val="20"/>
              </w:rPr>
              <w:t>44</w:t>
            </w:r>
          </w:p>
        </w:tc>
        <w:tc>
          <w:tcPr>
            <w:tcW w:type="dxa" w:w="1440"/>
          </w:tcPr>
          <w:p>
            <w:r/>
            <w:r>
              <w:rPr>
                <w:rFonts w:ascii="Times New Roman" w:hAnsi="Times New Roman" w:eastAsia="Malgun Gothic"/>
                <w:b w:val="0"/>
                <w:i w:val="0"/>
                <w:sz w:val="20"/>
              </w:rPr>
              <w:t>schlagen (치다)</w:t>
            </w:r>
          </w:p>
        </w:tc>
        <w:tc>
          <w:tcPr>
            <w:tcW w:type="dxa" w:w="1440"/>
          </w:tcPr>
          <w:p>
            <w:r/>
            <w:r>
              <w:rPr>
                <w:rFonts w:ascii="Times New Roman" w:hAnsi="Times New Roman" w:eastAsia="Malgun Gothic"/>
                <w:b w:val="0"/>
                <w:i w:val="0"/>
                <w:sz w:val="20"/>
              </w:rPr>
              <w:t>schlägt</w:t>
            </w:r>
          </w:p>
        </w:tc>
        <w:tc>
          <w:tcPr>
            <w:tcW w:type="dxa" w:w="1440"/>
          </w:tcPr>
          <w:p>
            <w:r/>
            <w:r>
              <w:rPr>
                <w:rFonts w:ascii="Times New Roman" w:hAnsi="Times New Roman" w:eastAsia="Malgun Gothic"/>
                <w:b w:val="0"/>
                <w:i w:val="0"/>
                <w:sz w:val="20"/>
              </w:rPr>
              <w:t>schlug</w:t>
            </w:r>
          </w:p>
        </w:tc>
        <w:tc>
          <w:tcPr>
            <w:tcW w:type="dxa" w:w="1440"/>
          </w:tcPr>
          <w:p>
            <w:r/>
            <w:r>
              <w:rPr>
                <w:rFonts w:ascii="Times New Roman" w:hAnsi="Times New Roman" w:eastAsia="Malgun Gothic"/>
                <w:b w:val="0"/>
                <w:i w:val="0"/>
                <w:sz w:val="20"/>
              </w:rPr>
              <w:t>hat geschlagen</w:t>
            </w:r>
          </w:p>
        </w:tc>
        <w:tc>
          <w:tcPr>
            <w:tcW w:type="dxa" w:w="1440"/>
          </w:tcPr>
          <w:p>
            <w:r/>
            <w:r>
              <w:rPr>
                <w:rFonts w:ascii="Times New Roman" w:hAnsi="Times New Roman" w:eastAsia="Malgun Gothic"/>
                <w:b w:val="0"/>
                <w:i w:val="0"/>
                <w:sz w:val="20"/>
              </w:rPr>
              <w:t>vor·schlagen (제안하다), auf·schlagen</w:t>
            </w:r>
          </w:p>
        </w:tc>
      </w:tr>
      <w:tr>
        <w:tc>
          <w:tcPr>
            <w:tcW w:type="dxa" w:w="1440"/>
          </w:tcPr>
          <w:p>
            <w:r/>
            <w:r>
              <w:rPr>
                <w:rFonts w:ascii="Times New Roman" w:hAnsi="Times New Roman" w:eastAsia="Malgun Gothic"/>
                <w:b w:val="0"/>
                <w:i w:val="0"/>
                <w:sz w:val="20"/>
              </w:rPr>
              <w:t>45</w:t>
            </w:r>
          </w:p>
        </w:tc>
        <w:tc>
          <w:tcPr>
            <w:tcW w:type="dxa" w:w="1440"/>
          </w:tcPr>
          <w:p>
            <w:r/>
            <w:r>
              <w:rPr>
                <w:rFonts w:ascii="Times New Roman" w:hAnsi="Times New Roman" w:eastAsia="Malgun Gothic"/>
                <w:b w:val="0"/>
                <w:i w:val="0"/>
                <w:sz w:val="20"/>
              </w:rPr>
              <w:t>laden (소환하다, 싣다)</w:t>
            </w:r>
          </w:p>
        </w:tc>
        <w:tc>
          <w:tcPr>
            <w:tcW w:type="dxa" w:w="1440"/>
          </w:tcPr>
          <w:p>
            <w:r/>
            <w:r>
              <w:rPr>
                <w:rFonts w:ascii="Times New Roman" w:hAnsi="Times New Roman" w:eastAsia="Malgun Gothic"/>
                <w:b w:val="0"/>
                <w:i w:val="0"/>
                <w:sz w:val="20"/>
              </w:rPr>
              <w:t>lädt</w:t>
            </w:r>
          </w:p>
        </w:tc>
        <w:tc>
          <w:tcPr>
            <w:tcW w:type="dxa" w:w="1440"/>
          </w:tcPr>
          <w:p>
            <w:r/>
            <w:r>
              <w:rPr>
                <w:rFonts w:ascii="Times New Roman" w:hAnsi="Times New Roman" w:eastAsia="Malgun Gothic"/>
                <w:b w:val="0"/>
                <w:i w:val="0"/>
                <w:sz w:val="20"/>
              </w:rPr>
              <w:t>lud</w:t>
            </w:r>
          </w:p>
        </w:tc>
        <w:tc>
          <w:tcPr>
            <w:tcW w:type="dxa" w:w="1440"/>
          </w:tcPr>
          <w:p>
            <w:r/>
            <w:r>
              <w:rPr>
                <w:rFonts w:ascii="Times New Roman" w:hAnsi="Times New Roman" w:eastAsia="Malgun Gothic"/>
                <w:b w:val="0"/>
                <w:i w:val="0"/>
                <w:sz w:val="20"/>
              </w:rPr>
              <w:t>hat geladen</w:t>
            </w:r>
          </w:p>
        </w:tc>
        <w:tc>
          <w:tcPr>
            <w:tcW w:type="dxa" w:w="1440"/>
          </w:tcPr>
          <w:p>
            <w:r/>
            <w:r>
              <w:rPr>
                <w:rFonts w:ascii="Times New Roman" w:hAnsi="Times New Roman" w:eastAsia="Malgun Gothic"/>
                <w:b w:val="0"/>
                <w:i w:val="0"/>
                <w:sz w:val="20"/>
              </w:rPr>
              <w:t>ein·laden (초대하다)</w:t>
            </w:r>
          </w:p>
        </w:tc>
      </w:tr>
      <w:tr>
        <w:tc>
          <w:tcPr>
            <w:tcW w:type="dxa" w:w="1440"/>
          </w:tcPr>
          <w:p>
            <w:r/>
            <w:r>
              <w:rPr>
                <w:rFonts w:ascii="Times New Roman" w:hAnsi="Times New Roman" w:eastAsia="Malgun Gothic"/>
                <w:b w:val="0"/>
                <w:i w:val="0"/>
                <w:sz w:val="20"/>
              </w:rPr>
              <w:t>46</w:t>
            </w:r>
          </w:p>
        </w:tc>
        <w:tc>
          <w:tcPr>
            <w:tcW w:type="dxa" w:w="1440"/>
          </w:tcPr>
          <w:p>
            <w:r/>
            <w:r>
              <w:rPr>
                <w:rFonts w:ascii="Times New Roman" w:hAnsi="Times New Roman" w:eastAsia="Malgun Gothic"/>
                <w:b w:val="0"/>
                <w:i w:val="0"/>
                <w:sz w:val="20"/>
              </w:rPr>
              <w:t>an·fangen (시작하다)</w:t>
            </w:r>
          </w:p>
        </w:tc>
        <w:tc>
          <w:tcPr>
            <w:tcW w:type="dxa" w:w="1440"/>
          </w:tcPr>
          <w:p>
            <w:r/>
            <w:r>
              <w:rPr>
                <w:rFonts w:ascii="Times New Roman" w:hAnsi="Times New Roman" w:eastAsia="Malgun Gothic"/>
                <w:b w:val="0"/>
                <w:i w:val="0"/>
                <w:sz w:val="20"/>
              </w:rPr>
              <w:t>fängt an</w:t>
            </w:r>
          </w:p>
        </w:tc>
        <w:tc>
          <w:tcPr>
            <w:tcW w:type="dxa" w:w="1440"/>
          </w:tcPr>
          <w:p>
            <w:r/>
            <w:r>
              <w:rPr>
                <w:rFonts w:ascii="Times New Roman" w:hAnsi="Times New Roman" w:eastAsia="Malgun Gothic"/>
                <w:b w:val="0"/>
                <w:i w:val="0"/>
                <w:sz w:val="20"/>
              </w:rPr>
              <w:t>fing an</w:t>
            </w:r>
          </w:p>
        </w:tc>
        <w:tc>
          <w:tcPr>
            <w:tcW w:type="dxa" w:w="1440"/>
          </w:tcPr>
          <w:p>
            <w:r/>
            <w:r>
              <w:rPr>
                <w:rFonts w:ascii="Times New Roman" w:hAnsi="Times New Roman" w:eastAsia="Malgun Gothic"/>
                <w:b w:val="0"/>
                <w:i w:val="0"/>
                <w:sz w:val="20"/>
              </w:rPr>
              <w:t>hat angefangen</w:t>
            </w:r>
          </w:p>
        </w:tc>
        <w:tc>
          <w:tcPr>
            <w:tcW w:type="dxa" w:w="1440"/>
          </w:tcPr>
          <w:p>
            <w:r/>
          </w:p>
        </w:tc>
      </w:tr>
    </w:tbl>
    <w:p/>
    <w:p>
      <w:pPr>
        <w:keepNext/>
        <w:spacing w:before="280"/>
      </w:pPr>
      <w:r>
        <w:rPr>
          <w:rFonts w:ascii="Times New Roman" w:hAnsi="Times New Roman" w:eastAsia="Malgun Gothic"/>
          <w:b/>
          <w:i w:val="0"/>
          <w:color w:val="1F3864"/>
          <w:sz w:val="30"/>
        </w:rPr>
        <w:t>35.5 ei → ie / i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47</w:t>
            </w:r>
          </w:p>
        </w:tc>
        <w:tc>
          <w:tcPr>
            <w:tcW w:type="dxa" w:w="1440"/>
          </w:tcPr>
          <w:p>
            <w:r/>
            <w:r>
              <w:rPr>
                <w:rFonts w:ascii="Times New Roman" w:hAnsi="Times New Roman" w:eastAsia="Malgun Gothic"/>
                <w:b w:val="0"/>
                <w:i w:val="0"/>
                <w:sz w:val="20"/>
              </w:rPr>
              <w:t>schreiben (쓰다)</w:t>
            </w:r>
          </w:p>
        </w:tc>
        <w:tc>
          <w:tcPr>
            <w:tcW w:type="dxa" w:w="1440"/>
          </w:tcPr>
          <w:p>
            <w:r/>
            <w:r>
              <w:rPr>
                <w:rFonts w:ascii="Times New Roman" w:hAnsi="Times New Roman" w:eastAsia="Malgun Gothic"/>
                <w:b w:val="0"/>
                <w:i w:val="0"/>
                <w:sz w:val="20"/>
              </w:rPr>
              <w:t>schreibt</w:t>
            </w:r>
          </w:p>
        </w:tc>
        <w:tc>
          <w:tcPr>
            <w:tcW w:type="dxa" w:w="1440"/>
          </w:tcPr>
          <w:p>
            <w:r/>
            <w:r>
              <w:rPr>
                <w:rFonts w:ascii="Times New Roman" w:hAnsi="Times New Roman" w:eastAsia="Malgun Gothic"/>
                <w:b w:val="0"/>
                <w:i w:val="0"/>
                <w:sz w:val="20"/>
              </w:rPr>
              <w:t>schrieb</w:t>
            </w:r>
          </w:p>
        </w:tc>
        <w:tc>
          <w:tcPr>
            <w:tcW w:type="dxa" w:w="1440"/>
          </w:tcPr>
          <w:p>
            <w:r/>
            <w:r>
              <w:rPr>
                <w:rFonts w:ascii="Times New Roman" w:hAnsi="Times New Roman" w:eastAsia="Malgun Gothic"/>
                <w:b w:val="0"/>
                <w:i w:val="0"/>
                <w:sz w:val="20"/>
              </w:rPr>
              <w:t>hat geschrieben</w:t>
            </w:r>
          </w:p>
        </w:tc>
        <w:tc>
          <w:tcPr>
            <w:tcW w:type="dxa" w:w="1440"/>
          </w:tcPr>
          <w:p>
            <w:r/>
            <w:r>
              <w:rPr>
                <w:rFonts w:ascii="Times New Roman" w:hAnsi="Times New Roman" w:eastAsia="Malgun Gothic"/>
                <w:b w:val="0"/>
                <w:i w:val="0"/>
                <w:sz w:val="20"/>
              </w:rPr>
              <w:t>auf·schreiben, unterschreiben (비분리), beschreiben</w:t>
            </w:r>
          </w:p>
        </w:tc>
      </w:tr>
      <w:tr>
        <w:tc>
          <w:tcPr>
            <w:tcW w:type="dxa" w:w="1440"/>
          </w:tcPr>
          <w:p>
            <w:r/>
            <w:r>
              <w:rPr>
                <w:rFonts w:ascii="Times New Roman" w:hAnsi="Times New Roman" w:eastAsia="Malgun Gothic"/>
                <w:b w:val="0"/>
                <w:i w:val="0"/>
                <w:sz w:val="20"/>
              </w:rPr>
              <w:t>48</w:t>
            </w:r>
          </w:p>
        </w:tc>
        <w:tc>
          <w:tcPr>
            <w:tcW w:type="dxa" w:w="1440"/>
          </w:tcPr>
          <w:p>
            <w:r/>
            <w:r>
              <w:rPr>
                <w:rFonts w:ascii="Times New Roman" w:hAnsi="Times New Roman" w:eastAsia="Malgun Gothic"/>
                <w:b w:val="0"/>
                <w:i w:val="0"/>
                <w:sz w:val="20"/>
              </w:rPr>
              <w:t>schweigen (침묵하다)</w:t>
            </w:r>
          </w:p>
        </w:tc>
        <w:tc>
          <w:tcPr>
            <w:tcW w:type="dxa" w:w="1440"/>
          </w:tcPr>
          <w:p>
            <w:r/>
            <w:r>
              <w:rPr>
                <w:rFonts w:ascii="Times New Roman" w:hAnsi="Times New Roman" w:eastAsia="Malgun Gothic"/>
                <w:b w:val="0"/>
                <w:i w:val="0"/>
                <w:sz w:val="20"/>
              </w:rPr>
              <w:t>schweigt</w:t>
            </w:r>
          </w:p>
        </w:tc>
        <w:tc>
          <w:tcPr>
            <w:tcW w:type="dxa" w:w="1440"/>
          </w:tcPr>
          <w:p>
            <w:r/>
            <w:r>
              <w:rPr>
                <w:rFonts w:ascii="Times New Roman" w:hAnsi="Times New Roman" w:eastAsia="Malgun Gothic"/>
                <w:b w:val="0"/>
                <w:i w:val="0"/>
                <w:sz w:val="20"/>
              </w:rPr>
              <w:t>schwieg</w:t>
            </w:r>
          </w:p>
        </w:tc>
        <w:tc>
          <w:tcPr>
            <w:tcW w:type="dxa" w:w="1440"/>
          </w:tcPr>
          <w:p>
            <w:r/>
            <w:r>
              <w:rPr>
                <w:rFonts w:ascii="Times New Roman" w:hAnsi="Times New Roman" w:eastAsia="Malgun Gothic"/>
                <w:b w:val="0"/>
                <w:i w:val="0"/>
                <w:sz w:val="20"/>
              </w:rPr>
              <w:t>hat geschwiegen</w:t>
            </w:r>
          </w:p>
        </w:tc>
        <w:tc>
          <w:tcPr>
            <w:tcW w:type="dxa" w:w="1440"/>
          </w:tcPr>
          <w:p>
            <w:r/>
          </w:p>
        </w:tc>
      </w:tr>
      <w:tr>
        <w:tc>
          <w:tcPr>
            <w:tcW w:type="dxa" w:w="1440"/>
          </w:tcPr>
          <w:p>
            <w:r/>
            <w:r>
              <w:rPr>
                <w:rFonts w:ascii="Times New Roman" w:hAnsi="Times New Roman" w:eastAsia="Malgun Gothic"/>
                <w:b w:val="0"/>
                <w:i w:val="0"/>
                <w:sz w:val="20"/>
              </w:rPr>
              <w:t>49</w:t>
            </w:r>
          </w:p>
        </w:tc>
        <w:tc>
          <w:tcPr>
            <w:tcW w:type="dxa" w:w="1440"/>
          </w:tcPr>
          <w:p>
            <w:r/>
            <w:r>
              <w:rPr>
                <w:rFonts w:ascii="Times New Roman" w:hAnsi="Times New Roman" w:eastAsia="Malgun Gothic"/>
                <w:b w:val="0"/>
                <w:i w:val="0"/>
                <w:sz w:val="20"/>
              </w:rPr>
              <w:t>scheinen (빛나다, ~인 것 같다)</w:t>
            </w:r>
          </w:p>
        </w:tc>
        <w:tc>
          <w:tcPr>
            <w:tcW w:type="dxa" w:w="1440"/>
          </w:tcPr>
          <w:p>
            <w:r/>
            <w:r>
              <w:rPr>
                <w:rFonts w:ascii="Times New Roman" w:hAnsi="Times New Roman" w:eastAsia="Malgun Gothic"/>
                <w:b w:val="0"/>
                <w:i w:val="0"/>
                <w:sz w:val="20"/>
              </w:rPr>
              <w:t>scheint</w:t>
            </w:r>
          </w:p>
        </w:tc>
        <w:tc>
          <w:tcPr>
            <w:tcW w:type="dxa" w:w="1440"/>
          </w:tcPr>
          <w:p>
            <w:r/>
            <w:r>
              <w:rPr>
                <w:rFonts w:ascii="Times New Roman" w:hAnsi="Times New Roman" w:eastAsia="Malgun Gothic"/>
                <w:b w:val="0"/>
                <w:i w:val="0"/>
                <w:sz w:val="20"/>
              </w:rPr>
              <w:t>schien</w:t>
            </w:r>
          </w:p>
        </w:tc>
        <w:tc>
          <w:tcPr>
            <w:tcW w:type="dxa" w:w="1440"/>
          </w:tcPr>
          <w:p>
            <w:r/>
            <w:r>
              <w:rPr>
                <w:rFonts w:ascii="Times New Roman" w:hAnsi="Times New Roman" w:eastAsia="Malgun Gothic"/>
                <w:b w:val="0"/>
                <w:i w:val="0"/>
                <w:sz w:val="20"/>
              </w:rPr>
              <w:t>hat geschienen</w:t>
            </w:r>
          </w:p>
        </w:tc>
        <w:tc>
          <w:tcPr>
            <w:tcW w:type="dxa" w:w="1440"/>
          </w:tcPr>
          <w:p>
            <w:r/>
          </w:p>
        </w:tc>
      </w:tr>
      <w:tr>
        <w:tc>
          <w:tcPr>
            <w:tcW w:type="dxa" w:w="1440"/>
          </w:tcPr>
          <w:p>
            <w:r/>
            <w:r>
              <w:rPr>
                <w:rFonts w:ascii="Times New Roman" w:hAnsi="Times New Roman" w:eastAsia="Malgun Gothic"/>
                <w:b w:val="0"/>
                <w:i w:val="0"/>
                <w:sz w:val="20"/>
              </w:rPr>
              <w:t>50</w:t>
            </w:r>
          </w:p>
        </w:tc>
        <w:tc>
          <w:tcPr>
            <w:tcW w:type="dxa" w:w="1440"/>
          </w:tcPr>
          <w:p>
            <w:r/>
            <w:r>
              <w:rPr>
                <w:rFonts w:ascii="Times New Roman" w:hAnsi="Times New Roman" w:eastAsia="Malgun Gothic"/>
                <w:b w:val="0"/>
                <w:i w:val="0"/>
                <w:sz w:val="20"/>
              </w:rPr>
              <w:t>entscheiden (결정하다)</w:t>
            </w:r>
          </w:p>
        </w:tc>
        <w:tc>
          <w:tcPr>
            <w:tcW w:type="dxa" w:w="1440"/>
          </w:tcPr>
          <w:p>
            <w:r/>
            <w:r>
              <w:rPr>
                <w:rFonts w:ascii="Times New Roman" w:hAnsi="Times New Roman" w:eastAsia="Malgun Gothic"/>
                <w:b w:val="0"/>
                <w:i w:val="0"/>
                <w:sz w:val="20"/>
              </w:rPr>
              <w:t>entscheidet</w:t>
            </w:r>
          </w:p>
        </w:tc>
        <w:tc>
          <w:tcPr>
            <w:tcW w:type="dxa" w:w="1440"/>
          </w:tcPr>
          <w:p>
            <w:r/>
            <w:r>
              <w:rPr>
                <w:rFonts w:ascii="Times New Roman" w:hAnsi="Times New Roman" w:eastAsia="Malgun Gothic"/>
                <w:b w:val="0"/>
                <w:i w:val="0"/>
                <w:sz w:val="20"/>
              </w:rPr>
              <w:t>entschied</w:t>
            </w:r>
          </w:p>
        </w:tc>
        <w:tc>
          <w:tcPr>
            <w:tcW w:type="dxa" w:w="1440"/>
          </w:tcPr>
          <w:p>
            <w:r/>
            <w:r>
              <w:rPr>
                <w:rFonts w:ascii="Times New Roman" w:hAnsi="Times New Roman" w:eastAsia="Malgun Gothic"/>
                <w:b w:val="0"/>
                <w:i w:val="0"/>
                <w:sz w:val="20"/>
              </w:rPr>
              <w:t>hat entschieden</w:t>
            </w:r>
          </w:p>
        </w:tc>
        <w:tc>
          <w:tcPr>
            <w:tcW w:type="dxa" w:w="1440"/>
          </w:tcPr>
          <w:p>
            <w:r/>
          </w:p>
        </w:tc>
      </w:tr>
      <w:tr>
        <w:tc>
          <w:tcPr>
            <w:tcW w:type="dxa" w:w="1440"/>
          </w:tcPr>
          <w:p>
            <w:r/>
            <w:r>
              <w:rPr>
                <w:rFonts w:ascii="Times New Roman" w:hAnsi="Times New Roman" w:eastAsia="Malgun Gothic"/>
                <w:b w:val="0"/>
                <w:i w:val="0"/>
                <w:sz w:val="20"/>
              </w:rPr>
              <w:t>51</w:t>
            </w:r>
          </w:p>
        </w:tc>
        <w:tc>
          <w:tcPr>
            <w:tcW w:type="dxa" w:w="1440"/>
          </w:tcPr>
          <w:p>
            <w:r/>
            <w:r>
              <w:rPr>
                <w:rFonts w:ascii="Times New Roman" w:hAnsi="Times New Roman" w:eastAsia="Malgun Gothic"/>
                <w:b w:val="0"/>
                <w:i w:val="0"/>
                <w:sz w:val="20"/>
              </w:rPr>
              <w:t>beweisen (증명하다)</w:t>
            </w:r>
          </w:p>
        </w:tc>
        <w:tc>
          <w:tcPr>
            <w:tcW w:type="dxa" w:w="1440"/>
          </w:tcPr>
          <w:p>
            <w:r/>
            <w:r>
              <w:rPr>
                <w:rFonts w:ascii="Times New Roman" w:hAnsi="Times New Roman" w:eastAsia="Malgun Gothic"/>
                <w:b w:val="0"/>
                <w:i w:val="0"/>
                <w:sz w:val="20"/>
              </w:rPr>
              <w:t>beweist</w:t>
            </w:r>
          </w:p>
        </w:tc>
        <w:tc>
          <w:tcPr>
            <w:tcW w:type="dxa" w:w="1440"/>
          </w:tcPr>
          <w:p>
            <w:r/>
            <w:r>
              <w:rPr>
                <w:rFonts w:ascii="Times New Roman" w:hAnsi="Times New Roman" w:eastAsia="Malgun Gothic"/>
                <w:b w:val="0"/>
                <w:i w:val="0"/>
                <w:sz w:val="20"/>
              </w:rPr>
              <w:t>bewies</w:t>
            </w:r>
          </w:p>
        </w:tc>
        <w:tc>
          <w:tcPr>
            <w:tcW w:type="dxa" w:w="1440"/>
          </w:tcPr>
          <w:p>
            <w:r/>
            <w:r>
              <w:rPr>
                <w:rFonts w:ascii="Times New Roman" w:hAnsi="Times New Roman" w:eastAsia="Malgun Gothic"/>
                <w:b w:val="0"/>
                <w:i w:val="0"/>
                <w:sz w:val="20"/>
              </w:rPr>
              <w:t>hat bewiesen</w:t>
            </w:r>
          </w:p>
        </w:tc>
        <w:tc>
          <w:tcPr>
            <w:tcW w:type="dxa" w:w="1440"/>
          </w:tcPr>
          <w:p>
            <w:r/>
          </w:p>
        </w:tc>
      </w:tr>
      <w:tr>
        <w:tc>
          <w:tcPr>
            <w:tcW w:type="dxa" w:w="1440"/>
          </w:tcPr>
          <w:p>
            <w:r/>
            <w:r>
              <w:rPr>
                <w:rFonts w:ascii="Times New Roman" w:hAnsi="Times New Roman" w:eastAsia="Malgun Gothic"/>
                <w:b w:val="0"/>
                <w:i w:val="0"/>
                <w:sz w:val="20"/>
              </w:rPr>
              <w:t>52</w:t>
            </w:r>
          </w:p>
        </w:tc>
        <w:tc>
          <w:tcPr>
            <w:tcW w:type="dxa" w:w="1440"/>
          </w:tcPr>
          <w:p>
            <w:r/>
            <w:r>
              <w:rPr>
                <w:rFonts w:ascii="Times New Roman" w:hAnsi="Times New Roman" w:eastAsia="Malgun Gothic"/>
                <w:b w:val="0"/>
                <w:i w:val="0"/>
                <w:sz w:val="20"/>
              </w:rPr>
              <w:t>schreien (소리 지르다)</w:t>
            </w:r>
          </w:p>
        </w:tc>
        <w:tc>
          <w:tcPr>
            <w:tcW w:type="dxa" w:w="1440"/>
          </w:tcPr>
          <w:p>
            <w:r/>
            <w:r>
              <w:rPr>
                <w:rFonts w:ascii="Times New Roman" w:hAnsi="Times New Roman" w:eastAsia="Malgun Gothic"/>
                <w:b w:val="0"/>
                <w:i w:val="0"/>
                <w:sz w:val="20"/>
              </w:rPr>
              <w:t>schreit</w:t>
            </w:r>
          </w:p>
        </w:tc>
        <w:tc>
          <w:tcPr>
            <w:tcW w:type="dxa" w:w="1440"/>
          </w:tcPr>
          <w:p>
            <w:r/>
            <w:r>
              <w:rPr>
                <w:rFonts w:ascii="Times New Roman" w:hAnsi="Times New Roman" w:eastAsia="Malgun Gothic"/>
                <w:b w:val="0"/>
                <w:i w:val="0"/>
                <w:sz w:val="20"/>
              </w:rPr>
              <w:t>schrie</w:t>
            </w:r>
          </w:p>
        </w:tc>
        <w:tc>
          <w:tcPr>
            <w:tcW w:type="dxa" w:w="1440"/>
          </w:tcPr>
          <w:p>
            <w:r/>
            <w:r>
              <w:rPr>
                <w:rFonts w:ascii="Times New Roman" w:hAnsi="Times New Roman" w:eastAsia="Malgun Gothic"/>
                <w:b w:val="0"/>
                <w:i w:val="0"/>
                <w:sz w:val="20"/>
              </w:rPr>
              <w:t>hat geschrien</w:t>
            </w:r>
          </w:p>
        </w:tc>
        <w:tc>
          <w:tcPr>
            <w:tcW w:type="dxa" w:w="1440"/>
          </w:tcPr>
          <w:p>
            <w:r/>
          </w:p>
        </w:tc>
      </w:tr>
      <w:tr>
        <w:tc>
          <w:tcPr>
            <w:tcW w:type="dxa" w:w="1440"/>
          </w:tcPr>
          <w:p>
            <w:r/>
            <w:r>
              <w:rPr>
                <w:rFonts w:ascii="Times New Roman" w:hAnsi="Times New Roman" w:eastAsia="Malgun Gothic"/>
                <w:b w:val="0"/>
                <w:i w:val="0"/>
                <w:sz w:val="20"/>
              </w:rPr>
              <w:t>53</w:t>
            </w:r>
          </w:p>
        </w:tc>
        <w:tc>
          <w:tcPr>
            <w:tcW w:type="dxa" w:w="1440"/>
          </w:tcPr>
          <w:p>
            <w:r/>
            <w:r>
              <w:rPr>
                <w:rFonts w:ascii="Times New Roman" w:hAnsi="Times New Roman" w:eastAsia="Malgun Gothic"/>
                <w:b w:val="0"/>
                <w:i w:val="0"/>
                <w:sz w:val="20"/>
              </w:rPr>
              <w:t>bestreiten (부인하다)</w:t>
            </w:r>
          </w:p>
        </w:tc>
        <w:tc>
          <w:tcPr>
            <w:tcW w:type="dxa" w:w="1440"/>
          </w:tcPr>
          <w:p>
            <w:r/>
            <w:r>
              <w:rPr>
                <w:rFonts w:ascii="Times New Roman" w:hAnsi="Times New Roman" w:eastAsia="Malgun Gothic"/>
                <w:b w:val="0"/>
                <w:i w:val="0"/>
                <w:sz w:val="20"/>
              </w:rPr>
              <w:t>bestreitet</w:t>
            </w:r>
          </w:p>
        </w:tc>
        <w:tc>
          <w:tcPr>
            <w:tcW w:type="dxa" w:w="1440"/>
          </w:tcPr>
          <w:p>
            <w:r/>
            <w:r>
              <w:rPr>
                <w:rFonts w:ascii="Times New Roman" w:hAnsi="Times New Roman" w:eastAsia="Malgun Gothic"/>
                <w:b w:val="0"/>
                <w:i w:val="0"/>
                <w:sz w:val="20"/>
              </w:rPr>
              <w:t>bestritt</w:t>
            </w:r>
          </w:p>
        </w:tc>
        <w:tc>
          <w:tcPr>
            <w:tcW w:type="dxa" w:w="1440"/>
          </w:tcPr>
          <w:p>
            <w:r/>
            <w:r>
              <w:rPr>
                <w:rFonts w:ascii="Times New Roman" w:hAnsi="Times New Roman" w:eastAsia="Malgun Gothic"/>
                <w:b w:val="0"/>
                <w:i w:val="0"/>
                <w:sz w:val="20"/>
              </w:rPr>
              <w:t>hat bestritten</w:t>
            </w:r>
          </w:p>
        </w:tc>
        <w:tc>
          <w:tcPr>
            <w:tcW w:type="dxa" w:w="1440"/>
          </w:tcPr>
          <w:p>
            <w:r/>
          </w:p>
        </w:tc>
      </w:tr>
      <w:tr>
        <w:tc>
          <w:tcPr>
            <w:tcW w:type="dxa" w:w="1440"/>
          </w:tcPr>
          <w:p>
            <w:r/>
            <w:r>
              <w:rPr>
                <w:rFonts w:ascii="Times New Roman" w:hAnsi="Times New Roman" w:eastAsia="Malgun Gothic"/>
                <w:b w:val="0"/>
                <w:i w:val="0"/>
                <w:sz w:val="20"/>
              </w:rPr>
              <w:t>54</w:t>
            </w:r>
          </w:p>
        </w:tc>
        <w:tc>
          <w:tcPr>
            <w:tcW w:type="dxa" w:w="1440"/>
          </w:tcPr>
          <w:p>
            <w:r/>
            <w:r>
              <w:rPr>
                <w:rFonts w:ascii="Times New Roman" w:hAnsi="Times New Roman" w:eastAsia="Malgun Gothic"/>
                <w:b w:val="0"/>
                <w:i w:val="0"/>
                <w:sz w:val="20"/>
              </w:rPr>
              <w:t>streiten (다투다)</w:t>
            </w:r>
          </w:p>
        </w:tc>
        <w:tc>
          <w:tcPr>
            <w:tcW w:type="dxa" w:w="1440"/>
          </w:tcPr>
          <w:p>
            <w:r/>
            <w:r>
              <w:rPr>
                <w:rFonts w:ascii="Times New Roman" w:hAnsi="Times New Roman" w:eastAsia="Malgun Gothic"/>
                <w:b w:val="0"/>
                <w:i w:val="0"/>
                <w:sz w:val="20"/>
              </w:rPr>
              <w:t>streitet</w:t>
            </w:r>
          </w:p>
        </w:tc>
        <w:tc>
          <w:tcPr>
            <w:tcW w:type="dxa" w:w="1440"/>
          </w:tcPr>
          <w:p>
            <w:r/>
            <w:r>
              <w:rPr>
                <w:rFonts w:ascii="Times New Roman" w:hAnsi="Times New Roman" w:eastAsia="Malgun Gothic"/>
                <w:b w:val="0"/>
                <w:i w:val="0"/>
                <w:sz w:val="20"/>
              </w:rPr>
              <w:t>stritt</w:t>
            </w:r>
          </w:p>
        </w:tc>
        <w:tc>
          <w:tcPr>
            <w:tcW w:type="dxa" w:w="1440"/>
          </w:tcPr>
          <w:p>
            <w:r/>
            <w:r>
              <w:rPr>
                <w:rFonts w:ascii="Times New Roman" w:hAnsi="Times New Roman" w:eastAsia="Malgun Gothic"/>
                <w:b w:val="0"/>
                <w:i w:val="0"/>
                <w:sz w:val="20"/>
              </w:rPr>
              <w:t>hat gestritten</w:t>
            </w:r>
          </w:p>
        </w:tc>
        <w:tc>
          <w:tcPr>
            <w:tcW w:type="dxa" w:w="1440"/>
          </w:tcPr>
          <w:p>
            <w:r/>
            <w:r>
              <w:rPr>
                <w:rFonts w:ascii="Times New Roman" w:hAnsi="Times New Roman" w:eastAsia="Malgun Gothic"/>
                <w:b w:val="0"/>
                <w:i w:val="0"/>
                <w:sz w:val="20"/>
              </w:rPr>
              <w:t>sich streiten</w:t>
            </w:r>
          </w:p>
        </w:tc>
      </w:tr>
    </w:tbl>
    <w:p/>
    <w:p>
      <w:pPr>
        <w:keepNext/>
        <w:spacing w:before="280"/>
      </w:pPr>
      <w:r>
        <w:rPr>
          <w:rFonts w:ascii="Times New Roman" w:hAnsi="Times New Roman" w:eastAsia="Malgun Gothic"/>
          <w:b/>
          <w:i w:val="0"/>
          <w:color w:val="1F3864"/>
          <w:sz w:val="30"/>
        </w:rPr>
        <w:t>35.6 i → a → u / o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55</w:t>
            </w:r>
          </w:p>
        </w:tc>
        <w:tc>
          <w:tcPr>
            <w:tcW w:type="dxa" w:w="1440"/>
          </w:tcPr>
          <w:p>
            <w:r/>
            <w:r>
              <w:rPr>
                <w:rFonts w:ascii="Times New Roman" w:hAnsi="Times New Roman" w:eastAsia="Malgun Gothic"/>
                <w:b w:val="0"/>
                <w:i w:val="0"/>
                <w:sz w:val="20"/>
              </w:rPr>
              <w:t>trinken (마시다)</w:t>
            </w:r>
          </w:p>
        </w:tc>
        <w:tc>
          <w:tcPr>
            <w:tcW w:type="dxa" w:w="1440"/>
          </w:tcPr>
          <w:p>
            <w:r/>
            <w:r>
              <w:rPr>
                <w:rFonts w:ascii="Times New Roman" w:hAnsi="Times New Roman" w:eastAsia="Malgun Gothic"/>
                <w:b w:val="0"/>
                <w:i w:val="0"/>
                <w:sz w:val="20"/>
              </w:rPr>
              <w:t>trinkt</w:t>
            </w:r>
          </w:p>
        </w:tc>
        <w:tc>
          <w:tcPr>
            <w:tcW w:type="dxa" w:w="1440"/>
          </w:tcPr>
          <w:p>
            <w:r/>
            <w:r>
              <w:rPr>
                <w:rFonts w:ascii="Times New Roman" w:hAnsi="Times New Roman" w:eastAsia="Malgun Gothic"/>
                <w:b w:val="0"/>
                <w:i w:val="0"/>
                <w:sz w:val="20"/>
              </w:rPr>
              <w:t>trank</w:t>
            </w:r>
          </w:p>
        </w:tc>
        <w:tc>
          <w:tcPr>
            <w:tcW w:type="dxa" w:w="1440"/>
          </w:tcPr>
          <w:p>
            <w:r/>
            <w:r>
              <w:rPr>
                <w:rFonts w:ascii="Times New Roman" w:hAnsi="Times New Roman" w:eastAsia="Malgun Gothic"/>
                <w:b w:val="0"/>
                <w:i w:val="0"/>
                <w:sz w:val="20"/>
              </w:rPr>
              <w:t>hat getrunken</w:t>
            </w:r>
          </w:p>
        </w:tc>
        <w:tc>
          <w:tcPr>
            <w:tcW w:type="dxa" w:w="1440"/>
          </w:tcPr>
          <w:p>
            <w:r/>
          </w:p>
        </w:tc>
      </w:tr>
      <w:tr>
        <w:tc>
          <w:tcPr>
            <w:tcW w:type="dxa" w:w="1440"/>
          </w:tcPr>
          <w:p>
            <w:r/>
            <w:r>
              <w:rPr>
                <w:rFonts w:ascii="Times New Roman" w:hAnsi="Times New Roman" w:eastAsia="Malgun Gothic"/>
                <w:b w:val="0"/>
                <w:i w:val="0"/>
                <w:sz w:val="20"/>
              </w:rPr>
              <w:t>56</w:t>
            </w:r>
          </w:p>
        </w:tc>
        <w:tc>
          <w:tcPr>
            <w:tcW w:type="dxa" w:w="1440"/>
          </w:tcPr>
          <w:p>
            <w:r/>
            <w:r>
              <w:rPr>
                <w:rFonts w:ascii="Times New Roman" w:hAnsi="Times New Roman" w:eastAsia="Malgun Gothic"/>
                <w:b w:val="0"/>
                <w:i w:val="0"/>
                <w:sz w:val="20"/>
              </w:rPr>
              <w:t>finden (찾다, 여기다)</w:t>
            </w:r>
          </w:p>
        </w:tc>
        <w:tc>
          <w:tcPr>
            <w:tcW w:type="dxa" w:w="1440"/>
          </w:tcPr>
          <w:p>
            <w:r/>
            <w:r>
              <w:rPr>
                <w:rFonts w:ascii="Times New Roman" w:hAnsi="Times New Roman" w:eastAsia="Malgun Gothic"/>
                <w:b w:val="0"/>
                <w:i w:val="0"/>
                <w:sz w:val="20"/>
              </w:rPr>
              <w:t>findet</w:t>
            </w:r>
          </w:p>
        </w:tc>
        <w:tc>
          <w:tcPr>
            <w:tcW w:type="dxa" w:w="1440"/>
          </w:tcPr>
          <w:p>
            <w:r/>
            <w:r>
              <w:rPr>
                <w:rFonts w:ascii="Times New Roman" w:hAnsi="Times New Roman" w:eastAsia="Malgun Gothic"/>
                <w:b w:val="0"/>
                <w:i w:val="0"/>
                <w:sz w:val="20"/>
              </w:rPr>
              <w:t>fand</w:t>
            </w:r>
          </w:p>
        </w:tc>
        <w:tc>
          <w:tcPr>
            <w:tcW w:type="dxa" w:w="1440"/>
          </w:tcPr>
          <w:p>
            <w:r/>
            <w:r>
              <w:rPr>
                <w:rFonts w:ascii="Times New Roman" w:hAnsi="Times New Roman" w:eastAsia="Malgun Gothic"/>
                <w:b w:val="0"/>
                <w:i w:val="0"/>
                <w:sz w:val="20"/>
              </w:rPr>
              <w:t>hat gefunden</w:t>
            </w:r>
          </w:p>
        </w:tc>
        <w:tc>
          <w:tcPr>
            <w:tcW w:type="dxa" w:w="1440"/>
          </w:tcPr>
          <w:p>
            <w:r/>
            <w:r>
              <w:rPr>
                <w:rFonts w:ascii="Times New Roman" w:hAnsi="Times New Roman" w:eastAsia="Malgun Gothic"/>
                <w:b w:val="0"/>
                <w:i w:val="0"/>
                <w:sz w:val="20"/>
              </w:rPr>
              <w:t>statt·finden (열리다)</w:t>
            </w:r>
          </w:p>
        </w:tc>
      </w:tr>
      <w:tr>
        <w:tc>
          <w:tcPr>
            <w:tcW w:type="dxa" w:w="1440"/>
          </w:tcPr>
          <w:p>
            <w:r/>
            <w:r>
              <w:rPr>
                <w:rFonts w:ascii="Times New Roman" w:hAnsi="Times New Roman" w:eastAsia="Malgun Gothic"/>
                <w:b w:val="0"/>
                <w:i w:val="0"/>
                <w:sz w:val="20"/>
              </w:rPr>
              <w:t>57</w:t>
            </w:r>
          </w:p>
        </w:tc>
        <w:tc>
          <w:tcPr>
            <w:tcW w:type="dxa" w:w="1440"/>
          </w:tcPr>
          <w:p>
            <w:r/>
            <w:r>
              <w:rPr>
                <w:rFonts w:ascii="Times New Roman" w:hAnsi="Times New Roman" w:eastAsia="Malgun Gothic"/>
                <w:b w:val="0"/>
                <w:i w:val="0"/>
                <w:sz w:val="20"/>
              </w:rPr>
              <w:t>beginnen (시작하다)</w:t>
            </w:r>
          </w:p>
        </w:tc>
        <w:tc>
          <w:tcPr>
            <w:tcW w:type="dxa" w:w="1440"/>
          </w:tcPr>
          <w:p>
            <w:r/>
            <w:r>
              <w:rPr>
                <w:rFonts w:ascii="Times New Roman" w:hAnsi="Times New Roman" w:eastAsia="Malgun Gothic"/>
                <w:b w:val="0"/>
                <w:i w:val="0"/>
                <w:sz w:val="20"/>
              </w:rPr>
              <w:t>beginnt</w:t>
            </w:r>
          </w:p>
        </w:tc>
        <w:tc>
          <w:tcPr>
            <w:tcW w:type="dxa" w:w="1440"/>
          </w:tcPr>
          <w:p>
            <w:r/>
            <w:r>
              <w:rPr>
                <w:rFonts w:ascii="Times New Roman" w:hAnsi="Times New Roman" w:eastAsia="Malgun Gothic"/>
                <w:b w:val="0"/>
                <w:i w:val="0"/>
                <w:sz w:val="20"/>
              </w:rPr>
              <w:t>begann</w:t>
            </w:r>
          </w:p>
        </w:tc>
        <w:tc>
          <w:tcPr>
            <w:tcW w:type="dxa" w:w="1440"/>
          </w:tcPr>
          <w:p>
            <w:r/>
            <w:r>
              <w:rPr>
                <w:rFonts w:ascii="Times New Roman" w:hAnsi="Times New Roman" w:eastAsia="Malgun Gothic"/>
                <w:b w:val="0"/>
                <w:i w:val="0"/>
                <w:sz w:val="20"/>
              </w:rPr>
              <w:t>hat begonnen</w:t>
            </w:r>
          </w:p>
        </w:tc>
        <w:tc>
          <w:tcPr>
            <w:tcW w:type="dxa" w:w="1440"/>
          </w:tcPr>
          <w:p>
            <w:r/>
          </w:p>
        </w:tc>
      </w:tr>
      <w:tr>
        <w:tc>
          <w:tcPr>
            <w:tcW w:type="dxa" w:w="1440"/>
          </w:tcPr>
          <w:p>
            <w:r/>
            <w:r>
              <w:rPr>
                <w:rFonts w:ascii="Times New Roman" w:hAnsi="Times New Roman" w:eastAsia="Malgun Gothic"/>
                <w:b w:val="0"/>
                <w:i w:val="0"/>
                <w:sz w:val="20"/>
              </w:rPr>
              <w:t>58</w:t>
            </w:r>
          </w:p>
        </w:tc>
        <w:tc>
          <w:tcPr>
            <w:tcW w:type="dxa" w:w="1440"/>
          </w:tcPr>
          <w:p>
            <w:r/>
            <w:r>
              <w:rPr>
                <w:rFonts w:ascii="Times New Roman" w:hAnsi="Times New Roman" w:eastAsia="Malgun Gothic"/>
                <w:b w:val="0"/>
                <w:i w:val="0"/>
                <w:sz w:val="20"/>
              </w:rPr>
              <w:t>gewinnen (이기다)</w:t>
            </w:r>
          </w:p>
        </w:tc>
        <w:tc>
          <w:tcPr>
            <w:tcW w:type="dxa" w:w="1440"/>
          </w:tcPr>
          <w:p>
            <w:r/>
            <w:r>
              <w:rPr>
                <w:rFonts w:ascii="Times New Roman" w:hAnsi="Times New Roman" w:eastAsia="Malgun Gothic"/>
                <w:b w:val="0"/>
                <w:i w:val="0"/>
                <w:sz w:val="20"/>
              </w:rPr>
              <w:t>gewinnt</w:t>
            </w:r>
          </w:p>
        </w:tc>
        <w:tc>
          <w:tcPr>
            <w:tcW w:type="dxa" w:w="1440"/>
          </w:tcPr>
          <w:p>
            <w:r/>
            <w:r>
              <w:rPr>
                <w:rFonts w:ascii="Times New Roman" w:hAnsi="Times New Roman" w:eastAsia="Malgun Gothic"/>
                <w:b w:val="0"/>
                <w:i w:val="0"/>
                <w:sz w:val="20"/>
              </w:rPr>
              <w:t>gewann</w:t>
            </w:r>
          </w:p>
        </w:tc>
        <w:tc>
          <w:tcPr>
            <w:tcW w:type="dxa" w:w="1440"/>
          </w:tcPr>
          <w:p>
            <w:r/>
            <w:r>
              <w:rPr>
                <w:rFonts w:ascii="Times New Roman" w:hAnsi="Times New Roman" w:eastAsia="Malgun Gothic"/>
                <w:b w:val="0"/>
                <w:i w:val="0"/>
                <w:sz w:val="20"/>
              </w:rPr>
              <w:t>hat gewonnen</w:t>
            </w:r>
          </w:p>
        </w:tc>
        <w:tc>
          <w:tcPr>
            <w:tcW w:type="dxa" w:w="1440"/>
          </w:tcPr>
          <w:p>
            <w:r/>
          </w:p>
        </w:tc>
      </w:tr>
    </w:tbl>
    <w:p/>
    <w:p>
      <w:pPr>
        <w:keepNext/>
        <w:spacing w:before="280"/>
      </w:pPr>
      <w:r>
        <w:rPr>
          <w:rFonts w:ascii="Times New Roman" w:hAnsi="Times New Roman" w:eastAsia="Malgun Gothic"/>
          <w:b/>
          <w:i w:val="0"/>
          <w:color w:val="1F3864"/>
          <w:sz w:val="30"/>
        </w:rPr>
        <w:t>35.7 그 밖의 강변화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59</w:t>
            </w:r>
          </w:p>
        </w:tc>
        <w:tc>
          <w:tcPr>
            <w:tcW w:type="dxa" w:w="1440"/>
          </w:tcPr>
          <w:p>
            <w:r/>
            <w:r>
              <w:rPr>
                <w:rFonts w:ascii="Times New Roman" w:hAnsi="Times New Roman" w:eastAsia="Malgun Gothic"/>
                <w:b w:val="0"/>
                <w:i w:val="0"/>
                <w:sz w:val="20"/>
              </w:rPr>
              <w:t>sitzen (앉아 있다)</w:t>
            </w:r>
          </w:p>
        </w:tc>
        <w:tc>
          <w:tcPr>
            <w:tcW w:type="dxa" w:w="1440"/>
          </w:tcPr>
          <w:p>
            <w:r/>
            <w:r>
              <w:rPr>
                <w:rFonts w:ascii="Times New Roman" w:hAnsi="Times New Roman" w:eastAsia="Malgun Gothic"/>
                <w:b w:val="0"/>
                <w:i w:val="0"/>
                <w:sz w:val="20"/>
              </w:rPr>
              <w:t>sitzt</w:t>
            </w:r>
          </w:p>
        </w:tc>
        <w:tc>
          <w:tcPr>
            <w:tcW w:type="dxa" w:w="1440"/>
          </w:tcPr>
          <w:p>
            <w:r/>
            <w:r>
              <w:rPr>
                <w:rFonts w:ascii="Times New Roman" w:hAnsi="Times New Roman" w:eastAsia="Malgun Gothic"/>
                <w:b w:val="0"/>
                <w:i w:val="0"/>
                <w:sz w:val="20"/>
              </w:rPr>
              <w:t>saß</w:t>
            </w:r>
          </w:p>
        </w:tc>
        <w:tc>
          <w:tcPr>
            <w:tcW w:type="dxa" w:w="1440"/>
          </w:tcPr>
          <w:p>
            <w:r/>
            <w:r>
              <w:rPr>
                <w:rFonts w:ascii="Times New Roman" w:hAnsi="Times New Roman" w:eastAsia="Malgun Gothic"/>
                <w:b w:val="0"/>
                <w:i w:val="0"/>
                <w:sz w:val="20"/>
              </w:rPr>
              <w:t>hat gesessen</w:t>
            </w:r>
          </w:p>
        </w:tc>
        <w:tc>
          <w:tcPr>
            <w:tcW w:type="dxa" w:w="1440"/>
          </w:tcPr>
          <w:p>
            <w:r/>
            <w:r>
              <w:rPr>
                <w:rFonts w:ascii="Times New Roman" w:hAnsi="Times New Roman" w:eastAsia="Malgun Gothic"/>
                <w:b w:val="0"/>
                <w:i w:val="0"/>
                <w:sz w:val="20"/>
              </w:rPr>
              <w:t>남부·오스트리아 ist gesessen, ab·sitzen</w:t>
            </w:r>
          </w:p>
        </w:tc>
      </w:tr>
      <w:tr>
        <w:tc>
          <w:tcPr>
            <w:tcW w:type="dxa" w:w="1440"/>
          </w:tcPr>
          <w:p>
            <w:r/>
            <w:r>
              <w:rPr>
                <w:rFonts w:ascii="Times New Roman" w:hAnsi="Times New Roman" w:eastAsia="Malgun Gothic"/>
                <w:b w:val="0"/>
                <w:i w:val="0"/>
                <w:sz w:val="20"/>
              </w:rPr>
              <w:t>60</w:t>
            </w:r>
          </w:p>
        </w:tc>
        <w:tc>
          <w:tcPr>
            <w:tcW w:type="dxa" w:w="1440"/>
          </w:tcPr>
          <w:p>
            <w:r/>
            <w:r>
              <w:rPr>
                <w:rFonts w:ascii="Times New Roman" w:hAnsi="Times New Roman" w:eastAsia="Malgun Gothic"/>
                <w:b w:val="0"/>
                <w:i w:val="0"/>
                <w:sz w:val="20"/>
              </w:rPr>
              <w:t>liegen (누워 있다, 놓여 있다)</w:t>
            </w:r>
          </w:p>
        </w:tc>
        <w:tc>
          <w:tcPr>
            <w:tcW w:type="dxa" w:w="1440"/>
          </w:tcPr>
          <w:p>
            <w:r/>
            <w:r>
              <w:rPr>
                <w:rFonts w:ascii="Times New Roman" w:hAnsi="Times New Roman" w:eastAsia="Malgun Gothic"/>
                <w:b w:val="0"/>
                <w:i w:val="0"/>
                <w:sz w:val="20"/>
              </w:rPr>
              <w:t>liegt</w:t>
            </w:r>
          </w:p>
        </w:tc>
        <w:tc>
          <w:tcPr>
            <w:tcW w:type="dxa" w:w="1440"/>
          </w:tcPr>
          <w:p>
            <w:r/>
            <w:r>
              <w:rPr>
                <w:rFonts w:ascii="Times New Roman" w:hAnsi="Times New Roman" w:eastAsia="Malgun Gothic"/>
                <w:b w:val="0"/>
                <w:i w:val="0"/>
                <w:sz w:val="20"/>
              </w:rPr>
              <w:t>lag</w:t>
            </w:r>
          </w:p>
        </w:tc>
        <w:tc>
          <w:tcPr>
            <w:tcW w:type="dxa" w:w="1440"/>
          </w:tcPr>
          <w:p>
            <w:r/>
            <w:r>
              <w:rPr>
                <w:rFonts w:ascii="Times New Roman" w:hAnsi="Times New Roman" w:eastAsia="Malgun Gothic"/>
                <w:b w:val="0"/>
                <w:i w:val="0"/>
                <w:sz w:val="20"/>
              </w:rPr>
              <w:t>hat gelegen</w:t>
            </w:r>
          </w:p>
        </w:tc>
        <w:tc>
          <w:tcPr>
            <w:tcW w:type="dxa" w:w="1440"/>
          </w:tcPr>
          <w:p>
            <w:r/>
            <w:r>
              <w:rPr>
                <w:rFonts w:ascii="Times New Roman" w:hAnsi="Times New Roman" w:eastAsia="Malgun Gothic"/>
                <w:b w:val="0"/>
                <w:i w:val="0"/>
                <w:sz w:val="20"/>
              </w:rPr>
              <w:t>vor·liegen (제출되어 있다)</w:t>
            </w:r>
          </w:p>
        </w:tc>
      </w:tr>
      <w:tr>
        <w:tc>
          <w:tcPr>
            <w:tcW w:type="dxa" w:w="1440"/>
          </w:tcPr>
          <w:p>
            <w:r/>
            <w:r>
              <w:rPr>
                <w:rFonts w:ascii="Times New Roman" w:hAnsi="Times New Roman" w:eastAsia="Malgun Gothic"/>
                <w:b w:val="0"/>
                <w:i w:val="0"/>
                <w:sz w:val="20"/>
              </w:rPr>
              <w:t>61</w:t>
            </w:r>
          </w:p>
        </w:tc>
        <w:tc>
          <w:tcPr>
            <w:tcW w:type="dxa" w:w="1440"/>
          </w:tcPr>
          <w:p>
            <w:r/>
            <w:r>
              <w:rPr>
                <w:rFonts w:ascii="Times New Roman" w:hAnsi="Times New Roman" w:eastAsia="Malgun Gothic"/>
                <w:b w:val="0"/>
                <w:i w:val="0"/>
                <w:sz w:val="20"/>
              </w:rPr>
              <w:t>stehen (서 있다)</w:t>
            </w:r>
          </w:p>
        </w:tc>
        <w:tc>
          <w:tcPr>
            <w:tcW w:type="dxa" w:w="1440"/>
          </w:tcPr>
          <w:p>
            <w:r/>
            <w:r>
              <w:rPr>
                <w:rFonts w:ascii="Times New Roman" w:hAnsi="Times New Roman" w:eastAsia="Malgun Gothic"/>
                <w:b w:val="0"/>
                <w:i w:val="0"/>
                <w:sz w:val="20"/>
              </w:rPr>
              <w:t>steht</w:t>
            </w:r>
          </w:p>
        </w:tc>
        <w:tc>
          <w:tcPr>
            <w:tcW w:type="dxa" w:w="1440"/>
          </w:tcPr>
          <w:p>
            <w:r/>
            <w:r>
              <w:rPr>
                <w:rFonts w:ascii="Times New Roman" w:hAnsi="Times New Roman" w:eastAsia="Malgun Gothic"/>
                <w:b w:val="0"/>
                <w:i w:val="0"/>
                <w:sz w:val="20"/>
              </w:rPr>
              <w:t>stand</w:t>
            </w:r>
          </w:p>
        </w:tc>
        <w:tc>
          <w:tcPr>
            <w:tcW w:type="dxa" w:w="1440"/>
          </w:tcPr>
          <w:p>
            <w:r/>
            <w:r>
              <w:rPr>
                <w:rFonts w:ascii="Times New Roman" w:hAnsi="Times New Roman" w:eastAsia="Malgun Gothic"/>
                <w:b w:val="0"/>
                <w:i w:val="0"/>
                <w:sz w:val="20"/>
              </w:rPr>
              <w:t>hat gestanden</w:t>
            </w:r>
          </w:p>
        </w:tc>
        <w:tc>
          <w:tcPr>
            <w:tcW w:type="dxa" w:w="1440"/>
          </w:tcPr>
          <w:p>
            <w:r/>
            <w:r>
              <w:rPr>
                <w:rFonts w:ascii="Times New Roman" w:hAnsi="Times New Roman" w:eastAsia="Malgun Gothic"/>
                <w:b w:val="0"/>
                <w:i w:val="0"/>
                <w:sz w:val="20"/>
              </w:rPr>
              <w:t>auf·stehen (ist), 남부 ist gestanden</w:t>
            </w:r>
          </w:p>
        </w:tc>
      </w:tr>
      <w:tr>
        <w:tc>
          <w:tcPr>
            <w:tcW w:type="dxa" w:w="1440"/>
          </w:tcPr>
          <w:p>
            <w:r/>
            <w:r>
              <w:rPr>
                <w:rFonts w:ascii="Times New Roman" w:hAnsi="Times New Roman" w:eastAsia="Malgun Gothic"/>
                <w:b w:val="0"/>
                <w:i w:val="0"/>
                <w:sz w:val="20"/>
              </w:rPr>
              <w:t>62</w:t>
            </w:r>
          </w:p>
        </w:tc>
        <w:tc>
          <w:tcPr>
            <w:tcW w:type="dxa" w:w="1440"/>
          </w:tcPr>
          <w:p>
            <w:r/>
            <w:r>
              <w:rPr>
                <w:rFonts w:ascii="Times New Roman" w:hAnsi="Times New Roman" w:eastAsia="Malgun Gothic"/>
                <w:b w:val="0"/>
                <w:i w:val="0"/>
                <w:sz w:val="20"/>
              </w:rPr>
              <w:t>verstehen (이해하다)</w:t>
            </w:r>
          </w:p>
        </w:tc>
        <w:tc>
          <w:tcPr>
            <w:tcW w:type="dxa" w:w="1440"/>
          </w:tcPr>
          <w:p>
            <w:r/>
            <w:r>
              <w:rPr>
                <w:rFonts w:ascii="Times New Roman" w:hAnsi="Times New Roman" w:eastAsia="Malgun Gothic"/>
                <w:b w:val="0"/>
                <w:i w:val="0"/>
                <w:sz w:val="20"/>
              </w:rPr>
              <w:t>versteht</w:t>
            </w:r>
          </w:p>
        </w:tc>
        <w:tc>
          <w:tcPr>
            <w:tcW w:type="dxa" w:w="1440"/>
          </w:tcPr>
          <w:p>
            <w:r/>
            <w:r>
              <w:rPr>
                <w:rFonts w:ascii="Times New Roman" w:hAnsi="Times New Roman" w:eastAsia="Malgun Gothic"/>
                <w:b w:val="0"/>
                <w:i w:val="0"/>
                <w:sz w:val="20"/>
              </w:rPr>
              <w:t>verstand</w:t>
            </w:r>
          </w:p>
        </w:tc>
        <w:tc>
          <w:tcPr>
            <w:tcW w:type="dxa" w:w="1440"/>
          </w:tcPr>
          <w:p>
            <w:r/>
            <w:r>
              <w:rPr>
                <w:rFonts w:ascii="Times New Roman" w:hAnsi="Times New Roman" w:eastAsia="Malgun Gothic"/>
                <w:b w:val="0"/>
                <w:i w:val="0"/>
                <w:sz w:val="20"/>
              </w:rPr>
              <w:t>hat verstanden</w:t>
            </w:r>
          </w:p>
        </w:tc>
        <w:tc>
          <w:tcPr>
            <w:tcW w:type="dxa" w:w="1440"/>
          </w:tcPr>
          <w:p>
            <w:r/>
          </w:p>
        </w:tc>
      </w:tr>
      <w:tr>
        <w:tc>
          <w:tcPr>
            <w:tcW w:type="dxa" w:w="1440"/>
          </w:tcPr>
          <w:p>
            <w:r/>
            <w:r>
              <w:rPr>
                <w:rFonts w:ascii="Times New Roman" w:hAnsi="Times New Roman" w:eastAsia="Malgun Gothic"/>
                <w:b w:val="0"/>
                <w:i w:val="0"/>
                <w:sz w:val="20"/>
              </w:rPr>
              <w:t>63</w:t>
            </w:r>
          </w:p>
        </w:tc>
        <w:tc>
          <w:tcPr>
            <w:tcW w:type="dxa" w:w="1440"/>
          </w:tcPr>
          <w:p>
            <w:r/>
            <w:r>
              <w:rPr>
                <w:rFonts w:ascii="Times New Roman" w:hAnsi="Times New Roman" w:eastAsia="Malgun Gothic"/>
                <w:b w:val="0"/>
                <w:i w:val="0"/>
                <w:sz w:val="20"/>
              </w:rPr>
              <w:t>tun (하다)</w:t>
            </w:r>
          </w:p>
        </w:tc>
        <w:tc>
          <w:tcPr>
            <w:tcW w:type="dxa" w:w="1440"/>
          </w:tcPr>
          <w:p>
            <w:r/>
            <w:r>
              <w:rPr>
                <w:rFonts w:ascii="Times New Roman" w:hAnsi="Times New Roman" w:eastAsia="Malgun Gothic"/>
                <w:b w:val="0"/>
                <w:i w:val="0"/>
                <w:sz w:val="20"/>
              </w:rPr>
              <w:t>tut</w:t>
            </w:r>
          </w:p>
        </w:tc>
        <w:tc>
          <w:tcPr>
            <w:tcW w:type="dxa" w:w="1440"/>
          </w:tcPr>
          <w:p>
            <w:r/>
            <w:r>
              <w:rPr>
                <w:rFonts w:ascii="Times New Roman" w:hAnsi="Times New Roman" w:eastAsia="Malgun Gothic"/>
                <w:b w:val="0"/>
                <w:i w:val="0"/>
                <w:sz w:val="20"/>
              </w:rPr>
              <w:t>tat</w:t>
            </w:r>
          </w:p>
        </w:tc>
        <w:tc>
          <w:tcPr>
            <w:tcW w:type="dxa" w:w="1440"/>
          </w:tcPr>
          <w:p>
            <w:r/>
            <w:r>
              <w:rPr>
                <w:rFonts w:ascii="Times New Roman" w:hAnsi="Times New Roman" w:eastAsia="Malgun Gothic"/>
                <w:b w:val="0"/>
                <w:i w:val="0"/>
                <w:sz w:val="20"/>
              </w:rPr>
              <w:t>hat getan</w:t>
            </w:r>
          </w:p>
        </w:tc>
        <w:tc>
          <w:tcPr>
            <w:tcW w:type="dxa" w:w="1440"/>
          </w:tcPr>
          <w:p>
            <w:r/>
            <w:r>
              <w:rPr>
                <w:rFonts w:ascii="Times New Roman" w:hAnsi="Times New Roman" w:eastAsia="Malgun Gothic"/>
                <w:b w:val="0"/>
                <w:i w:val="0"/>
                <w:sz w:val="20"/>
              </w:rPr>
              <w:t>leid·tun</w:t>
            </w:r>
          </w:p>
        </w:tc>
      </w:tr>
      <w:tr>
        <w:tc>
          <w:tcPr>
            <w:tcW w:type="dxa" w:w="1440"/>
          </w:tcPr>
          <w:p>
            <w:r/>
            <w:r>
              <w:rPr>
                <w:rFonts w:ascii="Times New Roman" w:hAnsi="Times New Roman" w:eastAsia="Malgun Gothic"/>
                <w:b w:val="0"/>
                <w:i w:val="0"/>
                <w:sz w:val="20"/>
              </w:rPr>
              <w:t>64</w:t>
            </w:r>
          </w:p>
        </w:tc>
        <w:tc>
          <w:tcPr>
            <w:tcW w:type="dxa" w:w="1440"/>
          </w:tcPr>
          <w:p>
            <w:r/>
            <w:r>
              <w:rPr>
                <w:rFonts w:ascii="Times New Roman" w:hAnsi="Times New Roman" w:eastAsia="Malgun Gothic"/>
                <w:b w:val="0"/>
                <w:i w:val="0"/>
                <w:sz w:val="20"/>
              </w:rPr>
              <w:t>rufen (부르다)</w:t>
            </w:r>
          </w:p>
        </w:tc>
        <w:tc>
          <w:tcPr>
            <w:tcW w:type="dxa" w:w="1440"/>
          </w:tcPr>
          <w:p>
            <w:r/>
            <w:r>
              <w:rPr>
                <w:rFonts w:ascii="Times New Roman" w:hAnsi="Times New Roman" w:eastAsia="Malgun Gothic"/>
                <w:b w:val="0"/>
                <w:i w:val="0"/>
                <w:sz w:val="20"/>
              </w:rPr>
              <w:t>ruft</w:t>
            </w:r>
          </w:p>
        </w:tc>
        <w:tc>
          <w:tcPr>
            <w:tcW w:type="dxa" w:w="1440"/>
          </w:tcPr>
          <w:p>
            <w:r/>
            <w:r>
              <w:rPr>
                <w:rFonts w:ascii="Times New Roman" w:hAnsi="Times New Roman" w:eastAsia="Malgun Gothic"/>
                <w:b w:val="0"/>
                <w:i w:val="0"/>
                <w:sz w:val="20"/>
              </w:rPr>
              <w:t>rief</w:t>
            </w:r>
          </w:p>
        </w:tc>
        <w:tc>
          <w:tcPr>
            <w:tcW w:type="dxa" w:w="1440"/>
          </w:tcPr>
          <w:p>
            <w:r/>
            <w:r>
              <w:rPr>
                <w:rFonts w:ascii="Times New Roman" w:hAnsi="Times New Roman" w:eastAsia="Malgun Gothic"/>
                <w:b w:val="0"/>
                <w:i w:val="0"/>
                <w:sz w:val="20"/>
              </w:rPr>
              <w:t>hat gerufen</w:t>
            </w:r>
          </w:p>
        </w:tc>
        <w:tc>
          <w:tcPr>
            <w:tcW w:type="dxa" w:w="1440"/>
          </w:tcPr>
          <w:p>
            <w:r/>
            <w:r>
              <w:rPr>
                <w:rFonts w:ascii="Times New Roman" w:hAnsi="Times New Roman" w:eastAsia="Malgun Gothic"/>
                <w:b w:val="0"/>
                <w:i w:val="0"/>
                <w:sz w:val="20"/>
              </w:rPr>
              <w:t>an·rufen, auf·rufen</w:t>
            </w:r>
          </w:p>
        </w:tc>
      </w:tr>
      <w:tr>
        <w:tc>
          <w:tcPr>
            <w:tcW w:type="dxa" w:w="1440"/>
          </w:tcPr>
          <w:p>
            <w:r/>
            <w:r>
              <w:rPr>
                <w:rFonts w:ascii="Times New Roman" w:hAnsi="Times New Roman" w:eastAsia="Malgun Gothic"/>
                <w:b w:val="0"/>
                <w:i w:val="0"/>
                <w:sz w:val="20"/>
              </w:rPr>
              <w:t>65</w:t>
            </w:r>
          </w:p>
        </w:tc>
        <w:tc>
          <w:tcPr>
            <w:tcW w:type="dxa" w:w="1440"/>
          </w:tcPr>
          <w:p>
            <w:r/>
            <w:r>
              <w:rPr>
                <w:rFonts w:ascii="Times New Roman" w:hAnsi="Times New Roman" w:eastAsia="Malgun Gothic"/>
                <w:b w:val="0"/>
                <w:i w:val="0"/>
                <w:sz w:val="20"/>
              </w:rPr>
              <w:t>heißen (~라고 불리다, 뜻하다)</w:t>
            </w:r>
          </w:p>
        </w:tc>
        <w:tc>
          <w:tcPr>
            <w:tcW w:type="dxa" w:w="1440"/>
          </w:tcPr>
          <w:p>
            <w:r/>
            <w:r>
              <w:rPr>
                <w:rFonts w:ascii="Times New Roman" w:hAnsi="Times New Roman" w:eastAsia="Malgun Gothic"/>
                <w:b w:val="0"/>
                <w:i w:val="0"/>
                <w:sz w:val="20"/>
              </w:rPr>
              <w:t>heißt</w:t>
            </w:r>
          </w:p>
        </w:tc>
        <w:tc>
          <w:tcPr>
            <w:tcW w:type="dxa" w:w="1440"/>
          </w:tcPr>
          <w:p>
            <w:r/>
            <w:r>
              <w:rPr>
                <w:rFonts w:ascii="Times New Roman" w:hAnsi="Times New Roman" w:eastAsia="Malgun Gothic"/>
                <w:b w:val="0"/>
                <w:i w:val="0"/>
                <w:sz w:val="20"/>
              </w:rPr>
              <w:t>hieß</w:t>
            </w:r>
          </w:p>
        </w:tc>
        <w:tc>
          <w:tcPr>
            <w:tcW w:type="dxa" w:w="1440"/>
          </w:tcPr>
          <w:p>
            <w:r/>
            <w:r>
              <w:rPr>
                <w:rFonts w:ascii="Times New Roman" w:hAnsi="Times New Roman" w:eastAsia="Malgun Gothic"/>
                <w:b w:val="0"/>
                <w:i w:val="0"/>
                <w:sz w:val="20"/>
              </w:rPr>
              <w:t>hat geheißen</w:t>
            </w:r>
          </w:p>
        </w:tc>
        <w:tc>
          <w:tcPr>
            <w:tcW w:type="dxa" w:w="1440"/>
          </w:tcPr>
          <w:p>
            <w:r/>
          </w:p>
        </w:tc>
      </w:tr>
      <w:tr>
        <w:tc>
          <w:tcPr>
            <w:tcW w:type="dxa" w:w="1440"/>
          </w:tcPr>
          <w:p>
            <w:r/>
            <w:r>
              <w:rPr>
                <w:rFonts w:ascii="Times New Roman" w:hAnsi="Times New Roman" w:eastAsia="Malgun Gothic"/>
                <w:b w:val="0"/>
                <w:i w:val="0"/>
                <w:sz w:val="20"/>
              </w:rPr>
              <w:t>66</w:t>
            </w:r>
          </w:p>
        </w:tc>
        <w:tc>
          <w:tcPr>
            <w:tcW w:type="dxa" w:w="1440"/>
          </w:tcPr>
          <w:p>
            <w:r/>
            <w:r>
              <w:rPr>
                <w:rFonts w:ascii="Times New Roman" w:hAnsi="Times New Roman" w:eastAsia="Malgun Gothic"/>
                <w:b w:val="0"/>
                <w:i w:val="0"/>
                <w:sz w:val="20"/>
              </w:rPr>
              <w:t>schließen (닫다, 끝내다)</w:t>
            </w:r>
          </w:p>
        </w:tc>
        <w:tc>
          <w:tcPr>
            <w:tcW w:type="dxa" w:w="1440"/>
          </w:tcPr>
          <w:p>
            <w:r/>
            <w:r>
              <w:rPr>
                <w:rFonts w:ascii="Times New Roman" w:hAnsi="Times New Roman" w:eastAsia="Malgun Gothic"/>
                <w:b w:val="0"/>
                <w:i w:val="0"/>
                <w:sz w:val="20"/>
              </w:rPr>
              <w:t>schließt</w:t>
            </w:r>
          </w:p>
        </w:tc>
        <w:tc>
          <w:tcPr>
            <w:tcW w:type="dxa" w:w="1440"/>
          </w:tcPr>
          <w:p>
            <w:r/>
            <w:r>
              <w:rPr>
                <w:rFonts w:ascii="Times New Roman" w:hAnsi="Times New Roman" w:eastAsia="Malgun Gothic"/>
                <w:b w:val="0"/>
                <w:i w:val="0"/>
                <w:sz w:val="20"/>
              </w:rPr>
              <w:t>schloss</w:t>
            </w:r>
          </w:p>
        </w:tc>
        <w:tc>
          <w:tcPr>
            <w:tcW w:type="dxa" w:w="1440"/>
          </w:tcPr>
          <w:p>
            <w:r/>
            <w:r>
              <w:rPr>
                <w:rFonts w:ascii="Times New Roman" w:hAnsi="Times New Roman" w:eastAsia="Malgun Gothic"/>
                <w:b w:val="0"/>
                <w:i w:val="0"/>
                <w:sz w:val="20"/>
              </w:rPr>
              <w:t>hat geschlossen</w:t>
            </w:r>
          </w:p>
        </w:tc>
        <w:tc>
          <w:tcPr>
            <w:tcW w:type="dxa" w:w="1440"/>
          </w:tcPr>
          <w:p>
            <w:r/>
            <w:r>
              <w:rPr>
                <w:rFonts w:ascii="Times New Roman" w:hAnsi="Times New Roman" w:eastAsia="Malgun Gothic"/>
                <w:b w:val="0"/>
                <w:i w:val="0"/>
                <w:sz w:val="20"/>
              </w:rPr>
              <w:t>ab·schließen, beschließen → der Beschluss</w:t>
            </w:r>
          </w:p>
        </w:tc>
      </w:tr>
      <w:tr>
        <w:tc>
          <w:tcPr>
            <w:tcW w:type="dxa" w:w="1440"/>
          </w:tcPr>
          <w:p>
            <w:r/>
            <w:r>
              <w:rPr>
                <w:rFonts w:ascii="Times New Roman" w:hAnsi="Times New Roman" w:eastAsia="Malgun Gothic"/>
                <w:b w:val="0"/>
                <w:i w:val="0"/>
                <w:sz w:val="20"/>
              </w:rPr>
              <w:t>67</w:t>
            </w:r>
          </w:p>
        </w:tc>
        <w:tc>
          <w:tcPr>
            <w:tcW w:type="dxa" w:w="1440"/>
          </w:tcPr>
          <w:p>
            <w:r/>
            <w:r>
              <w:rPr>
                <w:rFonts w:ascii="Times New Roman" w:hAnsi="Times New Roman" w:eastAsia="Malgun Gothic"/>
                <w:b w:val="0"/>
                <w:i w:val="0"/>
                <w:sz w:val="20"/>
              </w:rPr>
              <w:t>gießen (붓다)</w:t>
            </w:r>
          </w:p>
        </w:tc>
        <w:tc>
          <w:tcPr>
            <w:tcW w:type="dxa" w:w="1440"/>
          </w:tcPr>
          <w:p>
            <w:r/>
            <w:r>
              <w:rPr>
                <w:rFonts w:ascii="Times New Roman" w:hAnsi="Times New Roman" w:eastAsia="Malgun Gothic"/>
                <w:b w:val="0"/>
                <w:i w:val="0"/>
                <w:sz w:val="20"/>
              </w:rPr>
              <w:t>gießt</w:t>
            </w:r>
          </w:p>
        </w:tc>
        <w:tc>
          <w:tcPr>
            <w:tcW w:type="dxa" w:w="1440"/>
          </w:tcPr>
          <w:p>
            <w:r/>
            <w:r>
              <w:rPr>
                <w:rFonts w:ascii="Times New Roman" w:hAnsi="Times New Roman" w:eastAsia="Malgun Gothic"/>
                <w:b w:val="0"/>
                <w:i w:val="0"/>
                <w:sz w:val="20"/>
              </w:rPr>
              <w:t>goss</w:t>
            </w:r>
          </w:p>
        </w:tc>
        <w:tc>
          <w:tcPr>
            <w:tcW w:type="dxa" w:w="1440"/>
          </w:tcPr>
          <w:p>
            <w:r/>
            <w:r>
              <w:rPr>
                <w:rFonts w:ascii="Times New Roman" w:hAnsi="Times New Roman" w:eastAsia="Malgun Gothic"/>
                <w:b w:val="0"/>
                <w:i w:val="0"/>
                <w:sz w:val="20"/>
              </w:rPr>
              <w:t>hat gegossen</w:t>
            </w:r>
          </w:p>
        </w:tc>
        <w:tc>
          <w:tcPr>
            <w:tcW w:type="dxa" w:w="1440"/>
          </w:tcPr>
          <w:p>
            <w:r/>
            <w:r>
              <w:rPr>
                <w:rFonts w:ascii="Times New Roman" w:hAnsi="Times New Roman" w:eastAsia="Malgun Gothic"/>
                <w:b w:val="0"/>
                <w:i w:val="0"/>
                <w:sz w:val="20"/>
              </w:rPr>
              <w:t>ein·gießen, nach·gießen</w:t>
            </w:r>
          </w:p>
        </w:tc>
      </w:tr>
      <w:tr>
        <w:tc>
          <w:tcPr>
            <w:tcW w:type="dxa" w:w="1440"/>
          </w:tcPr>
          <w:p>
            <w:r/>
            <w:r>
              <w:rPr>
                <w:rFonts w:ascii="Times New Roman" w:hAnsi="Times New Roman" w:eastAsia="Malgun Gothic"/>
                <w:b w:val="0"/>
                <w:i w:val="0"/>
                <w:sz w:val="20"/>
              </w:rPr>
              <w:t>68</w:t>
            </w:r>
          </w:p>
        </w:tc>
        <w:tc>
          <w:tcPr>
            <w:tcW w:type="dxa" w:w="1440"/>
          </w:tcPr>
          <w:p>
            <w:r/>
            <w:r>
              <w:rPr>
                <w:rFonts w:ascii="Times New Roman" w:hAnsi="Times New Roman" w:eastAsia="Malgun Gothic"/>
                <w:b w:val="0"/>
                <w:i w:val="0"/>
                <w:sz w:val="20"/>
              </w:rPr>
              <w:t>verlieren (잃다)</w:t>
            </w:r>
          </w:p>
        </w:tc>
        <w:tc>
          <w:tcPr>
            <w:tcW w:type="dxa" w:w="1440"/>
          </w:tcPr>
          <w:p>
            <w:r/>
            <w:r>
              <w:rPr>
                <w:rFonts w:ascii="Times New Roman" w:hAnsi="Times New Roman" w:eastAsia="Malgun Gothic"/>
                <w:b w:val="0"/>
                <w:i w:val="0"/>
                <w:sz w:val="20"/>
              </w:rPr>
              <w:t>verliert</w:t>
            </w:r>
          </w:p>
        </w:tc>
        <w:tc>
          <w:tcPr>
            <w:tcW w:type="dxa" w:w="1440"/>
          </w:tcPr>
          <w:p>
            <w:r/>
            <w:r>
              <w:rPr>
                <w:rFonts w:ascii="Times New Roman" w:hAnsi="Times New Roman" w:eastAsia="Malgun Gothic"/>
                <w:b w:val="0"/>
                <w:i w:val="0"/>
                <w:sz w:val="20"/>
              </w:rPr>
              <w:t>verlor</w:t>
            </w:r>
          </w:p>
        </w:tc>
        <w:tc>
          <w:tcPr>
            <w:tcW w:type="dxa" w:w="1440"/>
          </w:tcPr>
          <w:p>
            <w:r/>
            <w:r>
              <w:rPr>
                <w:rFonts w:ascii="Times New Roman" w:hAnsi="Times New Roman" w:eastAsia="Malgun Gothic"/>
                <w:b w:val="0"/>
                <w:i w:val="0"/>
                <w:sz w:val="20"/>
              </w:rPr>
              <w:t>hat verloren</w:t>
            </w:r>
          </w:p>
        </w:tc>
        <w:tc>
          <w:tcPr>
            <w:tcW w:type="dxa" w:w="1440"/>
          </w:tcPr>
          <w:p>
            <w:r/>
          </w:p>
        </w:tc>
      </w:tr>
      <w:tr>
        <w:tc>
          <w:tcPr>
            <w:tcW w:type="dxa" w:w="1440"/>
          </w:tcPr>
          <w:p>
            <w:r/>
            <w:r>
              <w:rPr>
                <w:rFonts w:ascii="Times New Roman" w:hAnsi="Times New Roman" w:eastAsia="Malgun Gothic"/>
                <w:b w:val="0"/>
                <w:i w:val="0"/>
                <w:sz w:val="20"/>
              </w:rPr>
              <w:t>69</w:t>
            </w:r>
          </w:p>
        </w:tc>
        <w:tc>
          <w:tcPr>
            <w:tcW w:type="dxa" w:w="1440"/>
          </w:tcPr>
          <w:p>
            <w:r/>
            <w:r>
              <w:rPr>
                <w:rFonts w:ascii="Times New Roman" w:hAnsi="Times New Roman" w:eastAsia="Malgun Gothic"/>
                <w:b w:val="0"/>
                <w:i w:val="0"/>
                <w:sz w:val="20"/>
              </w:rPr>
              <w:t>ziehen (끌다; 이사하다)</w:t>
            </w:r>
          </w:p>
        </w:tc>
        <w:tc>
          <w:tcPr>
            <w:tcW w:type="dxa" w:w="1440"/>
          </w:tcPr>
          <w:p>
            <w:r/>
            <w:r>
              <w:rPr>
                <w:rFonts w:ascii="Times New Roman" w:hAnsi="Times New Roman" w:eastAsia="Malgun Gothic"/>
                <w:b w:val="0"/>
                <w:i w:val="0"/>
                <w:sz w:val="20"/>
              </w:rPr>
              <w:t>zieht</w:t>
            </w:r>
          </w:p>
        </w:tc>
        <w:tc>
          <w:tcPr>
            <w:tcW w:type="dxa" w:w="1440"/>
          </w:tcPr>
          <w:p>
            <w:r/>
            <w:r>
              <w:rPr>
                <w:rFonts w:ascii="Times New Roman" w:hAnsi="Times New Roman" w:eastAsia="Malgun Gothic"/>
                <w:b w:val="0"/>
                <w:i w:val="0"/>
                <w:sz w:val="20"/>
              </w:rPr>
              <w:t>zog</w:t>
            </w:r>
          </w:p>
        </w:tc>
        <w:tc>
          <w:tcPr>
            <w:tcW w:type="dxa" w:w="1440"/>
          </w:tcPr>
          <w:p>
            <w:r/>
            <w:r>
              <w:rPr>
                <w:rFonts w:ascii="Times New Roman" w:hAnsi="Times New Roman" w:eastAsia="Malgun Gothic"/>
                <w:b w:val="0"/>
                <w:i w:val="0"/>
                <w:sz w:val="20"/>
              </w:rPr>
              <w:t>hat gezogen / ist gezogen</w:t>
            </w:r>
          </w:p>
        </w:tc>
        <w:tc>
          <w:tcPr>
            <w:tcW w:type="dxa" w:w="1440"/>
          </w:tcPr>
          <w:p>
            <w:r/>
            <w:r>
              <w:rPr>
                <w:rFonts w:ascii="Times New Roman" w:hAnsi="Times New Roman" w:eastAsia="Malgun Gothic"/>
                <w:b w:val="0"/>
                <w:i w:val="0"/>
                <w:sz w:val="20"/>
              </w:rPr>
              <w:t>weg·ziehen, an·ziehen, um·ziehen (ist)</w:t>
            </w:r>
          </w:p>
        </w:tc>
      </w:tr>
      <w:tr>
        <w:tc>
          <w:tcPr>
            <w:tcW w:type="dxa" w:w="1440"/>
          </w:tcPr>
          <w:p>
            <w:r/>
            <w:r>
              <w:rPr>
                <w:rFonts w:ascii="Times New Roman" w:hAnsi="Times New Roman" w:eastAsia="Malgun Gothic"/>
                <w:b w:val="0"/>
                <w:i w:val="0"/>
                <w:sz w:val="20"/>
              </w:rPr>
              <w:t>70</w:t>
            </w:r>
          </w:p>
        </w:tc>
        <w:tc>
          <w:tcPr>
            <w:tcW w:type="dxa" w:w="1440"/>
          </w:tcPr>
          <w:p>
            <w:r/>
            <w:r>
              <w:rPr>
                <w:rFonts w:ascii="Times New Roman" w:hAnsi="Times New Roman" w:eastAsia="Malgun Gothic"/>
                <w:b w:val="0"/>
                <w:i w:val="0"/>
                <w:sz w:val="20"/>
              </w:rPr>
              <w:t>bieten (제공하다)</w:t>
            </w:r>
          </w:p>
        </w:tc>
        <w:tc>
          <w:tcPr>
            <w:tcW w:type="dxa" w:w="1440"/>
          </w:tcPr>
          <w:p>
            <w:r/>
            <w:r>
              <w:rPr>
                <w:rFonts w:ascii="Times New Roman" w:hAnsi="Times New Roman" w:eastAsia="Malgun Gothic"/>
                <w:b w:val="0"/>
                <w:i w:val="0"/>
                <w:sz w:val="20"/>
              </w:rPr>
              <w:t>bietet</w:t>
            </w:r>
          </w:p>
        </w:tc>
        <w:tc>
          <w:tcPr>
            <w:tcW w:type="dxa" w:w="1440"/>
          </w:tcPr>
          <w:p>
            <w:r/>
            <w:r>
              <w:rPr>
                <w:rFonts w:ascii="Times New Roman" w:hAnsi="Times New Roman" w:eastAsia="Malgun Gothic"/>
                <w:b w:val="0"/>
                <w:i w:val="0"/>
                <w:sz w:val="20"/>
              </w:rPr>
              <w:t>bot</w:t>
            </w:r>
          </w:p>
        </w:tc>
        <w:tc>
          <w:tcPr>
            <w:tcW w:type="dxa" w:w="1440"/>
          </w:tcPr>
          <w:p>
            <w:r/>
            <w:r>
              <w:rPr>
                <w:rFonts w:ascii="Times New Roman" w:hAnsi="Times New Roman" w:eastAsia="Malgun Gothic"/>
                <w:b w:val="0"/>
                <w:i w:val="0"/>
                <w:sz w:val="20"/>
              </w:rPr>
              <w:t>hat geboten</w:t>
            </w:r>
          </w:p>
        </w:tc>
        <w:tc>
          <w:tcPr>
            <w:tcW w:type="dxa" w:w="1440"/>
          </w:tcPr>
          <w:p>
            <w:r/>
            <w:r>
              <w:rPr>
                <w:rFonts w:ascii="Times New Roman" w:hAnsi="Times New Roman" w:eastAsia="Malgun Gothic"/>
                <w:b w:val="0"/>
                <w:i w:val="0"/>
                <w:sz w:val="20"/>
              </w:rPr>
              <w:t>an·bieten, verbieten</w:t>
            </w:r>
          </w:p>
        </w:tc>
      </w:tr>
      <w:tr>
        <w:tc>
          <w:tcPr>
            <w:tcW w:type="dxa" w:w="1440"/>
          </w:tcPr>
          <w:p>
            <w:r/>
            <w:r>
              <w:rPr>
                <w:rFonts w:ascii="Times New Roman" w:hAnsi="Times New Roman" w:eastAsia="Malgun Gothic"/>
                <w:b w:val="0"/>
                <w:i w:val="0"/>
                <w:sz w:val="20"/>
              </w:rPr>
              <w:t>71</w:t>
            </w:r>
          </w:p>
        </w:tc>
        <w:tc>
          <w:tcPr>
            <w:tcW w:type="dxa" w:w="1440"/>
          </w:tcPr>
          <w:p>
            <w:r/>
            <w:r>
              <w:rPr>
                <w:rFonts w:ascii="Times New Roman" w:hAnsi="Times New Roman" w:eastAsia="Malgun Gothic"/>
                <w:b w:val="0"/>
                <w:i w:val="0"/>
                <w:sz w:val="20"/>
              </w:rPr>
              <w:t>lügen (거짓말하다)</w:t>
            </w:r>
          </w:p>
        </w:tc>
        <w:tc>
          <w:tcPr>
            <w:tcW w:type="dxa" w:w="1440"/>
          </w:tcPr>
          <w:p>
            <w:r/>
            <w:r>
              <w:rPr>
                <w:rFonts w:ascii="Times New Roman" w:hAnsi="Times New Roman" w:eastAsia="Malgun Gothic"/>
                <w:b w:val="0"/>
                <w:i w:val="0"/>
                <w:sz w:val="20"/>
              </w:rPr>
              <w:t>lügt</w:t>
            </w:r>
          </w:p>
        </w:tc>
        <w:tc>
          <w:tcPr>
            <w:tcW w:type="dxa" w:w="1440"/>
          </w:tcPr>
          <w:p>
            <w:r/>
            <w:r>
              <w:rPr>
                <w:rFonts w:ascii="Times New Roman" w:hAnsi="Times New Roman" w:eastAsia="Malgun Gothic"/>
                <w:b w:val="0"/>
                <w:i w:val="0"/>
                <w:sz w:val="20"/>
              </w:rPr>
              <w:t>log</w:t>
            </w:r>
          </w:p>
        </w:tc>
        <w:tc>
          <w:tcPr>
            <w:tcW w:type="dxa" w:w="1440"/>
          </w:tcPr>
          <w:p>
            <w:r/>
            <w:r>
              <w:rPr>
                <w:rFonts w:ascii="Times New Roman" w:hAnsi="Times New Roman" w:eastAsia="Malgun Gothic"/>
                <w:b w:val="0"/>
                <w:i w:val="0"/>
                <w:sz w:val="20"/>
              </w:rPr>
              <w:t>hat gelogen</w:t>
            </w:r>
          </w:p>
        </w:tc>
        <w:tc>
          <w:tcPr>
            <w:tcW w:type="dxa" w:w="1440"/>
          </w:tcPr>
          <w:p>
            <w:r/>
          </w:p>
        </w:tc>
      </w:tr>
      <w:tr>
        <w:tc>
          <w:tcPr>
            <w:tcW w:type="dxa" w:w="1440"/>
          </w:tcPr>
          <w:p>
            <w:r/>
            <w:r>
              <w:rPr>
                <w:rFonts w:ascii="Times New Roman" w:hAnsi="Times New Roman" w:eastAsia="Malgun Gothic"/>
                <w:b w:val="0"/>
                <w:i w:val="0"/>
                <w:sz w:val="20"/>
              </w:rPr>
              <w:t>72</w:t>
            </w:r>
          </w:p>
        </w:tc>
        <w:tc>
          <w:tcPr>
            <w:tcW w:type="dxa" w:w="1440"/>
          </w:tcPr>
          <w:p>
            <w:r/>
            <w:r>
              <w:rPr>
                <w:rFonts w:ascii="Times New Roman" w:hAnsi="Times New Roman" w:eastAsia="Malgun Gothic"/>
                <w:b w:val="0"/>
                <w:i w:val="0"/>
                <w:sz w:val="20"/>
              </w:rPr>
              <w:t>riechen (냄새 나다, 냄새 맡다)</w:t>
            </w:r>
          </w:p>
        </w:tc>
        <w:tc>
          <w:tcPr>
            <w:tcW w:type="dxa" w:w="1440"/>
          </w:tcPr>
          <w:p>
            <w:r/>
            <w:r>
              <w:rPr>
                <w:rFonts w:ascii="Times New Roman" w:hAnsi="Times New Roman" w:eastAsia="Malgun Gothic"/>
                <w:b w:val="0"/>
                <w:i w:val="0"/>
                <w:sz w:val="20"/>
              </w:rPr>
              <w:t>riecht</w:t>
            </w:r>
          </w:p>
        </w:tc>
        <w:tc>
          <w:tcPr>
            <w:tcW w:type="dxa" w:w="1440"/>
          </w:tcPr>
          <w:p>
            <w:r/>
            <w:r>
              <w:rPr>
                <w:rFonts w:ascii="Times New Roman" w:hAnsi="Times New Roman" w:eastAsia="Malgun Gothic"/>
                <w:b w:val="0"/>
                <w:i w:val="0"/>
                <w:sz w:val="20"/>
              </w:rPr>
              <w:t>roch</w:t>
            </w:r>
          </w:p>
        </w:tc>
        <w:tc>
          <w:tcPr>
            <w:tcW w:type="dxa" w:w="1440"/>
          </w:tcPr>
          <w:p>
            <w:r/>
            <w:r>
              <w:rPr>
                <w:rFonts w:ascii="Times New Roman" w:hAnsi="Times New Roman" w:eastAsia="Malgun Gothic"/>
                <w:b w:val="0"/>
                <w:i w:val="0"/>
                <w:sz w:val="20"/>
              </w:rPr>
              <w:t>hat gerochen</w:t>
            </w:r>
          </w:p>
        </w:tc>
        <w:tc>
          <w:tcPr>
            <w:tcW w:type="dxa" w:w="1440"/>
          </w:tcPr>
          <w:p>
            <w:r/>
          </w:p>
        </w:tc>
      </w:tr>
      <w:tr>
        <w:tc>
          <w:tcPr>
            <w:tcW w:type="dxa" w:w="1440"/>
          </w:tcPr>
          <w:p>
            <w:r/>
            <w:r>
              <w:rPr>
                <w:rFonts w:ascii="Times New Roman" w:hAnsi="Times New Roman" w:eastAsia="Malgun Gothic"/>
                <w:b w:val="0"/>
                <w:i w:val="0"/>
                <w:sz w:val="20"/>
              </w:rPr>
              <w:t>73</w:t>
            </w:r>
          </w:p>
        </w:tc>
        <w:tc>
          <w:tcPr>
            <w:tcW w:type="dxa" w:w="1440"/>
          </w:tcPr>
          <w:p>
            <w:r/>
            <w:r>
              <w:rPr>
                <w:rFonts w:ascii="Times New Roman" w:hAnsi="Times New Roman" w:eastAsia="Malgun Gothic"/>
                <w:b w:val="0"/>
                <w:i w:val="0"/>
                <w:sz w:val="20"/>
              </w:rPr>
              <w:t>bitten (청하다)</w:t>
            </w:r>
          </w:p>
        </w:tc>
        <w:tc>
          <w:tcPr>
            <w:tcW w:type="dxa" w:w="1440"/>
          </w:tcPr>
          <w:p>
            <w:r/>
            <w:r>
              <w:rPr>
                <w:rFonts w:ascii="Times New Roman" w:hAnsi="Times New Roman" w:eastAsia="Malgun Gothic"/>
                <w:b w:val="0"/>
                <w:i w:val="0"/>
                <w:sz w:val="20"/>
              </w:rPr>
              <w:t>bittet</w:t>
            </w:r>
          </w:p>
        </w:tc>
        <w:tc>
          <w:tcPr>
            <w:tcW w:type="dxa" w:w="1440"/>
          </w:tcPr>
          <w:p>
            <w:r/>
            <w:r>
              <w:rPr>
                <w:rFonts w:ascii="Times New Roman" w:hAnsi="Times New Roman" w:eastAsia="Malgun Gothic"/>
                <w:b w:val="0"/>
                <w:i w:val="0"/>
                <w:sz w:val="20"/>
              </w:rPr>
              <w:t>bat</w:t>
            </w:r>
          </w:p>
        </w:tc>
        <w:tc>
          <w:tcPr>
            <w:tcW w:type="dxa" w:w="1440"/>
          </w:tcPr>
          <w:p>
            <w:r/>
            <w:r>
              <w:rPr>
                <w:rFonts w:ascii="Times New Roman" w:hAnsi="Times New Roman" w:eastAsia="Malgun Gothic"/>
                <w:b w:val="0"/>
                <w:i w:val="0"/>
                <w:sz w:val="20"/>
              </w:rPr>
              <w:t>hat gebeten</w:t>
            </w:r>
          </w:p>
        </w:tc>
        <w:tc>
          <w:tcPr>
            <w:tcW w:type="dxa" w:w="1440"/>
          </w:tcPr>
          <w:p>
            <w:r/>
            <w:r>
              <w:rPr>
                <w:rFonts w:ascii="Times New Roman" w:hAnsi="Times New Roman" w:eastAsia="Malgun Gothic"/>
                <w:b w:val="0"/>
                <w:i w:val="0"/>
                <w:sz w:val="20"/>
              </w:rPr>
              <w:t>혼동 주의: beten (기도하다, 규칙)</w:t>
            </w:r>
          </w:p>
        </w:tc>
      </w:tr>
      <w:tr>
        <w:tc>
          <w:tcPr>
            <w:tcW w:type="dxa" w:w="1440"/>
          </w:tcPr>
          <w:p>
            <w:r/>
            <w:r>
              <w:rPr>
                <w:rFonts w:ascii="Times New Roman" w:hAnsi="Times New Roman" w:eastAsia="Malgun Gothic"/>
                <w:b w:val="0"/>
                <w:i w:val="0"/>
                <w:sz w:val="20"/>
              </w:rPr>
              <w:t>74</w:t>
            </w:r>
          </w:p>
        </w:tc>
        <w:tc>
          <w:tcPr>
            <w:tcW w:type="dxa" w:w="1440"/>
          </w:tcPr>
          <w:p>
            <w:r/>
            <w:r>
              <w:rPr>
                <w:rFonts w:ascii="Times New Roman" w:hAnsi="Times New Roman" w:eastAsia="Malgun Gothic"/>
                <w:b w:val="0"/>
                <w:i w:val="0"/>
                <w:sz w:val="20"/>
              </w:rPr>
              <w:t>vergleichen (비교하다)</w:t>
            </w:r>
          </w:p>
        </w:tc>
        <w:tc>
          <w:tcPr>
            <w:tcW w:type="dxa" w:w="1440"/>
          </w:tcPr>
          <w:p>
            <w:r/>
            <w:r>
              <w:rPr>
                <w:rFonts w:ascii="Times New Roman" w:hAnsi="Times New Roman" w:eastAsia="Malgun Gothic"/>
                <w:b w:val="0"/>
                <w:i w:val="0"/>
                <w:sz w:val="20"/>
              </w:rPr>
              <w:t>vergleicht</w:t>
            </w:r>
          </w:p>
        </w:tc>
        <w:tc>
          <w:tcPr>
            <w:tcW w:type="dxa" w:w="1440"/>
          </w:tcPr>
          <w:p>
            <w:r/>
            <w:r>
              <w:rPr>
                <w:rFonts w:ascii="Times New Roman" w:hAnsi="Times New Roman" w:eastAsia="Malgun Gothic"/>
                <w:b w:val="0"/>
                <w:i w:val="0"/>
                <w:sz w:val="20"/>
              </w:rPr>
              <w:t>verglich</w:t>
            </w:r>
          </w:p>
        </w:tc>
        <w:tc>
          <w:tcPr>
            <w:tcW w:type="dxa" w:w="1440"/>
          </w:tcPr>
          <w:p>
            <w:r/>
            <w:r>
              <w:rPr>
                <w:rFonts w:ascii="Times New Roman" w:hAnsi="Times New Roman" w:eastAsia="Malgun Gothic"/>
                <w:b w:val="0"/>
                <w:i w:val="0"/>
                <w:sz w:val="20"/>
              </w:rPr>
              <w:t>hat verglichen</w:t>
            </w:r>
          </w:p>
        </w:tc>
        <w:tc>
          <w:tcPr>
            <w:tcW w:type="dxa" w:w="1440"/>
          </w:tcPr>
          <w:p>
            <w:r/>
          </w:p>
        </w:tc>
      </w:tr>
      <w:tr>
        <w:tc>
          <w:tcPr>
            <w:tcW w:type="dxa" w:w="1440"/>
          </w:tcPr>
          <w:p>
            <w:r/>
            <w:r>
              <w:rPr>
                <w:rFonts w:ascii="Times New Roman" w:hAnsi="Times New Roman" w:eastAsia="Malgun Gothic"/>
                <w:b w:val="0"/>
                <w:i w:val="0"/>
                <w:sz w:val="20"/>
              </w:rPr>
              <w:t>75</w:t>
            </w:r>
          </w:p>
        </w:tc>
        <w:tc>
          <w:tcPr>
            <w:tcW w:type="dxa" w:w="1440"/>
          </w:tcPr>
          <w:p>
            <w:r/>
            <w:r>
              <w:rPr>
                <w:rFonts w:ascii="Times New Roman" w:hAnsi="Times New Roman" w:eastAsia="Malgun Gothic"/>
                <w:b w:val="0"/>
                <w:i w:val="0"/>
                <w:sz w:val="20"/>
              </w:rPr>
              <w:t>hängen (걸려 있다, 자동사)</w:t>
            </w:r>
          </w:p>
        </w:tc>
        <w:tc>
          <w:tcPr>
            <w:tcW w:type="dxa" w:w="1440"/>
          </w:tcPr>
          <w:p>
            <w:r/>
            <w:r>
              <w:rPr>
                <w:rFonts w:ascii="Times New Roman" w:hAnsi="Times New Roman" w:eastAsia="Malgun Gothic"/>
                <w:b w:val="0"/>
                <w:i w:val="0"/>
                <w:sz w:val="20"/>
              </w:rPr>
              <w:t>hängt</w:t>
            </w:r>
          </w:p>
        </w:tc>
        <w:tc>
          <w:tcPr>
            <w:tcW w:type="dxa" w:w="1440"/>
          </w:tcPr>
          <w:p>
            <w:r/>
            <w:r>
              <w:rPr>
                <w:rFonts w:ascii="Times New Roman" w:hAnsi="Times New Roman" w:eastAsia="Malgun Gothic"/>
                <w:b w:val="0"/>
                <w:i w:val="0"/>
                <w:sz w:val="20"/>
              </w:rPr>
              <w:t>hing</w:t>
            </w:r>
          </w:p>
        </w:tc>
        <w:tc>
          <w:tcPr>
            <w:tcW w:type="dxa" w:w="1440"/>
          </w:tcPr>
          <w:p>
            <w:r/>
            <w:r>
              <w:rPr>
                <w:rFonts w:ascii="Times New Roman" w:hAnsi="Times New Roman" w:eastAsia="Malgun Gothic"/>
                <w:b w:val="0"/>
                <w:i w:val="0"/>
                <w:sz w:val="20"/>
              </w:rPr>
              <w:t>hat gehangen</w:t>
            </w:r>
          </w:p>
        </w:tc>
        <w:tc>
          <w:tcPr>
            <w:tcW w:type="dxa" w:w="1440"/>
          </w:tcPr>
          <w:p>
            <w:r/>
            <w:r>
              <w:rPr>
                <w:rFonts w:ascii="Times New Roman" w:hAnsi="Times New Roman" w:eastAsia="Malgun Gothic"/>
                <w:b w:val="0"/>
                <w:i w:val="0"/>
                <w:sz w:val="20"/>
              </w:rPr>
              <w:t>타동사 '걸다'는 규칙 (hängte, hat gehängt)</w:t>
            </w:r>
          </w:p>
        </w:tc>
      </w:tr>
    </w:tbl>
    <w:p/>
    <w:p>
      <w:pPr>
        <w:keepNext/>
        <w:spacing w:before="280"/>
      </w:pPr>
      <w:r>
        <w:rPr>
          <w:rFonts w:ascii="Times New Roman" w:hAnsi="Times New Roman" w:eastAsia="Malgun Gothic"/>
          <w:b/>
          <w:i w:val="0"/>
          <w:color w:val="1F3864"/>
          <w:sz w:val="30"/>
        </w:rPr>
        <w:t>35.8 혼합변화 동사 (-te + 모음 변화)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번호</w:t>
            </w:r>
          </w:p>
        </w:tc>
        <w:tc>
          <w:tcPr>
            <w:tcW w:type="dxa" w:w="1440"/>
          </w:tcPr>
          <w:p>
            <w:r/>
            <w:r>
              <w:rPr>
                <w:rFonts w:ascii="Times New Roman" w:hAnsi="Times New Roman" w:eastAsia="Malgun Gothic"/>
                <w:b/>
                <w:i w:val="0"/>
                <w:sz w:val="20"/>
              </w:rPr>
              <w:t>원형 (뜻)</w:t>
            </w:r>
          </w:p>
        </w:tc>
        <w:tc>
          <w:tcPr>
            <w:tcW w:type="dxa" w:w="1440"/>
          </w:tcPr>
          <w:p>
            <w:r/>
            <w:r>
              <w:rPr>
                <w:rFonts w:ascii="Times New Roman" w:hAnsi="Times New Roman" w:eastAsia="Malgun Gothic"/>
                <w:b/>
                <w:i w:val="0"/>
                <w:sz w:val="20"/>
              </w:rPr>
              <w:t>3단 현재</w:t>
            </w:r>
          </w:p>
        </w:tc>
        <w:tc>
          <w:tcPr>
            <w:tcW w:type="dxa" w:w="1440"/>
          </w:tcPr>
          <w:p>
            <w:r/>
            <w:r>
              <w:rPr>
                <w:rFonts w:ascii="Times New Roman" w:hAnsi="Times New Roman" w:eastAsia="Malgun Gothic"/>
                <w:b/>
                <w:i w:val="0"/>
                <w:sz w:val="20"/>
              </w:rPr>
              <w:t>과거</w:t>
            </w:r>
          </w:p>
        </w:tc>
        <w:tc>
          <w:tcPr>
            <w:tcW w:type="dxa" w:w="1440"/>
          </w:tcPr>
          <w:p>
            <w:r/>
            <w:r>
              <w:rPr>
                <w:rFonts w:ascii="Times New Roman" w:hAnsi="Times New Roman" w:eastAsia="Malgun Gothic"/>
                <w:b/>
                <w:i w:val="0"/>
                <w:sz w:val="20"/>
              </w:rPr>
              <w:t>과거분사</w:t>
            </w:r>
          </w:p>
        </w:tc>
        <w:tc>
          <w:tcPr>
            <w:tcW w:type="dxa" w:w="1440"/>
          </w:tcPr>
          <w:p>
            <w:r/>
            <w:r>
              <w:rPr>
                <w:rFonts w:ascii="Times New Roman" w:hAnsi="Times New Roman" w:eastAsia="Malgun Gothic"/>
                <w:b/>
                <w:i w:val="0"/>
                <w:sz w:val="20"/>
              </w:rPr>
              <w:t>비고</w:t>
            </w:r>
          </w:p>
        </w:tc>
      </w:tr>
      <w:tr>
        <w:tc>
          <w:tcPr>
            <w:tcW w:type="dxa" w:w="1440"/>
          </w:tcPr>
          <w:p>
            <w:r/>
            <w:r>
              <w:rPr>
                <w:rFonts w:ascii="Times New Roman" w:hAnsi="Times New Roman" w:eastAsia="Malgun Gothic"/>
                <w:b w:val="0"/>
                <w:i w:val="0"/>
                <w:sz w:val="20"/>
              </w:rPr>
              <w:t>76</w:t>
            </w:r>
          </w:p>
        </w:tc>
        <w:tc>
          <w:tcPr>
            <w:tcW w:type="dxa" w:w="1440"/>
          </w:tcPr>
          <w:p>
            <w:r/>
            <w:r>
              <w:rPr>
                <w:rFonts w:ascii="Times New Roman" w:hAnsi="Times New Roman" w:eastAsia="Malgun Gothic"/>
                <w:b w:val="0"/>
                <w:i w:val="0"/>
                <w:sz w:val="20"/>
              </w:rPr>
              <w:t>bringen (가져오다)</w:t>
            </w:r>
          </w:p>
        </w:tc>
        <w:tc>
          <w:tcPr>
            <w:tcW w:type="dxa" w:w="1440"/>
          </w:tcPr>
          <w:p>
            <w:r/>
            <w:r>
              <w:rPr>
                <w:rFonts w:ascii="Times New Roman" w:hAnsi="Times New Roman" w:eastAsia="Malgun Gothic"/>
                <w:b w:val="0"/>
                <w:i w:val="0"/>
                <w:sz w:val="20"/>
              </w:rPr>
              <w:t>bringt</w:t>
            </w:r>
          </w:p>
        </w:tc>
        <w:tc>
          <w:tcPr>
            <w:tcW w:type="dxa" w:w="1440"/>
          </w:tcPr>
          <w:p>
            <w:r/>
            <w:r>
              <w:rPr>
                <w:rFonts w:ascii="Times New Roman" w:hAnsi="Times New Roman" w:eastAsia="Malgun Gothic"/>
                <w:b w:val="0"/>
                <w:i w:val="0"/>
                <w:sz w:val="20"/>
              </w:rPr>
              <w:t>brachte</w:t>
            </w:r>
          </w:p>
        </w:tc>
        <w:tc>
          <w:tcPr>
            <w:tcW w:type="dxa" w:w="1440"/>
          </w:tcPr>
          <w:p>
            <w:r/>
            <w:r>
              <w:rPr>
                <w:rFonts w:ascii="Times New Roman" w:hAnsi="Times New Roman" w:eastAsia="Malgun Gothic"/>
                <w:b w:val="0"/>
                <w:i w:val="0"/>
                <w:sz w:val="20"/>
              </w:rPr>
              <w:t>hat gebracht</w:t>
            </w:r>
          </w:p>
        </w:tc>
        <w:tc>
          <w:tcPr>
            <w:tcW w:type="dxa" w:w="1440"/>
          </w:tcPr>
          <w:p>
            <w:r/>
            <w:r>
              <w:rPr>
                <w:rFonts w:ascii="Times New Roman" w:hAnsi="Times New Roman" w:eastAsia="Malgun Gothic"/>
                <w:b w:val="0"/>
                <w:i w:val="0"/>
                <w:sz w:val="20"/>
              </w:rPr>
              <w:t>mit·bringen, an·bringen, um·bringen</w:t>
            </w:r>
          </w:p>
        </w:tc>
      </w:tr>
      <w:tr>
        <w:tc>
          <w:tcPr>
            <w:tcW w:type="dxa" w:w="1440"/>
          </w:tcPr>
          <w:p>
            <w:r/>
            <w:r>
              <w:rPr>
                <w:rFonts w:ascii="Times New Roman" w:hAnsi="Times New Roman" w:eastAsia="Malgun Gothic"/>
                <w:b w:val="0"/>
                <w:i w:val="0"/>
                <w:sz w:val="20"/>
              </w:rPr>
              <w:t>77</w:t>
            </w:r>
          </w:p>
        </w:tc>
        <w:tc>
          <w:tcPr>
            <w:tcW w:type="dxa" w:w="1440"/>
          </w:tcPr>
          <w:p>
            <w:r/>
            <w:r>
              <w:rPr>
                <w:rFonts w:ascii="Times New Roman" w:hAnsi="Times New Roman" w:eastAsia="Malgun Gothic"/>
                <w:b w:val="0"/>
                <w:i w:val="0"/>
                <w:sz w:val="20"/>
              </w:rPr>
              <w:t>denken (생각하다)</w:t>
            </w:r>
          </w:p>
        </w:tc>
        <w:tc>
          <w:tcPr>
            <w:tcW w:type="dxa" w:w="1440"/>
          </w:tcPr>
          <w:p>
            <w:r/>
            <w:r>
              <w:rPr>
                <w:rFonts w:ascii="Times New Roman" w:hAnsi="Times New Roman" w:eastAsia="Malgun Gothic"/>
                <w:b w:val="0"/>
                <w:i w:val="0"/>
                <w:sz w:val="20"/>
              </w:rPr>
              <w:t>denkt</w:t>
            </w:r>
          </w:p>
        </w:tc>
        <w:tc>
          <w:tcPr>
            <w:tcW w:type="dxa" w:w="1440"/>
          </w:tcPr>
          <w:p>
            <w:r/>
            <w:r>
              <w:rPr>
                <w:rFonts w:ascii="Times New Roman" w:hAnsi="Times New Roman" w:eastAsia="Malgun Gothic"/>
                <w:b w:val="0"/>
                <w:i w:val="0"/>
                <w:sz w:val="20"/>
              </w:rPr>
              <w:t>dachte</w:t>
            </w:r>
          </w:p>
        </w:tc>
        <w:tc>
          <w:tcPr>
            <w:tcW w:type="dxa" w:w="1440"/>
          </w:tcPr>
          <w:p>
            <w:r/>
            <w:r>
              <w:rPr>
                <w:rFonts w:ascii="Times New Roman" w:hAnsi="Times New Roman" w:eastAsia="Malgun Gothic"/>
                <w:b w:val="0"/>
                <w:i w:val="0"/>
                <w:sz w:val="20"/>
              </w:rPr>
              <w:t>hat gedacht</w:t>
            </w:r>
          </w:p>
        </w:tc>
        <w:tc>
          <w:tcPr>
            <w:tcW w:type="dxa" w:w="1440"/>
          </w:tcPr>
          <w:p>
            <w:r/>
            <w:r>
              <w:rPr>
                <w:rFonts w:ascii="Times New Roman" w:hAnsi="Times New Roman" w:eastAsia="Malgun Gothic"/>
                <w:b w:val="0"/>
                <w:i w:val="0"/>
                <w:sz w:val="20"/>
              </w:rPr>
              <w:t>nach·denken, sich aus·denken</w:t>
            </w:r>
          </w:p>
        </w:tc>
      </w:tr>
      <w:tr>
        <w:tc>
          <w:tcPr>
            <w:tcW w:type="dxa" w:w="1440"/>
          </w:tcPr>
          <w:p>
            <w:r/>
            <w:r>
              <w:rPr>
                <w:rFonts w:ascii="Times New Roman" w:hAnsi="Times New Roman" w:eastAsia="Malgun Gothic"/>
                <w:b w:val="0"/>
                <w:i w:val="0"/>
                <w:sz w:val="20"/>
              </w:rPr>
              <w:t>78</w:t>
            </w:r>
          </w:p>
        </w:tc>
        <w:tc>
          <w:tcPr>
            <w:tcW w:type="dxa" w:w="1440"/>
          </w:tcPr>
          <w:p>
            <w:r/>
            <w:r>
              <w:rPr>
                <w:rFonts w:ascii="Times New Roman" w:hAnsi="Times New Roman" w:eastAsia="Malgun Gothic"/>
                <w:b w:val="0"/>
                <w:i w:val="0"/>
                <w:sz w:val="20"/>
              </w:rPr>
              <w:t>kennen (알다)</w:t>
            </w:r>
          </w:p>
        </w:tc>
        <w:tc>
          <w:tcPr>
            <w:tcW w:type="dxa" w:w="1440"/>
          </w:tcPr>
          <w:p>
            <w:r/>
            <w:r>
              <w:rPr>
                <w:rFonts w:ascii="Times New Roman" w:hAnsi="Times New Roman" w:eastAsia="Malgun Gothic"/>
                <w:b w:val="0"/>
                <w:i w:val="0"/>
                <w:sz w:val="20"/>
              </w:rPr>
              <w:t>kennt</w:t>
            </w:r>
          </w:p>
        </w:tc>
        <w:tc>
          <w:tcPr>
            <w:tcW w:type="dxa" w:w="1440"/>
          </w:tcPr>
          <w:p>
            <w:r/>
            <w:r>
              <w:rPr>
                <w:rFonts w:ascii="Times New Roman" w:hAnsi="Times New Roman" w:eastAsia="Malgun Gothic"/>
                <w:b w:val="0"/>
                <w:i w:val="0"/>
                <w:sz w:val="20"/>
              </w:rPr>
              <w:t>kannte</w:t>
            </w:r>
          </w:p>
        </w:tc>
        <w:tc>
          <w:tcPr>
            <w:tcW w:type="dxa" w:w="1440"/>
          </w:tcPr>
          <w:p>
            <w:r/>
            <w:r>
              <w:rPr>
                <w:rFonts w:ascii="Times New Roman" w:hAnsi="Times New Roman" w:eastAsia="Malgun Gothic"/>
                <w:b w:val="0"/>
                <w:i w:val="0"/>
                <w:sz w:val="20"/>
              </w:rPr>
              <w:t>hat gekannt</w:t>
            </w:r>
          </w:p>
        </w:tc>
        <w:tc>
          <w:tcPr>
            <w:tcW w:type="dxa" w:w="1440"/>
          </w:tcPr>
          <w:p>
            <w:r/>
            <w:r>
              <w:rPr>
                <w:rFonts w:ascii="Times New Roman" w:hAnsi="Times New Roman" w:eastAsia="Malgun Gothic"/>
                <w:b w:val="0"/>
                <w:i w:val="0"/>
                <w:sz w:val="20"/>
              </w:rPr>
              <w:t>erkennen, an·erkennen</w:t>
            </w:r>
          </w:p>
        </w:tc>
      </w:tr>
      <w:tr>
        <w:tc>
          <w:tcPr>
            <w:tcW w:type="dxa" w:w="1440"/>
          </w:tcPr>
          <w:p>
            <w:r/>
            <w:r>
              <w:rPr>
                <w:rFonts w:ascii="Times New Roman" w:hAnsi="Times New Roman" w:eastAsia="Malgun Gothic"/>
                <w:b w:val="0"/>
                <w:i w:val="0"/>
                <w:sz w:val="20"/>
              </w:rPr>
              <w:t>79</w:t>
            </w:r>
          </w:p>
        </w:tc>
        <w:tc>
          <w:tcPr>
            <w:tcW w:type="dxa" w:w="1440"/>
          </w:tcPr>
          <w:p>
            <w:r/>
            <w:r>
              <w:rPr>
                <w:rFonts w:ascii="Times New Roman" w:hAnsi="Times New Roman" w:eastAsia="Malgun Gothic"/>
                <w:b w:val="0"/>
                <w:i w:val="0"/>
                <w:sz w:val="20"/>
              </w:rPr>
              <w:t>nennen (이름을 대다)</w:t>
            </w:r>
          </w:p>
        </w:tc>
        <w:tc>
          <w:tcPr>
            <w:tcW w:type="dxa" w:w="1440"/>
          </w:tcPr>
          <w:p>
            <w:r/>
            <w:r>
              <w:rPr>
                <w:rFonts w:ascii="Times New Roman" w:hAnsi="Times New Roman" w:eastAsia="Malgun Gothic"/>
                <w:b w:val="0"/>
                <w:i w:val="0"/>
                <w:sz w:val="20"/>
              </w:rPr>
              <w:t>nennt</w:t>
            </w:r>
          </w:p>
        </w:tc>
        <w:tc>
          <w:tcPr>
            <w:tcW w:type="dxa" w:w="1440"/>
          </w:tcPr>
          <w:p>
            <w:r/>
            <w:r>
              <w:rPr>
                <w:rFonts w:ascii="Times New Roman" w:hAnsi="Times New Roman" w:eastAsia="Malgun Gothic"/>
                <w:b w:val="0"/>
                <w:i w:val="0"/>
                <w:sz w:val="20"/>
              </w:rPr>
              <w:t>nannte</w:t>
            </w:r>
          </w:p>
        </w:tc>
        <w:tc>
          <w:tcPr>
            <w:tcW w:type="dxa" w:w="1440"/>
          </w:tcPr>
          <w:p>
            <w:r/>
            <w:r>
              <w:rPr>
                <w:rFonts w:ascii="Times New Roman" w:hAnsi="Times New Roman" w:eastAsia="Malgun Gothic"/>
                <w:b w:val="0"/>
                <w:i w:val="0"/>
                <w:sz w:val="20"/>
              </w:rPr>
              <w:t>hat genannt</w:t>
            </w:r>
          </w:p>
        </w:tc>
        <w:tc>
          <w:tcPr>
            <w:tcW w:type="dxa" w:w="1440"/>
          </w:tcPr>
          <w:p>
            <w:r/>
          </w:p>
        </w:tc>
      </w:tr>
      <w:tr>
        <w:tc>
          <w:tcPr>
            <w:tcW w:type="dxa" w:w="1440"/>
          </w:tcPr>
          <w:p>
            <w:r/>
            <w:r>
              <w:rPr>
                <w:rFonts w:ascii="Times New Roman" w:hAnsi="Times New Roman" w:eastAsia="Malgun Gothic"/>
                <w:b w:val="0"/>
                <w:i w:val="0"/>
                <w:sz w:val="20"/>
              </w:rPr>
              <w:t>80</w:t>
            </w:r>
          </w:p>
        </w:tc>
        <w:tc>
          <w:tcPr>
            <w:tcW w:type="dxa" w:w="1440"/>
          </w:tcPr>
          <w:p>
            <w:r/>
            <w:r>
              <w:rPr>
                <w:rFonts w:ascii="Times New Roman" w:hAnsi="Times New Roman" w:eastAsia="Malgun Gothic"/>
                <w:b w:val="0"/>
                <w:i w:val="0"/>
                <w:sz w:val="20"/>
              </w:rPr>
              <w:t>brennen (타다)</w:t>
            </w:r>
          </w:p>
        </w:tc>
        <w:tc>
          <w:tcPr>
            <w:tcW w:type="dxa" w:w="1440"/>
          </w:tcPr>
          <w:p>
            <w:r/>
            <w:r>
              <w:rPr>
                <w:rFonts w:ascii="Times New Roman" w:hAnsi="Times New Roman" w:eastAsia="Malgun Gothic"/>
                <w:b w:val="0"/>
                <w:i w:val="0"/>
                <w:sz w:val="20"/>
              </w:rPr>
              <w:t>brennt</w:t>
            </w:r>
          </w:p>
        </w:tc>
        <w:tc>
          <w:tcPr>
            <w:tcW w:type="dxa" w:w="1440"/>
          </w:tcPr>
          <w:p>
            <w:r/>
            <w:r>
              <w:rPr>
                <w:rFonts w:ascii="Times New Roman" w:hAnsi="Times New Roman" w:eastAsia="Malgun Gothic"/>
                <w:b w:val="0"/>
                <w:i w:val="0"/>
                <w:sz w:val="20"/>
              </w:rPr>
              <w:t>brannte</w:t>
            </w:r>
          </w:p>
        </w:tc>
        <w:tc>
          <w:tcPr>
            <w:tcW w:type="dxa" w:w="1440"/>
          </w:tcPr>
          <w:p>
            <w:r/>
            <w:r>
              <w:rPr>
                <w:rFonts w:ascii="Times New Roman" w:hAnsi="Times New Roman" w:eastAsia="Malgun Gothic"/>
                <w:b w:val="0"/>
                <w:i w:val="0"/>
                <w:sz w:val="20"/>
              </w:rPr>
              <w:t>hat gebrannt</w:t>
            </w:r>
          </w:p>
        </w:tc>
        <w:tc>
          <w:tcPr>
            <w:tcW w:type="dxa" w:w="1440"/>
          </w:tcPr>
          <w:p>
            <w:r/>
            <w:r>
              <w:rPr>
                <w:rFonts w:ascii="Times New Roman" w:hAnsi="Times New Roman" w:eastAsia="Malgun Gothic"/>
                <w:b w:val="0"/>
                <w:i w:val="0"/>
                <w:sz w:val="20"/>
              </w:rPr>
              <w:t>verbrennen, ab·brennen</w:t>
            </w:r>
          </w:p>
        </w:tc>
      </w:tr>
    </w:tbl>
    <w:p/>
    <w:p>
      <w:pPr>
        <w:keepNext/>
        <w:spacing w:before="280"/>
      </w:pPr>
      <w:r>
        <w:rPr>
          <w:rFonts w:ascii="Times New Roman" w:hAnsi="Times New Roman" w:eastAsia="Malgun Gothic"/>
          <w:b/>
          <w:i w:val="0"/>
          <w:color w:val="1F3864"/>
          <w:sz w:val="30"/>
        </w:rPr>
        <w:t>35.9 표를 쓰는 요령</w:t>
      </w:r>
    </w:p>
    <w:p>
      <w:pPr>
        <w:pStyle w:val="ListBullet"/>
      </w:pPr>
      <w:r>
        <w:rPr>
          <w:rFonts w:ascii="Times New Roman" w:hAnsi="Times New Roman" w:eastAsia="Malgun Gothic"/>
          <w:b/>
          <w:i w:val="0"/>
          <w:sz w:val="22"/>
        </w:rPr>
        <w:t>과거분사의 모음은 과거형과 다를 수 있다</w:t>
      </w:r>
      <w:r>
        <w:rPr>
          <w:rFonts w:ascii="Times New Roman" w:hAnsi="Times New Roman" w:eastAsia="Malgun Gothic"/>
          <w:b w:val="0"/>
          <w:i w:val="0"/>
          <w:sz w:val="22"/>
        </w:rPr>
        <w:t>: trinken – trank – getrunken, sprechen – sprach – gesprochen, helfen – half – geholfen. 세 형태를 소리 내어 리듬으로 외우세요(트링켄 – 트랑크 – 게트룽켄).</w:t>
      </w:r>
    </w:p>
    <w:p>
      <w:pPr>
        <w:pStyle w:val="ListBullet"/>
      </w:pPr>
      <w:r>
        <w:rPr>
          <w:rFonts w:ascii="Times New Roman" w:hAnsi="Times New Roman" w:eastAsia="Malgun Gothic"/>
          <w:b/>
          <w:i w:val="0"/>
          <w:sz w:val="22"/>
        </w:rPr>
        <w:t>같은 모음 유형끼리 묶어 외우기</w:t>
      </w:r>
      <w:r>
        <w:rPr>
          <w:rFonts w:ascii="Times New Roman" w:hAnsi="Times New Roman" w:eastAsia="Malgun Gothic"/>
          <w:b w:val="0"/>
          <w:i w:val="0"/>
          <w:sz w:val="22"/>
        </w:rPr>
        <w:t>: schreiben/schweigen/scheinen/entscheiden/beweisen/schreien(ei – ie – ie), streiten/bestreiten(ei – i – i), trinken/finden/beginnen/gewinnen(i – a – u/o).</w:t>
      </w:r>
    </w:p>
    <w:p>
      <w:pPr>
        <w:pStyle w:val="ListBullet"/>
      </w:pPr>
      <w:r>
        <w:rPr>
          <w:rFonts w:ascii="Times New Roman" w:hAnsi="Times New Roman" w:eastAsia="Malgun Gothic"/>
          <w:b/>
          <w:i w:val="0"/>
          <w:sz w:val="22"/>
        </w:rPr>
        <w:t>3인칭 단수 현재의 모음 변화(e → i/ie, a → ä)</w:t>
      </w:r>
      <w:r>
        <w:rPr>
          <w:rFonts w:ascii="Times New Roman" w:hAnsi="Times New Roman" w:eastAsia="Malgun Gothic"/>
          <w:b w:val="0"/>
          <w:i w:val="0"/>
          <w:sz w:val="22"/>
        </w:rPr>
        <w:t>는 과거·과거분사와 상관없습니다. 사전에 '(fährt, fuhr, ist gefahren)'처럼 네 형태가 함께 적혀 있는 이유입니다.</w:t>
      </w:r>
    </w:p>
    <w:p>
      <w:pPr>
        <w:pStyle w:val="ListBullet"/>
      </w:pPr>
      <w:r>
        <w:rPr>
          <w:rFonts w:ascii="Times New Roman" w:hAnsi="Times New Roman" w:eastAsia="Malgun Gothic"/>
          <w:b/>
          <w:i w:val="0"/>
          <w:sz w:val="22"/>
        </w:rPr>
        <w:t>파생 동사의 ge 위치</w:t>
      </w:r>
      <w:r>
        <w:rPr>
          <w:rFonts w:ascii="Times New Roman" w:hAnsi="Times New Roman" w:eastAsia="Malgun Gothic"/>
          <w:b w:val="0"/>
          <w:i w:val="0"/>
          <w:sz w:val="22"/>
        </w:rPr>
        <w:t>: 분리동사는 an·</w:t>
      </w:r>
      <w:r>
        <w:rPr>
          <w:rFonts w:ascii="Times New Roman" w:hAnsi="Times New Roman" w:eastAsia="Malgun Gothic"/>
          <w:b/>
          <w:i w:val="0"/>
          <w:sz w:val="22"/>
        </w:rPr>
        <w:t>ge</w:t>
      </w:r>
      <w:r>
        <w:rPr>
          <w:rFonts w:ascii="Times New Roman" w:hAnsi="Times New Roman" w:eastAsia="Malgun Gothic"/>
          <w:b w:val="0"/>
          <w:i w:val="0"/>
          <w:sz w:val="22"/>
        </w:rPr>
        <w:t>·rufen, 비분리동사는 ge 없이 ver·standen, be·wiesen, ent·schieden.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