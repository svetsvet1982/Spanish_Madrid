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3화 「회색지대」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공판 첫날입니다. 법정의 정형 문장과, 경비원 쿠슈케가 '지난밤 일'을 말할 때 쓰는 현재완료를 중심으로 읽어 보세요.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Verteidigung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Verteidigungen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변호(측), 방어 (der Verteidiger 변호인)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Verteidigung wird heute einen Zeugen präsentieren, der genau das bestätigen kann.»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Erklärung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Erklärungen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진술, 성명; 설명 (eine Erklärung abgeben 진술하다)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 Vorsitzender, die Verteidigung möchte eine Erklärung abgeben.»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der/die Vorsitzende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형용사처럼 변함(ein Vorsitzender) · 복수 die Vorsitzenden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재판장, 의장 (호칭 Herr Vorsitzender)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 Vorsitzender, das betrifft die Arbeit der Verteidigung.»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Kammer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Kammern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(법원의) 재판부, 형사부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«Der liegt der Kammer vor, Herr Hartung.»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Anklagebank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Anklagebänke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피고인석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«Samir sieht geradeaus zur Kammer, nicht zur Anklagebank.»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Tat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Taten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행위; 범행 (der Täter 범인)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war eine spontane, dumme, betrunkene Tat.»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Absprache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Absprachen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사전 합의, 짬짜미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gab keine Vorbereitung, keine Absprache, kein Fahrzeug und keinen vierten Mann.»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Fahrzeug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Fahrzeuge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차량 (관청·법정어. 일상어는 das Auto)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«Kein Fahrzeug. Er sagt es, bevor ihn einer gefragt hat.»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Einwand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Einwände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이의, 반론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«Keine Einwände. Hören wir ihn.»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Falschaussage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Falschaussagen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위증, 허위 진술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«Eine Falschaussage ist strafbar.»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Arbeitgeber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Arbeitgeber · 여성 die Arbeitgeberin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고용주 (반대 der Arbeitnehmer 피고용인)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«Wer ist Ihr Arbeitgeber?»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Nachtschicht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Nachtschichten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야간 근무조 (die Schicht 교대 근무)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«Im Dienst. Nachtschicht.»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Pförtnerhaus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Pförtnerhäuser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수위실, 경비실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«Pförtnerhaus am Tor drei, das ist das Nordtor vom Werk.»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Wachbuch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Wachbücher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 일지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«Führen Sie im Pförtnerhaus ein Wachbuch, Herr Kuschke?»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Grauzone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Grauzonen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회색지대, 애매한 영역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«Das, Jakob, war eine Grauzone. Mit Kaschmirmantel.»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Wurst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Würste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소시지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Wurst. Mit Darm oder ohne Darm.»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Stelle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Stellen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일자리, 직장; 자리, 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bietet Ihnen eine Stelle an.»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Angebot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Angebote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제안; 할인 상품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«Sagen Sie ihm, das Angebot gilt.»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Brücke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Brücken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다리, 교량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«eine Brücke, die man zu früh belastet, bricht.»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Sprichwort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Sprichwörter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«Wir haben in Deutsch Sprichwörter gelernt.»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Lüge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Lügen (lügen 거짓말하다)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거짓말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«Wenn eine Lüge ein Auto hat, dann braucht sie einen Fahrer.»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eröffnen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eröffnete · hat eröffnet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개시하다, 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eröffne die Hauptverhandlung in der Strafsache gegen Marco Brenner und andere.»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fest·stellen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stellte fest · hat festgestellt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확인하다, 확정하다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stelle die Anwesenheit fest.»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bereuen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bereute · hat bereut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후회하다, 뉘우치다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«etwas getan, das sie bitter bereuen»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rein·lassen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ließ rein · hat reingelassen (du lässt rein) — 표준 herein·lassen의 구어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들여보내다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hab sie fünf Minuten reingelassen, ins Pförtnerhaus.»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sich auf·wärmen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재귀 · wärmte sich auf · hat sich aufgewärmt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몸을 녹이다; (음식을) 데우다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haben gefragt, ob sie sich aufwärmen können.»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ein·tragen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trug ein · hat eingetragen (du trägst ein)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기입하다, 등록하다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«Jeder Rundgang wird eingetragen.»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schmeicheln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schmeichelte · hat geschmeichelt (+3격)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아첨하다, 비위를 맞추다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 sind der einzige Mensch im Kreistag, der mir nie geschmeichelt hat.»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«Hals- und Beinbruch!» — 행운을 빌어!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'목과 다리가 부러져라'. 시험·공연·재판처럼 큰일을 앞둔 사람에게 하는 행운 인사로, 불운을 일부러 빌어 액을 막는다는 미신에서 왔다. 모니가 공판 첫날 아침 야코프에게, 야코프도 같은 말로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«Na, Hals- und Beinbruch, wie man so sagt.» — «Hals- und Beinbruch.»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Viel Glück!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5화의 </w:t>
      </w:r>
      <w:r>
        <w:rPr>
          <w:rFonts w:ascii="Times New Roman" w:hAnsi="Times New Roman" w:eastAsia="Malgun Gothic"/>
          <w:b/>
          <w:i w:val="0"/>
          <w:sz w:val="22"/>
        </w:rPr>
        <w:t>Toi, toi, toi!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«Sag bloß!» — 설마! / 정말이야?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놀라움·흥미를 나타내는 맞장구. 형태는 du 명령형이지만 처음 보는 손님에게도 허물없이 쓰는 감탄사로 굳었다. 간이식당 주인 도리스가 통역사 하다드가 라이프치히에서 공부했다는 말에.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«Sag bloß! Leipzig. Da war ich achtundachtzig zur Messe.»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Echt?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Was du nicht sagst!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Nicht zu fassen!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«Das ist mir Wurst.» — 아무래도 상관없어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'그건 내게 소시지다'. 무관심을 나타내는 아주 흔한 구어. 소시지 노점이라 도리스가 곧장 말장난으로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«Die ganze Stadt hat recht. Das ist mir Wurst.» — «Wurst ist Ihnen nicht Wurst, sonst würden Sie nicht jedes Mal eine kaufen.»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Das ist mir egal.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Das ist mir schnuppe.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«Alles in Butter?» — 다 잘 돼 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직역 '모두 버터 속에 있나?'. 일이 순조로운지 묻는 구어(대답 </w:t>
      </w:r>
      <w:r>
        <w:rPr>
          <w:rFonts w:ascii="Times New Roman" w:hAnsi="Times New Roman" w:eastAsia="Malgun Gothic"/>
          <w:b/>
          <w:i w:val="0"/>
          <w:sz w:val="22"/>
        </w:rPr>
        <w:t>Alles in Butter!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다 괜찮아). 도리스가 법원 쪽을 보며 린드너에게.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«Und? Alles in Butter da drin?» — «In Butter ist da drin gar nichts, Doris. Aber es ist ein ordentliches Gericht.»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Alles klar?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Läuft alles?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«Darauf können Sie Gift nehmen.» — 틀림없어요, 장담해요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직역 '그걸 걸고 독을 마셔도 된다'. 확신을 강조하는 관용구(du </w:t>
      </w:r>
      <w:r>
        <w:rPr>
          <w:rFonts w:ascii="Times New Roman" w:hAnsi="Times New Roman" w:eastAsia="Malgun Gothic"/>
          <w:b/>
          <w:i w:val="0"/>
          <w:sz w:val="22"/>
        </w:rPr>
        <w:t>Darauf kannst du Gift nehmen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구어 </w:t>
      </w:r>
      <w:r>
        <w:rPr>
          <w:rFonts w:ascii="Times New Roman" w:hAnsi="Times New Roman" w:eastAsia="Malgun Gothic"/>
          <w:b/>
          <w:i w:val="0"/>
          <w:sz w:val="22"/>
        </w:rPr>
        <w:t>Da kannst du Gift drauf nehmen</w:t>
      </w:r>
      <w:r>
        <w:rPr>
          <w:rFonts w:ascii="Times New Roman" w:hAnsi="Times New Roman" w:eastAsia="Malgun Gothic"/>
          <w:b w:val="0"/>
          <w:i w:val="0"/>
          <w:sz w:val="22"/>
        </w:rPr>
        <w:t>). 칼바이트 회장이 사미르에게 낸 일자리 제안은 유효하다며 린드너에게.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«Sagen Sie ihm, das Angebot gilt. Darauf können Sie Gift nehmen.»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Ganz bestimmt!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Hundertprozentig!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«Willkommen in Kaltenbrück.» — 칼텐브뤼크에 오신 걸 환영합니다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평범한 환영 인사지만 </w:t>
      </w:r>
      <w:r>
        <w:rPr>
          <w:rFonts w:ascii="Times New Roman" w:hAnsi="Times New Roman" w:eastAsia="Malgun Gothic"/>
          <w:b/>
          <w:i w:val="0"/>
          <w:sz w:val="22"/>
        </w:rPr>
        <w:t>Willkommen in …</w:t>
      </w:r>
      <w:r>
        <w:rPr>
          <w:rFonts w:ascii="Times New Roman" w:hAnsi="Times New Roman" w:eastAsia="Malgun Gothic"/>
          <w:b w:val="0"/>
          <w:i w:val="0"/>
          <w:sz w:val="22"/>
        </w:rPr>
        <w:t>은 '이게 바로 여기 현실이에요'라는 반어적 맞장구로도 쓴다. 사미르가 린드너의 커피를 솔직하게 '맛이 없다'고 하자 린드너가 크게 웃으며 — 환영과 농담이 겹친다.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«Herr Darwish, Sie sind ein ehrlicher Mann. Willkommen in Kaltenbrück.»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Herzlich willkommen!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반어: </w:t>
      </w:r>
      <w:r>
        <w:rPr>
          <w:rFonts w:ascii="Times New Roman" w:hAnsi="Times New Roman" w:eastAsia="Malgun Gothic"/>
          <w:b/>
          <w:i w:val="0"/>
          <w:sz w:val="22"/>
        </w:rPr>
        <w:t>Willkommen im Club!</w:t>
      </w:r>
      <w:r>
        <w:rPr>
          <w:rFonts w:ascii="Times New Roman" w:hAnsi="Times New Roman" w:eastAsia="Malgun Gothic"/>
          <w:b w:val="0"/>
          <w:i w:val="0"/>
          <w:sz w:val="22"/>
        </w:rPr>
        <w:t>(너도 같은 처지구나)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«Was darf's sein?» — 뭘 드릴까요?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가게·노점·식당에서 주문을 받는 첫마디(darf es sein). 1화 모니의 </w:t>
      </w:r>
      <w:r>
        <w:rPr>
          <w:rFonts w:ascii="Times New Roman" w:hAnsi="Times New Roman" w:eastAsia="Malgun Gothic"/>
          <w:b/>
          <w:i w:val="0"/>
          <w:sz w:val="22"/>
        </w:rPr>
        <w:t>Darf's sonst noch was sein?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(더 필요한 건?)은 주문을 마무리하는 말 — 처음과 끝이 짝을 이룬다. 대답은 </w:t>
      </w:r>
      <w:r>
        <w:rPr>
          <w:rFonts w:ascii="Times New Roman" w:hAnsi="Times New Roman" w:eastAsia="Malgun Gothic"/>
          <w:b/>
          <w:i w:val="0"/>
          <w:sz w:val="22"/>
        </w:rPr>
        <w:t>Einmal …, bitte</w:t>
      </w:r>
      <w:r>
        <w:rPr>
          <w:rFonts w:ascii="Times New Roman" w:hAnsi="Times New Roman" w:eastAsia="Malgun Gothic"/>
          <w:b w:val="0"/>
          <w:i w:val="0"/>
          <w:sz w:val="22"/>
        </w:rPr>
        <w:t>(…하나 주세요).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«Na, junger Mann? Was darf's sein?» — «Einmal Currywurst, bitte. Und einen Kaffee.»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Was hätten Sie gern?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Was bekommen Sie?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«Das wäre nicht nötig gewesen.» — 이러지 않으셔도 됐는데요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선물·호의를 받을 때 하는 공손한 감사 인사. wäre … gewesen은 접속법 II 과거(5화에서 배움) — '그럴 필요는 없었을 텐데'라는 겸손한 말투. 모니가 공판 첫날 간식으로 슈트로이젤 케이크를 쥐여 주자 야코프가.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«Danke, Frau Pfeiffer. Das wäre nicht nötig gewesen.» — «Nötig ist gar nischt.»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Das ist aber nett von Ihnen!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Vielen Dank, wirklich!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정형 문장 — 재판장의 진행 대본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순서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eröffne die Hauptverhandlung in der Strafsache gegen Marco Brenner und andere.»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브레너 외 사건의 공판을 개정합니다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출석 확인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stelle die Anwesenheit fest.»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출석을 확인합니다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공소장 낭독 요청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 Oberstaatsanwalt, bitte verlesen Sie den Anklagesatz.»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검사님, 공소사실을 낭독해 주십시오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 인정신문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 Zeuge, Ihre Personalien.»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증인, 인적 사항을 말씀하세요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이의 인용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«Stattgegeben. Herr Hartung, fragen Sie.»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인용합니다. 하르퉁 변호사, 질문하세요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 귀가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«Der Zeuge bleibt unvereidigt und wird entlassen.»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증인은 선서 없이 귀가합니다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«Wir unterbrechen bis dreizehn Uhr dreißig.»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13시 30분까지 휴정합니다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호칭은 직함: 재판장 </w:t>
      </w:r>
      <w:r>
        <w:rPr>
          <w:rFonts w:ascii="Times New Roman" w:hAnsi="Times New Roman" w:eastAsia="Malgun Gothic"/>
          <w:b/>
          <w:i w:val="0"/>
          <w:sz w:val="22"/>
        </w:rPr>
        <w:t>Herr Vorsitzender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검사 </w:t>
      </w:r>
      <w:r>
        <w:rPr>
          <w:rFonts w:ascii="Times New Roman" w:hAnsi="Times New Roman" w:eastAsia="Malgun Gothic"/>
          <w:b/>
          <w:i w:val="0"/>
          <w:sz w:val="22"/>
        </w:rPr>
        <w:t>Herr Oberstaatsanwalt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변호사끼리 </w:t>
      </w:r>
      <w:r>
        <w:rPr>
          <w:rFonts w:ascii="Times New Roman" w:hAnsi="Times New Roman" w:eastAsia="Malgun Gothic"/>
          <w:b/>
          <w:i w:val="0"/>
          <w:sz w:val="22"/>
        </w:rPr>
        <w:t>Herr Kollege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증인에게 </w:t>
      </w:r>
      <w:r>
        <w:rPr>
          <w:rFonts w:ascii="Times New Roman" w:hAnsi="Times New Roman" w:eastAsia="Malgun Gothic"/>
          <w:b/>
          <w:i w:val="0"/>
          <w:sz w:val="22"/>
        </w:rPr>
        <w:t>Herr Zeuge</w:t>
      </w:r>
      <w:r>
        <w:rPr>
          <w:rFonts w:ascii="Times New Roman" w:hAnsi="Times New Roman" w:eastAsia="Malgun Gothic"/>
          <w:b w:val="0"/>
          <w:i w:val="0"/>
          <w:sz w:val="22"/>
        </w:rPr>
        <w:t>. 이의는 «Einspruch.» 한 마디.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공소장 문체는 더 딱딱하다: «Die Staatsanwaltschaft legt den Angeschuldigten zur Last» — '~의 죄책을 묻는다'(jemandem etwas zur Last legen). 법정에서는 숫자도 모두 말로 읽는다(dreizehn Uhr dreißig).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노점과 동네의 구어 — 도리스와 쿠슈케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도리스: «Und Sie, Schätzchen?» — Schätzchen(보물아, 자기야)은 노점·가게 주인이 손님에게 쓰는 다정하고 허물없는 호칭. 손님은 따라 쓰지 않는다.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«Sie sind nicht von hier, nä?» — 문장 끝 </w:t>
      </w:r>
      <w:r>
        <w:rPr>
          <w:rFonts w:ascii="Times New Roman" w:hAnsi="Times New Roman" w:eastAsia="Malgun Gothic"/>
          <w:b/>
          <w:i w:val="0"/>
          <w:sz w:val="22"/>
        </w:rPr>
        <w:t>nä?</w:t>
      </w:r>
      <w:r>
        <w:rPr>
          <w:rFonts w:ascii="Times New Roman" w:hAnsi="Times New Roman" w:eastAsia="Malgun Gothic"/>
          <w:b w:val="0"/>
          <w:i w:val="0"/>
          <w:sz w:val="22"/>
        </w:rPr>
        <w:t>(= nicht wahr?, 그렇죠?). 1화의 nu?와 같은 확인 꼬리말.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«Hier im Osten isst man die ohne. Die Wessis wollen immer mit.» — </w:t>
      </w:r>
      <w:r>
        <w:rPr>
          <w:rFonts w:ascii="Times New Roman" w:hAnsi="Times New Roman" w:eastAsia="Malgun Gothic"/>
          <w:b/>
          <w:i w:val="0"/>
          <w:sz w:val="22"/>
        </w:rPr>
        <w:t>Wessi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(서독 사람), 반대말 </w:t>
      </w:r>
      <w:r>
        <w:rPr>
          <w:rFonts w:ascii="Times New Roman" w:hAnsi="Times New Roman" w:eastAsia="Malgun Gothic"/>
          <w:b/>
          <w:i w:val="0"/>
          <w:sz w:val="22"/>
        </w:rPr>
        <w:t>Ossi</w:t>
      </w:r>
      <w:r>
        <w:rPr>
          <w:rFonts w:ascii="Times New Roman" w:hAnsi="Times New Roman" w:eastAsia="Malgun Gothic"/>
          <w:b w:val="0"/>
          <w:i w:val="0"/>
          <w:sz w:val="22"/>
        </w:rPr>
        <w:t>(동독 사람). 친한 사이의 농담에서만 쓰고, 공적인 자리에서는 피하는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쿠슈케의 증언 말투: «Die hatten Bier dabei und waren ziemlich voll.» — voll = 술에 '취한'(구어). «Die haben rumgemeckert, über alles Mögliche.» — rum = herum, meckern = 투덜대다. 정성껏 지어낸 이야기일수록 너무 매끈한 구어라는 점도 눈여겨보자.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Sie와 성(姓)만 — 칼바이트의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칼바이트는 린드너를 </w:t>
      </w:r>
      <w:r>
        <w:rPr>
          <w:rFonts w:ascii="Times New Roman" w:hAnsi="Times New Roman" w:eastAsia="Malgun Gothic"/>
          <w:b/>
          <w:i w:val="0"/>
          <w:sz w:val="22"/>
        </w:rPr>
        <w:t>Sie + 성만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부른다: «Wissen Sie, warum ich Sie mag, Lindner?» Herr를 뺀 Sie + 성은 오래 알아 온 맞수 사이의 거리감 있는 친밀함이자, 은근한 우월감이다.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야코프에게는 아버지의 일터까지 대며 «Ihr Vater ist Heinz Hartung. Instandhaltung, Halle vier.» — 존칭 Sie를 쓰지만 '나는 너를 안다'는 압박. 야코프는 짧고 차갑게 «Bis neunzehnhundertzweiundneunzig.»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분리동사 — 앞부분이 문장 끝으로 떨어진다 → 독일어 문법 가이드 「분리동사」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an-, auf-, aus-, ein-, fest-, mit-, vor-, zu-, rein-(herein-) 같은 앞부분(전철)은 </w:t>
      </w:r>
      <w:r>
        <w:rPr>
          <w:rFonts w:ascii="Times New Roman" w:hAnsi="Times New Roman" w:eastAsia="Malgun Gothic"/>
          <w:b/>
          <w:i w:val="0"/>
          <w:sz w:val="22"/>
        </w:rPr>
        <w:t>평서문·의문문·명령문에서 떨어져 문장 맨 끝</w:t>
      </w:r>
      <w:r>
        <w:rPr>
          <w:rFonts w:ascii="Times New Roman" w:hAnsi="Times New Roman" w:eastAsia="Malgun Gothic"/>
          <w:b w:val="0"/>
          <w:i w:val="0"/>
          <w:sz w:val="22"/>
        </w:rPr>
        <w:t>으로 간다. 원형·과거분사·부문장에서는 붙어 있다. 강세는 앞부분에(</w:t>
      </w:r>
      <w:r>
        <w:rPr>
          <w:rFonts w:ascii="Times New Roman" w:hAnsi="Times New Roman" w:eastAsia="Malgun Gothic"/>
          <w:b/>
          <w:i w:val="0"/>
          <w:sz w:val="22"/>
        </w:rPr>
        <w:t>fést</w:t>
      </w:r>
      <w:r>
        <w:rPr>
          <w:rFonts w:ascii="Times New Roman" w:hAnsi="Times New Roman" w:eastAsia="Malgun Gothic"/>
          <w:b w:val="0"/>
          <w:i w:val="0"/>
          <w:sz w:val="22"/>
        </w:rPr>
        <w:t>stellen).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문장 종류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모양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평서문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…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앞부분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stelle die Anwesenheit fest.» / «Er bietet Ihnen eine Stelle an.»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…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앞부분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«Kommen Sie rein.»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 + 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붙은 원형이 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Verteidigung möchte eine Erklärung abgeben.»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부문장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붙은 채 동사가 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«ob sie sich aufwärmen können» (조동사가 맨 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앞부분 +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어간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hab sie fünf Minuten reingelassen»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비분리 전철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be-, ge-, er-, ver-, zer-, ent-, emp-, miss-는 절대 떨어지지 않고 강세도 없다: «die Anklage beschreibt einen Plan, den es nicht gab», «Ich verstehe es nicht.», «Ich eröffne die Hauptverhandlung».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«Er bietet Ihnen eine Stelle an.» — an·bieten의 an이 맨 끝으로. 한국어로 '그가 당신에게 일자리를 … 제안한다'처럼 뜻의 반쪽이 끝에 와야 완성된다. 독일어 문장은 끝까지 들어야 하는 이유.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분리동사로 문장을 — (ein·tragen, er, den Rundgang) → 정답: </w:t>
      </w:r>
      <w:r>
        <w:rPr>
          <w:rFonts w:ascii="Times New Roman" w:hAnsi="Times New Roman" w:eastAsia="Malgun Gothic"/>
          <w:b/>
          <w:i w:val="0"/>
          <w:sz w:val="22"/>
        </w:rPr>
        <w:t>Er trägt den Rundgang ein.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현재완료 Perfekt — 말로 하는 과거 → 독일어 문법 가이드 「현재완료」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말할 때 지난 일은 대개 </w:t>
      </w:r>
      <w:r>
        <w:rPr>
          <w:rFonts w:ascii="Times New Roman" w:hAnsi="Times New Roman" w:eastAsia="Malgun Gothic"/>
          <w:b/>
          <w:i w:val="0"/>
          <w:sz w:val="22"/>
        </w:rPr>
        <w:t>haben/sein(2번째 자리) + 과거분사(맨 끝)</w:t>
      </w:r>
      <w:r>
        <w:rPr>
          <w:rFonts w:ascii="Times New Roman" w:hAnsi="Times New Roman" w:eastAsia="Malgun Gothic"/>
          <w:b w:val="0"/>
          <w:i w:val="0"/>
          <w:sz w:val="22"/>
        </w:rPr>
        <w:t>. 과거분사 만드는 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종류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만드는 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ge- + 어간 + -t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fragen → «Mich hat keiner gefragt.» / lernen → «Wir haben in Deutsch Sprichwörter gelernt.»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ge- + (바뀐) 어간 + -en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sehen → «Ich hab es gesehen.» / schlafen → «Haben Sie geschlafen?»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분리동사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앞부분 +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어간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rein·lassen → reingelassen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비분리 전철 · -ieren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ge- 없음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verstehen → «Er hat verstanden.» / studieren → «Ich hab da studiert.»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sein</w:t>
      </w:r>
      <w:r>
        <w:rPr>
          <w:rFonts w:ascii="Times New Roman" w:hAnsi="Times New Roman" w:eastAsia="Malgun Gothic"/>
          <w:b w:val="0"/>
          <w:i w:val="0"/>
          <w:sz w:val="22"/>
        </w:rPr>
        <w:t>을 쓰는 동사: 장소 이동(gehen, kommen, laufen, fahren)·상태 변화(werden, sterben)·passieren, bleiben, sein. «Wie ist Herr Kampe auf Sie gekommen?», «dass in jener Nacht etwas Schreckliches passiert ist» — sein 완료는 5화에서 자세히.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쿠슈케의 증언 «Ich hab sie fünf Minuten reingelassen, ins Pförtnerhaus.» — hab(2번째) … reingelassen(끝). 구어에서 habe는 hab로 줄어든다. «Dann sind sie so um zwei Uhr zehn los.» — 구어에서 losgegangen의 gegangen을 빼고 los만 남긴 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현재완료로 — Kuschke trägt die drei nicht ein. → 정답: </w:t>
      </w:r>
      <w:r>
        <w:rPr>
          <w:rFonts w:ascii="Times New Roman" w:hAnsi="Times New Roman" w:eastAsia="Malgun Gothic"/>
          <w:b/>
          <w:i w:val="0"/>
          <w:sz w:val="22"/>
        </w:rPr>
        <w:t>Kuschke hat die drei nicht eingetragen.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4격을 부르는 전치사 — durch · für · gegen · ohne · um · bis → 독일어 문법 가이드 「전치사」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이 전치사 뒤의 명사·대명사는 </w:t>
      </w:r>
      <w:r>
        <w:rPr>
          <w:rFonts w:ascii="Times New Roman" w:hAnsi="Times New Roman" w:eastAsia="Malgun Gothic"/>
          <w:b/>
          <w:i w:val="0"/>
          <w:sz w:val="22"/>
        </w:rPr>
        <w:t>언제나 4격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남성만 모양이 바뀌니(den/einen) 남성 명사로 연습하자. 외우는 노래: </w:t>
      </w:r>
      <w:r>
        <w:rPr>
          <w:rFonts w:ascii="Times New Roman" w:hAnsi="Times New Roman" w:eastAsia="Malgun Gothic"/>
          <w:b/>
          <w:i w:val="0"/>
          <w:sz w:val="22"/>
        </w:rPr>
        <w:t>durch-für-gegen-ohne-um</w:t>
      </w:r>
      <w:r>
        <w:rPr>
          <w:rFonts w:ascii="Times New Roman" w:hAnsi="Times New Roman" w:eastAsia="Malgun Gothic"/>
          <w:b w:val="0"/>
          <w:i w:val="0"/>
          <w:sz w:val="22"/>
        </w:rPr>
        <w:t>(+bis).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전치사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für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위해, ~에게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«Für meinen Mandanten Brenner» (der Mandant → meinen Mandanten: 남성 4격 meinen, Mandant는 n-변화라 명사에도 -en)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통과해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«Gehen wir durch die Tür, Herr Darwish.»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gegen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 반대해; (시각) ~무렵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der Strafsache gegen Marco Brenner und andere» / «So gegen Viertel nach eins»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ohne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~없이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«Pommes, bitte. Ohne alles.»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(정확한 시각) ~에; ~둘레에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«Wir setzen am Donnerstag um neun Uhr fort.»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bis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~까지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«Wir unterbrechen bis dreizehn Uhr dreißig.»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함께 외울 것: </w:t>
      </w:r>
      <w:r>
        <w:rPr>
          <w:rFonts w:ascii="Times New Roman" w:hAnsi="Times New Roman" w:eastAsia="Malgun Gothic"/>
          <w:b/>
          <w:i w:val="0"/>
          <w:sz w:val="22"/>
        </w:rPr>
        <w:t>es gibt + 4격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(~이 있다). «Es gab keine Vorbereitung, keine Absprache, kein Fahrzeug und keinen vierten Mann.» — der Mann이라 </w:t>
      </w:r>
      <w:r>
        <w:rPr>
          <w:rFonts w:ascii="Times New Roman" w:hAnsi="Times New Roman" w:eastAsia="Malgun Gothic"/>
          <w:b/>
          <w:i w:val="0"/>
          <w:sz w:val="22"/>
        </w:rPr>
        <w:t>keinen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vierten Mann. 모니의 «Bei Gericht gibt's ja nischt Gescheites.»(법원엔 변변한 게 없잖아)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Das ist ein Kuchen für ___ Vater. (dein Vater) → 정답: </w:t>
      </w:r>
      <w:r>
        <w:rPr>
          <w:rFonts w:ascii="Times New Roman" w:hAnsi="Times New Roman" w:eastAsia="Malgun Gothic"/>
          <w:b/>
          <w:i w:val="0"/>
          <w:sz w:val="22"/>
        </w:rPr>
        <w:t>deinen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변호인 캄페가 첫날 낸 진술의 핵심은 무엇이며, 린드너는 그 진술에서 무엇을 수상하게 여겼나요?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'술 취한 세 젊은이의 우발적 범행 — 준비도, 합의도, 차량도, 제4의 인물도 없었다'. 아무도 묻지 않았는데 먼저 «Kein Fahrzeug»라고 말한 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경비원 쿠슈케의 증언에서 야코프가 지적한 약점 두 가지는?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린덴링에서 북문까지 6km가 넘는데 3월 밤에 맥주를 들고 걸어왔다는 점, ② 세 사람을 경비실에 들였다는 기록이 경비 일지 어디에도 없고 일곱 달 뒤의 기억뿐이라는 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칼바이트의 일자리 제안에 사미르는 어떻게 답했나요?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'판결 뒤에, 어쩌면. 그전에는 이 법정에 증인을 세운 사람에게서 아무것도 받지 않는다.' 너무 일찍 하중을 실은 다리는 무너진다 — 콘크리트가 마를 때, 즉 판사가 무슨 일이 있었는지 소리 내어 말할 때까지 기다리겠다고.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