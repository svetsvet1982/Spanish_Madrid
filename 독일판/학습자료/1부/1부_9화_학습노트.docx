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9화 「명단」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Auskunft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Auskünfte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정보 제공, 답변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Firma wurde um Auskunft ersucht.»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überlassen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überließ · hat überlassen (du überlässt)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(물건을) 맡기다, 내주다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Fahrzeug sei im März 2015 einem Mitarbeiter dauerhaft überlassen gewesen»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Arbeitsverhältnis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Arbeitsverhältnisse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고용 관계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«dessen Arbeitsverhältnis zum einunddreißigsten März geendet habe»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Fahrtenbuch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Fahrtenbücher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차량 운행 일지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«Herr Vorsitzender, und das Fahrtenbuch für März?»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Wasserschaden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Wasserschäden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누수 피해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«Wasserschaden. Natürlich. Feuer war ja schon.»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unbrauchbar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(brauchbar의 반대)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쓸 수 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«bei einem Wasserschaden im Archiv unbrauchbar geworden»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fest·halten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hielt fest · hat festgehalten (du hältst fest)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(기록에) 분명히 해 두다; 붙잡다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ist festgehalten. Ob es zutrifft, wird sich zeigen.»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zu·treffen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traf zu · hat zugetroffen (es trifft zu)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맞다, 사실이다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«Ob es zutrifft, wird sich zeigen.»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laden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lud · hat geladen (du lädst)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(법정에) 소환하다; 싣다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Kammer wird den ehemaligen Mitarbeiter als Zeugen laden.»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Ladung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Ladungen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소환(장); 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Staatsanwaltschaft schließt sich der Ladung an»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Asservat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Asservate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압수물, 증거 보관물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Asservate liegen bei der Polizeidirektion.»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bewilligen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bewilligte · hat bewilligt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(신청을) 허가하다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ist bewilligt.»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Durchsuchung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Durchsuchungen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«Durchsuchung vom zweiten April.»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Schnellhefter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Schnellhefter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서류철(클립 파일)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«Schnellhefter, Inhalt diverse Ausdrucke.»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Häkchen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Häkchen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체크 표시(✓)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«Hinter manchen Namen sind Häkchen. Hinter manchen Kreuze.»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Kreuz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Kreuze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 표시; 십자가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«Hinter meinem Namen ist ein Häkchen, kein Kreuz.»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nachträglich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나중에, 사후에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«Dann hat es jemand nachträglich in einen Polizeikarton gelegt.»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Vermerk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Vermerke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(공문의) 메모, 기록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 ich schreib einen Vermerk. Mit Datum und Uhrzeit.»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Schnürsenkel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Schnürsenkel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구두끈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 hatte mir den Gürtel abgenommen und die Schnürsenkel.»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schwärzen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schwärzte · hat geschwärzt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(문서의 글자를) 검게 지우다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 man schwärzt die Namen der anderen.»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Einstufung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Einstufungen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등급 판정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«Einstufung: niedrig.»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Gefährdung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Gefährdungen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위험(에 처함), 위해 가능성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«Eine abstrakte Gefährdung, wie bei allen auf der Sammlung.»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verunsichern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verunsicherte · hat verunsichert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불안하게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«Seien Sie aufmerksam, aber lassen Sie sich nicht verunsichern.»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Streifenwagen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Streifenwagen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순찰차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«Wir können nicht vor jedem Haus einen Streifenwagen…»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Stollen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Stollen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슈톨렌(성탄절 과일빵)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 einen kleinen Stollen für Sonntag.»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meckern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meckerte · hat gemeckert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투덜대다 (원뜻: 염소가 울다)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«Erst meckern, dann einsehen. Dauert halt.»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ein·sehen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sah ein · hat eingesehen (du siehst ein)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(잘못을) 깨닫다, 인정하다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«Erst meckern, dann einsehen.»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weg·gucken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guckte weg · hat weggeguckt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못 본 척하다, 외면하다 (gucken = 구어 '보다')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«Wir haben weggeguckt. Ich auch.»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Zugeständnis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Zugeständnisse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ist mein Zugeständnis an deinen Vater.»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«Einmal mit Schuss, bitte» — 럼 넣은 걸로 하나요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크리스마스 시장에서 글뤼바인(따뜻한 향신료 와인)·차에 럼·아마레토를 한 잔 더하는 것이 mit Schuss('한 방 넣어서'). 주문할 때 Einmal(한 잔)·Zweimal(두 잔)로 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«Einmal ohne, zweimal mit Schuss.» · «Zwei Glühwein. Einmal mit Schuss, bitte, und einmal ohne.»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Einen Glühwein ohne Schuss.(아이·운전자용은 Kinderpunsch)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«Das passt schon» — 괜찮아요, 그걸로 됐어요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남부·동부 구어로 '문제없다, 그 정도면 충분하다'. 양귀비씨 슈톨렌을 고른 하인츠에게 모니가(du).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«Das passt schon, Heinz. Mohn ist für Leute, die Geduld haben.»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Ist in Ordnung. · Passt!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«Geht aufs Haus» — 이건 가게에서 쏘는 거예요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das Haus = 가게·술집. 주인이 값을 받지 않을 때. 8화의 </w:t>
      </w:r>
      <w:r>
        <w:rPr>
          <w:rFonts w:ascii="Times New Roman" w:hAnsi="Times New Roman" w:eastAsia="Malgun Gothic"/>
          <w:b/>
          <w:i w:val="0"/>
          <w:sz w:val="22"/>
        </w:rPr>
        <w:t>Das geht auf mich</w:t>
      </w:r>
      <w:r>
        <w:rPr>
          <w:rFonts w:ascii="Times New Roman" w:hAnsi="Times New Roman" w:eastAsia="Malgun Gothic"/>
          <w:b w:val="0"/>
          <w:i w:val="0"/>
          <w:sz w:val="22"/>
        </w:rPr>
        <w:t>(내가 낼게)와 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«Geht aufs Haus, die Keulchen. Für den Jungen.»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Das ist umsonst. · Das kostet nichts.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«Na, so was!» — 이런, 웬일이야!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뜻밖의 사람·상황을 만났을 때의 감탄. 단골 노인 코테가 시장에서 글뤼바인을 든 야코프를 보고.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«Na, so was! Der Herr Anwalt beim Glühwein.»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Sieh mal einer an! · Das gibt's ja nicht!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«Geht klar.» — 알았어, 그렇게 할게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부탁·지시를 흔쾌히 받는 짧은 구어(du·Sie 공통, 허물없는 자리). 한 잔 더 하자는 아버지에게 야코프가.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«Noch einen?» — «Geht klar. Mit Schuss?»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Alles klar. · Mach ich.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«Prost Mahlzeit» — 아이고 잘됐네 / 뻔하지 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원래 '건배, 맛있게 드세요'지만 구어에서는 주로 반어. 하인츠는 '럼을 넣느냐'는 아들의 질문에 '당연한 걸 묻는다'는 투로.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«Prost Mahlzeit, was denn sonst. Ohne ist Kinderpunsch.»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Na klar! · 7화의 </w:t>
      </w:r>
      <w:r>
        <w:rPr>
          <w:rFonts w:ascii="Times New Roman" w:hAnsi="Times New Roman" w:eastAsia="Malgun Gothic"/>
          <w:b/>
          <w:i w:val="0"/>
          <w:sz w:val="22"/>
        </w:rPr>
        <w:t>Mahlzeit!</w:t>
      </w:r>
      <w:r>
        <w:rPr>
          <w:rFonts w:ascii="Times New Roman" w:hAnsi="Times New Roman" w:eastAsia="Malgun Gothic"/>
          <w:b w:val="0"/>
          <w:i w:val="0"/>
          <w:sz w:val="22"/>
        </w:rPr>
        <w:t>(점심 인사)와 구별.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«lass gut sein» — 그만해, 이제 됐어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대화나 행동을 그쯤에서 멈추자고 할 때(du). 존칭은 </w:t>
      </w:r>
      <w:r>
        <w:rPr>
          <w:rFonts w:ascii="Times New Roman" w:hAnsi="Times New Roman" w:eastAsia="Malgun Gothic"/>
          <w:b/>
          <w:i w:val="0"/>
          <w:sz w:val="22"/>
        </w:rPr>
        <w:t>Lassen Sie gut sein</w:t>
      </w:r>
      <w:r>
        <w:rPr>
          <w:rFonts w:ascii="Times New Roman" w:hAnsi="Times New Roman" w:eastAsia="Malgun Gothic"/>
          <w:b w:val="0"/>
          <w:i w:val="0"/>
          <w:sz w:val="22"/>
        </w:rPr>
        <w:t>. 하인츠가 아들에게 '오늘 글뤼바인은 그만'.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«Und lass gut sein mit dem Glühwein für heute.»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Lass es! · Das reicht.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«Abgemacht.» — 약속한 거다, 좋아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ab·machen(합의하다)의 과거분사. 거래·약속을 확정할 때. 다음 그림은 린드너 몫이라는 리나에게.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«Sie kriegen das nächste. Okay?» — «Abgemacht.»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Einverstanden. · Versprochen.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관청의 완곡어 — Feindesliste vs Personensammlung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야코프는 «Auf einer Feindesliste. Mit Wohnadresse.»라고 하지만 형사 레만은 «Wir nennen das eine Personensammlung.» 같은 것을 관청은 중립적인 명사로 부른다. «Gefährdetenansprache»(위험 대상자 면담), «Einstufung: niedrig.»도 같은 문체.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지침서의 명령형은 Sie 명령: «Variieren Sie Ihre Wege. Achten Sie auf Ihren Briefkasten.» sein의 Sie 명령형은 불규칙 </w:t>
      </w:r>
      <w:r>
        <w:rPr>
          <w:rFonts w:ascii="Times New Roman" w:hAnsi="Times New Roman" w:eastAsia="Malgun Gothic"/>
          <w:b/>
          <w:i w:val="0"/>
          <w:sz w:val="22"/>
        </w:rPr>
        <w:t>Seien Sie</w:t>
      </w:r>
      <w:r>
        <w:rPr>
          <w:rFonts w:ascii="Times New Roman" w:hAnsi="Times New Roman" w:eastAsia="Malgun Gothic"/>
          <w:b w:val="0"/>
          <w:i w:val="0"/>
          <w:sz w:val="22"/>
        </w:rPr>
        <w:t>: «Seien Sie aufmerksam, aber lassen Sie sich nicht verunsichern.»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라나의 배우는 독일어 — 동사 둘째 자리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«In Syrien wir sagen: Die Akten sind verbrannt. Hier sie sind nass.» — 학습자에게 흔한 실수. 독일어 평서문은 첫 자리에 무엇이 오든 동사가 둘째: </w:t>
      </w:r>
      <w:r>
        <w:rPr>
          <w:rFonts w:ascii="Times New Roman" w:hAnsi="Times New Roman" w:eastAsia="Malgun Gothic"/>
          <w:b/>
          <w:i w:val="0"/>
          <w:sz w:val="22"/>
        </w:rPr>
        <w:t>In Syrien sagen wir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... </w:t>
      </w:r>
      <w:r>
        <w:rPr>
          <w:rFonts w:ascii="Times New Roman" w:hAnsi="Times New Roman" w:eastAsia="Malgun Gothic"/>
          <w:b/>
          <w:i w:val="0"/>
          <w:sz w:val="22"/>
        </w:rPr>
        <w:t>Hier sind sie nass.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대본은 일부러 라나의 말을 이렇게 써서 '배우는 중인 사람'의 목소리를 살렸다.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시장과 동네의 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하인츠 «Nee. Einmal reicht ja auch.» — nee = </w:t>
      </w:r>
      <w:r>
        <w:rPr>
          <w:rFonts w:ascii="Times New Roman" w:hAnsi="Times New Roman" w:eastAsia="Malgun Gothic"/>
          <w:b/>
          <w:i w:val="0"/>
          <w:sz w:val="22"/>
        </w:rPr>
        <w:t>nein</w:t>
      </w:r>
      <w:r>
        <w:rPr>
          <w:rFonts w:ascii="Times New Roman" w:hAnsi="Times New Roman" w:eastAsia="Malgun Gothic"/>
          <w:b w:val="0"/>
          <w:i w:val="0"/>
          <w:sz w:val="22"/>
        </w:rPr>
        <w:t>. «Dauert halt.» — 주어 es를 뺀 구어, halt = '뭐 그런 거지'. «Ich red nicht oft.» — rede의 -e 탈락.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압수물 담당 하제 «Ach du Scheiße. Entschuldigung.» — 비속어 감탄(젠장)을 내뱉고 바로 사과한다. 공적인 자리에서는 쓰지 않는 말이라는 것을 그 자신이 보여 준다.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I — 남의 말을 옮기는 법정·공문 문체 → 독일어 문법 가이드 「접속법 I · 간접화법」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신문·공문·판결은 남의 말을 옮길 때 </w:t>
      </w:r>
      <w:r>
        <w:rPr>
          <w:rFonts w:ascii="Times New Roman" w:hAnsi="Times New Roman" w:eastAsia="Malgun Gothic"/>
          <w:b/>
          <w:i w:val="0"/>
          <w:sz w:val="22"/>
        </w:rPr>
        <w:t>접속법 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'그쪽 주장'임을 표시한다. 만들기: 동사 어간 + -e (er </w:t>
      </w:r>
      <w:r>
        <w:rPr>
          <w:rFonts w:ascii="Times New Roman" w:hAnsi="Times New Roman" w:eastAsia="Malgun Gothic"/>
          <w:b/>
          <w:i w:val="0"/>
          <w:sz w:val="22"/>
        </w:rPr>
        <w:t>habe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er </w:t>
      </w:r>
      <w:r>
        <w:rPr>
          <w:rFonts w:ascii="Times New Roman" w:hAnsi="Times New Roman" w:eastAsia="Malgun Gothic"/>
          <w:b/>
          <w:i w:val="0"/>
          <w:sz w:val="22"/>
        </w:rPr>
        <w:t>komme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). sein은 불규칙 </w:t>
      </w:r>
      <w:r>
        <w:rPr>
          <w:rFonts w:ascii="Times New Roman" w:hAnsi="Times New Roman" w:eastAsia="Malgun Gothic"/>
          <w:b/>
          <w:i w:val="0"/>
          <w:sz w:val="22"/>
        </w:rPr>
        <w:t>sei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과거 일은 </w:t>
      </w:r>
      <w:r>
        <w:rPr>
          <w:rFonts w:ascii="Times New Roman" w:hAnsi="Times New Roman" w:eastAsia="Malgun Gothic"/>
          <w:b/>
          <w:i w:val="0"/>
          <w:sz w:val="22"/>
        </w:rPr>
        <w:t>habe/sei + 과거분사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enden(과거)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 geendet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sei(e)st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habest geendet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er/sie/es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 geendet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wir/sie/Sie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hätten*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hätten geendet*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ihr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habet geendet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*접속법 I이 직설법과 똑같으면(wir haben) 접속법 II(hätten)로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«Die Firma teilt mit, das Fahrzeug </w:t>
      </w:r>
      <w:r>
        <w:rPr>
          <w:rFonts w:ascii="Times New Roman" w:hAnsi="Times New Roman" w:eastAsia="Malgun Gothic"/>
          <w:b/>
          <w:i w:val="0"/>
          <w:sz w:val="22"/>
        </w:rPr>
        <w:t>sei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im März 2015 einem Mitarbeiter dauerhaft </w:t>
      </w:r>
      <w:r>
        <w:rPr>
          <w:rFonts w:ascii="Times New Roman" w:hAnsi="Times New Roman" w:eastAsia="Malgun Gothic"/>
          <w:b/>
          <w:i w:val="0"/>
          <w:sz w:val="22"/>
        </w:rPr>
        <w:t>überlassen gewesen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dessen Arbeitsverhältnis zum einunddreißigsten März </w:t>
      </w:r>
      <w:r>
        <w:rPr>
          <w:rFonts w:ascii="Times New Roman" w:hAnsi="Times New Roman" w:eastAsia="Malgun Gothic"/>
          <w:b/>
          <w:i w:val="0"/>
          <w:sz w:val="22"/>
        </w:rPr>
        <w:t>geendet habe</w:t>
      </w:r>
      <w:r>
        <w:rPr>
          <w:rFonts w:ascii="Times New Roman" w:hAnsi="Times New Roman" w:eastAsia="Malgun Gothic"/>
          <w:b w:val="0"/>
          <w:i w:val="0"/>
          <w:sz w:val="22"/>
        </w:rPr>
        <w:t>.» — 로테는 회사의 말을 접속법 I로 옮겨 '사실 확인 전'이라는 거리를 둔다. sei ... überlassen gewesen은 상태 수동(아래 2번)의 과거를 접속법 I로 바꾼 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구어에서는 직설법으로: «Bei uns in der Klasse sagt Paul, es </w:t>
      </w:r>
      <w:r>
        <w:rPr>
          <w:rFonts w:ascii="Times New Roman" w:hAnsi="Times New Roman" w:eastAsia="Malgun Gothic"/>
          <w:b/>
          <w:i w:val="0"/>
          <w:sz w:val="22"/>
        </w:rPr>
        <w:t>gibt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eine Liste.»(리나). 문어라면 es </w:t>
      </w:r>
      <w:r>
        <w:rPr>
          <w:rFonts w:ascii="Times New Roman" w:hAnsi="Times New Roman" w:eastAsia="Malgun Gothic"/>
          <w:b/>
          <w:i w:val="0"/>
          <w:sz w:val="22"/>
        </w:rPr>
        <w:t>gebe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eine Liste.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접속법 I로 — Die Firma sagt: „Das Fahrtenbuch ist nass." → 정답: </w:t>
      </w:r>
      <w:r>
        <w:rPr>
          <w:rFonts w:ascii="Times New Roman" w:hAnsi="Times New Roman" w:eastAsia="Malgun Gothic"/>
          <w:b/>
          <w:i w:val="0"/>
          <w:sz w:val="22"/>
        </w:rPr>
        <w:t>Die Firma sagt, das Fahrtenbuch sei nass.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상태 수동 sein + 과거분사 (Zustandspassiv) → 독일어 문법 가이드 「수동태」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7화의 werden 수동은 '~되는 과정', </w:t>
      </w:r>
      <w:r>
        <w:rPr>
          <w:rFonts w:ascii="Times New Roman" w:hAnsi="Times New Roman" w:eastAsia="Malgun Gothic"/>
          <w:b/>
          <w:i w:val="0"/>
          <w:sz w:val="22"/>
        </w:rPr>
        <w:t>sein + 과거분사</w:t>
      </w:r>
      <w:r>
        <w:rPr>
          <w:rFonts w:ascii="Times New Roman" w:hAnsi="Times New Roman" w:eastAsia="Malgun Gothic"/>
          <w:b w:val="0"/>
          <w:i w:val="0"/>
          <w:sz w:val="22"/>
        </w:rPr>
        <w:t>는 '~된 상태(결과)'.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과정 (werden)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결과 상태 (sein)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 Antrag wird bewilligt.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 Antrag ist bewilligt.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 Firma wurde um Auskunft ersucht.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 Tür war abgeschlossen.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캄페 «ich möchte festhalten, dass ...» → 로테 «Das </w:t>
      </w:r>
      <w:r>
        <w:rPr>
          <w:rFonts w:ascii="Times New Roman" w:hAnsi="Times New Roman" w:eastAsia="Malgun Gothic"/>
          <w:b/>
          <w:i w:val="0"/>
          <w:sz w:val="22"/>
        </w:rPr>
        <w:t>ist festgehalten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.»(이미 기록된 상태다 — 짧게 끝낸다). 열람 신청에 대해 «Die </w:t>
      </w:r>
      <w:r>
        <w:rPr>
          <w:rFonts w:ascii="Times New Roman" w:hAnsi="Times New Roman" w:eastAsia="Malgun Gothic"/>
          <w:b/>
          <w:i w:val="0"/>
          <w:sz w:val="22"/>
        </w:rPr>
        <w:t>ist bewilligt</w:t>
      </w:r>
      <w:r>
        <w:rPr>
          <w:rFonts w:ascii="Times New Roman" w:hAnsi="Times New Roman" w:eastAsia="Malgun Gothic"/>
          <w:b w:val="0"/>
          <w:i w:val="0"/>
          <w:sz w:val="22"/>
        </w:rPr>
        <w:t>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과정 수동과 나란히: «Die Firma </w:t>
      </w:r>
      <w:r>
        <w:rPr>
          <w:rFonts w:ascii="Times New Roman" w:hAnsi="Times New Roman" w:eastAsia="Malgun Gothic"/>
          <w:b/>
          <w:i w:val="0"/>
          <w:sz w:val="22"/>
        </w:rPr>
        <w:t>wurde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um Auskunft </w:t>
      </w:r>
      <w:r>
        <w:rPr>
          <w:rFonts w:ascii="Times New Roman" w:hAnsi="Times New Roman" w:eastAsia="Malgun Gothic"/>
          <w:b/>
          <w:i w:val="0"/>
          <w:sz w:val="22"/>
        </w:rPr>
        <w:t>ersucht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· 명단은 «im Umfeld der rechtsextremen Szene </w:t>
      </w:r>
      <w:r>
        <w:rPr>
          <w:rFonts w:ascii="Times New Roman" w:hAnsi="Times New Roman" w:eastAsia="Malgun Gothic"/>
          <w:b/>
          <w:i w:val="0"/>
          <w:sz w:val="22"/>
        </w:rPr>
        <w:t>gefunden wurde</w:t>
      </w:r>
      <w:r>
        <w:rPr>
          <w:rFonts w:ascii="Times New Roman" w:hAnsi="Times New Roman" w:eastAsia="Malgun Gothic"/>
          <w:b w:val="0"/>
          <w:i w:val="0"/>
          <w:sz w:val="22"/>
        </w:rPr>
        <w:t>»(발견되었다 — 사건).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상태 수동으로 — Man hat die Tür abgeschlossen. → 정답: </w:t>
      </w:r>
      <w:r>
        <w:rPr>
          <w:rFonts w:ascii="Times New Roman" w:hAnsi="Times New Roman" w:eastAsia="Malgun Gothic"/>
          <w:b/>
          <w:i w:val="0"/>
          <w:sz w:val="22"/>
        </w:rPr>
        <w:t>Die Tür ist abgeschlossen.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관계문 심화 — dessen/deren, 그리고 4격 die → 독일어 문법 가이드 「관계문」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관계대명사 2격 </w:t>
      </w:r>
      <w:r>
        <w:rPr>
          <w:rFonts w:ascii="Times New Roman" w:hAnsi="Times New Roman" w:eastAsia="Malgun Gothic"/>
          <w:b/>
          <w:i w:val="0"/>
          <w:sz w:val="22"/>
        </w:rPr>
        <w:t>dessen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(남성·중성 선행사), </w:t>
      </w:r>
      <w:r>
        <w:rPr>
          <w:rFonts w:ascii="Times New Roman" w:hAnsi="Times New Roman" w:eastAsia="Malgun Gothic"/>
          <w:b/>
          <w:i w:val="0"/>
          <w:sz w:val="22"/>
        </w:rPr>
        <w:t>deren</w:t>
      </w:r>
      <w:r>
        <w:rPr>
          <w:rFonts w:ascii="Times New Roman" w:hAnsi="Times New Roman" w:eastAsia="Malgun Gothic"/>
          <w:b w:val="0"/>
          <w:i w:val="0"/>
          <w:sz w:val="22"/>
        </w:rPr>
        <w:t>(여성·복수 선행사)은 '그 사람의 ~'. 뒤 명사에는 관사가 붙지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«einem Mitarbeiter ..., </w:t>
      </w:r>
      <w:r>
        <w:rPr>
          <w:rFonts w:ascii="Times New Roman" w:hAnsi="Times New Roman" w:eastAsia="Malgun Gothic"/>
          <w:b/>
          <w:i w:val="0"/>
          <w:sz w:val="22"/>
        </w:rPr>
        <w:t>dessen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Arbeitsverhältnis ... geendet habe» — dessen = des Mitarbeiters(그 직원의).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4격 관계대명사는 1격과 모양이 같아 헷갈린다: «Mit Leuten, die die… die Brandwacht nicht mag.» — 첫 die는 관계대명사(4격: 그 사람들을), 둘째 die는 Brandwacht의 관사(1격 주어). '브란트바흐트가 싫어하는 사람들'. 리나가 머뭇거리는 «die die…» 자체가 문법의 함정이다. 비교: «Auf der Liste stehen Leute, die… die Leuten wie euch helfen.» — 여기의 die는 1격(그 사람들이 돕는다).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빈칸 — </w:t>
      </w:r>
      <w:r>
        <w:rPr>
          <w:rFonts w:ascii="Times New Roman" w:hAnsi="Times New Roman" w:eastAsia="Malgun Gothic"/>
          <w:b/>
          <w:i w:val="0"/>
          <w:sz w:val="22"/>
        </w:rPr>
        <w:t>Das ist die Zeugin, ___ Fotos die Kammer gesehen hat.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deren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lassen + 원형 — '~하게 하다 / ~하도록 두다' → 독일어 문법 가이드 「lassen」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lassen은 조동사처럼 원형을 문장 끝에 둔다(zu 없음). 뜻은 ① 시키다 ② 허락하다·내버려 두다. 완료형은 원형 그대로: hat ... sagen </w:t>
      </w:r>
      <w:r>
        <w:rPr>
          <w:rFonts w:ascii="Times New Roman" w:hAnsi="Times New Roman" w:eastAsia="Malgun Gothic"/>
          <w:b/>
          <w:i w:val="0"/>
          <w:sz w:val="22"/>
        </w:rPr>
        <w:t>lassen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시키다(대신 전하게 하다)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«Herr Lindner, mein Vater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lässt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Ihnen etwas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sagen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허락하다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Lass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mich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ausreden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재귀(자신을 ~하게 두다)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lassen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Sie sich nicht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verunsichern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하인츠의 «Lass mich ausreden. Ich red nicht oft.» — '끝까지 말하게 해 줘'. 야코프가 전한 «Heinz? Der lässt mir nie etwas sagen.»(그 사람은 나한테 말을 전한 적이 없어) — 린드너에게 lassen의 '전하게 하다'는 한 번도 없던 일이다.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'그녀는 자전거를 수리하게 한다(맡긴다)' → 정답: </w:t>
      </w:r>
      <w:r>
        <w:rPr>
          <w:rFonts w:ascii="Times New Roman" w:hAnsi="Times New Roman" w:eastAsia="Malgun Gothic"/>
          <w:b/>
          <w:i w:val="0"/>
          <w:sz w:val="22"/>
        </w:rPr>
        <w:t>Sie lässt das Fahrrad reparieren.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메르텐사가 법원에 제출한 답변의 핵심과, 린드너가 «Wasserschaden. Natürlich. Feuer war ja schon.»이라고 중얼거린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차량은 3월 말 퇴사한 직원에게 상시 맡겨져 있었고, 1분기 운행 일지는 기록보관소 누수로 못 쓰게 되었다는 것. 불(방화) 다음에는 물(누수)로 증거가 사라진다는 빈정거림.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압수물 17번 서류철에서 야코프가 찾은 것과, 그것이 이상한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200명이 넘는 이름·주소의 '적 명단'과 린드너의 페이지(9월 14일 신문 기사 + 1989년 슈타지 구치소의 흑백 사진 + 자택 주소). 수색은 4월이었는데 기사는 9월 것이라, 누군가 나중에 경찰 상자에 넣었거나 덧붙였다는 뜻이다. 방문자 명부에는 9월에 주 보안청 직원이 다녀갔다.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하인츠가 아들에게 린드너에게 '파라그라프(법조문) 없이' 전하라고 한 말은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그것을 진지하게 받아들이라는 것. 하인츠 자신도 협박 편지 이후 매일 밤 우편함을 확인한다. 1992년 실직 뒤 동네 청년들의 폭력을 '일자리 없는 애들'이라며 외면했던 일을 고백하면서.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