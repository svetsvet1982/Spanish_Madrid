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9화 — 「비코프의 체포」 (Арест Быкова)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오를로프(젊은 변호사) / 빅토르 페트로비치 비코프(료샤의 스승) / 콘스탄틴 마르첸코(수사위원회 수사관, 체포조) / 조야 페트로브나(비코프의 35년 지기, 전화) / 세묜 이바노비치 두빈(시브자보드 목격자) / 갈리나 두비나(세묜의 아내) / 다리야 이고레브나 볼코바(기자, 전화) / 올가 빅토로브나 네스테로바(인권활동가, 전화) / 구치소 당직 장교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 크릴로프와의 면담 사흘 뒤, 이른 아침. 비코프가 날조된 뇌물 혐의로 체포된다.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이른 아침,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ты сегодня 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спалось. Всё думал про ваш разговор с Крыловым.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Забудь пока о нём. У нас сегодня подача документов по Тайболе, потом…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набросал ходатайство о подложных подписях. Посмотрите?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Посмотрю. Сначала кофе, потом подложные подписи — в таком порядке мир ещё держится.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вчера опять заезжал к Семёну Ивановичу. Просто так, без дела, как вы говорили.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И 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Держится. Галина его держит. Сказала, если ещё раз придут люди в штатском — выгонит их веником.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 правильный свидетель. С веником.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 в дверь, резкий, требовательный)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Следственный комитет. Откройте.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Быков Виктор Петрович?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Он самый.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У меня постановление о вашем задержании. Подозрение в подкупе свидетеля — гражданина Дубина С. И. — с целью дачи ложных показаний по делу «Сибзавода».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체포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бред! Какая взятка, о чём вы вообще говорите?!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Молодой человек, не мешайте следствию. Виктор Петрович, пройдёмте.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Покажите постановление.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бумагу)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Всё законно, можете убедиться.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Подписано… сегодняшним числом. Быстро работаете.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Работаем, как умеем.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Вижу. Вчера вечером, выходит, оснований ещё не было, а к утру появились. Интересная скорость у оснований.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вы опытный человек. Не усложняйте.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требую присутствовать при обыске.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Обыск будет позже, с понятыми. Сейчас — только задержание.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требую копию постановления.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Получите у следователя в установленном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и есть следователь.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Я исполняю поручение. Не путайте, молодой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я немедленно…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Алексей. Посмотри на меня. Спокойно. Ты знаешь, что делать дальше — мы это сто раз проходили с другими клиентами. Теперь делай это для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могу быть спокойным.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Можешь. Ты сейчас единственный в этой комнате, кто может.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ему ключи)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Сейф. Код ты знаешь. Бумаги по Тайболе подашь сегодня, как планировали.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Сегодня. Если мы отменим подачу, они поймут, что добились своего.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Куда вас везут?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СИЗО номер один. Свидание — в установленном порядке, не раньше чем через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обжалуем задержание сегодня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Ваше право. Прошу, Виктор Петрович. Без глупостей.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пальто, не торопясь)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Глупостей, молодой человек, я в своё время наделал достаточно. Сегодня — только пальто.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шарф…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(уходя, через плечо)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— Дубин. Защити в первую очередь его. Раз меня обвиняют через него — значит, дальше будут давить на него самого.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사무실, 홀로 남은 료샤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Петровна, это Алексей. Виктора Петровича только что забрали.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Забрали… По какому обвинению?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Взятка. Якобы он платил Дубину за ложные показания по «Сибзаводу». Это абсурд — всё ровно наоборот, это заводу нужно, чтобы Дубин 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Крылов. Это его почерк, Алексей. Копия истории Уварова, только имена другие.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 у них же нет никаких доказательств!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Им не нужны доказательства. Им нужен повод. Витя любит повторять, что генерал — однофамилец баснописца. Так вот, у баснописца волк сказал ягнёнку: «Ты виноват уж тем, что хочется мне кушать».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мне делать, Зоя Петровна?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То же, что Виктор делал для Уварова тридцать пять лет назад. Собирать всё, что можно, быстро, пока не успели подчистить следы. И не спать в одиночку — тебе нужны союзники.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спать в одиночку?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буквально, Алексей. Витя так говорил про союзников: кто остаётся один, того и берут первым. Позвони журналистке, позвони Ольге. И кто там у тебя ещё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уже одеваюсь. Мне нужно кое-что проверить в своих папках.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И, Алексей… не говори по этому телефону больше, чем нужно.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두빈의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вы… вы слышали, что говорят?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Слышал. Именно поэтому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Ко мне уже приходили. Спрашивали, брал ли я деньги от Быкова. Я сказал — нет, никогда.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Вчера вечером. Часа через два после того, как вы уехали. Будто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Ждали. Конечно,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Вот и я так подумал. Галя с тех пор всё в окно смотрит.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Они как-то давили на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Намекали, что если я подтвержу взятку, дело против завода развалится само, и меня никто не тронет. А если буду молчать — найдут, за что зацепиться на производстве.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им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Сказал правду. Что никакой взятки не было.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Алексей Николаевич. Я, кажется, теперь тоже в 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поступили правильно, Семён Иванович. Именно поэтому у них не будет доказательств.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из кухни, вытирая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Правильно-то правильно. Алексей Николаевич, вы вчера у нас чай пили, а сегодня вашего учителя забрали. Выходит, из-за нас?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из-за вас, Галина. Из-за того, что вы говорите правду.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Для тюрьмы, может, и разные. А для совести — одно.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(Семёну)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что сидишь? Спроси, чем помочь.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А у Виктора Петровича будет защита?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Будет. Я лично этим займусь. И если к вам придут снова — ни слова без меня. Вот мой номер. В любое время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Галя его на холодильник повесит. Рядом с иконкой.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다리야와의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Игоревна, у меня срочные новости. Быкова арестовали.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 какому обвинению?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Взятка свидетелю. Абсолютно сфабрикованное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ожидаемо, если честно, хотя легче от этого не становится. Что вам нужно от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— ничего в печать. Мне нужно время собрать доказательства невиновности, прежде чем огласка начнёт давить на следствие в любую сторону.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молчание тоже работает — только на них? Чем дольше тишина, тем им удобнее там, за стенами.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Но если вы напишете сейчас, у них будет повод сказать, что мы давим на следствие через прессу. Виктор Петрович всегда говорил: статья должна выйти, когда в руках доказательства, а не крик.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Я подожду. Но собирать начну уже сегодня: время задержания, фамилии, номер постановления.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Собирайте. Только храните не в редакции.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Но, Алексей Николаевич, если дело дойдёт до суда — я буду там с первого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Зачем вам это? Это ведь пока даже не материал.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у Ахматовой в «Реквиеме»? Женщина в тюремной очереди спросила её: «А это вы можете описать?» И она ответила: «Могу». Когда придёт время, я смогу это описать. Каждый день, начиная с сегодняшнего.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Дарья Игоревна.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Держитесь. И… если вам нужна будет помощь не только как от журналиста — звоните в любое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Игоревна… то есть Дарья. Можно я буду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Можно. В такой день — можно.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올가와의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мне уже сообщили про Виктора Петровича. Это ужасно.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мне нужна ваша сеть контактов. Правозащитные организации, юристы из области — кто угодно, кто может помочь с общественным давлением.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подниму всех, кого знаю. У меня есть выход на федеральную правозащитную коалицию — они умеют делать шум, когда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Шум не навредит? Я просил Дарью пока ничего не печатать.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просили. Шум бывает разный, Алексей. Газетный — громкий и короткий. А наш — тихий и долгий: письма, запросы, звонки из других регионов. Такой шум следователи слышат лучше всего, потому что его не опровергнешь одним заявлением для прессы.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Но вы же понимаете, что теперь это касается и вас с Тайболой?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Значит, будем держаться вместе ещё крепче. Люди вроде Крылова рассчитывают, что мы разбежимся поодиночке. Не дадим им этого удовольствия.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Ольга Викторовна. Я буду держать вас в курсе.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 ещё, Алексей. Поешьте что-нибудь. Я по голосу слышу, что вы с утра ничего не 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Некогда,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Голодным вы Виктору Петровичу не поможете. Считайте это приказом старшей по званию в нашей маленькой армии.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день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Слушаюсь, товарищ командир.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구치소 앞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Дежурный: </w:t>
      </w:r>
      <w:r>
        <w:rPr>
          <w:rFonts w:ascii="Times New Roman" w:hAnsi="Times New Roman" w:eastAsia="Malgun Gothic"/>
          <w:b w:val="0"/>
          <w:i w:val="0"/>
          <w:sz w:val="22"/>
        </w:rPr>
        <w:t>Свидание не положено. Двое суток не прошло.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его адвокат по другим делам, не по этому обвинению. У меня есть право на консультацию.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Дежурный: </w:t>
      </w:r>
      <w:r>
        <w:rPr>
          <w:rFonts w:ascii="Times New Roman" w:hAnsi="Times New Roman" w:eastAsia="Malgun Gothic"/>
          <w:b w:val="0"/>
          <w:i w:val="0"/>
          <w:sz w:val="22"/>
        </w:rPr>
        <w:t>У меня инструкция.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примите передачу. Лекарства. У него гипертония, он каждое утро пьёт таблетки.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Дежурный: </w:t>
      </w:r>
      <w:r>
        <w:rPr>
          <w:rFonts w:ascii="Times New Roman" w:hAnsi="Times New Roman" w:eastAsia="Malgun Gothic"/>
          <w:b w:val="0"/>
          <w:i w:val="0"/>
          <w:sz w:val="22"/>
        </w:rPr>
        <w:t>Лекарства — только через медчасть. Пишите заявление, прикладывайте назначение врача.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 бланк?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Дежурный: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бланк через окошко)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Вот. Только быстро не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дал эту инструкцию? Право на защитника не зависит от срока задержания.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Дежурный: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понижает 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Молодой человек, я вам по-человечески советую — не давите сейчас. Придёте через двое суток, как положено, и получите своё свидание. А будете шуметь — только хуже сделаете и себе, и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Приду через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Дежурный: </w:t>
      </w:r>
      <w:r>
        <w:rPr>
          <w:rFonts w:ascii="Times New Roman" w:hAnsi="Times New Roman" w:eastAsia="Malgun Gothic"/>
          <w:b w:val="0"/>
          <w:i w:val="0"/>
          <w:sz w:val="22"/>
        </w:rPr>
        <w:t>Вот и правильно. Горячиться будете в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у выхода, оборачивается)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вас зовут?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Дежурный: </w:t>
      </w:r>
      <w:r>
        <w:rPr>
          <w:rFonts w:ascii="Times New Roman" w:hAnsi="Times New Roman" w:eastAsia="Malgun Gothic"/>
          <w:b w:val="0"/>
          <w:i w:val="0"/>
          <w:sz w:val="22"/>
        </w:rPr>
        <w:t>Зачем вам?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Чтобы через двое суток знать, к кому обращаться.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Дежурный: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Дежурный. Этого достаточно, молодой человек.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혼자 남은 사무실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Петрович, вы столько раз говорили мне: «Не паникуй, думай». А без вас думать почему-то в разы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фотографию на стене — Быков и он вместе, на фоне здания суда, несколько лет назад)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Ладно. Значит, начнём с того, чему вы меня учили. Собрать всё, что можно. Не спать в одиночку. И не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папку с делом Дубина, начинает писать план защиты)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Дубин чист. Значит, у них нет реальных доказательств — только слова против слов. Нужно найти, кто подписывал постановление, и почему именно сегодня. Крылов не станет марать руки лично… но кто-то же составлял бумаги.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Зоя Петровна)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у меня есть кое-что для тебя. Помнишь, я говорила, что храню документы, о которых лучше бы забыли?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 завтра утром. Кажется, пришло время достать ещё несколько папок.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Петровна, а вы… вы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Я, Алексей, тридцать пять лет ждала, что это повторится. Дождалась. Теперь мне хотя бы есть чем заняться.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Утром буду. В восемь.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В семь. И привези хлеба, у меня в доме одни бумаги.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Крылов, «Волк и Ягнёнок» (1808): «Ты виноват уж тем, что хочется мне кушать»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장면 3에서 조야가 증거 없이 날조된 체포를 두고 인용한다. “그들에게 필요한 건 증거가 아니라 구실”이라는 말과 함께, 8화에서 비코프가 꺼낸 ‘우화 작가와 같은 성의 장군’ 농담을 받아 크릴로프의 방식을 우화의 늑대에 겹친다.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Ахматова, «Реквием» (1935–1940), «Вместо предисловия»: «А это вы можете описать?»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«Могу» — 한국어 해설: 감옥 앞 줄에 선 여인과 아흐마토바의 문답. 장면 5에서 다리야가 “때가 되면 나는 이것을 쓸 수 있다, 오늘부터 매일”이라며 인용한다. 보도를 보류해 달라는 료샤의 부탁을 받아들이면서도 증인으로 남겠다는 기자의 약속이며, 12화 보도 허락으로 이어진다.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「고문의 증거」, 첫 면회에서 비코프의 몸에 남은 학대의 흔적을 본 료샤가 소꿉친구 파벨 그리신의 도움으로 증거를 모으기 시작한다.]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9화 — 「비코프의 체포」 (Арест Быкова)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