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1화 — 「수도 상경」 (Отъезд в столицу)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올가 빅토로브나 네스테로바(인권활동가, «스베트» 공동 설립자) / 카탸 리시나(법대 3학년 자원활동가, 신규) / 보리스 드미트리예비치 아키모프(인권변호사 연합 대표, 신규) / 파벨 그리신(료샤의 소꿉친구, 기업법 변호사, 노보크루츠크에서 전화로 원격 지원)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1부 12화 비코프의 장례식으로부터 6개월 뒤. 료샤는 모스크바로 거점을 옮겨 올가와 함께 전국 인권 네트워크 «스베트(빛)»를 정식으로 출범시킨다. 첫 사무실은 천장이 새는 방 두 개짜리다.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모스크바, «스베트»의 새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углу комнаты вода мерно капает в пластиковое ведро)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Ну как вам новый офис, Алексей? Не хоромы, конечно, но с чего-то начинать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Две комнаты и протекающий потолок. Начало скромное.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Все великие дела начинались со скромных потолков. Главное — не потолок, а люди под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(подставляет второе ведро)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под ним, судя по всему, будут ходить в резиновых сапогах. В Новокруцке Виктор Петрович сам лазил на крышу с рубероидом. Говорил: адвокат, который не может заделать дыру над головой, не заделает и дыру в обвинении.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него. Только здесь пятый этаж, так что обойдёмся без подвигов.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Кстати о людях — сколько человек откликнулось на объявление?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Пока пятеро постоянных, ещё дюжина готова помогать по выходным. Для начала неплохо.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юристы среди них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Двое. Остальные — студенты, журналисты и один бывший следователь, который, по его словам, «насмотрелся достаточно».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자원활동가들과의 첫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Николаевич? Здравствуйте. Это правда, что вы вели то самое дело «Сибзавода»? Я читала статью Волковой.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самое. Хотя вёл его не я один — там было много людей, без которых ничего бы не вышло.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Катя Лисина, юрфак, третий курс. Хочу помогать с делами вроде того, что было в Тайболе.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Хорошо, что пришла. Работы много — на всех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правда, что вы хотите сделать сеть по всей стране, не только в Москве?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Правда. Смысл не в том, чтобы сидеть в столице и решать проблемы регионов издалека. Смысл — соединить местных юристов и активистов друг с другом, чтобы никто больше не боролся в одиночку, как когда-то мы в Новокруцке.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вам нужна база. Кто где, кто чем занимается, кому можно доверять. Я умею работать с реестрами — на курсовой целый семестр копалась в реестре юрлиц.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интересом)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что там можно найти?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Кто кому принадлежит и через какие фирмы. Скучно, но иногда находишь такое, что потом не спишь.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ты нам нужна больше, чем думаешь. Начнёшь с базы контактов.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등록 서류 작업, 파벨의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Документы на регистрацию готовы. Название утверждаем окончательно — «Свет»?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«Свет». Коротко, понятно, и формально трудно придраться.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Юристы Минюста найдут, к чему придраться, поверьте моему опыту. У меня за десять лет так закрыли три организации.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сделаем всё формально безупречно. Паша обещал прислать финальную версию устава к пятнице.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Павел)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привет из Новокруцка! Устав посмотрел. Пункт четвёртый переписал — у вас там «иная деятельность, не запрещённая законом». Минюст такие формулировки обожает: под «иную деятельность» можно подвести что угодно!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предлагаешь?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Закрытый перечень. Правовая помощь, просвещение, мониторинг. Ни слова лишнего. Чем скучнее устав, тем дольше вы проживёте.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Паш.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Только, Лёш… моё имя нигде не свети, ладно? Ни в учредителях, ни в благодарностях. Клиенты у меня люди нервные.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«По-тихому».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По-тихому. Маша и так говорит, что я трачу на твоё «спасение мира» больше времени, чем на неё. В пятницу пришлю — не простудись там в своей Москве!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звонка)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Павел всё ещё помогает только «по-тихому»?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По-тихому. Пока по-другому не готов, и я его понимаю. У него семья, кредит, практика.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Понимать — правильно. Только помните: тот, кто помогает тихо, так же тихо может и перестать.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보리스 아키모프와의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наслышан о вас. Ольга Викторовна давно вас нахваливает.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Дмитриевич, для меня честь. Ваша коалиция работает уже пятнадцать лет, насколько я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Пятнадцать лет, и с каждым годом работать сложнее, не легче. Предупреждаю сразу — вы полезете туда, где нас уже не раз били по рукам.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готовы к этому.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Готовность и опыт — разные вещи, молодой человек. Но я вижу в вас что-то от Быкова. Мы пересекались с ним на одном процессе в девяностых. Соболезную.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Наша коалиция готова поддержать «Свет» — обменом информацией, консультациями, контактами в регионах. Но с одним условием.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Не лезьте в политику раньше времени. Правозащита и политика — соседние комнаты, но дверь между ними должна открыться в правильный момент, не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как понять, что момент правильный?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Когда люди сами попросят вас её открыть. Не журналисты, не политтехнологи — люди. А до тех пор делайте своё дело. Некрасов недаром писал: «Поэтом можешь ты не быть, но гражданином быть обязан». Гражданином, Алексей Николаевич, а не депутатом.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Запомню. Условие принимаю.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사무실, 밤. 자금 문제 첫 논의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нужно поговорить о деньгах.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Аренда, зарплата хотя бы для двух штатных сотрудников, поездки в регионы — всё это стоит денег, которых у нас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Гранты?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подала заявки в три фонда. Ответ — не раньше чем через два месяца, и то не факт, что одобрят.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 пока — на моих личных сбережениях и на энтузиазме волонтёров. Долго так продолжаться не может.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ваших сбережениях? Ольга Викторовна, я не могу этого допустить.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Можете и допустите. Детей у меня нет, дачи тоже. На что ещё тратить деньги, как не на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Что-нибудь придумаем.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Уже придумывают, Алексей. Просто вы пока не знаете, кто именно.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имеете в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То, что у организации, о которой пишут в газетах, быстро появляются «друзья» с толстыми кошельками. Когда они придут — а они придут, — смотрите не на сумму, а на руку, которая её протягивает.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мне кажется, что мы замахнулись на невозможное. Пятеро людей и два ведра под потолком — против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Декабристам в рудниках, наверное, казалось так же. А Пушкин писал им: «Во глубине сибирских руд храните гордое терпенье, не пропадёт ваш скорбный труд и дум высокое стремленье». Мы с вами сибиряки, Алексей. Терпенья нам не занимать.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Гордое терпенье… Хорошо. Будем терпеть гордо. И искать деньги.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카탸와의 대화, 조직의 의미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вопрос? Не по работе.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не боитесь? После всего, что случилось с вашим учителем?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Боюсь. Каждый день боюсь.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продолжаете?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однажды я пообещал человеку, которого больше нет, что не остановлюсь. И потому что, если такие, как я, будут бояться и молчать, некому будет остановить таких, как Литвинов.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Красиво звучит.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уже говорили, что я слишком красиво говорю. Но это правда, а не просто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родители ваши что говорят?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на похоронах сказал, что больше не будет меня отговаривать. Теперь звонит по воскресеньям и спрашивает, тепло ли я одеваюсь. Думаю, это его новый способ отговаривать.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밤, 첫 사건 접수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Первое обращение пришло. Из Пермского края. Шахтёров травят угольной пылью, администрация шахты молчит, а районная больница пишет в диагнозах «бронхит курильщика».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Знакомая история.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Таких историй будет много, Алексей. Вся страна — это тысяча маленьких Новокруцков.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пострадавших?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письме сорок три фамилии. Пишет вдова бригадира. Муж умер в пятьдесят один год, а в заключении — «сердечная недостаточность».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Сердечная недостаточность. Её пишут, когда не хотят писать 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знаю, о ком вы сейчас думаете. Не надо. Это другое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Дело всегда одно и то же, Ольга Викторовна. Меняются только фамилии.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Перми есть юрист из сети Акимова — Корюкин, Иван Сергеевич. Толковый, хоть и осторожный. Могу связать вас уже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Связывайте. Без независимой медицинской экспертизы в суд идти бессмысленно, а она займёт месяцы.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начнём сейчас, чтобы через полгода было с чем идти в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ведро, в которое капает вода)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начнём. «Свет» начинает работу.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Николай Некрасов, «Поэт и гражданин» (слова Гражданина): «Поэтом можешь ты не быть, / Но гражданином быть обязан»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아키모프가 "때가 되기 전엔 정치에 뛰어들지 말라"는 조건을 달며 인용한다. 료샤가 지금 져야 할 의무는 권력을 쥐는 정치인이 아니라 시민으로서의 책임이라는 뜻이다. 12화에서 "사람들이 스스로 문을 열어 달라고 할 때"가 오면서 이 조건이 되돌아온다 (장면 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Пушкин, «Во глубине сибирских руд…» (послание декабристам): «Во глубине сибирских руд / Храните гордое терпенье, / Не пропадёт ваш скорбный труд / И дум высокое стремленье»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푸시킨이 시베리아 유형지의 데카브리스트들에게 보낸 시. 돈도 사람도 부족한 첫날 밤, 같은 시베리아 출신인 올가가 이 구절로 료샤를 다독인다. "자랑스러운 인내"는 2부 내내 스베트가 버텨 내는 방식이 된다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「자금의 유혹」, 정체불명의 재단이 연 300만 루블을 제안한다. 파벨은 받자고 하지만 료샤는 돈의 출처를 의심한다.]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1화 — 「수도 상경」 (Отъезд в столицу)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