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5화 — 「파벨의 균열」 (Трещина Павла)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파벨 게나디예비치 그리신(료샤의 소꿉친구, 기업법 변호사) / 마리야 “마샤” 그리시나(파벨의 아내, 파벨 사무실의 회계 담당, 신규) / 게오르기 세르게예비치 발라긴(리트비노프 홀딩 법무 담당, 1부 인물) / 알렉세이 “료샤” 오를로프(«스베트» 대표) / 올가 네스테로바(«스베트» 공동 설립자)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 집회로부터 열흘 뒤. «스베트»의 이름이 알려지면서 노보크루츠크에 있는 파벨의 기업 자문 사무실에 압박이 가해진다. 2화에서 파벨이 전화로 거절했던 발라긴이 이번에는 직접 찾아온다.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노보크루츠크, 파벨의 사무실. 재정 압박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звонили из «Гранит-Строя». Они расторгают договор на консультирование.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Что? Мы же с ними три года работаем!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Сказали — «в свете последних событий» решили сменить юридического консультанта. Паша, это уже третий клиент за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(садится, трёт лицо)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Они боятся, что моё имя рядом со «Светом» им навредит. После митинга Лёшино лицо в каждом втором выпуске новостей.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Но ты же нигде не значишься! Ни в уставе, ни в учредителях!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Город маленький, Маша. Все знают, с кем я с первого класса за одной партой сидел.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понимаешь, что это значит для нас? Кредит за квартиру, аренда офиса… Мы ребёнка хотели в этом году. Какой ребёнок, если нечем платить за ипотеку?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Понимаю, Маша. Понимаю лучше, чем ты думаешь.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(открывает таблицу на ноутбуке)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до конца квартала никто не придёт, мне придётся увольнять Лену с ресепшена. А потом — закрывать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Покажи, что у нас на следующий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(разворачивает ноутбук)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Поступления — два договора, оба маленькие. Расходы — аренда, Лена, налоги, ипотека. Минус сто сорок. И это если никто больше не уйдёт.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позвоню Семенихину. Он мне должен за прошлогоднюю проверку.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Семенихин уже не берёт трубку, Паша. Я звонила ему во вторник — сказал, что «пока не нужно».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«Пока не нужно». Удобное слово.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Лену не увольняй. Что-нибудь придумаю.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всегда так говоришь. А потом сидишь до трёх ночи и придумываешь, как не придумывать.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Зато придумываю честно.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발라긴의 재접근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Павел Геннадьевич. Давно не виделись. В прошлый раз, по телефону, вы были со мной довольно резки.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Балагин? Что вам нужно?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Прямо к делу — уважаю. У меня деловое предложение. Не для «Света» на этот раз — лично для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вам уже ответил.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Вы ответили на прошлое предложение. А обстоятельства с тех пор, насколько я знаю, изменились. «Гранит-Строй», например.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(холодно)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хорошо осведомлены.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Это моя работа. Холдингу нужен независимый консультант по корпоративному праву. Разовые проекты, налоги, слияния. Оплата вдвое выше рыночной. Никакой связи с делами вашего друга Орлова — чистая коммерция.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Почему 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вы компетентны. И потому что руководство холдинга предпочитает иметь рядом человека, который понимает обе стороны. Считайте это… страховкой от недопонимания.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если я откажусь?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Ничего не случится, Павел Геннадьевич. Мы не угрожаем, мы предлагаем. Просто «Гранит-Строй» вряд ли вернётся. И, боюсь, не последний.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Это и есть угроза.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(разводит руками)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прогноз. Я юрист, как и вы. Мы оба умеем отличать одно от другого.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Грибоедова читали? «Служить бы рад, прислуживаться тошно».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Читал. Чацкий, кажется, кончил тем, что уехал искать «уголок» и остался ни с чем. Вы же не Чацкий, Павел Геннадьевич. У вас ипотека.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Мне нужно подумать.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Думайте. Но недолго — предложение не вечно.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밤, 마리야와의 대화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весь вечер какой-то не свой.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Балагин приходил. Предложил консультировать холдинг. Хорошие деньги.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«Хорошие» — это сколько?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Хватит закрыть кредит за год. Может, за два.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в чём подвох?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Формально — никакого. Обычное корпоративное консультирование, не связанное со «Светом».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неформально?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Неформально — это деньги Литвинова. А Литвинов воюет с делами, которые ведёт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Паша, ты же не…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Я не собираюсь предавать Лёшу! Это просто консультации по совершенно другим вопросам. Налоги, слияния, рутина.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Лёша? Ты ему скажешь?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Скажу — что? Что я консультирую холдинг по налогам? Он решит, что я продался, даже не дослушав.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ты не продался?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Ты сам себе веришь, когда так говоришь?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Маша, я три месяца назад его послал. Сам. И сказал Лёше, что послал. А теперь посмотри на таблицу — ту, что ты мне сегодня показывала.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Таблицу я видела. Я не про таблицу спрашиваю.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А я про таблицу, Маша. Про ребёнка, которого мы в этом году опять отложим. Про Лену, которую ты не хочешь увольнять. Про всё, что не влезает ни в какие принципы.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хочу, чтобы наш ребёнок когда-нибудь узнал, на какие деньги мы его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(отворачивается)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давай просто не будем ему рассказывать.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(встаёт, выключает свет над плитой)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я всё равно сведу квартал сама. Посмотрим, сколько не хватает на самом деле.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Не хватает всегда ровно столько, сколько предлагает Балагин. Заметила?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Заметила. Потому и страшно.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첫 번째 작은 타협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Рад, что вы согласились, Павел Геннадьевич. Для начала — пустяковая просьба. Ничего конфиденциального,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(подписывает договор, не читая последнюю страницу)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прочитал его вчера. Три раза. Там всё чисто.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Разумеется, чисто. Мы с вами не мальчики, чтобы писать в договорах что-то лишнее.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Слушаю.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Нам просто любопытно, на каком этапе подготовка иска по Пермскому краю. Холдинг там партнёр, небольшая доля. Хотим понимать сроки — для собственного планирования.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Ждут независимую медицинскую экспертизу. Эксперты обещают месяца через три-четыре. Как будет заключение — сразу подадут.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А свидетели? Или там одни бумаги?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Есть бригадир проходчиков, готов говорить в суде. Фамилию я вам не назову.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 w:val="0"/>
          <w:sz w:val="22"/>
        </w:rPr>
        <w:t>И не надо. Видите, как просто? Никаких секретов, никакого вреда никому.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И запомните: это первый и последний вопрос о «Свете». Дальше — только холдинг.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Балагин: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(застёгивает портфель)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Конечно, Павел Геннадьевич. Только холдинг.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(себе, после ухода Балагина,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же просто сроки. Все и так знают, что иск будет. Это ничего не меняет.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모스크바, 료샤와의 만남. 숨기는 파벨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Паша! Спасибо, что нашёл время. Ты в Москве надолго?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До завтра. Новый клиент, переговоры. Платят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Рад за тебя. Знаешь, я иногда чувствую себя виноватым: ты тратишь столько времени на нас бесплатно, а у тебя клиенты уходят.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(неловко)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переживай об этом, Лёша. Справляюсь.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Слушай, по Перми. Экспертиза будет месяца через три-четыре. Как придёт — сядем с Корюкиным по видеосвязи и назначим дату. Иск и приложения — на тебе, как договаривались. Без тебя мы там утонем в процессуальных сроках.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Хорошо. Подключусь.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незаменим, Паша,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(отводит взгляд)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Стараюсь, Лёша. 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Маше передай: как только у «Света» появятся деньги, первым делом заплатим тебе за всё. С процентами.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(натянуто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Заплатите. Когда-нибудь.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Ты видел митинг? Тебя не было, а я всё время искал тебя глазами в толпе. Глупо, 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Видел по телевизору. Ты был… хорош, Лёша. Честно. Маша даже всплакнула.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Передай ей, что это заразно. Там половина площади плакала, включая Семёна Ивановича.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Дубин плакал? Вот это я бы посмотрел!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Паш, у тебя всё в порядке? Ты как будто не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Устал. Поезд, переговоры, клиенты. Всё в порядке, Лёша.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모스크바, 호텔 방. 마샤와의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 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Счастливый. Весь в своём митинге. Говорит, что я незаменим.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И что ты ему ответил?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Что стараюсь.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Паша, ты мне сказал, что это только налоги и слияния. Тогда почему у тебя такой голос, будто ты с похорон?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мне стыдно, что я ему ничего не сказал. Это ещё не преступление, Маша.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Не преступление. Но с этого всё и начинается. Сначала не сказал, потом уже не смог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(резко)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Маша, не надо меня воспитывать по телефону!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не воспитываю. Я тебя жду. Приезжай домой, Паша.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올가의 의심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Алексей, вы ничего не замечаете в последнее время?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каком смысле?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Павел. Он какой-то… отстранённый. Раньше первым предлагал помощь. Теперь как будто держит дистанцию.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Отстранённый? Он вчера полвечера сидел со мной над Пермью.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Сидел. И ни разу не пошутил. Вы когда-нибудь видели, чтобы Павел полвечера не шутил?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него свои проблемы. Клиенты уходят, деньги нужны.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 Вы говорили, ему звонил Балагин?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Звонил. Паша сам мне рассказал — и сказал, что отказал. Если бы он что-то скрывал, зачем бы стал рассказывать?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Затем, чтобы вы перестали об этом думать. Будьте внимательны, Алексей. Люди редко меняются без причины, и не всегда причина безобидная.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подозреваете Пашу?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Я никого не подозреваю, Алексей. Подозревать — работа следователя. Моя — замечать.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же сами знаете, как он помог с уставом. Без него нас закрыли бы в первый же месяц.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Знаю. И благодарна ему. Благодарность и внимательность, Алексей, друг другу не мешают.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не предаст нас, Ольга Викторовна. Мы дружим с детства.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Дружба — это прекрасно. Но у денег и страха своя логика, которая иногда сильнее старой дружбы.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говорите так, будто уже видели такое.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Ольга: </w:t>
      </w:r>
      <w:r>
        <w:rPr>
          <w:rFonts w:ascii="Times New Roman" w:hAnsi="Times New Roman" w:eastAsia="Malgun Gothic"/>
          <w:b w:val="0"/>
          <w:i w:val="0"/>
          <w:sz w:val="22"/>
        </w:rPr>
        <w:t>Видела. Не с Павлом — с другими. Хорошие люди, которые сначала брали «только консультации». Я не хочу, чтобы вы узнали это на собственном опыте.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파벨, 홀로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дома, смотрит на банковский перевод от холдинга на экране телефона)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Просто консультации. Просто сроки. Ничего страшного.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(набирает сообщение Лёше, стирает, набирает снова)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«Лёш, нам надо поговорить».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(стирает)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«Лёш, я тут подумал…»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(стирает, откладывает телефон)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Опять сидишь в темноте.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Думаю.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 чём?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 том, что каждый маленький шаг кажется безобидным сам по себе. А потом однажды оборачиваешься — и не понимаешь, как далеко зашёл.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Тогда, может, стоит остановиться сейчас, пока шагов немного?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 w:val="0"/>
          <w:sz w:val="22"/>
        </w:rPr>
        <w:t>Остановиться — это позвонить Балагину и расторгнуть договор. А через месяц закрыть офис.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Или остановиться — это позвонить Лёше и всё рассказать.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Помнишь, в школе мы учили «Бориса Годунова»? Я тогда не понимал, почему царь так мучается. «Да, жалок тот, в ком совесть нечиста».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понимаешь?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Павел: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отвечает прямо, невесело усмехается)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тогда думал, что царю просто скучно в Кремле. Отличник, называется. Пойдём спать, Маша. Завтра рано вставать.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Грибоедов, «Горе от ума» (слова Чацкого): «Служить бы рад, прислуживаться тошно»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발라긴의 제안에 파벨이 처음엔 차츠키의 이 대사로 버틴다. 그러나 발라긴은 "차츠키는 결국 빈손으로 떠났고, 당신에겐 대출이 있다"고 되받아친다. 원칙을 말로만 붙든 파벨이 무너지기 시작하는 지점이다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Александр Пушкин, «Борис Годунов» (монолог Бориса «Достиг я высшей власти»): «Да, жалок тот, в ком совесть нечиста»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홀딩의 송금을 받은 밤, 파벨이 학창 시절 외운 보리스의 독백을 떠올린다. "작은 걸음 하나하나"가 결국 양심의 짐이 된다는 자기 인식이며, 10화의 발각과 3부의 속죄로 이어지는 복선이다 (장면 8).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「올가의 구금」, 리트비노프메탈이 법원의 공사 중지 결정을 무시하고 타이볼라에 중장비를 들이자, 도로를 막아선 올가가 체포된다.]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5화 — 「파벨의 균열」 (Трещина Павла)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