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6화 — 「올가의 구금」 (Задержание Ольги)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올가 네스테로바(«스베트» 공동 설립자) / 미하일 예고로비치(타이볼라의 촐칸족 원로, 1부 인물) / 루슬란 팀첸코 대위(경찰, 신규) / 카탸 리시나(자원활동가) / 알렉세이 “료샤” 오를로프(«스베트» 대표, 올가의 변호인) / 다리야 볼코바(기자) / 클라라 뮐러(독일 매체 외신기자, 신규) / 예브게니 사프친(검사, 신규) / 판사(구속 심사 담당,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5화로부터 약 6주 뒤, «스베트» 출범 다섯 달째. ‘리트비노프메탈’이 법원의 공사 중지 결정을 무시하고 타이볼라에 중장비를 들이려 하자, 올가가 마을 주민들과 함께 마을 진입로를 막는 평화적 봉쇄에 나선다.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타이볼라, 도로 봉쇄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Встаём здесь. Техника не пройдёт, пока не будет решения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вы уверены? Это может быть опасно.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Мирно стоять на своей земле — не преступление, Михаил Егорович. Это право.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(опирается на палку)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Мой отец так стоял, когда в тридцатые приехали забирать оленей. Его увезли, а олени остались. Тоже, выходит, победа.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этот раз никого не увезут. У нас определение суда. У нас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(вдалеке гудят грузовики строительной техники, приближаются)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Едут.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Держим строй. Никакого насилия, никаких провокаций. Просто стоим.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경찰 개입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Граждане, дорога перекрыта незаконно. Требую немедленно освободить проезд.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Капитан, у нас есть определение суда о приостановке работ до рассмотрения иска. Это техника нарушает судебный запрет, а не 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У меня приказ обеспечить проезд техники. Определение суда — не ко мне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Тогда вопрос к вам: вы готовы применить силу против мирных жителей, стоящих на собственной земле, ради компании, которая нарушает закон?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по 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Группа, приступить к оттеснению.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(Ольге)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Последнее предупреждение — освободите дорогу.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Мы никуда не уйдём, капитан.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체포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Нестерова Ольга Викторовна, вы задерживаетесь за организацию несанкционированного перекрытия дороги и неповиновение законным требованиям сотрудника полиции.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Требования были незаконны, капитан. Пусть это оценит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Ольгу Викторовну не трогайте! Она ничего плохого не сделала!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Спокойно, отец, а то и вас заберём.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(Михаилу, пока её уводят)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Михаил Егорович, звоните Орлову! Немедленно!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료샤에게 소식이 전해짐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взволнованно)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 Ольгу Викторовну забрали! Прямо с дороги, на глазах у всех!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Какое обвинение?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Что-то про перекрытие дороги и неповиновение полиции.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Куда её повезли?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В районный отдел, я так понял. А техника уже прошла. Ломают лес у старого кладбища.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Снимайте всё, Михаил Егорович. Каждую машину, каждый номер. Я вылетаю первым рейсом.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Снимаем. Внук снимает на телефон. Алексей Николаевич… она ведь немолодая 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Держитесь. И спасибо, что позвонили сразу.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모스크바, «스베트» 사무실. 출발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билет на шесть сорок утра, я уже купила. На свои, потом разберёмся.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Потом. Внук Михаила Егоровича прислал видео — сорок минут. Техника идёт прямо на людей, а Ольга Викторовна стоит с копией определения суда в руках.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Сохрани в трёх местах. И отправь Дарье.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Уже. И ещё — в полицейской сводке написано «задержана активистка», без фамилии. Кто-то очень не хочет, чтобы это стало новостью.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сделаем так, чтобы стало. Обзвони всех из базы по Сибири — юристов, журналистов. Пусть завтра будут в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я сделаю то, чему учил Виктор Петрович: сначала — к подзащитной. Всё остальное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ему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Здесь копия определения о приостановке работ и её старые благодарственные письма от администрации. Для суда. Вдруг пригодится.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노보크루츠크, 임시수용소(ИВС). 첫 면회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Бывало и хуже, Алексей. Не переживайте так — я знала, на что 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утром возбудили уголовное дело. Организация массовых беспорядков. Вы задержаны как подозреваемая.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Беспорядков никаких не было — люди просто стояли и молчали.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Завтра суд по мере пресечения. Прокуратура будет просить заключение под стражу. СИЗО,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самое СИЗО?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Другого в Новокруцке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Значит, буду там, где был Виктор Петрович.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Ахматова писала: «Я была тогда с моим народом, там, где мой народ, к несчастью, был». Мне, выходит, ещё повезло — я не одна там была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там не будете. Я этого не допущу.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обещайте того, что от вас не зависит. Лучше пообещайте другое: не позволяйте моему делу отвлечь вас от Тайболы. Земля чолканов важнее меня одной.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 Но завтра я буду просить домашний арест, и вы будете сидеть тихо и не спорить с судьёй.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 уже сложнее.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다리야의 보도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статья готова к публикации. «Правозащитница задержана за защиту земель коренного народа от незаконной разработки недр».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заголовок. Точный.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Уже есть интерес из-за рубежа. Мне писала журналистка из Германии, хочет взять комментарий.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это поможет?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Международное внимание — не панацея, но оно усложняет задачу тем, кто хочет тихо замять дело. Чем громче об Ольге узнают за пределами страны, тем осторожнее будут вести себя здесь. Особенно завтра, в суде.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외신 기자와의 인터뷰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Герр Орлов, спасибо, что согласились на разговор. Расскажите, пожалуйста, нашим читателям о ситуации с Ольгой Нестеровой.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— правозащитница, которая много лет защищает права коренных народов Сибири. Её задержали за то, что она мирно стояла на дороге, чтобы остановить технику, нарушавшую решение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Ей грозит реальный срок?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Дело возбудили по уголовной статье. Мы считаем это попыткой запугать не только Ольгу, но и всех, кто защищает права местных общин.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Что вы просите у международного сообщества?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Внимания. Просто внимания. Огласка — иногда единственная защита, которая у нас есть.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법정, 구속 심사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подозреваемая Нестерова организовала перекрытие дороги, может скрыться от следствия и оказать давление на свидетелей — жителей посёлка, которые от неё зависят. Прошу избрать меру пресечения в виде заключения под стражу сроком на два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моей подзащитной шестьдесят с лишним лет, у неё постоянное место жительства в Новокруцке, она ни разу не привлекалась к уголовной ответственности. Она сама стояла на дороге и сама дождалась полиции. Люди, которые собираются скрыться, так себя не ведут.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Сторона обвинения, есть ли у вас данные о попытках давления на свидетелей?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Данные собираются, Ваша честь.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прошу учесть и практику Верховного суда: заключение под стражу — исключительная мера. Сторона защиты просит домашний арест, с любыми ограничениями, которые суд сочтёт нужными.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Суд постановил: избрать в отношении Нестеровой Ольги Викторовны меру пресечения в виде домашнего ареста сроком на два месяца по месту жительства. Запретить покидать жилое помещение, пользоваться телефоном и интернетом, общаться с кем-либо, кроме защитника, следователя и контролирующего органа.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Кроме защитника. Значит, вам придётся звонить мне почаще.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Каждый день. Это единственная линия, которую они не могут перерезать.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법원 앞,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Домашний арест. Это победа?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отсрочка. Дело никуда не делось. Но она будет спать в своей постели, а не в той камере, где сидел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писали из Германии: статью перепечатали три европейских издания и одно американское. Мюллер обещала продолжение.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Даша.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Алексей… будь осторожен. Если её взяли за мирное стояние, значит, планка того, что считается «преступлением», опустилась. Ты следующий в списке, если продолжишь в том же духе.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именно поэтому нельзя останавливаться. Если Ольгу посадят за то, что она просто стояла на дороге, — что тогда будет с теми, кто говорит громче?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говорить ещё громче.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Анна Ахматова, «Реквием» (эпиграф, 1961): «Я была тогда с моим народом, / Там, где мой народ, к несчастью, был»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비코프가 숨진 바로 그 구치소로 가게 될지도 모른다는 말을 듣고 올가가 담담하게 인용한다. 소수민족 촐칸족과 함께 도로에 섰던 자신의 선택을, 고난을 겪는 사람들 곁에 끝까지 남겠다는 아흐마토바의 태도에 겹쳐 놓는다 (장면 6).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「크릴로프의 제안」, 모스크바로 자리를 옮긴 크릴로프 장군이 료샤를 직접 불러, 올가의 형사 사건을 벌금으로 바꿔 주는 대신 «스베트»의 계획을 미리 알려 달라고 제안한다.]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6화 — 「올가의 구금」 (Задержание Ольги)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