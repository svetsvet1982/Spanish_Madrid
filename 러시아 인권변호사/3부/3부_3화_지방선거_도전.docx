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3화 — 「지방선거 도전」 (Губернаторская гонка)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오를로프(‘자유의 길’ 대표, 주지사 후보) / 다리야 볼코바(탐사기자) / 카탸 리시나(참모) / 아나톨리 빅토로비치 그레벤시코프(당 공동 창당자) / 바딤 올레고비치 프로호로프(지역 조정관, 영상통화) / 인나 세르게예브나 수히노바(법률고문) / 파벨 그리신(암호 채널) / 류드밀라 이고레브나 사프로노바(1부 ‘시브자보드’ 폭발 사고 희생자 유족) / 세묜 이바노비치·갈리나 두빈(1부 ‘시브자보드’ 사건 증인 부부) / 마리나 드미트리예브나 쿠즈네초바(노브텍스 노동자 대표) / 니콜라이·안나 오를로프(료샤의 부모) / 현직 주지사 게나디 볼로신(언급만)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두 달 뒤, ‘자유의 길’ 창당 넉 달째. 료샤는 자신의 고향인 시베리아 주(Сибирская область) 주지사 선거에 직접 출마하기로 결정한다 — 비코프와 함께 시작했던 바로 그 땅에서.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출마 결정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Сибирская область? Алексей Николаевич, есть регионы с куда более благоприятной для нас статистикой.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именно там всё началось. «Сибзавод», Ольховка, Тайбола, Дубины, мой отец. Если я не могу победить там, где меня знают лучше всего, — грош цена всей нашей работе.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Действующий губернатор Волошин у власти уже двенадцать лет. Рейтинг высокий, административный ресурс огромный.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 и это. Но у меня есть то, чего нет у Волошина, — люди, которые помнят, что я сделал для них лично, а не по телевизору.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Рискованно, но, признаю, символически сильно. И ещё одно: если проиграете дома, вам это будут припоминать до конца карьеры.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побоюсь пойти домой — это будут припоминать мне самому. Каждую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цифры, Алексей Николаевич. У Волошина — все районные газеты и областное телевидение. У нас — сайт, две группы в соцсетях и ваши поездки.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будем ездить больше, чем он смотрит телевизор.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И учтите: в области двенадцать лет действует одна и та же избирательная комиссия. Председатель — бывший заместитель Волошина по кадрам.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Тем важнее, чтобы каждая наша бумага была безупречной, Инна Сергеевна.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очки, трёт переносицу)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я задам вопрос, который зададут журналисты. Вы идёте туда, где похоронен Быков. Это не личное?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Личное. Но не только. Если я буду бояться личного, мне придётся бояться всего, что я делал последние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Поддержим выдвижение.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서명 수집의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Для регистрации нужно собрать три процента подписей избирателей области — почти сорок тысяч, и всего за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будем терять времени. С чего начнём?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 Новокруцка. Там у нас самая крепкая база сторонников со времён «Сибзавода» и Ольховки.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Уже собрал команду волонтёров на местах, Алексей Николаевич. Двадцать человек готовы выйти на улицы завтра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Отлично. И, Вадим Олегович, предупредите всех: областная избирательная комиссия будет придираться к каждой запятой в подписных листах. Никаких ошибок.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Я лично пересмотрю каждый лист. Даты, паспорта, подписи — 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И пусть волонтёры пишут даты только цифрами, в одном формате. Я видела, как снимали целые районы из-за точки вместо дефиса.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Будет сделано, Инна Сергеевна. Шаблон разошлю сегодня: образец заполненного листа, красным — где чаще всего ошибаются.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людей предупредите: подписываться будут под своим паспортом. Кто боится — пусть не подписывает. Никого не уговаривать.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Даже если не наберём?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Даже если не наберём, Катя. Подпись под страхом — это та же приписка, только с другой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 и скажу ребятам. Слово в слово.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류드밀라와의 재회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Николаевич! Неужели вы сами приехали подписи собирать?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Людмила Игоревна! Как я мог не приехать в Новокруцк 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Конечно, подпишу. И весь двор подпишет, я прослежу. Помните, что вы для нас сделали?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 каждый день, Людмила Игоревна.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Губернатором, значит, метите?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вы сами, Людмила Игоревна? Как дом?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Живу. Пенсию за мужа наконец назначили — после пересмотра. Сколько лет ходила по кабинетам, а решилось за месяц, когда суд сказал своё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Виктор Петрович начинал.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начинал, вы довели.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(оглядывает двор)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Соседи сначала шептались: «Сафронова с адвокатами связалась, добром не кончится». А теперь сами ко мне приходят — спросить, куда жалобу писать.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Мечу, если люди позволят.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(решительно)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Позволим. Дайте сюда лист, я ещё и соседей обойду. Только имейте в виду: если станете как все они — я первая приду вам это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это я и рассчитываю.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두빈 부부와의 재회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глазам своим не верю. Ты теперь совсем большой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Для вас, Семён Иванович, всегда просто Алексей.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Заходи, чаю попьёшь. Расскажешь, как оно всё было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(подписывая лист)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а Виктор Петрович гордился бы. Мальчишка из адвокатской конторы теперь в губернаторы метит.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Сеня, ты расписался не в той графе!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(всматривается)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Вот. Это для адреса. Очки надень, герой.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Ничего, возьмём новый лист. Инна Сергеевна меня за такой лист со свету сживёт.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(старательно выводит подпись заново)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Долг платежом красен, Алексей Николаевич. Вы за меня в суде стояли, когда я от собственной тени шарахался. Теперь я за вас распишусь — хоть десять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Один раз, Семён Иванович. Но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(тепло)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что гордился бы, Семён Иванович.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А по «Новтексу» что слышно? Мы уж и забыли почти.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Дмитриевна теперь в облсовете общественный представитель от текстильщиков. Так что дело живёт.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А река наша? Ольховка?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Сбросы прекратились после решения суда. Но проверки нужны каждый год, а их никто не проводит. Если выберут — начнём с этого.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(прищурившись)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Запомню. И спрошу.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Он спросит, будь уверен. Он теперь всех спрашивает. Даже у депутата в прошлом месяце на приёме был.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депутат?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Сказал — «вопрос изучается». Я ему: «Шестой год изучаете». Он меня больше не принимает.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Меня можете спрашивать без приёма. В любой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마리나와의 만남, 지지 선언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«Новтекс» весь за тебя. Мы помним, кто первым не побоялся связаться с Литвиновым ради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Марина Дмитриевна. Это много значит.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 w:val="0"/>
          <w:sz w:val="22"/>
        </w:rPr>
        <w:t>Я организую встречу с работницами фабрики на следующей неделе, если приедешь.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Приеду обязательно. Встречи с людьми — это то, в чём мы точно сильнее Волошина.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 w:val="0"/>
          <w:sz w:val="22"/>
        </w:rPr>
        <w:t>Кстати, слышала, что администрация уже готовит «независимых наблюдателей» на избирательные участки. Не удивлюсь, если это будут люди Волошина в штатском.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Будем готовы. Дарья уже собирает команду журналистов и юристов для контроля за голосованием.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ещё, Алексей. Девчонки на фабрике спрашивают: а ты про зарплаты что скажешь? Не про Литвинова, не про суды — про зарплаты.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Скажу честно: чудес за год не будет. Но будет открытый бюджет — каждая строчка на сайте. Чтобы вы сами видели, куда уходят деньги области.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Открытый бюджет… Ну, это хотя бы что-то новое. Остальные обещали только чудеса.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только обещали. Кто-то из них подписывал бумаги, по которым «Новтекс» чуть не закрыли.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Я тот приказ о сокращении до сих пор храню в шкафу. Для внуков — чтобы знали, как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Принесите его на встречу с работницами. Пусть все посмотрят, чья там подпись.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азартом)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Принесу. Там такая подпись, что сама за себя агитирует.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볼로신 측의 첫 방해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плохие новости. Избирком отклонил тысячу двести подписей из Новокруцкого района — формально из-за «неверного формата даты».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Тысячу двести? Это же почти треть собранного там!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Знаю. Избирком явно тянет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с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Отказ незаконен по двум пунктам из трёх. Но выигрывать суд — это недели. У нас их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предлагаете, Инна Сергеевна?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Жалобу подаю сегодня — для протокола. А параллельно по закону у нас есть право досдать подписи в течение пяти дней после уведомления об отказе. Это быстрее любого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организуем экстренный сбор в тех же районах. Дадим им меньше поводов придраться.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Пять дней — это впритык. Людей, чьи подписи сняли, нужно найти заново. Половина из них в деревнях.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меня двадцать машин от волонтёров. Разобьём районы на квадраты, к вечеру пришлю план.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скажите людям, почему мы пришли второй раз. Не прячьте, что комиссия отказала. Пусть знают.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Это правильно и юридически: чем больше людей знает об отказе, тем труднее избиркому повторить трюк.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набирает номер)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Начинаю с Ольховки. Там сняли больше всего.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파벨의 원격 지원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зашифрованному каналу)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узнал через старые контакты — отказ по подписям в Новокруцком районе спустили сверху. Не случайность.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Источник надёжный?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 надёжный. И ещё — готовься: на дебатах Волошин попытается поднять тему финансирования «Свободного пути» из-за рубежа. У них уже есть заготовленные «документы», по большей части сфабрикованные.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за предупреждение,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за что. Просто… делаю то немногое, что 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знаешь про «документы»?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Один мой бывший клиент печатает для них. Типография. Попросили сделать «банковские выписки» на старой бумаге. Он испугался и пришёл ко мне — думал, я всё ещё работаю с холдингом.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ему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лучше ему заболеть на две недели. Он, кажется, так и сделал.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Маша?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(удивлённо, потом тепло)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Нормально. Пинается уже. То есть не Маша — ребёнок.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부모님, 첫 집회 참석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митинге в Новокруцке, тихо жене)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Аня, посмотри на него. Помнишь, как он трясся на площади Революции пару лет назад?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А теперь стоит уверенно, как будто рождён для этого.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Может, и рождён. Хотя, видит бог, я предпочёл бы для него профессию поспокойнее.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Коля, ты гордишься им. Просто признай это вслух хоть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 трудом)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Горжусь. Очень горжусь. Просто боюсь произносить это вслух — как будто сглажу.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(замечает родителей в толпе, машет рукой, продолжая речь)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…Лермонтов писал: «Люблю отчизну я, но странною любовью!» Я долго не понимал этой строчки. Теперь понимаю: странная любовь — это когда любишь свою землю и поэтому не можешь молчать о том, что с ней делают.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…И когда меня спрашивают, зачем мне всё это, я отвечаю просто: ради людей вроде моих родителей, которые всю жизнь честно работали в этом городе и заслуживают руководителя, который их не предаст.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митинга Лёша пробирается сквозь толпу к родителям)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Пап, мам! Вы же говорили, что не приедете.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Говорили. А отец с утра надел парадный пиджак и стоит в прихожей. Ну что я сделаю?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(неловко)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Хотел посмотреть, за кого голосую.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(откашливается)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Галстук, я вижу, нормальный. Мать выбирала?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Передай Кате спасибо.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руку ему на плечо,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там… вслух сказал. Аня меня заставила.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слышал, пап. Весь двор слышал.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등록 완료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Николаевич! Только что подтвердили — регистрация принята. Все дополнительные подписи прошли проверку.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(выдыхает 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мы официально в гонке.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Поздравляю, Алексей Николаевич. Но помните — регистрация была самым лёгким этапом. Дальше будет только сложнее.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Готов к этому.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(подходит, обнимает)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сделал это. Официальный кандидат в губернаторы.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сделали это, Дарья. Ты, Катя, Паша, Вадим Олегович, Инна Сергеевна, все, кто собирал подписи под дождём в райцентрах. Это не моя личная победа.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Пусть так. Но завтра начнётся настоящая борьба, и она будет грязной, Алексей. Ты это понимаешь?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говорит, они готовят «документы» про иностранные деньги. И что-то про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Что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Типография, «банковские выписки» на старой бумаге. Паша уже, кажется, сорвал им один заказ.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(задумчиво)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Твой Паша становится полезнее половины моих источников.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не мой.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Пока — не 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Пусть готовят. Черновики отца уже у меня, контекст собран. Если ударят — ответим в тот же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город, где когда-то начинал с Быковым)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Понимаю. Но именно здесь я впервые понял, ради чего стоит бороться. Начнём.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«Родина» (1841): «Люблю отчизну я, но странною любовью!»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노보크루츠크 첫 집회에서 료샤가 인용한다(장면 8). 공식 애국이 아니라, 고향을 사랑하기 때문에 그 땅에서 벌어지는 일에 침묵할 수 없는 ‘이상한 사랑’ — 고향 출마의 이유를 한 줄로 요약하며, 객석의 니콜라이가 처음으로 “자랑스럽다”고 소리 내어 말하는 순간과 겹친다.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«Долг платежом красен»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서명 칸을 잘못 써서 아내 갈리나에게 핀잔을 들은 세묜이 새 서명지에 또박또박 다시 서명하며 하는 말(장면 4). 1부에서 두려움 속에 증언대에 섰던 노동자가, 그때 곁을 지켜 준 료샤에게 이제 서명으로 갚는다는 소박한 연대의 표현이다.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「아버지의 죽음」, 집회 영상으로 화제가 된 니콜라이가 의문의 뺑소니 사고로 숨지고, 료샤는 개인적 복수심과 공적 대의 사이에서 갈등한다.]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3화 — 「지방선거 도전」 (Губернаторская гонка)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