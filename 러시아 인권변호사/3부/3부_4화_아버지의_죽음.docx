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4화 — 「아버지의 죽음」 (Смерть отца)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니콜라이 표도로비치 오를로프(료샤의 아버지) / 안나 미하일로브나 오를로바(료샤의 어머니) / 알렉세이 “료샤” 오를로프(주지사 후보) / 의사 / 수사관 올레그 마르첸코(재등장) / 카탸 리시나(참모) / 다리야 볼코바(탐사기자) / 파벨 그리신(전화) / 류드밀라 이고레브나(장례식) / 세묜 이바노비치 두빈(장례식) / 호도렌코(니콜라이의 옛 동료,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 후보 등록 완료로부터 일주일 뒤, 한겨울. 노보크루츠크 집회에서 니콜라이가 아들을 “매우 자랑스럽다”고 말한 영상이 온라인에서 화제가 되어 조회수 300만을 기록한다. 료샤는 주도(州都)에서 선거운동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화제가 된 영상, 불안한 전조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Коля, видел? Твои слова с митинга уже посмотрели три миллиона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кто-то вообще станет это пересматривать.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«Горжусь, очень горжусь, просто боюсь произносить это вслух» — люди пишут, что плакали.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Аня, а тебе не кажется, что теперь на нас будут смотреть ещё пристальнее? После такой огласки?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Но, Коля, не поздно ли уже об этом беспокоиться?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Наверное, поздно.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дурное предчувствие весь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Мне сегодня с утра три раза звонили. Бывший мастер из цеха, двоюродный брат из Томска и какая-то женщина, которую я не знаю. Говорила, что тоже гордится своим сыном, только сказать ему не может — он не разговаривает с ней пять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ей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Сказал: позвоните ему сами. Прямо сегодня. Не ждите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нежностью)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— и советы по телефону. Кто бы мог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Сам удивляюсь. Сорок лет молчал, а тут прорвало.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ещё у магазина стояла машина. Тёмная. Час стояла, пока я в очереди был.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Коля, в городе сто таких машин.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Знаю. Потому и не говорю Лёше. Не хочу, чтобы он думал, что старик на старости лет стал пугливым.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от погоды. Гололёд, давление скачет.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Может, и от погоды.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Схожу к Ходоренко, он звал на чай. Посижу часок — отпустит.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не засиживайтесь. Темнеет рано.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밤, 사고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 сыну, на 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поздравляю ещё раз с регистрацией. Горжусь.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пап. Как вы там с мамой?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Нормально. Иду сейчас домой от Ходоренко, засиделись за чаем. Темно уже, но тут недалеко.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Мать пирог затеяла. С капустой. Говорит, в выходные тебя ждёт, а ты, конечно, не приедешь.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Приеду, пап. В воскресенье вечером, после дебатов.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Ну смотри. Пирог ждать не будет, а мать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Осторожно на дороге, пап. Гололёд в это время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Знаю, знаю. Не в первый раз хожу этой дорогой. Слушай, Лёша… Я там, на митинге, сказал то, что давно надо было сказать тебе самому. Так что говорю: горжусь. Без всякого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Пап…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Ладно, расчувствовались. Дойду — позвоню матери, чтоб не волновалась. До связи, сынок.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 связи, пап. Люблю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(звонок обрывается; долгая тишина)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비보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Лёше,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Лёша, приезжай.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что случилось?! Говори!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Отца… отца сбила машина. На той дороге от Ходоренко. Водитель скрылся.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жив?! Мама, он жив?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(рыдая)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 увезли в больницу. Врачи сказали… сказали, что состояние критическое.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выезжаю прямо сейчас. Три часа по трассе. Держись, мама. Я скоро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не гони. Слышишь? Там тоже лёд. Я не переживу, если ещё и ты…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 гнать, мам. Со мной поедет Катя. Кто рядом с тобой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Соседка, Вера. И Ходоренко прибежал. Он весь белый, всё повторяет, что надо было проводить.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밤의 고속도로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рулём, не отрывая глаз от дороги)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до города ещё сто сорок километров. Я еду так быстро, как можно по такому льду.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говорил с ним. Два часа назад. Он сказал «до связи».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в больнице. Врачи работают. Держитесь за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сказал, что гордится мной. Без всякого митинга. Как будто…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договаривает)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надо, Алексей Николаевич. Не додумывайте. Я позвонила в штаб, все мероприятия на завтра отменены. Вам ничего не нужно решать сегодня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если это из-за меня…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Сейчас не «если». Сейчас — дорога. Сто тридцать километров.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паузы, 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поехала.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병원,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Вы сын Николая Фёдоровича?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Да. 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 Мы сделали всё возможное. Травмы были слишком тяжёлыми — он скончался двадцать минут назад, не приходя в сознание.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Этого не может быть. Я говорил с ним сегодня вечером. Всего несколько часов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Мне действительно очень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медленно опускается на стул рядом с матерью; Анна обнимает его, оба молчат)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весь этот месяц говорил только о тебе, Лёша. С утра до вечера. О том, как гордится.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 ты успела его увидеть?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Успела. Он был без сознания. Я держала его за руку и рассказывала про пирог. Глупо, 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её крепче)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глупо. Он любил твой пирог.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возвращаясь)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нужно время побыть с ним — палата открыта. Сколько потребуется.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마르첸코와의 대화, 수사에 대한 의심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больничном коридоре)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Дело квалифицировано как наезд со скрытием с места ДТП. Водителя ищем.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Камеры на той улице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 предварительным данным, камера у ближайшего дома была на техобслуживании именно в эту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Какое удобное совпадение.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ваши подозрения, Алексей Николаевич, учитывая… вашу деятельность. Но пока нет оснований считать это чем-то, кроме несчастного случая.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Неделю назад мой отец стал героем интернета за поддержку моей предвыборной кампании. А сегодня его сбивает машина на дороге, по которой он ходил годами, и единственная камера рядом не работала именно в этот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Я зафиксирую ваши сомнения в протоколе. Расследование продолжится.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Свидетели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Одна женщина из соседнего дома слышала удар и видела тёмную машину без включённых фар. Номер не разглядела.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Без фар. На гололёде, ночью. Вы понимаете, что это значит?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что это значит для вас. Для протокола это значит «водитель, нарушивший правила». Не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для вас 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Для меня лично это значит, что я буду искать эту машину. Больше обещать не имею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Олег… как вас по отчеству?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Не важно,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Важно. Я хочу запомнить имя человека, который сегодня пообещал мне, что расследование продолжится.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카탸, 선거운동 중단 여부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я… Мне очень жаль. Штаб отменил все мероприятия на три дня. Остальное — как решите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говорят в штабе?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Одни говорят, что вы снимете кандидатуру. Другие — что если снимете, значит, это сработало.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ты что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думаю, что сейчас не время решать. Похороните отца. Штаб подождёт.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если я не выйду в понедельник, что будет с кампанией?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будет. Всё рухнет за неделю — не потому, что мы плохие, а потому, что люди подумают, будто вы испугались. Но это решение не на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Гребенщиков?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звонил. Сказал одно: «Пусть мальчик похоронит отца. Всё остальное подождёт». Больше ничего.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다리야, 파벨과의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мне так жаль. Я немедленно вылетаю.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Марченко сказал что-нибудь по существу?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Камера была отключена. Водителя не нашли и, боюсь, не найдут.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Слишком совпадает по времени с вирусным видео, чтобы быть случайностью.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Я не знаю, что сказать. Мне правда жаль. Дядя Коля учил меня кататься на велосипеде. Помнишь?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Помню, Паша.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Узнай через свои каналы, не было ли распоряжений насчёт моего отца в последние недели.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Узнаю. Обещаю, узнаю всё, что смогу.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осторожно. Ты теперь сам под колпаком.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Лёш… ты сказал «осторожно».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Хватит с меня похорон,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Понял. Я приеду? На похороны? Если ты не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надо. Там будут камеры. Тебя увидят рядом со мной — и всё, что ты можешь узнать, закроется для тебя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там, где нужнее. Передай тёте Ане… что я помню велосипед.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료샤의 내적 갈등, 어머니와의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о чём ты думаешь? Ты весь вечер молчишь.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 о том, что если это не случайность — я хочу, чтобы виновные заплатили. Не по закону. По-настоящему.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(испуганно)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Прости, мам. Знаю, что отец бы этого не одобрил.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всю жизнь верил в тебя именно потому, что ты не мстил, а боролся честно. Не предай эту веру сейчас, когда его больше нет, чтобы её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боль в голосе)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мне продолжать бороться честно, когда они бьют по самому дорогому, что у меня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сынок. Но знаю, что если ты выберешь их путь — путь машин без камер и людей, которые исчезают без следа, — тогда они победили, даже не тронув тебя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сниму кандидатуру? Чтобы больше никого…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получится, что твой отец погиб ни за что. Ты этого хочешь?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(еле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ешь.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перед ним тарелку)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Отец бы сказал: «Голодный — плохой боец».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так говорил, когда я шёл на экзамены.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когда ты уезжал в Москву. Он всегда так говорил, когда боялся за тебя и не умел сказать иначе.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장례식, 마무리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похоронах)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мы все здесь. Весь город.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Николай Фёдорович был хорошим человеком. Тридцать восемь лет на одном заводе — и ни одного дурного слова от него никто не слышал. Гордился вами до последнего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Анне)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Анна Михайловна, я тоже хоронила мужа без ответа, кто виноват. Первый год самый трудный. Вы не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Людмила. Я знаю, что вы знаете.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(Анна подходит к свежей могиле; Лёша встаёт рядом)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Коля любил Жуковского. Ещё со школы помнил наизусть, всё повторял: «О милых спутниках, которые наш свет своим сопутствием для нас животворили, не говори с тоской: их нет; но с благодарностию: были». Я не думала, что прочту это над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 отца,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Пап… Прости. Прости, что моя борьба забрала у вас с мамой спокойную жизнь. А теперь забрала и тебя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сказал маме, что гордишься. И мне сказал — в последний раз, по телефону. Я буду держаться за эти слова, что бы ни случилось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берёт его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теперь, Алексей?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толпу пришедших проводить отца)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я продолжу кампанию. Не ради мести. Ради того, чтобы больше ни один отец в этой стране не платил такую цену за то, что гордится своим ребёнком.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Люди, которые пришли… запиши, кто приехал из района. Я хочу каждому потом позвонить.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записываю. Там, у ограды, стоят рабочие с отцовского завода. Человек сорок. Отпросились со смены.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(оборачивается, долго смотрит на них)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человек… Он думал, что его там давно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Запишу всех.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Штаб откроется в понедельник,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 понедельник.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благодарностью, мам. Не с тоской.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Жуковский, «Воспоминание» (1821): «О милых спутниках, которые наш свет своим сопутствием для нас животворили, не говори с тоской: их нет; но с благодарностию: были»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장례식에서 안나가 남편이 좋아하던 시로 읊는다(장면 10). 료샤는 이 구절의 마지막을 “슬픔이 아니라 감사로”라는 말로 되받아, 복수가 아닌 대의로 캠페인을 이어가겠다는 결심을 굳힌다. 전 화의 불길한 예감과 이어지는 3부 첫 대상실의 정서적 매듭.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「다리야의 폭로전」, 다리야가 전국적 유착 구조를 겨눈 최종 폭로 기사를 완성해 가는 동안 감시와 협박이 조여 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4화 — 「아버지의 죽음」 (Смерть отца)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