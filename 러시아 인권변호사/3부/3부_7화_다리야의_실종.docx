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7화 — 「다리야의 실종」 (Исчезновение Дарьи)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다리야 볼코바(탐사기자) / 알렉세이 “료샤” 오를로프(주지사 후보) / 카탸 리시나(참모) / 레프 아르카디예비치 랴잔체프(편집장) / 수사관 올레그 마르첸코 / 파벨 그리신(전화) / 안나 오를로바(료샤의 어머니, 전화) / 기자(기자회견장) / 주 행정부 대변인(텔레비전)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이틀 뒤, 투표 나흘 전. 다리야의 폭로 기사가 예정대로 아침 6시에 공개되어 전국에 파장을 일으킨다. 이 화는 그날 아침부터 자정 무렵까지를 다룬다.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발행일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Дарья! Статья взорвала интернет. За два часа — миллион просмотров, перепечатки во всех независимых изданиях.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(устало, но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Наконец-то. Полгода работы того стоили.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Реакция администрации уже пошла — пресс-секретарь области назвал материал «провокацией накануне выборов». Ожидаемо.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Как настроение в редакции?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Смешанное. Гордость и страх пополам,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нужно съездить на встречу с источником. С тем, который замолчал больше недели назад, — вчера вечером он вдруг написал, что готов говорить. Только лично и без записи.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Дарья, может, возьмёшь кого-то с собой? После того звонка про твоего отца…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настоял на встрече один на один. Не хочу его спугнуть — это единственный источник, который может документально подтвердить причастность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оставь мне адрес.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Оставлю Алексею. Вам и так сегодня будут звонить все, кому не лень.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료샤와의 마지막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статья вышла. Ты справилась. Горжусь тобой безумно.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Алексей. Честно, до сих пор не до конца верю, что это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ты? Устала, наверное.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Устала, но еду ещё на одну встречу. Источник по делу Крылова готов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Сейчас? После того звонка с угрозами? В день публикации?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сейчас, Алексей. Такие окна не открываются дважды. Он может передумать через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Хотя бы напиши мне адрес. И звони каждый час, хорошо?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Хорошо, обещаю. Люблю тебя, Алексей. Что бы ни случилось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(тепло, с тревогой)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я тебя. До связи через 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연락 두절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три часа, обеспокоенно)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от Дарьи Игоревны нет вестей уже три часа. Она должна была позвонить через час, как обещала.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номер, долгие гудки, потом — «абонент недоступен»)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Телефон отключён.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села батарея?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неё всегда с собой запасной аккумулятор, она в этом смысле параноик — в хорошем смысле.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Что-то не так,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Куда она поехала?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Написала только район — промзона на окраине, встреча с источником.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звоню Марченко. И Льву Аркадьевичу.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수색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редакции,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Её машина найдена. На парковке у заброшенного склада в промзоне. Пустая, заперта, ключи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она сама?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Никаких следов. Телефон не отвечает уже семь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(прибыв на место)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Заявление о пропаже принято. Начинаем розыскные мероприятия.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Семь часов, а вы только «начинаете»?! Она известный журналист, неделю назад ей прямо угрожали по телефону!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понимаю ваше состояние. Но по протоколу для взрослого человека требуется определённое время, прежде чем…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чёрту протокол! Вы знаете, кто может за этим стоять, не хуже меня!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(тише, почти без выражения)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я здесь лично, а не дежурный. Больше я вам сейчас ничего сказать не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него долго)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хотя бы не мешайте тем, кто может.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단서들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Нашли запись с камеры у въезда в промзону. Дарья Игоревна въехала на территорию склада в четырнадцать десять. На выезде её на записи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она либо всё ещё там, либо её вывезли другим путём.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Полиция обыскала склад. Пусто. Никаких следов борьбы, но и никаких следов её самой.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(хватаясь за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Источник. Кто был этот источник, с которым она встречалась?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не называла имени. Только то, что он связан с делом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Её ноутбук? Блокнот?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машине ничего. Ни сумки, ни блокнота. Только термос с чаем на переднем сиденье.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всегда брала термос на долгие встречи. Значит, собиралась вернуться к машине.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узнал. Источник, о котором она говорила… его тоже не могут найти со вчерашнего вечера. Похоже, это была ловушка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 вчерашнего вечера? Значит, когда он ей писал…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Писал уже не он. Лёш, мне очень жаль.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공개적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срочной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требуем немедленного и прозрачного расследования исчезновения нашего журналиста Дарьи Волковой, которая сегодня утром опубликовала материал о коррупционных связях на самом высоком уровне.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версия о похищении в связи со статьёй?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У нас нет прямых доказательств, но совпадение по времени слишком очевидно, чтобы его игнорировать.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будете продолжать публикации по этой теме?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Будем. У Ахматовой есть строчки: «Я была тогда с моим народом, там, где мой народ, к несчастью, был». Дарья всегда была там, где случалась беда. Теперь наше место — там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площади перед редакцией собирается стихийный митинг; звучит её имя, люди требуют найти её)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администрации: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телевидению)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уверены, что журналистка Волкова вскоре найдётся. Нет оснований для паники или политизации этого частного случая.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видела новости. Сынок…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не сейчас. Пожалуйста. Я не могу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не буду говорить. Просто послушай, как я дышу.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потом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Мам… сначала папа. Теперь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Её ещё ищут, Лёша. Пока ищут — держись за это.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고통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около полуночи, пересматривает последние сообщения от Дарьи)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«Люблю тебя, Алексей. Что бы ни случилось дальше».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срывающимся голосом)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как будто знала. Ты как будто прощалась, а я не понял.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вам нужно хоть что-то съесть. Вы здесь с шести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могу, Катя. Не могу ни есть, ни спать, ни думать ни о чём, кроме того, что она где-то там, а я ничего не могу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делаете всё, что можно. Подняли на ноги журналистов со всего мира, юристов, дипломатов.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этого недостаточно? Если, как с отцом, как с Быковым, — окажется слишком 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тёмное окно, 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«Выхожу один я на дорогу…» Она читала мне это в поезде. Смеялась, что Лермонтов — единственный поэт, которого можно читать в плацкарте.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«Сквозь туман кремнистый путь блестит…» Мы в школе 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не помню. Всегда помнил, а сейчас 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Вспомните, когда она вернётся. Она вам и напомнит.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уже за полночь. До выборов три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взгляд пустой)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 хотела бы, чтобы вы продолжали. Она сама вам так сказала — помните? Чтобы материал дошёл до людей,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 каждое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делать с кампанией?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(встаёт; лицо превращается в маску решимости, за которой прячется невыносимая боль)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Продолжаем. Она не для того рисковала всем, чтобы я сейчас сломался.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тихо, глядя в темноту за окном)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Найду тебя, Дарья. Клянусь. А если не смогу найти — доведу до конца то, ради чего ты исчезла.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Ахматова, «Реквием» (1935–1961): «Я была тогда с моим народом, / Там, где мой народ, к несчастью, был»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「레퀴엠」 제사(題辭)의 구절. 긴급 기자회견에서 편집장 랴잔체프가 “다리야는 늘 불행이 있는 곳에 있었다, 이제 우리 자리도 거기”라며 보도를 멈추지 않겠다고 선언할 때 쓴다(장면 6). 실종이 개인의 비극에서 공동체의 일로 번지는 순간.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«Выхожу один я на дорогу…» (1841): «Выхожу один я на дорогу»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자정 무렵 홀로 남은 료샤가 다리야와의 기차 여행을 떠올리며 중얼거리는 첫 행(장면 8). 제목 그대로의 고독이 가면 같은 결의로 넘어가기 직전의 정적.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「거리로 나선 국민」, 다리야의 실종을 계기로 전국 열두 개 도시에서 항의 시위가 번지고, 료샤는 공개적으로 그녀를 사랑한다고 밝힌다.]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7화 — 「다리야의 실종」 (Исчезновение Дарьи)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