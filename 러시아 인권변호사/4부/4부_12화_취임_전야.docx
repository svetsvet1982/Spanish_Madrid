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12화 — 「취임 전야」 (Канун инаугурации)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 당선인) / 안나 오를로바 / 조야 페트로브나(비코프의 35년 지기) / 미하일 예고로비치 촐칸(화상) / 세묜·갈리나 두빈(화상) / 카탸 리시나 / 이리나 마르첸코 / 파벨 게나디예비치 그리신 / 아나톨리 그레벤시코프 / 세르게이 크릴로프(전화) / 발레리 페트로비치 쿠즈민(언급만)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 당선의 밤으로부터 약 한 달 뒤, 취임식 전날. 료샤는 취임 준비 대신 조용히 그를 이 자리로 이끈 사람들을 찾아 나선다. 오전에는 노보크루츠크의 비코프와 아버지 무덤, 오후에는 모스크바로 돌아와 인선을 마무리한다.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이른 아침, 노보크루츠크, 비코프의 무덤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могилы Быкова, один, кладёт цветы)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Петрович. Завтра инаугурация. Президент России — Алексей Орлов, ваш бывший стажёр из новокруцкой конторы.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Помните, что вы сказали мне в самом начале? «Наша работа — не выиграть любой ценой. Наша работа — дать людям выбор, которого у них раньше не было». Я старался помнить это каждый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достоин ли я того, чему вы меня учили. Но обещаю — постараюсь.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 на скамейку у ограды)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бы сейчас сказали, что я опять не выспался. И были бы 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помешаю?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Зоя Петровна! Не ожидал вас здесь встретить.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Прихожу каждую неделю, все эти годы. Он бы так тобой гордился, Алексей. Больше, чем ты можешь себе представить.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Каждую неделю… Я бываю здесь раз в год. Иногда реже.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Ты занят тем, чему он тебя учил. Это тоже способ приходить, Алексей. Может быть, даже лучший.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조야와의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Зоя Петровна, вы знали его дольше всех. Что бы он сказал мне сейчас, накануне инаугурации?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(задумчиво)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Наверное, сказал бы — «осторожно, Алексей». Он всегда так говорил, когда боялся за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говорил это так часто, что я перестал слышать.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Он знал, что ты перестал. Поэтому говорил ещё чаще.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А потом, думаю, сказал бы, что власть — это не награда за пройденный путь. Это новое начало того же самого пути, только ответственности больше и людей, которые зависят от твоих решений, тоже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Тяжёлые слова для кануна праздника.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Правдивые, Алексей. Он никогда не льстил, даже в лучшие минуты.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бы ещё спросил, кого я беру в команду. И проверил бы каждого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Проверил бы. И половину бы забраковал. А потом взял бы обратно, потому что работать некому.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Крылова? Я оставляю Крылова на переходный период, Зоя Петровна. Человека, который отнял у него лицензию.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 не простил Крылова, Алексей. Но он бы понял, зачем ты это делаешь. Он всегда отличал прощение от работы.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я не обязана ни прощать, ни понимать. Я старая женщина, которая носит цветы.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за тобой я буду следить. Как 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Следите, Зоя Петровна. Мне это нужно.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아버지의 무덤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могилы отца)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Пап. Завтра инаугурация. Мама будет в первом ряду, будет плакать и улыбаться одновременно — ты бы посмеялся над её попытками держаться степенно в такой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сказал маме, что гордишься мной, — ещё до того, как машина сбила тебя на той дороге. Я держался за эти слова каждый раз, когда становилось невыносимо.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Мама говорит, ты бы сейчас ворчал, что я похудел и что галстук мне не идёт. Галстук я завтра всё-таки надену. Прости.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Обещаю: не позволю твоей смерти остаться просто трагедией. Правда об этом деле выйдет наружу. Не потому, что я теперь президент, а потому, что так должно быть с любым делом. Иначе чем я лучше тех, кого сменяю?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ладонь на камень)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приеду после инаугурации. Не с охраной. Один. Как раньше.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오후, 타이볼라와의 화상 연결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 из Тайболы)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 — то есть, простите, господин президент…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Егорович, для вас я всегда просто Алексей Николаевич. Как Тайбола?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Держится. Запись о прекращении лицензии «Литвиновметалла» так и стоит в реестре. Земля наконец наша, без всяких «но».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работы? Техника ушла?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Ушла, вся. Последний самосвал уехал на прошлой неделе. Ребята за ним шли до моста — проверить, что правда уехал.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была бы счастлива это услышать.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Мы положили камень у въезда в посёлок. Без надписи, просто камень с дороги, где её арестовали. Она не любила громких слов.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той самой дороги…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С той самой. Старики сказали — пусть лежит там, где она стояла. Дети теперь кладут на него шишки. Никто их не учил.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на неё похоже. Приеду, Михаил Егорович.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Приезжайте не как президент. Как человек, который тогда стоял с нами на дороге.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так и приеду, Михаил Егорович. Без кортежа. Как тогда.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Как тогда — это пешком по грязи от трассы?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пешком по грязи.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세묜·갈리나와의 재회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 — простите, господин президент, всё никак не привыкну…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Семён Иванович, зовите как раньше. Мне ваша дружба важнее титула.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Мы будем смотреть инаугурацию всем двором, Алексей Николаевич. Даже Кузьмин обещал прийти, представляете?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Валерий Петрович? Тот самый, что косо смотрел на отца из-за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Времена меняются. Теперь он всем рассказывает, что «всегда знал, что из мальчишки Орловых выйдет толк».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А сам, между прочим, спрашивает, нельзя ли ему пригласительный на инаугурацию. Для внука.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Передайте Валерию Петровичу, что пригласительных у меня меньше, чем соседей в Новокруцке. Пусть смотрит с вами, во дворе.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Передадим. Ему полезно посидеть во дворе с простыми людьми.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 впервые за день)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 действительно меняются, кажется.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А молоко у нас, между прочим, опять подорожало. Это я не к празднику, это я к работе.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Запомню, Галина Петровна. Это будет в первом докладе.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Мы вот ещё что хотели сказать, Алексей Николаевич.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(переглядывается с Галиной)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Отец ваш бы гордился. Мы его хорошо помним. Он про вас говорил: «упрямый, в мать».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мать. Да. Спасибо, Семён Иванович.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모스크바, 정부 구성 논의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 завтра нужно окончательно утвердить структуру администрации.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— руководитель администрации. Ирина — мой личный советник по правовым вопросам, с прямым доступом ко мне в любое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Сильный выбор. Екатерина Ивановна единственная в штабе, кого вы слушаетесь хотя бы через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два, Анатолий Викторович. Не преувеличивайте.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Алексей Николаевич. Я буду ругаться с вами чаще, чем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это и рассчитываю,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ещё не сдала госэкзамены. Советник президента без диплома — это подарок для Держина.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Сдадите. А пока будете советником, которого проверяют строже всех остальных. Вы же сами этого хотели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Хотела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Крылов?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Крылов остаётся на переходный период — под усиленным гражданским контролем. Полную реформу силовых структур за одну ночь не проведёшь, но начнём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Павел?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отказался от официальной должности. Сказал, что хочет остаться независимым юристом, и я его понимаю. Ему нужно самому выстроить новую репутацию, не через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я? Вы ни слова не сказали обо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Вы, Анатолий Викторович, скажете сами, кем хотите быть. Я слишком хорошо помню, что вы всегда выбираете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Советником. Без кабинета с флагом. Флаги меня старят.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одно. Минфин до сих пор не дал нам ни одной цифры по резервному фонду для передачи дел. Говорят — «после инаугурации».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после инаугурации мне понадобятся люди, которые умеют читать цифры, которые от них прячут. Я знаю таких людей. Шесть человек из частной фирмы.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«Компас»? Они вам откажут, Алексей Николаевич. Они же гордятся тем, что частные.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Поэтому я не буду их просить. Я предложу им то, от чего честный аудитор отказаться не сможет, — доступ ко всему.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Нельзя пригласить частных аудиторов проверять государство без закона. Нужна отдельная служба — со статусом, с полномочиями, с независимостью.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служба. Готовьте проект, Ирина. Вы у нас теперь советник, которого проверяют строже всех, — вот и проверьте себя на этом.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 будет спорить.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 будет спорить. Анастасия Дмитриевна — считать. А Изольда Тимофеевна скажет «голубки» и примет решение за них обоих.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저녁, 파벨과의 마지막 대화(취임 전날)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Лёша, в последний раз обращаюсь к тебе так запросто перед завтрашним днём.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всегда можешь обращаться ко мне так, Паша. Между нами это не изменится.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Даже на людях? Даже при министрах?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Особенно при министрах. Пусть знают, что у президента есть человек, который помнит его с ведром под протекающим потолком московской конторы.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Знаешь, о чём я сегодня думал? О том дне, когда ты узнал про Балагина. Про сведения, которые я слил. Ты тогда сказал: «Уходи, Паша». Я ушёл. И был уверен, что это навсегда.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 Каждое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потом полгода не мог ходить мимо той конторы. Делал крюк через два квартала.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тоже делал крюки, Паша. Только мимо телефона.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потом ты держал моего сына над купелью. Ты — крёстный моего сына, Лёш. Человек, которому я когда-то сдал дело, теперь поклялся за моего ребёнка перед Богом. Вот тогда я понял, что ты простил меня по-настоящему. Это, наверное, самое важное, что случилось со мной за все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(хочет что-то ответить, но только кладёт руку ему на плечо)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Есть одна вещь, которую я должен был сказать тебе давно, Паша. Не сегодня. Когда-нибудь.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вот! Опять ты откладываешь самое важное на потом!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ты теперь знаешь, что оно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(вытирает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Маша говорит, что я стал сентиментальным. Это всё твой крестник виноват.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Люди могут меняться, Паша. Ты это доказал. Не только мне — себе самому.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ты не меняйся, Лёш. Хоть ты. Пообещай.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могу обещать, Паша. Все меняются. Но если начну меняться не туда — скажи мне. Ты это умеешь, как никто.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«Ты параноик»?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в ответ)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«А ты наивен». Договорились.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어머니와의 조용한 저녁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Завтра ты станешь президентом, Лёша. Странно произносить это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тоже странно,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 костюм твой отгладила. Три раза. Руки сами гладят, а голова не верит.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его ещё на прошлой неделе отгладили в ателье.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 ателье гладят для президента. А я — для сына.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(обнимает её)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Для сына —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Отец не дожил. Виктор Петрович не дожил. И Дарья, и Ольга Викторовна — никто из них не увидит завтрашнего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мам. Сегодня утром я был у отца и у Виктора Петровича, разговаривал с ними, как будто они слышат.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Может, и слышат, по-своему. Кто знает, как это устроено на самом 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завтра ты будешь в первом ряду. Не прячься за Катю.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 не прячусь. Я просто не люблю камеры. Они меня делают старше.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у меня самая молодая в этом зале будешь.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Льстец. Весь в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Хочу, чтобы ты знала, мам: что бы ни случилось дальше, я не забуду ни одного из них. Каждое решение, которое приму, будет хоть немного и для них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(обнимает сына)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Знаю, сынок. Поэтому я не боюсь за страну, которую тебе доверили. Боюсь только за тебя — за то, сколько ты готов отдать этой стране, прежде чем позволишь себе просто пожить.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Немного поживу, мам. После первой сотни 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(грустно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Отец тоже так говорил. «После смены». Всю жизнь — после смены.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한밤, 취임 전야의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поздно ночью, пишет текст завтрашней инаугурационной речи)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«Нельзя ставить на сцене заряженное ружьё, если никто не имеет в виду выстрелить из него», — сказала мне Ольга Викторовна через стекло. Весь этот путь, от новокруцкой конторы Виктора Петровича до завтрашнего дня, и был этим ружьём. Оно выстрелило.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«Я принимаю эту должность не как награду, а как продолжение долга перед теми, кто не дожил до этого дня…»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(зачёркивает, пишет снова)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«…не как награду, а как долг. Долг, который платят не словами, а работой — каждый день, пока хватит сил».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Крылов)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простите за поздний звонок в такую ночь. Хотел лично пожелать удачи.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спится, Сергей Александрович?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 моём возрасте, Алексей Николаевич, накануне больших перемен не спят. Я уже видел несколько таких ночей. Ни одна не была похожа на другую.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Сергей Александрович. Завтра начинается новый этап и для вас, полагаю.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Полагаю,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останетесь на своём месте, Сергей Александрович. Пока. Под контролем, о котором мы будем говорить уже послезавтра.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«Пока» — самое честное слово, которое я слышал от власти за сорок лет. Помните моё предупреждение в ночь ваших губернаторских выборов? Что губернаторское кресло — не финал, а просто более высокий этаж того же здания?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Завтра вы поднимаетесь на самый верхний этаж. Но должен предупредить снова: здание, в которое вы входите, куда больше и запутаннее любого этажа, который вы прошли.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«И вечный бой! Покой нам только снится». В школе мне казалось, что это про войну. Теперь понимаю — это про работу.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Блок. Не перечитывал его со школы. Но с этой строчкой спорить не стану.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в окно на светлеющее перед рассветом небо)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Знаю, Сергей Александрович. Поэтому завтра — не конец пути. Это начало настоящей борьбы.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Антон Чехов, письмо А. С. Лазареву-Грузинскому (1 ноября 1889 г.): «Нельзя ставить на сцене заряженное ружьё, если никто не имеет в виду выстрелить из него»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2화에서 올가가 유리 너머로 남긴 비유를 료샤가 취임 전야에 회수한다. "노보크루츠크의 비코프 사무소에서 여기까지의 길 전체가 그 총이었고, 이제 발사됐다" (장면 9).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Блок, «На поле Куликовом» (1908): «И вечный бой! Покой нам только снится»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쿨리코보 전투 연작의 한 구절. 크릴로프의 "더 크고 복잡한 건물" 경고에 료샤가 답하며 "이 싸움은 전쟁이 아니라 일"이라고 말하고, 4부의 마지막 대사 "Это начало настоящей борьбы"로 이어진다 (장면 9).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「취임과 첫 벽」(5부 1화), 취임 사흘째 재무부의 벽에 부딪힌 료샤가 선거 때부터 함께한 「Компас Аудит」 팀을 국가재정투명성청으로 불러들인다.]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12화 — 「취임 전야」 (Канун инаугурации)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