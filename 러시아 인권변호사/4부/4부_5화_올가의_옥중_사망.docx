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5화 — 「올가의 옥중 사망」 (Смерть Ольги в заключении)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카탸 리시나 / 이리나 마르첸코 / 아나톨리 그레벤시코프 / 콜로니 소장 아나톨리 일리치 부르미스트로프 / 교도소 의무관 라리사 안드레예브나 시도로바 / 미하일 예고로비치 촐칸(전화) / 파벨 게나디예비치 그리신(전화) / 올가 네스테로바(언급만, 사망)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기자회견 이튿날, 단식투쟁 14일째. 법원이 전날 민간 병원 이송을 승인했지만 "호송 절차"를 이유로 이송이 24시간째 지연되고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병세의 급격한 악화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состояние Нестеровой критическое. Давление семьдесят на сорок, нарушение сердечного ритма. Ей срочно нужна больница, а не тюремный медпункт.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 одобрил перевод ещё вчера! Почему она до сих пор в колонии?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Формальности с конвоем, с согласованием маршрута. Бюрократия, Алексей Николаевич, в самый неподходящий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бюрократия, это убийство через промедление! Соедините меня с Бурмистровым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Пытаюсь. Он не берёт трубку уже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сейчас рядом с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и фельдшер. Больше никого. Капельницу поставила, но это полумера, Алексей Николаевич. Здесь нет ни кардиомонитора нормального, ни реанимации.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вам нужно, чтобы продержать её до скорой?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Чудо. И подпись. Подпись, пожалуй,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Подпись я достану. Держите её, Лариса Андреевна. Сколько сможете.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 сознании?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Временами. Сегодня утром спросила, отозвали ли лицензию. Я сказала — да, вчера, в реестре. Она улыбнулась.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она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Знает. И потом сказала: «Теперь можно и поесть». Но организм уже не принимает,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дождалась. Она сделала то, ради чего всё начинала.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Сделала. Только теперь ей нужно, чтобы и мы сделали своё.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필사적인 개입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срываясь)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Анатолий Ильич, немедленно организуйте перевод! У вас на руках судебное постановление уже двадцать четыре часа!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идёт согласование с конвойной службой. Процедура требует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неё нет времени! Вы понимаете это или нет?!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Делаю, что могу, в рамках инструкций.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Инструкцию писали для того, чтобы люди не умирали, а не для того, чтобы их хоронили по форме!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подписи областного управления я не имею права вывезти осуждённую за периметр. Подпись будет к 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обеду она может быть мертва, Анатолий Ильич. Вы это понимаете? Мертва — с подписанным постановлением суда в вашем сейфе.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звонил туда трижды. Мне говорят — ждите. Я жду. Что я ещё могу?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Выпустить скорую на территорию под свою ответственность.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И завтра сесть на её место?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Завтра — может быть. Но сегодня она будет жива.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(Бурмистров молча кладёт трубку)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(параллельно, по другому телефону, юристам)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Подавайте экстренную жалобу в прокуратуру по надзору. Немедленно, прямо сейчас — на бездействие администрации колонии!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договорилась с частной скорой. Готовы выехать немедленно, если получим разрешение на въезд на территорию.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Добивайтесь этого разрешения любой ценой. Звоните всем, кому можно, — губернатору, в администрацию президента, куда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звоню. Пресс-секретарь администрации президента не отвечает.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в областное управление. Там начальник — мой бывший однокурсник. Он меня ненавидит, но трубку возьмёт.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Скорая стоит у ворот колонии. Водитель говорит, их не пускают даже на парковку.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Прокуратура по надзору приняла жалобу. Обещают «рассмотреть в установленный срок». Установленный срок — тридцать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дней. У неё нет тридцати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(возвращаясь, опуская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Дозвонился. Однокурсник мой говорит: без указания из Москвы подписывать не станет. Вчера суд велел перевести — это было «законно». Сегодня Москва молчит — и ждать тоже «законно». Закон что дышло: куда повернёшь, туда и вышло.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ненавистью)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его повернули так, что выходит смерть.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обещал перезвонить через полчаса. Я ему пообещал, что его фамилия будет в каждой газете, если не перезвонит.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정오, 마지막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снова,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Скорую наконец пустили на территорию. Врачи начали реанимацию прямо в медпункте.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(хватаясь за телефон обеими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жива?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Пока да. Сердце останавливалось один раз, врачи запустили его снова. Готовят к немедленной транспортировке в областную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еду туда. Сообщите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больницы два часа лёта. Вы не успеете застать её в сознании, даже если…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всё равно. Заказывайте вертолёт.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Вертолёт — это двести тысяч из фонда. «Компас» спросит.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спрашивают. Оплачу из своих, если придётся. Звоните.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Кате, пока Лёша не слышит)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думаете, она…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Ирина. Но готовьтесь к худшему. Мы все готовимся.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я виновата. Если бы я нашла ту статью в первый же день, а не на девятый…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(жёстко, но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Прекратите. Её держит не ваша статья, а конвойная служба. Виноватых здесь хватает и без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(сдерживая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что. Лучше позвоните ещё раз в надзор. И ещё раз. И ещё. Пусть им станет стыдно раньше, чем через тридцать дней.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두 시간 뒤, 헬기 안에서 들은 사망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вертолёте; звонит телефон Кати, она смотрит на экран, потом на Лёшу, лицо белеет)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Это Сидорова.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(хватает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Говорите!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жаль, Алексей Николаевич. Сердце остановилось повторно во время транспортировки. Реанимация результата не дала. Ольга Викторовна скончалась двенадцать минут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тишина; Лёша роняет телефон, закрывает лицо руками)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Нет, только не она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(Ирина закрывает рот ладонью; пилот, не оборачиваясь, снижает обороты)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(пытаясь удержать самообладание, хотя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(внезапно, с яростью, ударяя кулаком по подлокотнику)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Четырнадцать дней! Четырнадцать дней бюрократия убивала её медленнее, чем пуля, и называла это «процедурой»!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знала, на что идёт, Алексей Николаевич. Она сама выбрала эту борьбу.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Знала. И всё равно это не делает потерю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последней узнала, что Тайбола свободна. Хоть это…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Хоть это, Ирина. Больше ничего у неё не осталось. И у нас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Разворачиваем вертолёт?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Летим. Я не успел к живой. Пусть хоть кто-то из нас будет рядом.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소식의 확산, 미하일과의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Я только что услышал по радио. 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мне так жаль. Она боролась за Тайболу до самого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Весь посёлок сейчас плачет. Она была нам больше чем адвокат. Она была… семьёй.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говорила про вас: «мои чолканы». Не «подзащитные», не «община». Мои.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мы про неё — «наша Ольга». Даже старики, которые по-русски почти не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Утром ей сказали, что лицензию отозвали. Она успела это узнать, Михаил Егорович. Она знала, что Тайбола свободна.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она ушла, когда дело было сделано. Так у нас говорят про хороших охотников.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хотела, чтобы вы держались. Чтобы Тайбола жила,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Будем держаться. Ради неё.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 сами, Алексей Николаевич? Держитесь?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(честно, без притворства)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Михаил Егорович. Не держусь. Но буду, потому что должен.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Хоронить её где будут? Мы хотим, чтобы у нас. На нашей земле. Она заслужила.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решать не мне одному, Михаил Егорович. Но я сделаю всё, чтобы вас спросили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хотят выйти на дорогу. Не против кого-то. Просто постоять. Где её забрали.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выходят. Только тихо. Она бы хотела тихо.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узнал. Мне так жаль. Новости уже везде — за час узнала вся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реагируют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Стихийно собираются на площадях. Москва, Новосибирск, Казань, Екатеринбург, Томск — я насчитал уже восемь городов, и это только первый час. Люди в шоке и в ярости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 обвинят, что мы это организовали.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Уже обвиняют. Но, Лёш, организовать такое за час невозможно. Никому. Это люди сами. Они просто больше не могут.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я не успел. Опять не успел.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послушай меня. Ты сделал всё, что мог сделать человек без власти. Её убил не ты. Её убили подписи, которых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Подписи, которых не было… Ты знаешь, сколько раз я слышал эту фразу в своей жизни?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говорю её тебе сейчас. Не бери на себя чужое. Своего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говоришь как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кого же мне было учиться, как не у него. Маша передаёт — держись. Сказала: «Скажи ему, пусть поплачет, если надо. Мужчины в этой стране слишком мало плачут».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Маше спасибо. И что я, кажется,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тебе позвоню ночью. Не отвечай, если не сможешь. Просто знай, что звонил.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병원 복도, 마지막 쪽지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сложенный листок)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она написала это на пятый день. Просила передать вам, «если что». Я не имела права выносить. Вынесла.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(разворачивает, читает вслух,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«Алексей. Не делайте из меня икону. Иконы молчат. Тайбола — живая. Говорите о ней. О.Н.»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то же самое, что она сказала вам через стекло.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говорила одно и то же. Просто мы не всегда слушали.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должна была настоять на переводе ещё неделю назад. Написать в рапорте то, что видела, а не то, что разрешают приборы.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Лариса Андреевна, вы — единственный человек в этой колонии, который вообще что-то писал. Спасибо, что вынесли. Если за это будут проблемы — звоните мне.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конце коридора появляется Бурмистров, в штатском, без фуражки; останавливается в нескольких шагах)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Я приехал… Я не знаю зачем.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Подпись пришла?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двенадцать сорок. Через двадцать минут после того, как я сам велел пустить скорую.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вы всё-таки смогли. Только на сутки позже, чем нужно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тридцать лет выполнял инструкции. Ни разу не нарушил. Сегодня нарушил — и опоздал.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это скажут на следствии, Анатолий Ильич. Я не буду. Идите домой.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고통 속의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скажете прессе? Они уже ждут заявления.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вытирает лицо, встаёт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правду. Что система, которая восемь дней держала Быкова в изоляторе, четыре дня — без лекарств от давления, а потом отпустила умирать домой, теперь убила и Ольгу Нестерову — четырнадцатью днями бюрократического безразличия.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воспринято как прямое обвинение власти в убийстве.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это и есть прямое обвинение, Ирина. Хватит эвфемизмов. Хватит «несчастных случаев» и «процедурных задержек».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из штаба)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как стратег я обязан сказать: после такого заявления нейтральных избирателей у нас станет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человек,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человек — говорите. Я подпишусь под каждым словом.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подготовить текст с точными датами. Когда подали ходатайство, когда суд вынес решение, сколько часов ждали подписи. Без эпитетов. Только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Время само по себе обвинение.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уже пишут «скончалась от последствий добровольного отказа от пищи». Добровольного,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Добровольным был отказ от пищи. Отказ от подписи был чужим. Ирина, это тоже в текст — обе фразы,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после такого заявления пути назад не будет? Это уже не просто кампания. Это открытая война со всей системой.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всю жизнь стучала в двери, за которыми было удобно не слышать. Теперь стучать придётся нам. Громко.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Громко — это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Так, чтобы в каждом кабинете, где лежит неподписанная бумага, было слышно её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 на ночной город, лицо застывшее от горя и решимости)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Быков, отец, Дарья, теперь Ольга. Сколько ещё имён должно появиться в этом списке, прежде чем кто-то скажет правду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будет война, раз они не оставляют другого выбора. Но говорить мы будем о Тайболе и о законе, как она просила. Ольга Викторовна заслужила хотя бы то, чтобы её смерть не превратили в икону.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«Закон что дышло: куда повернёшь, туда и вышло»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법이 수레 채처럼 돌리는 사람 마음대로 된다는 오래된 속담. 옛 동기인 주 교정국장에게서 "모스크바 지시 없이는 서명 못 한다"는 답을 들은 그레벤시코프가, 어제는 이송이 "합법"이었고 오늘은 기다리는 것이 "합법"이 된 현실을 이렇게 요약한다. 료샤는 "오늘은 그 채를 돌려 죽음이 나왔다"고 받고, 이 말이 장면 8의 "지연에 의한 살인" 성명으로 이어진다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「거리의 혁명」, 올가의 죽음 사흘 뒤 시위가 47개 도시로 번지고, 한 경관이 진압 명령을 거부하면서 정권 내부의 균열이 가속화된다.]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5화 — 「올가의 옥중 사망」 (Смерть Ольги в заключении)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