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5부 12화 — 「재선의 기로」 (На перепутье переизбрания)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마르첸코(대통령 법률 자문) / 카탸 리시나(대통령 행정실장) / 아나톨리 그레벤시코프(정무 참모, 재선 캠프 전략) / 키릴 안드레예비치 스미르노프(국가재정투명성청장) / 아나스타시야(나스탸) 드미트리예브나(국가재정투명성청 공동 책임자) / 이졸다 티모페예브나 소콜로바(수석 감사역) / 베니아민 올레고비치 스트레시네프(포렌식 회계사) / 여론조사 전문가 발렌티나 코스트로바(신규) / 아르툠 이고레비치 코발추크(포퓰리스트 운동 「Спокойная страна」 대표, 대선 후보) / 토론 진행자·청중·용접공(단역) / 안나 오를로바(료샤의 어머니)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11화로부터 약 넉 달 뒤, 취임 1년 3개월 무렵. 개헌 패키지 12조에 따른 조기 재신임 선거가 반년 앞으로 다가온 가운데, 경제적 피로와 폭로 피로로 지지율이 떨어진다. 마지막 장면은 그로부터 두 달 뒤, 취임 1년 반, 투표 한 달 전이다.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지지율 하락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цифры за квартал. Не самые приятные.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Насколько не самые приятные?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Одобрение упало с шестидесяти двух до сорока пяти процентов за полгода.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Резкое падение.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Резкое, но объяснимое. Реформы дались людям тяжелее, чем ожидалось. Уход экономики из тени — это временный спад, прежде чем начнётся рост.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Люди не хотят слышать про «прежде чем».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Люди хотят видеть результат сейчас. Это нормально, Алексей Николаевич. Но политически — опасно.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всегда так прямо говорите с заказчиком?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Я говорю прямо с цифрами. Заказчики потом сами решают, обижаться 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원인 분석, 빠르게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Три фактора. Первое — безработица в секторах, зависевших от теневых схем, выросла на четыре процента. Амнистия стажа помогла, но медленнее, чем мы обещали.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Второе?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Второе — усталость от разоблачений. Люди устали каждую неделю узнавать о новой коррупции, даже если это признак того, что систему чистят, а не того, что она хуже, чем была.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третье?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Третье — простое. Больше года у власти. Медовый месяц заканчивается у любого президента, реформатор он или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И есть четвёртое, которого нет в ваших таблицах. Люди не понимают, зачем вообще эти выборы. Президент избран на четыре года — и через полтора года снова голосование. Многие думают, что вы чего-то боитесь.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Досрочные выборы — по двенадцатой статье нового конституционного пакета: Алексей Николаевич сам настоял, чтобы получить мандат заново, раз полномочия президента урезаны по новым правилам.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А что люди получают взамен? Им нужна не процедура, а понятная сделка.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Сделка простая. Победа — и с этого дня новый полный срок, четыре года, а не остаток старого. Поражение — и он уходит. И по той же статье больше двух сроков подряд не бывает ни у кого, в том числе у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Это нужно объяснить одной фразой, Ирина Олеговна. Пока вы объясняете тремя абзацами, Ковальчук объясняет одним словом — «боится».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투명성청 팀의 관점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 меня непопулярное наблюдение.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Падение рейтинга — не всегда плохой знак. Иногда это знак, что реформы реальны, а не косметические.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Объясни подробнее.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Косметическая реформа не создаёт временной боли. Реальная — создаёт, потому что реально меняет структуры, на которых кто-то зарабатывал.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 подтверждают: клиенты злятся на честного аудитора сильнее, чем на удобного. Правда всегда сначала раздражает.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потом либо помогает, либо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Обнадёживающая статистика,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Стараюсь,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есть хорошая новость, если она вам нужна. Из одиннадцати тысяч мёртвых душ в списках вычеркнули девять с половиной. Наблюдатели работают во всех трёх областях.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Нужна. Сегодня — особенно.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이리나와의 전략 논의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через полгода выборы. Нужна стратегия.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Какая? Снизить темп реформ, чтобы вернуть популярность?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Другая.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Честность о том, где мы находимся. Не обещания быстрых результатов, а признание, что путь труднее, чем казалось, — и объяснение, почему он всё равно того стоит.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Рискованная стратегия перед выборами.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Рискованная. Но единственная, которая соответствует тому, с чего вы начинали.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(пауза, с горечью)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Или признать, что реформаторов любят только в учебниках истории. Посмертно.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Так говорят те, кто уже потерял право на доверие. Вы — нет. И я не позволю вам говорить о людях так, будто они вас уже предали.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паузы, мягче)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 Быков бы одобрил вашу стратегию, а не мою горечь.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рассчитывала именно на этот аргумент.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어머니와의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видела цифры в новостях. Как 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очень, если честно,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рейтинг падает — или потому что боишься, что люди больше не верят тебе?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Второе, наверное. Первое — просто цифры. Второе — страшнее.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Лёша, отец никогда не любил тебя за рейтинги. И те, кого ты потерял, — никто из них не шёл за тобой из-за цифр в опросах.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за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За то, что ты продолжаешь, даже когда трудно. Цифры меняются. Это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Гребенщиков говорит, что за полгода всё можно вернуть. А можно и всё потерять.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Цыплят по осени считают, сынок. Выборы ещё не прошли, а ты уже подсчитываешь.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мне это всю жизнь говоришь.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всю жизнь оказываюсь права.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люди выберут другого?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ты вернёшься домой, и я наконец испеку тебе пирог не по субботам, а каждый день. Тоже неплохо.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반대파의 부상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Ковальчук официально выдвинулся.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Ожидаемо.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Строит кампанию на усталости от «бесконечных реформ» и на обещании «стабильности без потрясений». Депутат областного собрания, почти без политического опыта, без программы — и уже восемнадцать процентов.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Знакомая риторика.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Слишком знакомая. И деньги у него откуда-то есть. Служба пока не нашла откуда.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он предлагает конкретно?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Ничего конкретного. В этом и сила такой риторики — обещать облегчение, не объясняя, как его достичь.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И он первым объяснил выборы одной фразой: «Президент сам понял, что устал, — давайте дадим ему отдохнуть».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Жестоко. И запоминается.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팀의 대응 전략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можем помочь фактами, Алексей Николаевич. Показать реальные цифры прогресса, а не только боль реформ.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Экономика растёт — медленнее, чем хотелось бы. Инвестиции возвращаются. Отток капитала остановился впервые за десять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Люди должны видеть полную картину, а не только временные трудности.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Согласна. Не кампания против Ковальчука — кампания за честность о том, где мы и куда идём.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И одна фраза про выборы.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(подумав)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дал себе меньше власти — и прошу вас проверить, заслужил ли я даже её».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Длинновато. Но честно. Поработаем.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если честность проиграет?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Тогда, по крайней мере, проиграем, оставшись собой.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료샤의 공개 연설, 솔직함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публичном выступлении)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Друзья. Не буду обещать вам, что следующие полгода будут лёгкими. Не буду говорить, что реформы завершены, а трудности позади.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Скажу честно: путь оказался труднее, чем я представлял, когда шёл на выборы. Некоторые из вас потеряли работу, когда закрылись теневые схемы. Я это вижу и не закрываю на это глаза.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спрашиваете, зачем эти выборы. Отвечу: я дал себе меньше власти — и прошу вас проверить, заслужил ли я даже 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спрошу вас: хотите ли вы вернуться туда, откуда мы начинали? К системе, где закон работал для одних и не работал для других? Или пройти этот трудный путь до конца, зная, что впереди не идеальная страна, но честная?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(смешанная реакция в зале — часть аплодирует, часть молчит)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Голос из зала: </w:t>
      </w:r>
      <w:r>
        <w:rPr>
          <w:rFonts w:ascii="Times New Roman" w:hAnsi="Times New Roman" w:eastAsia="Malgun Gothic"/>
          <w:b w:val="0"/>
          <w:i w:val="0"/>
          <w:sz w:val="22"/>
        </w:rPr>
        <w:t>А работа где?!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уходя от вопроса)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Работа — в программе переобучения, которой пока мало. Я это знаю. Приходите после выступления — поговорим без трибуны.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выступления к Лёше пробирается тот, кто кричал из зала)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Сварщик: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без крика)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сварщик. Двадцать лет стажа, из них двенадцать — «в конверте». Мне пятьдесят два. Куда меня переобучать?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Сварщики сейчас нужны на легальных стройках — их больше, чем год назад.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(Кате)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Запишите его данные.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(сварщику)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Через неделю вам позвонят. Если не позвонят — звоните сюда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Сварщик: </w:t>
      </w:r>
      <w:r>
        <w:rPr>
          <w:rFonts w:ascii="Times New Roman" w:hAnsi="Times New Roman" w:eastAsia="Malgun Gothic"/>
          <w:b w:val="0"/>
          <w:i w:val="0"/>
          <w:sz w:val="22"/>
        </w:rPr>
        <w:t>А если и тут трубку не возьмут?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вы будете правы, а я — нет. И скажете это вслух на следующем митинге.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Записала. Звонок будет в понедельник. Я прослежу.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코발추크와의 첫 대면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Ведущий: </w:t>
      </w:r>
      <w:r>
        <w:rPr>
          <w:rFonts w:ascii="Times New Roman" w:hAnsi="Times New Roman" w:eastAsia="Malgun Gothic"/>
          <w:b w:val="0"/>
          <w:i w:val="0"/>
          <w:sz w:val="22"/>
        </w:rPr>
        <w:t>Первые дебаты кандидатов. Артём Игоревич, вам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дебатах)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Президент Орлов говорит о честности. А я скажу проще: люди устали. Устали от разоблачений, устали от реформ, устали ждать, когда наконец станет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Артём Игоревич, что вы предлагаете взамен? Вернуться к системе, где чиновники воровали безнаказанно, а суды решали по звонку?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Я предлагаю стабильность. Постепенность. Не ломать всё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«Не ломать всё сразу» — удобная формулировка для тех, кому было выгодно то, что мы сломали.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Или формулировка для простых людей, которые хотят жить спокойно и не читать каждый день о новом коррупционном скандале.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Скандалы были всегда, Артём Игоревич. Разница в том, что теперь о них узнают.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А зачем вам досрочные выборы, господин президент? Если всё идёт правильно?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Затем, что правильно — это когда вас могут уволить. Даже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Красиво сказано. Только людям нужно не красиво, а спокойно.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Спокойно было при прежней власти, Артём Игоревич. Особенно тем, кто воровал.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Ведущий: </w:t>
      </w:r>
      <w:r>
        <w:rPr>
          <w:rFonts w:ascii="Times New Roman" w:hAnsi="Times New Roman" w:eastAsia="Malgun Gothic"/>
          <w:b w:val="0"/>
          <w:i w:val="0"/>
          <w:sz w:val="22"/>
        </w:rPr>
        <w:t>Время истекло. Благодарю кандидатов.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성찰, 이리나와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прошли дебаты, по-вашему?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Он звучал убедительно для многих, подозреваю.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Убедительно — не значит правдиво.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правдиво — не всегда убедительно. В этом, кажется, вся сложность демократии.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Помните, у Пушкина есть другое стихотворение? «Поэт! не дорожи любовию народной. Восторженных похвал пройдёт минутный шум».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«Ты сам свой высший суд». Там дальше.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вы не поэт, Алексей Николаевич. Вам как раз нельзя быть самому себе высшим судом. Для этого мы и писали двенадцатую статью.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 впервые за день)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только что отобрали у меня Пушкина. Вместе с высшим судом.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Кто-то же должен.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11 — 투명성청 팀, 마지막 지원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финальный пакет данных для кампании готов. Полная картина экономики — хорошее и плохое вместе.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Ничего не приукрашено. Как вы просили.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Обоим.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Что бы ни случилось на выборах, Алексей Николаевич, работа, которую мы сделали вместе, останется. Прозрачность не исчезнет с результатами одних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Институты переживают политиков, если построены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Обнадёживающая мысль перед бессонной ночью.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ещё. Как положено, мы проверили ваш штаб. Перерасход на листовки — опять.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Некоторые вещи не меняет никакая реформа.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лет в профессии, Алексей Николаевич, а такого постоянного клиента у меня ещё не было.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12 — 두 달 뒤, 재선을 앞두고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до выборов месяц. С понедельника — официальный старт кампании.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Знаю, Катя.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Кострова: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Последний опрос: сорок восемь против тридцати двух у Ковальчука. Достаточно для победы в первом туре, хотя и без прежнего запаса.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Разница между сорока восемью и запасом первого раза — это разница между наивной верой и заслуженным доверием, Алексей Николаевич.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Заслуженное доверие звучит менее уютно, чем наивная вера.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Зато честнее.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Ковальчук уже готовит удар по экономике. Реальные доходы, безработица, три отрасли. Он будет бить по цифрам.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бьёт. Цифры у нас тоже есть — и мы покажем их первыми.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людей. Не только цифры — людей, которые за ними стоят.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Людей — в первую очередь. Цифры без людей Ковальчук перевернёт за один эфир.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календарь, где отмечен день выборов)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Встретим его тем же, чем встречали всё остальное. Честно.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«Цыплят по осени считают»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결과는 끝나 봐야 안다는 속담. 지지율 45%에 흔들리는 아들에게 어머니 안나가 "선거는 아직인데 벌써 셈부터 하느냐"며 건네는 말로, 숫자보다 끝까지 가는 태도를 믿는 어머니의 목소리다. 선거 한 달 전 48 대 32라는 마지막 숫자와 맞물린다(장면 5).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«Поэту» (1830): «Поэт! не дорожи любовию народной. Восторженных похвал пройдёт минутный шум»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대중의 찬사에 기대지 말라는 시. 첫 토론 뒤 이리나가 인용하고 료샤가 다음 행 "Ты сам свой высший суд"로 잇자, 이리나는 대통령은 시인과 달리 스스로의 최고 법정이 될 수 없기에 조기 재신임 조항(12조)을 만든 것이라고 받는다(장면 10).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[12화 끝 — 다음 화 예고: 6부 1화 「경제 실책 공방」, 재선 캠페인 2주차 코발추크가 '개혁 1년 반의 실업과 소득 감소'를 정조준하고, 료샤 팀은 톰스카야의 데이터와 사람들의 이야기로 맞선다.]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5부 12화 — 「재선의 기로」 (На перепутье переизбрания)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