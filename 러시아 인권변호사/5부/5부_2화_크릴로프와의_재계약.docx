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2화 — 「크릴로프와의 재계약」 (Новый контракт с Крыловым)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세르게이 알렉산드로비치 크릴로프 장군(보안 블록 책임자) / 카탸 리시나(대통령 행정실장) / 이리나 마르첸코(대통령 법률 자문)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대령 그리고리 티모페예비치 파호모프(신규, 크릴로프의 부관, 구체제 잔당)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열흘 남짓 뒤, 취임 2주째. 예비기금을 뒤지던 국가재정투명성청의 감사가 예상치 못한 곳 — 보안기관의 예산으로 이어진다.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감사 결과, 예상치 못한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Изольда Тимофеевна — нашёл нечто, что выходит за рамки резервного фонда.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Рассказывайте подробнее.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Строка бюджета «специальные операционные расходы» под кураторством силового блока. За пять лет — рост в четыре раза, без детализации, без внятной отчётности.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Порядка сорока миллиардов рублей суммарно за последние два года. Формально — засекречено «в интересах национальной безопасности».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Засекреченность — не оправдание для отсутствия внутреннего контроля, даже в вопросах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и я не помню ни одного грифа «секретно», под которым не росло бы хоть немного плесени.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Нужно доложить президенту, прежде чем копать глубже. Это уже не просто финансовый вопрос — это прямой вопрос о структурах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И, будем честны, о том, продержится ли наша служба третью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Продержится, если не будем делать выводов раньше цифр.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цифры пока говорят только одно: денег много, бумаг мало.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 этим и пойдём. Без прилагательных.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료샤에게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мы обнаружили крупные расхождения в бюджете силового блока. Засекреченные статьи расходов — порядка сорока миллиардов рублей без адекватной внутренней отчётности.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касается структуры Крылова напрямую?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Частично. Средства проходили через несколько подразделений, но основной объём — под его общим кураторством.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момент деликатный. Крылов помог остановить кровопролитие во время протестов, сдал Захарченко и Руденко. Но это не означает, что его собственная структура чиста.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Именно поэтому нужен точный, беспристрастный анализ, прежде чем делать выводы.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Прямая конфронтация с Крыловым может разрушить хрупкое сотрудничество, которое сложилось после протестов. Кроме него, силовой блок сейчас не держит никто.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поговорю с ним лично. Прежде чем публичность или обвинения — дам ему шанс объясниться.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 откажется?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нас будет ответ на вопрос, который мы боялись задать ещё в кампанию.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вы ему это преподнесёте? Звонок, записка?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Лично. Без свидетелей и без Кирилла Андреевича. Человек сорок лет в системе — он должен услышать это от меня, а не от аудитора.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Нам в этом разговоре делать нечего — мы отвечаем за цифры, а не за доверие.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Только, Алексей Николаевич, никаких обещаний заранее. Ни амнистий, ни гарантий.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Никаких. Я иду задавать вопросы, а не торговаться.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크릴로프와의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полагаю, дело не в светской беседе, учитывая ваш тон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 светской беседе, Сергей Александрович. Служба финансовой прозрачности обнаружила серьёзные расхождения в бюджете силового блока. Сорок миллиардов рублей без должной отчётности за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Часть этих средств — реальные оперативные расходы, которые по определению нельзя детализировать публично без риска для агентурной сети.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специфику. Но «нельзя детализировать публично» не означает «нельзя проверить независимым аудитором с допуском к гостайне». Разница существенная.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допустить гражданских аудиторов к секретным операционным расходам?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механизм подотчётности, который сохранит секретность для внешнего мира, но исключит личное обогащение внутри системы.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мне это напоминает? «Я пригласил вас, господа, с тем, чтобы сообщить вам пренеприятное известие: к нам едет ревизор». Гоголь. Мы в училище разыгрывали по ролям.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кого вы играли,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Городничего. Уже тогда, выходит, готовился.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роль вам не понравилась.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Роль — нет. Но я хорошо помню, чем кончается пьеса. В том уездном городе не было ни одного чистого человека, Алексей Николаевич. Ни одного.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не прошу вас быть чистым. Я прошу дать нам посмотреть.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저항과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силовые структуры веками работали без подобного внешнего надзора. Это фундаментальный вопрос доверия между президентом и его силовым блоком.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Доверие, Сергей Александрович, — именно то, чего у меня не было к прежней власти. И вы лучше меня знаете, чем это кончилось для людей, которые мне дороги. Слепое доверие без проверки — роскошь, которую эта страна больше не может себе позволить.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конкретно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Специальная комиссия с допуском к гостайне. Ограниченное число проверенных аудиторов, подотчётная лично мне, а не министерству или силовому блоку. Во главе — Кирилл Андреевич и его команда, в сопровождении офицера, которого назначите вы для соблюдения протоколов секретности.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Вы доверяете этой команде настолько серьёзный допуск?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Доверяю. Они проверяли меня самого всю кампанию и ни разу не сделали скидку кандидату. Теперь проверят государство.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они найдут то, что вам не понравится? Не в моём ведомстве — в вашем?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узнаю об этом первым. И не последним — это я им уже пообещал.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понимаете, что половина моих людей воспримет это как недоверие лично к ним?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А вторая половина — как защиту от первой. Вы сами знаете, какая из них вам нужнее.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Этому вас в новокрутской конторе научили?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там, Сергей Александрович. С людьми, которым есть что скрывать, я встречался там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Комиссия. Но офицер сопровождения — мой. Это не обсуждается.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обсуждается. 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파호모프의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(Крылову, 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Сергей Александрович, вы серьёзно рассматриваете допуск гражданских аудиторов к нашим операционным фондам?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Рассматриваю, Григорий Тимофеевич. У президента есть законное право требовать подотчётности.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 w:val="0"/>
          <w:sz w:val="22"/>
        </w:rPr>
        <w:t>Это прецедент, который разрушит всю систему безопасности агентурной сети! Стоит информации о наших расходах выйти за пределы узкого круга — риск утечки вырастет многократно!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аудиторы будут работать под грифом, с персональной ответственностью за разглашение — наравне с кадровыми сотрудниками. Альтернатива — публичный скандал, если правда всплывёт другим путём. Это хуже для системы в целом.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Сергей Александрович. Но я настаиваю на письменной фиксации всех протоколов допуска. И на своём присутствии при каждой проверке.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Разумное требование. Обеспечим.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Благодарю.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кто будет сопровождать их с нашей стороны?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Вы, Григорий Тимофеевич. Раз уж так беспокоитесь.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прикажете. Только учтите: если что-то уйдёт в прессу, отвечать буду я, а не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Если что-то уйдёт в прессу, Григорий Тимофеевич, отвечать будет тот, кто это вынес. Кто бы он ни был.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컨설턴트 팀의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Итак, впервые в карьере — допуск к гостайне. Признаюсь, нервничаю больше, чем перед первым клиентом «Компас Аудит».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Аналогично, Изольда Тимофеевна. Хотя азарт тоже присутствует — засекреченные данные — это совершенно новый уровень сложности.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Главное — не терять фокус. Секретность операций — не индульгенция для злоупотреблений. Наша задача та же, что и всегда: правда прежде компромиссов.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Только ставки выше, а последствия ошибки — серьёзнее для всех, включая нас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Боишься?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Боюсь, что ты опять полезешь спорить с полковником о формулировках.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Обещаю спорить только о цифрах.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каждый новый уровень сложности всё равно напоминает мне первый день практики.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знак, наверное. Значит, ещё не разучились бояться правильных вещей.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запомните, дети: при полковнике — ни одной шутки. Военные шуток аудиторов не понимают.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аудиторы — военных.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говорим только цифрами. Их понимают все.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감사 시작, 파호모프의 감시하에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(сопровождая команду)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документы остаются в этом помещении. Копирование запрещено, фотографирование запрещено. Записи — только от руки, в журналах, которые в конце дня опечатываются мной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Понимаем протокол, Григорий Тимофеевич. Начнём с крупнейших траншей за последние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(просматривая документы)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Вениамин Олегович, взгляните на этот перевод. Сто двадцать миллионов, получатель — компания, зарегистрированная как «консалтинговые услуги по безопасности».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Знакомая формулировка. У «Новтекса» в своё время был похожий посредник для сокрытия реальных операций.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легитимная компания, оказывающая консультационные услуги по анализу угроз.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вам не составит труда предоставить детализацию оказанных услуг, Григорий Тимофеевич.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 w:val="0"/>
          <w:sz w:val="22"/>
        </w:rPr>
        <w:t>Детализация засекречена.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с допуском. Вы сами подписывали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Подписывал. Но детализация хранится в другом подразделении. Запрос займёт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время, Григорий Тимофеевич. А пока посмотрим учредительные документы получателя — они ведь не засекречены?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зубы)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открытый реестр.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Тем лучше. Открытый реестр на ночь не опечатывают.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결정적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Кирилл Андреевич, Анастасия Дмитриевна — нашёл. Компания «консалтинговых услуг по безопасности» зарегистрирована на родственника полковника Пахомова. Тридцать процентов всех «специальных расходов» за два года прошли через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оперативная секретность. Это классическая схема хищения через фиктивного посредника, только на государственном уровне.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Нужно немедленно сообщить президенту и генералу Крылову. Без обвинений — только факты.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Григорий Тимофеевич, у нас есть вопросы по компании «Спецконсалтинг Плюс». Она зарегистрирована на вашего племянника.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Это… это законная семейная компания, оказывающая реальные услуги!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у вас есть подробная документация по каждому из ста двадцати миллионов рублей?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Пахомов: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говорить только в присутствии генерала.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Генерал уже едет, Григорий Тимофеевич.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(Пахомов молча садится; Изольда аккуратно закрывает журнал с записями)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Заметил? Он ни разу не спросил, откуда мы знаем про племянника.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знает откуда. Из открытого реестра. Он просто не думал, что кто-то туда посмотрит.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크릴로프의 반응, 재계약의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о находке, лицо каменеет)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Пахомов. Тридцать лет вместе служим, а он позволил себе такое прямо у меня под носом.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будете делать,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Отстраню немедленно, передам дело в военную прокуратуру. Это и есть причина, по которой я, в конце концов, согласился на вашу комиссию, Алексей Николаевич, — даже если тогда сам себе в этом не признавался.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наш новый контракт остаётся в силе: вы руководите силовым блоком на переходный период, но под постоянным независимым контролем службы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Остаётся в силе. И, признаю, впервые я рад, что кто-то смотрит мне через плечо. Сорок лет работы в системе, где никто не проверял, — это питательная среда для таких, как Пахомов.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мы на одной стороне,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 одной стороне, Алексей Николаевич. По крайней мере, в вопросе о том, что подобное больше не должно повторяться.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пока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Ещё одно, Алексей Николаевич. Ваши аудиторы работали чисто. Ни одной утечки, ни одного лишнего слова при полковнике. Передайте им —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Хотя Изольда Тимофеевна наверняка скажет, что комплименты от проверяемых — дурная примета.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Мудрая женщина. Тогда не передавайте.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Городничему, кстати, в конце пьесы тоже сообщают о настоящем ревизоре. Надеюсь, у нас обойдётся без немой сцены.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팀의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после долгого дня)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Никогда не думал, что окажусь в кабинете, где отстраняют полковника от должности.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Три года назад мы проверяли контракты зернового элеватора. Меньше года назад — кассу одного кандидата. Сегодня — бюджет силовых структур целой страны. Масштаб меняется, принцип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поэтому, кажется, президент выбрал нас, а не государственных аудиторов старой школы.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аудиторы слишком долго боялись задавать неудобные вопросы людям с погонами.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слышит последние слова)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вы, кажется, не боитесь никого, судя по сегодняшнему дню.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Боимся, Алексей Николаевич. Просто научились работать с этим страхом, а не позволять ему нас останавливать.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принцип. Мой учитель говорил почти теми же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хороший был учитель,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Лучший.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Генерал просил передать, что вы работали чисто. А потом просил не передавать.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просил, Алексей Николаевич. Комплименты от проверяемых — дурная примета. Но этот я, пожалуй, запишу.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новости — Пахомов начал давать показания. Называет ещё несколько подобных схем в других подразделениях.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только начало. Кирилл Андреевич, Анастасия Дмитриевна, Изольда Тимофеевна, Вениамин Олегович — благодарю вас за сегодняшний день. Впереди у нас ещё много таких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Готовы к ним, Алексей Николаевич. К этому мы, кажется, и шли с того дня, как пришли к вам в штаб.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«Ревизор» (Городничий): «Я пригласил вас, господа, с тем, чтобы сообщить вам пренеприятное известие: к нам едет ревизор»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희곡의 첫 대사. 크릴로프가 감사 제안을 듣고 사관학교 시절 시장 역을 맡았던 기억과 함께 자조적으로 인용하고(장면 3), 퇴장하며 "진짜 검찰관"이 오는 결말과 '말 없는 장면'을 빗대어 파호모프 사건을 정리한다(장면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「리트비노프의 마지막 카드」, 실소유자 투명성법이 리트비노프의 제국을 겨누자 그는 두마 로비와 대량 해고 위협으로 최후의 로비전을 펼친다.]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2화 — 「크릴로프와의 재계약」 (Новый контракт с Крыловым)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