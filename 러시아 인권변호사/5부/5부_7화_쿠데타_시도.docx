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7화 — 「쿠데타 시도」 (Попытка переворота)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마르첸코(대통령 법률 자문) / 카탸 리시나(대통령 행정실장) / 세르게이 알렉산드로비치 크릴로프 장군(보안 블록 책임자) / 경호팀장 막심 이고레비치 볼딘 / 키릴 안드레예비치 스미르노프(국가재정투명성청장) / 아나스타시야(나스탸) 드미트리예브나(국가재정투명성청 공동 책임자) / 쿠데타 주동자 대령 이그나트 카르포프(신규, 수감 중인 전 국방차관 표트르 이고레비치 루덴코의 옛 부관) / 무전 담당 장교·병사(단역)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6화로부터 한 달 뒤, 취임 여섯 달째. 새벽 5시, 구체제 강경파 잔당이 병력을 움직였다는 첫 보고가 들어온다. 이 화부터 대사는 짧고 빠르게 주고받는다.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새벽 5시, 상황실로 걸어가며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(бежит по коридору)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Проснитесь. Сейчас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(ещё в халате)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Который 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Неважно который час. Важно, что происходит.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Пятая мотострелковая. Движется. К Москве.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Движется — 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 Москве, Алексей Николаевич. Я же сказала — к Москве.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 чьему приказу?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Вот это — хороший вопрос. Крылов уже ждёт в ситуационном центре.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(догоняя)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периметр усилен. Коридор до ситуационного центра чист. Лифтом не пользуемся.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Лестница в пять утра. Прекрасно, Максим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Полезно для сердца.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(одеваясь на ходу)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знает?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уже там. Ирина всегда уже там.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должно меня успокаивать или пугать?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то, и другое. Идёмте.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상황실, 빠른 브리핑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Полковник Карпов. Пятая мотострелковая. Три батальона на марше в сторону кольцевой.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Карпов — это который?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Тот самый, что был заместителем у Петра Игоревича Руденко.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того самого Руденко.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 того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Который сидит в тюрьме за организацию покушения на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Карпов, полагаю, торопится.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(оглядываясь)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где Ирина? Вы же сказали — «всегда уже там».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сказала «всегда». Сегодня, видимо, исключение, подтверждающее правило.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быстро)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 за опоздание. Пробки.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пять утра?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пять утра особенно. Половина Садового перекрыта. Что я пропустила?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Военный переворот.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Ах. Этот. Слышала краем уха.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Краем уха?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меня свои источники, Алексей Николаевич. Обсудим позже — сейчас у нас три батальона на подходе.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목적 파악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Чего хочет Карпов? Конкретно.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 перехваченным переговорам — «восстановления конституционного порядка».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Мой порядок и есть конституционный, Сергей Александрович. Я выиграл выборы.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Карпов другого мнения. Считает выборы «нелегитимными в условиях внешнего вмешательства».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Внешнего вмешательства — это про меня, что ли? Я, в общем-то, гражданка этой страны.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Про мирные переговоры с Керсонией, полагаю.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мир — это измена, а танки на Москву — патриотизм.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Их логика, не моя.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Замечательная логика.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Замечательная и опасная. У них есть техника, Алексей Николаевич. У нас — четыре часа, максимум пять, до того как они войдут в город.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Эвакуационный вариант готов. Запасной пункт управления — сорок минут лёта.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Президент, который улетает, пока к его столице едут танки, — это уже полпереворота.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 w:val="0"/>
          <w:sz w:val="22"/>
        </w:rPr>
        <w:t>Понял. Тогда остаёмся. Но оставляю вертолёт на площадке.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Оставляйте. Для кого-нибудь другого.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옵션 검토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Варианты.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Первый — верные части перехватывают колонну на подступах. Возможен бой. Возможны жертвы.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Второй.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Второй — переговоры. Попробовать убедить Карпова развернуться.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не удастся?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первый вариант, только позже и в худших условиях.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Есть третий вариант.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Обратиться напрямую к солдатам. Не к Карпову — к тем, кто в машинах.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Через голову командира? Рискованно.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Рискованно — да. Но у Быкова, помните, тоже всегда был третий вариант, который никто не рассматривал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обратиться?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Радио. Их собственная частота. Прямо сейчас, пока они ещё едут, а не когда уже приедут.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방송 준비, 빠른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 нас есть доступ к военному каналу связи?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Технически — да. Легально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если нелегально?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Тогда я сделаю вид, что не слышал вашего вопроса.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Уже делаю, Алексей Николаевич. Пять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будете говорить?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 ещё.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вас пять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помогло.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(коротко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здесь для этого.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키릴과 나스탸, 병행 장면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тоже разбужена)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Кирилл. Включи новости.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Каналы молчат.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включи. Молчание — тоже новость.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Думаешь, это про…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Думаю,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Что мы можем сделать?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Ничего военного. Но если это про деньги — а такие вещи почти всегда немного про деньги, — мы можем оказаться полезны.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Топливо. Три батальона не едут на честном слове. Контракты на горючее для пятой мотострелковой у нас в базе — мы их проверяли в прошлом месяце.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заправочные карты привязаны к бортовым навигаторам каждой машины.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Уже звоню Ирине.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Я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один из нас положит трубку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Ты первый.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병력 이동 중, 카르포프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командирской машине, по рации)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Первый, второй — сохранять построение.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Товарищ полковник, поступает сигнал на нашей частоте. Хотят вещать.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Заблокировать.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Пытаемся. Сигнал сильный. Кто-то явно готовился заранее.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Кто разрешил?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Никто, товарищ полковник. Само пробилось.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 само не пробивается. Заблокировать. Немедленно.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료샤의 방송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микрофон)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Солдаты пятой мотострелковой. Говорит Орлов.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машинах колонны бойцы переглядываются)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вам сказали, что вы едете восстанавливать порядок. Спрошу прямо — чей порядок?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Порядок, при котором ваши командиры воровали из бюджета, пока вам задерживали зарплату? Этот порядок?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порядок, при котором генерал Крылов лично отдал под суд полковника Пахомова за хищение? Вот этот порядок вы сейчас едете свергать?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Солдат: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кабине, тихо товарищу)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не врёт про Пахомова. Мой шурин там служил.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прошу вас нарушать присягу. Присяга — стране, не полковнику Карпову. А стране сейчас нужно, чтобы вы развернулись и поехали домой. Живыми.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카르포프의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ярости)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Заглушить сигнал!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Поздно, товарищ полковник. Уже все слышали.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прикажите продолжать движение!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рота… не отвечает на приказ, товарищ полковник.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Что значит не отвечает?!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Значит — остановились. Все три машины.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 в рацию)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рота, доложить обстановку!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(тишина в эфире)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상황실로 돌아와서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с телефоном в руке)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Первая рота встала. Вторая — тоже сбавляет ход.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(недоверчиво)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Сбавляет ход? Откуда вы знаете раньше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 навигаторам техники. Кто-то наверху, кажется, умеет читать метаданные.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Кирилл?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Кирилл и Настя. Позвонили двадцать минут назад, спросили, чем могут помочь. Оказалось — могут отследить технику через контракты на топливо.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Аудиторы остановили военный переворот через бензин.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Через дизель, Екатерина Ивановна. Аудиторы могут многое. Вы просто не спрашивали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Сорок лет я слушал эфир, а надо было, выходит, читать накладные.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마지막 대치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 в машине, слушает тишину эфира)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Молчат. Все молчат.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Приказ, товарищ полковник?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как у Пушкина в конце «Бориса Годунова»? «Народ безмолвствует». Я думал, это про трусость. А это, оказывается, приговор.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Приказ, товарищ полковник?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Ладно. Ладно, черти. Разворачивайте.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Все машины?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Все машины. Домой.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Офицер: </w:t>
      </w:r>
      <w:r>
        <w:rPr>
          <w:rFonts w:ascii="Times New Roman" w:hAnsi="Times New Roman" w:eastAsia="Malgun Gothic"/>
          <w:b w:val="0"/>
          <w:i w:val="0"/>
          <w:sz w:val="22"/>
        </w:rPr>
        <w:t>А вы, товарищ полковник?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Карпов: </w:t>
      </w:r>
      <w:r>
        <w:rPr>
          <w:rFonts w:ascii="Times New Roman" w:hAnsi="Times New Roman" w:eastAsia="Malgun Gothic"/>
          <w:b w:val="0"/>
          <w:i w:val="0"/>
          <w:sz w:val="22"/>
        </w:rPr>
        <w:t>А я доеду до Москвы. Только один, и не на броне. Сдаваться.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항복, 빠른 여운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(докладывая)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Карпов сдался лично, без сопротивления. Колонна развернулась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Жертвы?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Ноль.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Ноль?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Ноль, Алексей Николаевич. Впервые в моей карьере переворот закончился без единого выстрела.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Впервые в истории, подозреваю.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Не будем преувеличивать.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будем. Но всё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Болдин: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Задержанный доставлен. Просит одного — чтобы солдат не трогали. Говорит, приказ был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Солдаты сделали выбор сами, Максим Игоревич. За это их не наказывают.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(садится, наконец, впервые за утро)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Который 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Половина десятого.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Половина десятого. А ощущение, что прошла неделя.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Добро пожаловать в президентство,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키릴과 나스탸, 뒤늦은 도착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(влетая в комнату)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всё пропустили?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всё пропустили.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всё сделали, вообще-то. Просто удалённо.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Это считается?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Считается. Спасибо вам обоим. Серьёзно.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аудиторы, Алексей Николаевич. Мы даже перевороты предпочитаем через документы, а не через баррикады.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Скучнее, зато живём дольше.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улыбка, впервые за утро)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Философия, достойная отдельной книги.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14 — 마무리, 조용한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(одна с Лёшей, наконец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вы, Алексей Николаевич? По-настоящему.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Полчаса назад я говорил с солдатами, которые ехали меня свергать. Теперь пью чай, будто ничего не было.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Такое, кажется, называется работой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Карпов, говорят, вспоминал «Бориса Годунова». «Народ безмолвствует».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народ промолчал в правильную сторону.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завтра? Молчание — вещь опасная. Сегодня оно за нас, завтра — против.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вы и говорили с ними, а не с Карповым. Чтобы молчание было их решением, а не страхом.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Быков бы сказал — «осторожно, Алексей».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я скажу — вы справились. Просто справились. Иногда этого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Иногда —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Пейте чай, Алексей Николаевич. Пахомов подождёт до завтра. Карпов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я никуда не денусь. Как обычно.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«Борис Годунов» (заключительная ремарка): «Народ безмолвствует»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새 차르를 외치라는 명령에 백성이 침묵으로 답하는 비극의 마지막 지문. 무전이 끊긴 채 병사들의 침묵 앞에 선 카르포프가 이를 '비겁'이 아니라 '판결'로 깨닫고(장면 11), 료샤와 이리나가 침묵이 오늘은 옳은 쪽을 향했지만 내일은 거꾸로 향할 수 있다고 곱씹는다(장면 14).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「리트비노프의 최종 제거」, 숨겨진 넷째 역외 구조가 드러나고, 료샤는 마지막 정적 리트비노프를 법의 틀 안에서 몰락시킨다.]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7화 — 「쿠데타 시도」 (Попытка переворота)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