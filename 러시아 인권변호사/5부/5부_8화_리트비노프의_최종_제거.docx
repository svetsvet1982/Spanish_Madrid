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8화 — 「리트비노프의 최종 제거」 (Окончательное падение Литвинова)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아르카디 드미트리예비치 리트비노프(올리가르히) / 게오르기 발라긴(리트비노프의 비서) / 알렉세이 “료샤” 오를로프(대통령) / 이리나 마르첸코(대통령 법률 자문) / 카탸 리시나(대통령 행정실장) / 세르게이 알렉산드로비치 크릴로프 장군(보안 블록 책임자)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검사 니나 이고레브나 자하로바(신규) / 판사·국경수비대원·리트비노프의 변호인·앵커 1·2(단역)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7화로부터 한 달 뒤, 취임 일곱 달째. 국가재정투명성청의 심층 감사가 리트비노프의 숨겨진 마지막 자산 은닉 구조를 밝혀낸다. 빠른 핑퐁식 장면과 성찰적 장면이 섞인다.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아침 브리핑, 빠르게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Нашёл.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Что нашёл?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Всё.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«Всё» — это не финансовый термин,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Хорошо. Точнее — четвёртую офшорную структуру Литвинова. Ту, о которой мы не знали в прошлый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глубоко спрятана?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 глубоко, чтобы обычный аудит её не нашёл. Семь юрисдикций. Три подставных директора. Один из них, кстати, умер в две тысячи девятом.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Мёртвый директор — это всегда хороший знак.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знак того, что мы на верном пути, или того, что документы поддельные?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то, и другое, обычно.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료샤에게 보고, 여전히 빠르게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У нас есть кое-что.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Хорошее «кое-что» или плохое?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Для вас — хорошее. Для Литвинова — не очень.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Рассказывайте.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Четвёртая структура. Не задекларированная в прошлогоднем соглашении и не приведённая в порядок после закона о прозрачности. Контролирует, по нашим оценкам, ещё сто пятьдесят миллиардов активов.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Сто пятьдесят?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Миллиардов. Рублей. Хотя и в твёрдой валюте — тоже впечатляет.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же подписывал полное раскрытие в рамках соглашения. А потом клялся, что реструктуризация завершена.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Подписывал. «Полное» оказалось не совсем полным.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соврал мне в лицо. Дважды.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Соврал документально, если быть точным. Это хуже.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이리나와의 대화, 정의와 복수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скажите мне честно. Это правосудие или месть?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Почему это должно быть одно из двух?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я хочу его уничтожить. Прямо сейчас, немедленно, за всё — за «Новтекс», за Тайболу, за то, что он год водил меня за нос.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чувство — месть. Закон, который мы применим, — правосудие. Они могут идти рядом, Алексей Николаевич. Главное, чтобы вёл закон, а не чувство.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закон окажется недостаточно суров?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примем закон таким, какой он есть, и не более того. Иначе мы становимся тем, против чего боролись.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 сказал бы то же самое.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Быков много чего говорил. В основном правильные вещи, судя по тому, что я слышала.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поспоришь.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법적 조치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президент, состав преступления очевиден — сокрытие активов, нарушение условий ранее заключённого соглашения, уклонение от уплаты налогов в особо крупном размере.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Сроки?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 w:val="0"/>
          <w:sz w:val="22"/>
        </w:rPr>
        <w:t>Заморозку активов можем оформить сегодня. Уголовное дело потребует времени на процессуальное оформление — недели две.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Две недели — достаточно, чтобы он успел вывести оставшиеся активы.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заморозка должна быть первой.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Мы можем предоставить полный список счетов к обеду.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 w:val="0"/>
          <w:sz w:val="22"/>
        </w:rPr>
        <w:t>К обеду?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работали над этим три недели, Нина Игоревна. У нас всё готово, просто ждали вашего сигнала.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сигнал дан. Действуйте.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Уже действуем.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발라긴, 경고를 전함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(врываясь в кабинет Литвинова)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Аркадий Дмитриевич. Плохие новости.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У вас других не бывает в последнее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Заморозили счета. Все. Кипр, Люксембург, даже те два в Сингапуре, о которых, я думал, никто не знает.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(бледнея)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Четвёртую структуру нашли?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Нашли,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Кто?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Аудиторы. Те самые, из «Компас Аудит».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Шесть человек в арендованном офисе. Ещё на выборах копались в моих лицензиях, а я смеялся. Кто бы мог подумать.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Что делаем?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Звоним Орлову.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Думаете, поможет?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Не думаю. Но альтернативы у меня, кажется, не осталось.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리트비노프의 마지막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Полагаю, вы уже всё знаете.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Готов обсудить условия. Как в прошлый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прошлый раз вы солгали мне о полноте раскрытия. Условий больше не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Всё имеет цену переговоров, Алексей Николаевич. Даже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 этот раз. Прощайте,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Подождите…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(звонок обрывается)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Подождите…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팀 회의, 빠른 속도로 이어짐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попытается сбежать.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Уже пытается.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Откуда вы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Частный самолёт в Шереметьеве. План полёта подан час назад. Направление — Дубай.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сколько вылет?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Час двадцать.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Успеваем?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Впритык.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Впритык — это да или нет?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Это «работаем».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Мне нравится ваша терминология,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Сорок лет службы вырабатывают особый словарь.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셰레메티예보 공항, 긴박한 장면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машине, 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Аркадий Дмитриевич, самолёт готов.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Слава богу. Сколько до вылета?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Час. Может, меньше, если поторопимся.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(машина подъезжает к терминалу; у входа — сотрудники пограничной службы)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Пограничник: </w:t>
      </w:r>
      <w:r>
        <w:rPr>
          <w:rFonts w:ascii="Times New Roman" w:hAnsi="Times New Roman" w:eastAsia="Malgun Gothic"/>
          <w:b w:val="0"/>
          <w:i w:val="0"/>
          <w:sz w:val="22"/>
        </w:rPr>
        <w:t>Аркадий Дмитриевич Литвинов?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Он самый.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Пограничник: </w:t>
      </w:r>
      <w:r>
        <w:rPr>
          <w:rFonts w:ascii="Times New Roman" w:hAnsi="Times New Roman" w:eastAsia="Malgun Gothic"/>
          <w:b w:val="0"/>
          <w:i w:val="0"/>
          <w:sz w:val="22"/>
        </w:rPr>
        <w:t>Ваш выезд из страны временно ограничен по решению суда. Прошу проследовать с 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потом — почти смех)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Разумеется. Разумеется, ограничен.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Аркадий Дмитриевич…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Не сейчас, Балагин. Дайте мне хотя бы одну минуту с достоинством.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체포, 노브텍스 정문으로부터의 완결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(спокойно, пограничнику)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 один звонок?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Пограничник: </w:t>
      </w:r>
      <w:r>
        <w:rPr>
          <w:rFonts w:ascii="Times New Roman" w:hAnsi="Times New Roman" w:eastAsia="Malgun Gothic"/>
          <w:b w:val="0"/>
          <w:i w:val="0"/>
          <w:sz w:val="22"/>
        </w:rPr>
        <w:t>По регламенту — да,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(набирая номер,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(отвечая)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Помните нашу первую встречу? У ворот «Новтекса»?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Я тогда спросил, надолго ли хватит вашей уверенности.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 и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Похоже, ответ — навсегда.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то,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что ж. По крайней мере, это было интересно.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Прощайте.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тише, себе, кладя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Прощайте, Орлов. Признаю — вы оказались упрямее, чем я думал.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법정, 절차 (짧게)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Литвинов Аркадий Дмитриевич, вам предъявлено обвинение по статьям о сокрытии активов и уклонении от уплаты налогов в особо крупном размере. Что скажете по существу обвинения?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Ничего, ваша честь. Адвокат всё скажет за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Мера пресечения — домашний арест до окончания следствия, с изъятием заграничного паспорта и электронным контролем перемещений.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Домашний арест. Ирония в чистом виде.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Адвокат: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защита будет ходатайствовать о смягчении меры.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Ходатайство рассмотрим в установленном порядке. Заседание окончено.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언론 반응, 몽타주식 빠른 컷들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Диктор 1: </w:t>
      </w:r>
      <w:r>
        <w:rPr>
          <w:rFonts w:ascii="Times New Roman" w:hAnsi="Times New Roman" w:eastAsia="Malgun Gothic"/>
          <w:b w:val="0"/>
          <w:i w:val="0"/>
          <w:sz w:val="22"/>
        </w:rPr>
        <w:t>Крупнейшее дело о сокрытии активов в новейшей истории страны…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Диктор 2: </w:t>
      </w:r>
      <w:r>
        <w:rPr>
          <w:rFonts w:ascii="Times New Roman" w:hAnsi="Times New Roman" w:eastAsia="Malgun Gothic"/>
          <w:b w:val="0"/>
          <w:i w:val="0"/>
          <w:sz w:val="22"/>
        </w:rPr>
        <w:t>Служба финансовой прозрачности под руководством Кирилла Орлова… простите, поправка — Кирилла Смирнова…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(выключая телевизор)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Фамилию президента они запомнили. Остальные — пока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Смирнов. Тридцать восемь лет — всё Смирнов, а меня уже записали президенту в родственники.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жалуйся. Зато теперь тебя в каждом министерстве будут принимать без очереди.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 — мою фамилию в прессе ни разу не произнесли правильно. Соколова, между прочим, не самая трудная фамилия.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Может, стоит выпустить пресс-релиз с правильным написанием?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стоит просто продолжить работать,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Мудрое решение, как всегда, Анастасия Дмитриевна.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크릴로프의 소회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наедине)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Последний из старой гвардии пал.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совсем последний,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 кто ещё остался?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Справедливое замечание.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обижайтесь.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обижаюсь. Просто думаю — сколько мне ещё осталось быть полезным, прежде чем и меня спишут в ту же графу.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Пока приносите пользу — вопрос не встаёт,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Утешительно. Не очень, но утешительно.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Единственное утешение, которое я умею предлагать в последнее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Тогда, полагаю, сойдёт и оно.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팀 전체의 축하, 빠른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Мы только что свалили последнего олигарха старого режима.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Технически — не мы. Мы просто нашли цифры.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Цифры, которые его свалили.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Когда я соглашалась на эту работу, думала, максимум — пересмотрим бюджет пары министерств.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оказалось?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А оказалось — свергаем олигархов и останавливаем перевороты. Неплохая пенсия впереди, если доживу.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Доживёте, Изольда Тимофеевна. Вы переживёте нас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Из ваших уст это звучит скорее как угроза, чем комплимент.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Комплимент, Изольда Тимофеевна.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Дети, не ссорьтесь.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«дети» — это моя реплика. Тридцать лет в профессии, я её заслужила.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Каюсь. Возвращаю с процентами.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Спасено дипломатично.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료샤와 이리나, 조용한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Знаете, что странно?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думал, что почувствую больше. Ликование. Отмщение. Что-то.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что чувствуете?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Усталость. И, кажется, немного пустоты.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нормально,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Литвинов никогда не был целью сам по себе. Он был симптомом. Симптом можно снять, но болезнь — система — остаётся, пока её не вылечат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чувствовать нечего, пока не изменится вся система.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Или значит — чувствовать нужно не ликование, а решимость. Продолжать.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всегда находите правильные слова,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всегда. Просто вы обычно слышите их, когда нужно.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«Чем ночь темней, тем ярче звёзды». Не самая утешительная мысль сегодня, но другой в голову не приходит.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Майков. А дальше у него: «Чем глубже скорбь, тем ближе Бог».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Бога не знаю. Про звёзды — хотелось бы 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пока хватит и звёзд. Иногда единственная мысль — самая честная.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15 — 마무리, 다음 화로 이어짐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прерываю момент. Но у нас новый вопрос на повестке.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Уже? Мы даже не закончили праздновать.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Празднование в этом кабинете длится в среднем семь минут, Алексей Николаевич. Таков стандарт с момента инаугурации.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«Счастливые часов не наблюдают».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часы наблюдаю я. Итак — Пахомов начал давать новые показания. И, кажется, они ведут туда, куда мы не ожидали.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 закону о распределении полномочий, который мы готовим. К разделу власти между центром и регионами.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следующая битва — не про людей. Про систему саму по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(встаёт, собираясь с духом)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Тогда, полагаю, наши семь минут закончились.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Закончились три минуты назад, если быть точной.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Идём.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Куда на этот раз?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Туда же, куда всегда. Вперёд.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Аполлон Майков, цикл «Из Аполлодора Гностика» («Не говори, что нет спасенья…», 1878): «Чем ночь темней, тем ярче звёзды»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흔히 푸시킨의 구절로 잘못 알려진 마이코프의 시구. 리트비노프 체포 뒤 환희 대신 공허를 느끼는 료샤가 혼잣말처럼 떠올리고, 이리나가 작자를 짚으며 다음 행 «Чем глубже скорбь, тем ближе Бог»까지 잇는다. 료샤는 "신은 모르겠지만 별은 믿고 싶다"고 답한다(장면 14).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Грибоедов, «Горе от ума» (Софья): «Счастливые часов не наблюдают»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소피야의 대사. 축하가 평균 7분이라는 카탸의 농담에 료샤가 받아치고, 카탸는 "그래서 시계는 제가 봅니다"로 되돌린다(장면 15).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「크릴로프의 최후」, 파벨 살해 자금을 좇던 추적이 4년 전 다리야 실종 당일의 송금과 이어지고, 크릴로프는 스스로 물러난다.]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8화 — 「리트비노프의 최종 제거」 (Окончательное падение Литвинова)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