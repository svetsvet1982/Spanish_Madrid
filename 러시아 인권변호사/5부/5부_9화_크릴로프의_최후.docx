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9화 — 「크릴로프의 최후」 (Конец Крылова)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장군(보안 블록 책임자) / 알렉세이 “료샤” 오를로프(대통령) / 이리나 마르첸코(대통령 법률 자문) / 카탸 리시나(대통령 행정실장)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수사관 올레그 마르첸코 / 퇴역 장교 니콜라이 이고레비치 예르쇼프(신규, 진실을 아는 자) / 안나 오를로바(료샤의 어머니, 전화) / 대령 아베린(언급만)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두 달 뒤, 취임 아홉 달째. 국가재정투명성청이 파벨 살해 청부금의 흐름을 추적하다가, 3년 전 다리야 볼코바 실종 당일의 송금과 같은 결제 사슬을 발견한다.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우연한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Андреевич. Странное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 вас вечно странные совпадения, Вениамин Олегович. Какое на этот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Платёж наёмникам, убившим Гришина. Прошёл через фирму-однодневку. Знакомую фирму.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Знакомую откуда?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Та же структура использовалась три года назад. Другой перевод, другая сумма. Но тот же посредник, та же цепочка компаний.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Для чего был тот, старый перевод?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не уверен до конца. Но дата совпадает день в день с исчезновением Дарьи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Нужно сказать Ирине. Немедленно.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이리나에게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Повторите. 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Финансовая цепочка, через которую оплатили убийц Гришина, идентична цепочке четырёхлетней давности. Дата того перевода — день исчезновения Волковой.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 уверены, насколько это вообще возможно в подобных делах. Совпадение реквизитов, совпадение посредника, совпадение временного окна.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вбирая информацию)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года. Четыре года это дело было холодным.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Теперь не холодное.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Нужно сказать Алексею Николаевичу.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Сами скажете, или нам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скажу. Это должна быть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료샤에게 알림, 무겁게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Есть новость. Тяжёлая.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Про Дарью.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пауза; Лёша медленно садится)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Нашли её?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Нашли финансовый след. Тот же посредник, что оплатил убийство Паши, использовался и три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день, когда…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день, когда она пропала.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заказчик?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знаем точно. Но цепочка ведёт в структуры, связанные с силовым блоком того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Крыловым?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 с ним лично. Но с его структурой — 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마르첸코와의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Копаю глубже, Алексей Николаевич. Посредническая структура зарегистрирована на подставное лицо, но управлялась, судя по документам, через частную охранную компанию.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Ту же, что нанимала стрелков для Гришина?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Ту же самую. Хотя владелец за эти годы сменился — формально.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Неформально контроль остаётся у одних и тех же людей. Бывшие офицеры, служившие в структуре Крылова в те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 его прямым командованием?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예르쇼프, 진실을 아는 사람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отставке,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кто-то когда-нибудь спросит меня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Спрашиваем сейчас, Николай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Три года назад мне приказали организовать «нейтрализацию угрозы». Не сказали, кого. Просто дали адрес и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приказал?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Полковник Аверин. Он тогда докладывал напрямую Крылову.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Крылов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знаю, знал ли он о конкретном приказе. Но он точно знал, что подобные приказы иногда отдавались его подчинёнными. И никогда не спрашивал слишком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Удобное неведение.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Ершов: </w:t>
      </w:r>
      <w:r>
        <w:rPr>
          <w:rFonts w:ascii="Times New Roman" w:hAnsi="Times New Roman" w:eastAsia="Malgun Gothic"/>
          <w:b w:val="0"/>
          <w:i w:val="0"/>
          <w:sz w:val="22"/>
        </w:rPr>
        <w:t>Удобное неведение — да. Хорошее определение для того времени.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크릴로프와의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Нужен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Судя по вашему тону — не о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Дарье.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тяжёлая пауза)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Что вы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Финансовый след. Он ведёт к полковнику Аверину. Который в те годы докладывал напрямую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Аверин.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знали?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знал точно. Подозревал. Не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не спрашивали?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ответ мог оказаться таким, какой он есть сейчас.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진실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жива?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Алексей Николаевич. Мне жаль. Правда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Аверин не оставлял живых свидетелей в подобных операциях. Таков был его почерк.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она?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 точно. Но могу назвать человека, который знает, — если он ещё жив.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ломается)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года. Четыре года я думал… надеялся…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Знаю. И мне нечем оправдаться за то, что не спрашивал раньше.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이리나의 개입, 감정적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видя состояние Лёши)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не может говорить)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случился, Ирина Олеговна. Много лет назад. И не остановился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тихо садясь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Дышите, Алексей Николаевич. Просто дышите.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была жива всё это время? Или…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Судя по тому, что говорит генерал, — нет. Не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почему это больнее сейчас, чем тогда, когда я просто не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надежда — даже маленькая, даже почти умершая — всё равно надежда. А теперь её больше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크릴로프의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(наедине с собой,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 Нашли место.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Лесной массив под Тверью. Аверин, узнав о расследовании, дал показания сегодня утром в обмен на смягчение.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теперь её можно похоронить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Маленькое, ничтожное утешение спустя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Маленькое. Но не ничтожное,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Алексею Николаевичу — я подаю в отставку. Сегодня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료샤와의 마지막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Заявление об отставке.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бумагу, не читая)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человек, который много лет не спрашивал, не имеет права занимать пост, требующий постоянных, неудобных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помогли остановить переворот. Вы сдали Захарченко, Руденко, Пахомова.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Да. И ни один из этих поступков не возвращает Дарью Волкову.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возвращает.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Достоевского старец Зосима вспоминает брата, который перед смертью сказал: «всякий из нас пред всеми во всём виноват». Я в училище считал это поповской болтовнёй. А теперь вот — единственная фраза, которую могу сказать о себе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Справедливость требует, чтобы я ушёл — не с почестями, а просто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уголовная ответственность?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 что конкретно? Я не отдавал приказ. Я просто не спросил вовремя. Закон, возможно, не найдёт состава преступления. Совесть — найдёт.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팀의 반응,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Крылов подал в отставку.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Просто так? Без сопротивления?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 единого слова возражения.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Странно.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странно. Слишком поздно осознанная вина иногда выглядит именно так —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вмешиваюсь. Есть новости от Аверина?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Полное признание. Все детали. Место, время, исполнители.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закрыто.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Юридически — почти. По-человечески не закроется никогда.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안나와의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я слышала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Четыре года ждал хоть какого-то ответа. Теперь, когда он есть, легче не стало.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Знаю, сынок. С отцом было так же: я думала, что ответ принесёт покой. Не принёс.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 тогда справилась?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справилась до конца. Просто научилась носить это с собой, а не под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Похожие слова мне однажды говорила Дарья. Про своего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она знала, о чём говорила.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매장, 마지막 작별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места, где нашли останки, один)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Дарья. Четыре года. Прости, что не нашёл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просила меня тогда — если что-то случится, довести материал до людей. Я довёл. И не только тот материал. Каждый материал с тех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бы гордилась, наверное. Или отругала бы за то, что слишком долго горевал вместо того, чтобы действовать. Скорее второе,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Пора, Алексей Николаевич. Вас ждут на похоронах.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Наконец-то могу похоронить её по-настоящему. Это… это что-то. Не облегчение. Но что-то.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크릴로프의 퇴장, 마지막 재치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вещи в кабинете,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Олеговна. Последний совет от старика перед уходом.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превращайтесь в меня. Спрашивайте слишком много, даже когда неудобно. Особенно когда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передайте Кириллу Андреевичу с командой — я, кажется, наконец понял, зачем нужны аудиторы. Не для цифр. Для того, чтобы кто-то продолжал спрашивать, даже когда все остальные устали.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Хотя, подозреваю, они и без вашего одобрения продолжали бы спрашивать.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сомневаюсь. Именно поэтому и передаю.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새로운 국면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заменит Крылова?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несколько кандидатур. Ирина составила список.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Список из людей, которые спрашивают слишком много. На этот раз —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критерий отбора.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раз уж мы все здесь — у нас новый отчёт по реформе региональных бюджетов. Он понадобится к голосованию по распределению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(устало, но с полуулыбкой)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Семь минут прошли?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Прошло девять. Мы даём себе небольшую поблажку в тяжёлые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снисхождение. Показывайте отчёт.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Вперёд,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Вперёд, Ирина. Как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(Маркел, брат старца Зосимы): «всякий из нас пред всеми во всём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조시마 장로가 회상하는, 죽어 가던 형 마르켈의 말. 크릴로프가 "몰랐다, 의심했다, 묻지 않았다"는 자신의 방조를 인정하며 사임의 이유로 인용한다(장면 10). 법은 죄를 찾지 못해도 양심은 찾는다는 그의 마지막 판단과 겹친다.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「대의의 완성」, 사법개혁·권력분산 헌법 패키지가 두마 표결에 오르고, 료샤는 자신의 권한까지 줄이는 조항을 스스로 넣는다.]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9화 — 「크릴로프의 최후」 (Конец Крылова)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