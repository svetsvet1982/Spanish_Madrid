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6부 10화 — 「이리나의 회복과 결단」 (Выздоровление и решение Ирины)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이리나 올레고브나 마르첸코(대통령 보좌관) / 알렉세이 “료샤” 오를로프(대통령, 재선 후보) / 카탸 리시나(비서실장) / 키릴 안드레예비치 스미르노프(국가재정투명성청장) / 아나스타시야(나스탸) 드미트리예브나(투명성청 부청장, 전화) / 베니아민 올레고비치 스트레시네프(포렌식 회계사) / 재활치료사 발렌티나 오시포바(신규) / 안나 미하일로브나 오를로바(료샤의 어머니) / 막심 이고레비치 볼딘(경호팀장)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9화 토론 다음 날, 테러 열흘째. 이리나가 퇴원해 재활을 시작하고, 이튿날 열리는 마지막 유세 무대에 설지 결정해야 한다. 투표까지 사흘.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퇴원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Осипова: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физически вы готовы к выписке. Но руке понадобятся ещё месяцы реабилитации.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Осипова: </w:t>
      </w:r>
      <w:r>
        <w:rPr>
          <w:rFonts w:ascii="Times New Roman" w:hAnsi="Times New Roman" w:eastAsia="Malgun Gothic"/>
          <w:b w:val="0"/>
          <w:i w:val="0"/>
          <w:sz w:val="22"/>
        </w:rPr>
        <w:t>А психологически? Вы пережили серьёзную травму, и не только физическую.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Справлюсь.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Осипова: </w:t>
      </w:r>
      <w:r>
        <w:rPr>
          <w:rFonts w:ascii="Times New Roman" w:hAnsi="Times New Roman" w:eastAsia="Malgun Gothic"/>
          <w:b w:val="0"/>
          <w:i w:val="0"/>
          <w:sz w:val="22"/>
        </w:rPr>
        <w:t>«Справлюсь» — не то же самое, что «я в порядке», Ирина Олеговна. Позвольте себе выздоравливать целиком, а не только в той части, которую видно.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Постараюсь это помнить.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Осипова: </w:t>
      </w:r>
      <w:r>
        <w:rPr>
          <w:rFonts w:ascii="Times New Roman" w:hAnsi="Times New Roman" w:eastAsia="Malgun Gothic"/>
          <w:b w:val="0"/>
          <w:i w:val="0"/>
          <w:sz w:val="22"/>
        </w:rPr>
        <w:t>И ещё. Если ночью будут возвращаться звуки — звоните. Не мне, так кому-нибудь. Только не молчите.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카탸와의 재회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(встречая у выхода из больницы)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Рука в гипсе, голова полна мыслей, которые не знаю, куда деть.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Каких мыслей?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 том, что я стояла на метр дальше от взрыва, чем она. Метр. Такая тонкая грань между жизнью и смертью.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думайте так,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Пытаюсь. Не всегда получается.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думайте вслух. При мне. Это хотя бы не так одиноко.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료샤와의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Ирина. Наконец-то вижу вас не через экран.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Выгляжу, наверное, не лучшим образом.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выглядите живой. После той недели этого более чем достаточно.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торопитесь возвращаться к работе. Кампания подождёт.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Кампания никого не ждёт, Алексей Николаевич. Три дня до голосования.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хотя бы не возвращайтесь к полной нагрузке.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Вчера на дебатах вы сказали всё правильно. Мне не нужно было даже подсказывать.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подсказывали мне весь месяц до этого. Просто вчера это стало заметно.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첫 재활 훈련의 어려움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Осипова: </w:t>
      </w:r>
      <w:r>
        <w:rPr>
          <w:rFonts w:ascii="Times New Roman" w:hAnsi="Times New Roman" w:eastAsia="Malgun Gothic"/>
          <w:b w:val="0"/>
          <w:i w:val="0"/>
          <w:sz w:val="22"/>
        </w:rPr>
        <w:t>Попробуйте сжать пальцы. 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(морщась от боли)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Осипова: </w:t>
      </w:r>
      <w:r>
        <w:rPr>
          <w:rFonts w:ascii="Times New Roman" w:hAnsi="Times New Roman" w:eastAsia="Malgun Gothic"/>
          <w:b w:val="0"/>
          <w:i w:val="0"/>
          <w:sz w:val="22"/>
        </w:rPr>
        <w:t>На этом этапе это нормально. Продолжайте, сколько можете терпеть.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стиснутые зубы)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Сколько ещё таких сеансов?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Осипова: </w:t>
      </w:r>
      <w:r>
        <w:rPr>
          <w:rFonts w:ascii="Times New Roman" w:hAnsi="Times New Roman" w:eastAsia="Malgun Gothic"/>
          <w:b w:val="0"/>
          <w:i w:val="0"/>
          <w:sz w:val="22"/>
        </w:rPr>
        <w:t>Минимум двадцать. Возможно, больше — зависит от прогресса.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 прошла бы через это, даже не поморщившись.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Осипова: </w:t>
      </w:r>
      <w:r>
        <w:rPr>
          <w:rFonts w:ascii="Times New Roman" w:hAnsi="Times New Roman" w:eastAsia="Malgun Gothic"/>
          <w:b w:val="0"/>
          <w:i w:val="0"/>
          <w:sz w:val="22"/>
        </w:rPr>
        <w:t>Морщатся все, Ирина Олеговна. Даже самые сильные.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두려움과의 대면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(одна, ночью, не может уснуть;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Каждый раз закрываю глаза — и слышу тот звук.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телефон — Настя)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спится?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вы узнали?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Три часа ночи. Кому сейчас спится после такого?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боюсь выходить на сцену. Первый раз в жизни боюсь толпы.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Это не слабость, Ирина. Это шрам. Шрамы не исчезают — с ними просто учишься жить.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вы научились?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Я не проходила через то, через что прошли вы. Но знаю: Кирилл каждый раз, когда мы берёмся за опасное дело, тоже боится. Просто не показывает.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я показываю. Кто-то в семье должен.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키릴과의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у меня, возможно, неуместный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Задавайте.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Вы уже решили — вернётесь к публичным выступлениям или какое-то время поработаете за кулисами?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Ещё не решила. Часть меня хочет спрятаться — чем дольше, тем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 другая часть?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Другая помнит, зачем я вообще вышла на ту сцену в Казани. И знает: если я спрячусь сейчас — они выиграют. Кто бы ни устроил тот взрыв.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Сильные слова.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Хотела бы я чувствовать себя такой же сильной внутри.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сказала бы, что сила внутри — это миф для глянцевых журналов. Есть только то, что человек делает.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안나와의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(навещая Ирину)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вы, милая?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Анна Михайловна? Не ожидала вас увидеть.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Лёша так часто о вас рассказывает, что я почувствовала: надо прийти самой.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что пришли.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Знаете, что я поняла за эти годы, провожая сына через всё это? Страх никогда не уходит полностью. Просто однажды учишься действовать вопреки 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вы справлялись, когда погиб Николай Фёдорович?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До конца — не справилась. Но каждое утро вставала и жила дальше. Оказалось, этого достаточно, чтобы идти вперёд.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Я тогда повесила на холодильник пушкинское: «Если жизнь тебя обманет, не печалься, не сердись! В день уныния смирись: день веселья, верь, настанет». Коля смеялся бы — сказал бы, что это для школьников.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вам помогало?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Помогало не само стихотворение. Помогало, что каждое утро его приходилось читать заново.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Анна Михайловна.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Приходите к нам на чай, когда всё это закончится. Хочу узнать вас не только по рассказам сына.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결단의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я приняла решение.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Выступаю завтра на финальном митинге перед голосованием.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вы уверены? Никто не осудит вас, если вы останетесь за кулисами.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сама себя осужу, если не вернусь. Изольда Тимофеевна не пряталась, когда ей угрожали. Не буду и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рядом, что бы ни случилось.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и решилась.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준비, 볼딘의 안전 조치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если вы настаиваете на выступлении, периметр будет усилен многократно. Гарантирую максимальную безопасность, насколько это вообще возможно.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Понимаю, Максим Игоревич. И благодарна.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Не буду скрывать: как профессионала меня эта идея тревожит. Но решение ваше я уважаю.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Если ждать полной безопасности, прежде чем действовать, страх не исчезнет никогда. Значит, придётся действовать со страхом внутри.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Мудро. Хотя и непросто.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вы, Максим Игоревич? Вы были там. Вам самому не страшно снова?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Страшно. Но в тот день я не успел. Завтра успею.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원고 다시 쓰기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(пишет речь, зачёркивает, начинает заново)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могу найти правильные слова на этот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Может быть, дело не в словах, а в том, что вы слишком сильно пытаетесь их контролировать.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вы имеете в виду?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 Казани вы говорили от сердца, без черновика в голове. Может, и в этот раз стоит довериться моменту.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голос подведёт на середине — от страха?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Тогда толпа увидит человека, которому страшно, но который всё равно говорит. Это, может быть, сильнее безупречной речи.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перед взрывом цитировала мне Чехова. Про крест, который надо нести, и про веру.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Тогда начните с неё. Она бы не возражала оказаться в начале речи. Она всегда любила быть первой строкой в отчёте.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마지막 유세, 무대 위로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(перед выходом, на следующий день)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Периметр чист, Ирина Олеговна. Готовы?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(глубокий вдох)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Готова.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(выходит на сцену; толпа встречает её громом аплодисментов)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Здравствуйте. Многие из вас знают, что случилось со мной одиннадцать дней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стояла в метре от Изольды Тимофеевны Соколовой, когда прогремел взрыв. Она погибла. Я — нет. Каждый день с тех пор я спрашиваю себя: почему.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(толпа затихает, слушая)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Ответа я не нашла. Но нашла решение — не позволять страху решать за меня, какой будет остаток моей жизни.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 минуту до взрыва она сказала мне слова Чехова: «Умей нести свой крест и веруй». Я несу. Рука ещё не слушается, но нести можно и одной.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마무리, 다음 화로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(заканчивая речь)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Голосуйте не потому, что боитесь тех, кто устроил тот взрыв. Голосуйте потому, что вы их не боитесь.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(овация, крики, некоторые в толпе плачут)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 кулисами, тронут)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превзошла саму себя.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Согласна. Это войдёт в историю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гордилась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Гордилась бы. И сказала бы, что вторую минуту можно было сократить.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Голосование через два дня. Что бы ни случилось, сегодняшний вечер уже стал частью истории.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«Если жизнь тебя обманет…» (первая строфа): «Если жизнь тебя обманет, / Не печалься, не сердись! / В день уныния смирись: / День веселья, верь, настанет»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푸시킨의 널리 알려진 짧은 시. 남편 니콜라이를 잃은 뒤 냉장고에 붙여 두었다는 이 시를 안나가 이리나에게 들려주며, 위로는 시 자체가 아니라 "매일 아침 다시 읽어야 했던 것"에서 왔다고 말한다. 생존자 죄책감에 시달리는 이리나가 하루하루 버티는 법을 배우는 장면이다 (장면 7).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Чехов, «Чайка» (Нина Заречная, д. IV): «Умей нести свой крест и веруй»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6화에서 폭발 직전 이졸다가 이리나에게 건넨 구절의 메아리. 이리나는 마지막 유세 연설에서 이 말을 이졸다의 유언처럼 되살려, 두려움을 안은 채 무대에 서는 자신의 결단을 설명한다 (장면 10~11).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「투표 전야」, 선거 전날 밤의 긴장 속에서 료샤와 팀이 지금까지의 여정을 돌아본다.]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6부 10화 — 「이리나의 회복과 결단」 (Выздоровление и решение Ирины)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