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6부 11화 — 「투표 전야」 (Канун голосования)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오를로프(대통령, 재선 후보) / 이리나 올레고브나 마르첸코(대통령 보좌관) / 카탸 리시나(비서실장) / 아나톨리 빅토로비치 그레벤시코프(선거전략가) / 키릴 안드레예비치 스미르노프(국가재정투명성청장) / 아나스타시야(나스탸) 드미트리예브나(투명성청 부청장) / 베니아민 올레고비치 스트레시네프(포렌식 회계사) / 안나 미하일로브나 오를로바(료샤의 어머니, 전화) / 아르툠 이고레비치 코발추크(포퓰리스트 후보, 전화)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10화 마지막 유세 다음 날, 투표 전날 밤(선거운동이 금지된 '침묵의 날'). 모든 유세와 논쟁이 끝나고 결과를 기다리는 마지막 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마지막 준비, 상황실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Все избирательные участки готовы к открытию. Наблюдатели от «Свободного пути» — на местах во всех проблемных регионах.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Последние опросы перед голосованием: сорок девять против тридцати восьми у Ковальчука. Разрыв меньше, чем на прошлых выборах, но устойчивый.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После всего, что произошло, я не ждал такого разрыва, если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Люди ценят, что вы не сломались перед лицом трагедии, Алексей Николаевич. Это не про политику — это про характер.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 Ковальчук после истории с Сидоренко неожиданно набрал сочувствия. Говорят, достойное второе место для него — тоже победа.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Возможно, так и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Андреевич, Анастасия Дмитриевна, как проверка итоговых списков избирателей?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Чисто. Признаков фальсификаций на этот раз нет — то ли выучили урок, то ли просто не успели подготовиться.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Вениамин Олегович всю ночь будет вести мониторинг — на всякий случай.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Кто-то же должен не спать, пока остальные пытаются.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Опросы — это всего лишь опросы. Настоящие цифры будут только завтра, после закрытия участков.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Отдельно по Екатеринбургу: комиссия просила усилить охрану участков. Максим Игоревич уже согласовал.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Только не перестарайтесь. Люди должны видеть участок, а не оцепление.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 так и сказал: «Охрана — чтобы не было видно охраны».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Мудрее, чем большинство моих бывших клиентов.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Екатерина Ивановна, а журналисты? Сегодня день тишины, они будут ловить любое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Поэтому никаких слов. Алексей Николаевич сегодня — частное лицо, которое ужинает с командой.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Частное лицо, которому каждые полчаса приносят сводки. Очень частное.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코발추크의 예상 밖의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наверное, не ожидали моего звонка накануне голосования.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Признаюсь, не ожидал, Артём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Хотел сказать: каким бы ни был завтрашний результат, эта кампания меня изменила. Я многому научился. Не только о политике — о себе.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Взаимно. Не ожидал, что к концу гонки буду так уважать соперника.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Может, это и есть то, чего не хватало нашей политике все эти годы, — умения видеть в противнике человека, а не карикатуру.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Полностью согласен.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И ещё. После дебатов мне написала та женщина из Екатеринбурга, которая спрашивала про митинги. Пришла на мой митинг. Говорит, первый раз в жизни.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площади не опустели.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Не опустели. Хоть в этом мы оба выиграли.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Удачи завтра, Алексей Николаевич. Искренне.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вам, Артём Игоревич. Искренне.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(осторожно)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звонил сам?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За всю мою карьеру соперник ни разу не звонил накануне голосования. Звонили только его адвокаты.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Записать это в хронику кампании?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Некоторые вещи пусть останутся между людьми.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이리나와의 조용한 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балконе штаба, одна; к ней подходит Лёша)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спится?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и вам, судя по всему.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Завтра всё решится. Странное чувство после стольких месяцев.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рука?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Болит меньше. Осипова довольна прогрессом.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вы? Довольны прогрессом?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Учусь заново доверять толпе. Медленно, но учусь.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гордилась бы вашей вчерашней речью.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Хочу в это верить.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Знаете, что я поняла за эти месяцы, Алексей Николаевич?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 страх и мужество — не противоположности. Мужество — это когда действуешь несмотря на страх, а не вместо него.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Мудрые слова.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Украла их у вас, если честно. Вы говорили что-то похожее много лет назад, на площади Революции.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помню, чтобы говорил так хорошо.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говорили хуже. Я отредактировала.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Справедливо.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Ирина, а если завтра проиграем?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я помогу вам вернуться в адвокатуру. Вы же обещали рабочим в Новокруцке.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Обещал. И почти не шутил.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если выиграем — буду напоминать. Как обещала в Тайболе.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Что-то мне подсказывает, что второе окажется труднее первого.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Намного. Проигрывать честно умеют многие. Выигрывать честно — единицы.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키릴과 나스탸, 팀의 마지막 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Как думаешь, чем закончится?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Не знаю. Впервые за долгое время правда не 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Пугает?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Немного. Но, как ни странно, не так сильно, как раньше.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Почему?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при любом результате Государственная служба финансовой прозрачности, которую мы построили на месте нашего маленького «Компаса», останется. Институты не исчезают от одних выборов.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Прагматичный взгляд для такой эмоциональной ночи, Анастасия Дмитриевна.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Кто-то же должен сохранять холодную голову, Вениамин Олегович.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 если проиграем? Что тогда с проверкой Ковальчука на прозрачность бенефициаров?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Закон уже принят. Он применяется ко всем президентам одинаково, независимо от фамилии.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Вот в этом и суть того, ради чего мы работали три года.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пустой стол в углу)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бы сейчас сказала: «Дети, хватит философствовать, проверьте ещё раз реестр».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И была бы права.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Проверю.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(вслед)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Кирилл. Реестр Вениамин Олегович проверил час назад.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Знаю. Проверю ещё раз. Мне так спокойнее.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(Насте,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Пусть проверяет. Она бы тоже проверила.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Она бы проверила дважды. И заставила бы нас пить чай, пока ждём.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(достаёт из ящика жестяную коробку)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Её чай. Я так и не решился его выбросить.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Заваривайте, Вениамин Олегович. На троих.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어머니와의 마지막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как ты?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Нервничаю, мам. Как когда-то перед первым митингом.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Помнишь, что я тебе тогда сказала?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цифры не так важны, как люди, ради которых борешься.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Помнишь. Хорошо.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если я завтра проиграю — что ты будешь обо мне думать?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То же, что думаю сейчас. Что ты честный человек, который сделал для этой страны всё, что мог. Победа или поражение этого не изменят.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мам. Мне правда нужно было это услышать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А теперь скажи: ты ел сегодня?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Ел или нет?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 заказала пиццу. Я съел кусок.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Один кусок перед выборами. Голод не тётка, сынок. Съешь ещё, хоть холодный.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Съем. 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Спи, Лёша. Или хотя бы попробуй. Завтра длинный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Попробую. Спокойной ночи, 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Спокойной ночи, сынок. Горжусь тобой, что бы ни случилось.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성찰, 홀로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поздно ночью, в кабинете; на столе — старые фотографии, среди них новая, Изольды)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Завтра узнаем.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знаю, что бы вы все сказали о том, кем я стал за эти годы. Надеюсь, не разочаровал.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Тимофеевна, вы не успели увидеть завтрашний день. Обещаю: что бы ни случилось, дело, за которое вы отдали жизнь, не остановится.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(подходя к окну,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«Хоть убей, следа не видно; сбились мы. Что делать нам!» Ночь тихая, не то что у Пушкина. Только дороги что-то не видно.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(звонит телефон — Ирина)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Ещё не спите?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Разговаривал с призраками. Старая привычка.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Помогает?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Иногда. Особенно в такие 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Пушкина вы им тоже читали? У вас окно открыто, мне с балкона слышно.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(смущённо)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Разбудил весь штаб?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Только меня. Остальные и не спали.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как вы думаете — они бы одобрили? Все они.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знаю, Алексей Николаевич. Но думаю, они бы спорили. Быков — с вами, Изольда Тимофеевна — с Быковым.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(впервые за вечер 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бы его переспорила.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«Тридцать лет в профессии». У Быкова не было бы шансов.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마무리, 새벽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рассвете, 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участки открываются через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Уже?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Уже. Ночь прошла быстрее, чем казалось.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Готовы, Алексей Николаевич?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(глубокий вдох, глядя на восход)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Готов настолько, насколько вообще можно быть готовым к такому дню.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завтра, что бы ни было, — хотя бы один день отдыха.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обещайте ему, Ирина. У меня на послезавтра уже три совещания.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Екатерина Ивановна, хотя бы одно можно перенести?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Можно. На после-послезавтра.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она, настоящая власть в этой стране.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вместе с Настей и Вениамином)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Реестр чистый. Проверили трижды.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Дважды — он, один раз — Вениамин Олегович. Он не признаётся.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Признаюсь. Четырежды.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Что бы ни показал сегодняшний день, вы уже изменили эту страну больше, чем способен отменить любой результат голосования.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Анатолий Викторович. Идём. Пора встретить этот день вместе — как и всё остальное на этом пути.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«Бесы» (1830): «Хоть убей, следа не видно; сбились мы. Что делать нам!»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눈보라 속에서 길을 잃은 마부와 나그네를 그린 푸시킨의 시 한 구절. 투표 전날 밤 홀로 집무실 창가에 선 료샤가 읊조리며, 눈보라 없는 고요한 밤인데도 "길이 보이지 않는다"고 덧붙인다. 승리 직전에도 흔들리는 그의 내면과 7부의 고립을 예감하게 한다 (장면 6).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«Голод не тётка»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"배고픔은 이모(친척)가 아니다", 즉 굶주림은 봐주지 않는다는 뜻의 오래되고 널리 쓰이는 속담(흔히 "피로시키를 갖다주지 않는다"는 뒷말이 붙는다). 투표 전날 밤 전화로 "무엇이 되든 자랑스럽다"고 말한 어머니 안나가 곧바로 "오늘 뭘 먹었느냐"고 따지며 쓴다. 대통령이 아니라 아들을 챙기는 어머니의 목소리가, 거창한 말보다 료샤를 붙잡아 준다 (장면 5).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[11화 끝 — 다음 화 예고: 「재선의 밤」, 테러와 위기 속에서도 힘겹게 재선에 성공하며 6부가 마무리된다.]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6부 11화 — 「투표 전야」 (Канун голосования)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