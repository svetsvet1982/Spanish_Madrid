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4화 — 「컨설턴트 팀 흔들기」 (Атака на команду консультантов)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키릴 안드레예비치 스미르노프(국가재정투명성청장, 「Компас Аудит」 공동창업자) / 아나스타시야(나스탸) 드미트리예브나(투명성청 부청장, 공동창업자) / 이졸다 티모페예브나 소콜로바(투명성청 수석 감사역) / 베니아민 올레고비치 스트레시네프(포렌식 회계사) / 알렉세이 “료샤” 오를로프(대통령, 재선 후보) / 이리나 올레고브나 마르첸코(대통령 보좌관) / 카탸 리시나(비서실장) / 아나톨리 빅토로비치 그레벤시코프(선거전략가) / 아르툠 이고레비치 코발추크(포퓰리스트 후보) / 코발추크 보좌관 / 조작된 증인 “게오르기 팔린”(본명 로만 스베틀로프, 광고 배우, 신규) / 기자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한 주 뒤, 재선 캠페인 5주차. 코발추크 진영 주변에서, 첫 대선 때 캠프 재정을 독립 감사했던 민간 감사사 「Компас Аудит」 시절을 겨냥한 조작 스캔들이 터진다. 그 신뢰를 무너뜨려 지금 키릴 팀이 이끄는 국가재정투명성청의 데이터까지 의심받게 하려는 공작이다.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조작된 증인 등장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эфире)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Сегодня к нам обратился бывший сотрудник «Компас Аудит» — той самой фирмы, что проверяла финансы первой кампании Орлова, — с шокирующими заявлениями.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Фалин: </w:t>
      </w:r>
      <w:r>
        <w:rPr>
          <w:rFonts w:ascii="Times New Roman" w:hAnsi="Times New Roman" w:eastAsia="Malgun Gothic"/>
          <w:b w:val="0"/>
          <w:i w:val="0"/>
          <w:sz w:val="22"/>
        </w:rPr>
        <w:t>Меня зовут Георгий Фалин. Я работал в компании три месяца, два года назад. Могу подтвердить: руководство скрывало часть находок аудита по политическим мотивам.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Какие именно находки скрывались?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Фалин: </w:t>
      </w:r>
      <w:r>
        <w:rPr>
          <w:rFonts w:ascii="Times New Roman" w:hAnsi="Times New Roman" w:eastAsia="Malgun Gothic"/>
          <w:b w:val="0"/>
          <w:i w:val="0"/>
          <w:sz w:val="22"/>
        </w:rPr>
        <w:t>Не могу вдаваться в детали, но уверяю вас — это была системная практика.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(смотря запись)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Никогда не слышал этого имени.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тоже. Два года назад нас было шестеро, Кирилл. Я каждого помню по почерку.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Фантомный сотрудник.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Причём говорит уверенно. Кто-то его хорошо подготовил.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Профессиональная постановка, не любительская. И бьют не по фирме — бьют по службе. Если «Компас» лгал тогда, значит, и цифры службы сейчас ложь.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팩트체크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Проверил архив «Компаса». Такого сотрудника у нас никогда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фальшивка целиком.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Целиком. Но убедительная — у него даже трудовая книжка с печатью, похожей на нашу старую.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Кто-то серьёзно вложился в эту постановку.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Реагировать нужно быстро, пока это не разошлось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времени нужно на полную проверку личности?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 нашими инструментами — часа два-три.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начинайте прямо сейчас. Каждый час промедления — ещё сто тысяч просмотров лжи.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료샤에게 알림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на этот раз атакуют лично нас, а не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серьёзно?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Фальшивый бывший сотрудник «Компаса» с обвинениями в сокрытии находок. Пока набирает обороты в сети.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Удар рассчитан точно — подорвать доверие к службе перед решающими неделями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люди перестанут доверять вашим данным, вся моя экономическая аргументация рухнет.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поэтому, полагаю, выбрали нас, а не снова вас напрямую.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вам нужно от меня прямо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Пока — ничего публичного. Служба не может прятаться за спину кандидата, даже если этот кандидат — президент. Дайте нам разобраться самим,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понадобится моя поддержка?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попросим. Но сначала попробуем сами, Алексей Николаевич. Помните, какое условие мы поставили, когда нас впервые позвали в ваш предвыборный штаб, ещё до первых выборов? Независимость и публичные результаты. Оно действует и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Вы тогда смотрели на меня так, будто проверяли, не фальшивая ли у меня улыбка.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Проверяли. Прошла.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카탸의 전략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Нужен юридический ответ, а не только пиар.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Иск о клевете против конкретного лица, даже если личность фальшивая, заставит платформы удалить контент быстрее.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если личность нельзя установить?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иск против платформы — за то, что не проверила заявителя перед публикацией. Юридически сложнее, но 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Займёмся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Параллельно — заявление в прокуратуру о фальсификации свидетельских показаний. Пусть работают все каналы сразу.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이졸다의 개인적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Вениамину)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лет в профессии, а меня впервые публично называют лгуньей в федеральном эфире.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все знают, что это фальшивка.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Знают те, кто читает дальше заголовка. Многие не читают.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Вас это задевает сильнее, чем вы показываете?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Задевает. Репутация — единственное, что я строила всю жизнь. Отец мне в детстве твердил, как Гринёву: «Береги честь смолоду». Я и берегла. А теперь смотреть, как её пытаются разрушить ложью за один вечер, — тяжело,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Мы не дадим этому закрепиться.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Просто… неожиданно, как сильно это ранит, даже когда знаешь, что это ложь.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Ложь всегда ранит сильнее, когда она о тебе. Это нормально, Изольда Тимофеевна.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напомнили: быть человеком не стыдно, даже аудитору с тридцатилетним стажем.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аудитору с тридцатилетним стажем.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코발추크와의 거리두기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ваш штаб распространял интервью с Фалиным?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Мы лишь предоставили площадку для его заявлений, как любому гражданину с претензиями.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проверяли личность этого человека перед публикацией?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(запинаясь)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Наша команда… провела предварительную проверку.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Какую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лично не занимаюсь техническими деталями.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Кто в вашей команде отвечает за такие проверки?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Это внутренний вопрос штаба, не для прессы.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Похоже, вы уходите от ответа, Артём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Похоже, вы уже решили, что я виновен, не дослушав до конца.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팔린의 실체 폭로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Нашёл. Фалин — актёр, раньше снимался в рекламе. Настоящее имя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Доказательства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Кадры с прошлых съёмок и совпадение черт лица, подтверждённое экспертизой.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 немедленно. С доказательствами, без эмоций — только факты.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Наконец-то мне будет что ответить, кроме молчаливого негодования.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Как быстро подготовим материал?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Час, максимум полтора. Экспертиза по лицу готова, осталось оформить.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Делайте. Время сейчас работает не на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это мне напоминает? «Ай, Моська! знать она сильна, что лает на Слона!» Только Моську, похоже, кто-то нанял и выдрессировал.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Слоном нас ещё никто не называл, Кирилл Андреевич. Польщена.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공개 반박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пресс-конференции)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Человек, назвавшийся Георгием Фалиным, — актёр Роман Светлов, ранее снимавшийся в рекламе бытовой техники. Вот фотографии, вот заключение экспертизы. Вот и штатное расписание «Компас Аудит» за тот год — шесть человек, все поимённо.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Кто мог организовать такую постановку?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Расследование продолжается. Но след, как и в прошлый раз, ведёт к структурам, не до конца зачищенным после ареста Захарченко и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Что это говорит о кампании Ковальчука?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Этот вопрос не ко мне, а к самому Артёму Игоревичу.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планируете иск против актёра и заказчиков?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Планируем. У лжи должны быть последствия, иначе она будет повторяться снова и снова.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против самого Ковальчука?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Прямых доказательств его личной причастности пока нет. Если появятся — рассмотрим и это.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코발추크의 위기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(своему штабу, в панике)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 привёл этого актёра?!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Консультант, которого наняли месяц назад. Сказал, что у него надёжные источники.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Надёжные источники оказались нанятым актёром!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Можем откреститься — сказать, что вас обманули.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Придётся. Хотя доверия это не прибавит.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Увольняем консультанта?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Увольняем. И проверяем, кто ещё в штабе связан с такими людьми. Не хочу больше сюрпризов перед голосованием.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팀의 안도,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Разоблачили за двое суток. Как в старые времена, когда нас было шестеро.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Нас давно уже не шестеро, Кирилл. Забыл?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нет, по духу — да. Первая команда навсегда особенная.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Сентиментальничаете, Кирилл Андреевич?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немного. Простительно после такой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Кстати, сколько нас сейчас в службе?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три человека, включая региональные филиалы.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три. От съёмной комнаты с протекающим потолком до двадцати трёх человек за пять лет. Неплохо для маленькой честной фирмы, дети.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«Маленькой» уже, пожалуй, не назовёшь. И не фирма уже — государственная служба.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Зато «честной» — по-прежнему можно.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료샤의 감사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всем вам. Серьёзно.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за что, Алексей Николаевич. Мы защищали не только вас — себя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И всё равно — спасибо. За то, что не сломались под давлением.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 учат одному: давление проходит, а репутация, построенная на правде, остаётся.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Мудрые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Иногда сама удивляюсь, как быстро нахожу их в нужный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Профессиональная деформация, Изольда Тимофеевна. В хорошем смысле.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Приму как комплимент.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 меня тоже — комплимент всей команде.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이리나의 후속 조치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Подала иск против платформы, которая распространила фальшивку без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Шансы на успех?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Хорошие. Прецедент важен не только для нас — для всех будущих подобных случаев в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Дальновидно.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Этому меня научил Быков — не лично, я его не застала, а через его дела. Я прочитала их все ещё на юрфаке. Он всегда думал не только о сегодняшнем дне.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что с самим Фалиным? То есть со Светловым?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Даёт показания в обмен на смягчение. Назвал посредника, через которого его наняли.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Ведёт к тем же людям, что и раньше?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 тем же самым. Круг сужается, Екатерина Ивановна.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атака провалилась, но показала: они готовы бить по любой цели, не только по вам напрямую.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нужно защищать всех, кто рядом, так же внимательно, как себя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Полностью согласна.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как настроение в команде после всего этого?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Крепче, чем было. Общая беда сближает.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И, честно говоря, немного злее. В хорошем смысле.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направим эту злость на пользу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 следующей неделе — поездка по регионам. Новокруцк, Ольховка, потом Тайбола.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Возвращение к истокам.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прямом смысле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до встречи там. Отдохните хоть немного, если получится.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«Капитанская дочка» (эпиграф; наказ отца Гринёву): «Береги честь смолоду»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소설의 제사이자 아버지가 아들 그리뇨프에게 준 당부. 가짜 증인 때문에 처음으로 "거짓말쟁이"로 불린 이졸다가 베니아민 앞에서 속내를 털어놓으며 인용한다. 평생 지켜 온 명예가 하룻밤에 흔들리는 고통, 그리고 6화에서 그녀가 맞을 죽음의 인간적 복선이 된다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«Слон и Моська» (заключительные строки): «Ай, Моська! знать она сильна, / Что лает на Слона!»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우화의 마지막 구절. 키릴이 누군가 고용해 훈련시킨 가짜 증인을 "코끼리를 향해 짖는 모시카"에 빗대고, 이졸다가 "코끼리라 불린 건 처음"이라며 받아쳐 팀의 긴장이 풀린다 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「지방 순회 유세」, 노보크루츠크·올호프카·타이볼라 등 모든 것이 시작된 곳을 도는 풀뿌리 유세가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4화 — 「컨설턴트 팀 흔들기」 (Атака на команду консультантов)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