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6화 — 「유세장 테러」 (Теракт на митинге)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 후보) / 이리나 올레고브나 마르첸코(대통령 보좌관) / 이졸다 티모페예브나 소콜로바(국가재정투명성청 수석 감사역) / 카탸 리시나(비서실장) / 키릴 안드레예비치 스미르노프(투명성청장, 영상통화·전화) / 아나스타시야(나스탸) 드미트리예브나(투명성청 부청장, 전화) / 베니아민 올레고비치 스트레시네프(포렌식 회계사) / 막심 이고레비치 볼딘(경호팀장) / 아나톨리 빅토로비치 그레벤시코프(선거전략가, 전화) / 구급대원 두 사람 / 외과의 / 앵커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5화로부터 며칠 뒤, 재선 캠페인 7주차. 1만 5천 명이 모인 예카테린부르크 유세. 늘 사무실에서 숫자만 보던 이졸다가 처음으로 현장을 직접 보겠다며 동행했다.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유세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Периметр проверен трижды, Алексей Николаевич. Ожидаем пятнадцать тысяч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Самый крупный митинг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 перед финальным рывком.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Решила приехать сама. Хотелось своими глазами увидеть, как встречают Алексея Николаевича в провинции.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Тимофеевна, вы же говорили, что терпеть не можете ездить с командой.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Говорила. Но иногда хочется увидеть результат работы, а не только цифры в отчётах.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Начинаем через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встаньте лучше подальше от сцены — в стороне безопаснее.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Ирина, милая, я тридцать лет прожила без чрезмерной осторожности. Постою рядом с вами, если не возражаете.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возражаю. Только я, признаться, опять боюсь толпы.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у Чехова Нина говорит: «Умей нести свой крест и веруй. Я верую, и мне не так больно». Я этой фразой тридцать лет спасаюсь перед каждой тяжёлой проверкой.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Через раз. Но в хорошие дни —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연설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толпой)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Друзья! Спасибо, что пришли — и что вас так много!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отвечает овацией)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путь был трудным. Знаю, не все реформы дались легко. Но сегодня я смотрю на вас и вижу страну, которая выбрала честность, а не удобную ложь.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(стоя у сцены, тихо Изольде)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говорит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хорошо говорит, когда говорит правду.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폭발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(продолжая речь)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поэтому я прошу вас — не останавливайтесь на достигнутом…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(внезапно — оглушительный взрыв со стороны правого сектора; крики, паника, дым)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Взрыв! Всем лечь! Группа прикрытия — на сцену,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(охрана окружает Лёшу и оттаскивает от трибуны; толпа в панике бежит во все стороны)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Ирина! Ирина, где вы?!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(ответа нет; вокруг крики, дым, хаос)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 мной,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пойду, пока не узнаю, что с командой!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즉각적 혼란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обязаны немедленно покинуть площадку!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уйду, пока не найду Ирину и Изольду Тимофеевну!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Группы уже ищут! Прошу вас, в укрытие!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(вырываясь)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(бежит к эпицентру взрыва, несмотря на протесты охраны)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팀원 수색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Медик 1: </w:t>
      </w:r>
      <w:r>
        <w:rPr>
          <w:rFonts w:ascii="Times New Roman" w:hAnsi="Times New Roman" w:eastAsia="Malgun Gothic"/>
          <w:b w:val="0"/>
          <w:i w:val="0"/>
          <w:sz w:val="22"/>
        </w:rPr>
        <w:t>Здесь раненые! Нужна помощь!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(пробираясь через толпу)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Ирина! Изольда Тимофеевна!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Вижу Марченко Ирину Олеговну! Ранена, в сознании!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 метров справа от сцены!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이졸다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замечает Изольду — она лежит неподалёку, неподвижно; он подбегает)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Тимофеевна! Изольда Тимофеевна, вы меня слышите?!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Медик 2: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(подбегая, проверяя пульс)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Отойдите, пожалуйста!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страшная пауза; медик качает головой)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Медик 2: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 Она… она не выжила. Травмы несовместимы с жизнью.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Нет, этого не может быть.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이리나 발견, 부상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Николаевич! Марченко здесь — жива, но серьёзно ранена!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оборачивается и видит Ирину: она в сознании, лицо в крови, рука повреждена)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Алексей…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Ирина! Держитесь, скорая уже едет!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Изольда… где Изольда…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находя слов)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думайте сейчас об этом. Просто держитесь.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병원, 사망 확인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в больничном коридоре)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погибла на месте от осколочных ранений. Мне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(опускается на стул, обхватив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я скажу это Кириллу? Насте?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Состояние Ирины Олеговны после операции стабильное. Тяжёлая травма руки и лёгкое сотрясение, но жизни ничто не угрожает.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 сквозь горе)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Хоть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Операция прошла успешно. Рука восстановится полностью, хотя понадобится долгая реабилитация.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до выписки?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Дней десять, если всё пойдёт хорошо. Раньше не отпущу, даже по вашему указу.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доктор. За всё, что вы сделали.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키릴과 나스탸에게 소식 전달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Настя. У меня страшные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Взрыв на митинге. Изольда Тимофеевна… она погибла.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невыносимая тишина в трубке)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Нет… нет, только не она…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Ирина? Ирина Олеговна?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Жива. Ранена, но жива.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Мы… мы вылетаем первым рейсом.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поехала просто посмотреть. Просто хотела увидеть.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Кирилл. Мне так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вам извиняться, Алексей Николаевич. Вы тоже её потеряли.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료샤의 고통, 홀로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 коридоре больницы,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Тимофеевна. Вы приехали просто посмотреть, как я говорю. И не вернулись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ещё имён? Быков. Отец. Дарья. Ольга Викторовна. Паша. Теперь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(сжимая кулаки)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бы это ни сделал — я найду вас. Клянусь.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Катя. Простите, мне нужна была минута.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извиняйтесь. Я просто… здесь, если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гордилась вами сейчас, знаете? Тем, как вы держитесь.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уверен, что держусь. Но пытаюсь.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Иногда это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«Найду вас» — вы слышали, что я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Слышала. Найдёте. Только пусть их находит суд, Алексей Николаевич, а не ваша ярость.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전국적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Теракт на предвыборном митинге президента Орлова в Екатеринбурге унёс жизнь одного из ведущих государственных аудиторов страны…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Вся страна в шоке, Алексей Николаевич. В нескольких городах уже начались стихийные акции солидарности.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Ковальчук?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Выступил с осуждением теракта. Никаких признаков причастности его штаба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Люди несут цветы к зданию Государственной службы финансовой прозрачности. Никто их не звал — просто идут.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смутилась от такого внимания.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Но, кажется, страна наконец поняла, что аудиторы — тоже герои этой истории, а не только политики.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수사 착수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первые данные экспертизы: самодельное взрывное устройство, заложено за час до начала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заложил?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Работаем. Камеры зафиксировали подозрительного человека в толпе за двадцать минут до взрыва.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Найдите его.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Федеральный розыск уже подключён.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версии по почерку? Похоже на что-то из прошлого?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Рано говорить. Устройство кустарное, не армейское — это сужает круг.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не государственная структура?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Напрямую — вряд ли. Скорее наёмный исполнитель. А вот кто за ним стоит — может оказаться кем угодно, в том числе людьми из старых структур.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이리나와의 첫 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постели Ирины)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Рука болит. Остальное почему-то пока не болит. Наверное, ещё не осознала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Мне сказали.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стояла рядом со мной. Буквально в метре.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вините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виню. Просто… не понимаю, почему она, а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Таких вещей никто не понимает, Ирина. И никогда не поймёт.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 минуту до взрыва она сказала: «Тридцать лет прожила без чрезмерной осторожности». Шутила. А до этого — про Чехова, про крест, который надо 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Последние её слова были шуткой, Алексей Николаевич. Может, в этом единственное утешение.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팀 전체의 애도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(прилетев, у постели Ирины)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Олеговна. Слава богу, вы живы.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Мы… мы даже не знаем, как теперь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профессии». Сколько раз она это повторяла.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каждый раз в итоге оказывалась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 нам сейчас не останавливаться.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Как мы продолжим без неё? Она держала половину службы на своём опыте.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Продолжим так, как она учила: по одному факту за раз, не сдаваясь.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прав. Это лучшее, что мы можем для неё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(вытирая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продолжим. Ради неё.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(собравшимся)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бы ни стояло за этим терактом — расследование доведём до конца. Изольда Тимофеевна заслуживает правды, как и все, кого мы потеряли.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Кампания приостанавливается?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три дня траура. Потом продолжаем. Она бы не хотела, чтобы её смерть остановила то, ради чего она работала.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постели)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Продолжаем, Алексей Николаевич. За неё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тоже продолжит работу. Хоть сейчас, если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сейчас. Дай себе хоть немного времени, Кирилл.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Немного времени. А потом — работа, как она хотела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всем вам. За то, что остаётесь,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Куда нам ещё идти, Алексей Николаевич? Это давно уже не просто работа.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«Чайка» (Нина Заречная, д. IV): «Умей нести свой крест и веруй. Я верую, и мне не так больно»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4막 니나의 고백. 군중 앞에서 다시 두려워하는 이리나에게 이졸다가 30년 동안 힘든 감사를 앞두고 붙들어 온 문장이라며 건넨다. 폭발 직전의 이 대화는 이리나가 병상에서 기억하는 이졸다의 마지막 말이 되고, 10화 이리나의 복귀 연설로 이어진다 (장면 1, 13).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「배후 수사」, 테러 실행범이 붙잡히고, 코발추크를 지원하는 구체제 잔당의 자금줄이 서서히 드러난다.]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6화 — 「유세장 테러」 (Теракт на митинге)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