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7화 — 「배후 수사」 (Расследование за кулисами)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수사관 올레그 마르첸코(테러 수사 책임자, 이리나와 무관) / 알렉세이 “료샤” 오를로프(대통령, 재선 후보) / 이리나 올레고브나 마르첸코(대통령 보좌관, 병원에서 영상통화) / 카탸 리시나(비서실장) / 아나톨리 빅토로비치 그레벤시코프(선거전략가) / 키릴 안드레예비치 스미르노프(국가재정투명성청장) / 아나스타시야(나스탸) 드미트리예브나(투명성청 부청장) / 베니아민 올레고비치 스트레시네프(포렌식 회계사) / 파벨 드미트리예비치 구르킨(크릴로프의 후임 국가보안기관장, 신규) / 테러 실행범 로만 샤바노프(신규) / 아르툠 이고레비치 코발추크(포퓰리스트 후보) / 코발추크 보좌관 / 기자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6화의 테러로부터 사흘 뒤, 사흘간의 애도 기간이 끝나고 수사가 본격화된다. 이야기는 테러 닷새째까지 이어진다. 연방 TV 토론은 테러 아흐레째, 투표일은 13일째로 잡혀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용의자 체포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задержан подозреваемый — Роман Шабанов, тридцать четыре года, ранее судим за хранение взрывчатых веществ.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Признаёт вину?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Частично. Признаёт, что заложил устройство. Отрицает, что знает заказчика.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это возможно?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Классическая схема: посредники, анонимные платежи в криптовалюте, инструкции через зашифрованные каналы. Заказчик мог остаться для исполнителя полностью анонимным.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хочу, чтобы всё шло строго по процедуре. Ни одного признания, которое потом развалится в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Так и будет,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심문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(допрашивая Шабанова; Гуркин наблюдает из-за стекла)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Кто вам заплатил?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Не знаю имени. Связь только через мессенджер, аккаунт удалили сразу после перевода.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Сумма?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Три миллиона рублей. Половина сразу, половина после.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Вторую половину получили?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 успел — взяли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Вы знали, что на трибуне будет президент, а рядом с ним — живые люди?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(отводя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сказали — только шум. Попугать.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допросную)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Шум, от которого погибла женщина, у которой было тридцать лет безупречной работы. Запомните это, Шабанов. Вам с этим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знал, что там будут люди так близко. Мне сказали — справа, у ограждения, там никто не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Кто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Тот же голос. В мессенджере. Схема площадки пришла за два дня, с отметкой.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Схема у вас сохранилась?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Шабанов: </w:t>
      </w:r>
      <w:r>
        <w:rPr>
          <w:rFonts w:ascii="Times New Roman" w:hAnsi="Times New Roman" w:eastAsia="Malgun Gothic"/>
          <w:b w:val="0"/>
          <w:i w:val="0"/>
          <w:sz w:val="22"/>
        </w:rPr>
        <w:t>Удалил. Как велели.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Удалённое тоже где-то хранится. Найдём.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디지털 추적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Изучаю криптокошелёк, с которого шли платежи Шабанову.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зацепки?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Кошелёк пополнялся через обменник, связанный с офшорной структурой. Знакомой структурой.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знакомой?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Та же сеть, через которую платили убийцам Гришина и оплачивали слежку за Волковой. Аверинская инфраструктура. Её так и не зачистили до конца даже после отставки Крылова.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Аверина посадили, а кошельки остались.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Кошельки, посредники и, похоже, привычка ими пользоваться.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Если это те же кошельки, значит, кто-то держал их все эти годы. Сами по себе кошельки не живут.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Именно. У каждого есть хозяин, даже если он прячется за тремя обменниками. Мне нужно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Дни, а не часы, Кирилл Андреевич. Простите.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료샤에게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больницы, 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Вениамин Олегович нашёл связь с той же сетью, что стояла за убийством Паши.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это не Ковальчук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обязательно лично. Но сеть продолжает существовать, и кто-то ею пользуется.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Кому выгодно включить её именно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Тому, кто заинтересован в дестабилизации перед выборами. Список не такой уж длинный.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 сами, Ирина?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Рука в гипсе, голова работает. Этого пока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Врачи разрешают вам работать?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Врачи разрешают мне лежать. Работать я разрешаю себе сама.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я буду лежать и молчать, я буду слушать тот звук. Присылайте документы. Это лучше снотворного.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구르킨과의 협력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моё ведомство продолжит расследование параллельно со следствием и службой финансовой прозрачности.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Никакого дублирования, Павел Дмитриевич. Полная координация. Ведёт дело Марченко, вы обеспечиваете.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После истории с Пахомовым я лично слежу, чтобы такие сети выкорчёвывали полностью, а не просто обезглавливали.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это, Павел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одно. Если понадобится, могу на время кампании расширить полномочия моих людей. Проверки на площадках, доступ к переписке подозреваемых без лишней волокиты.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после теракта никто бы не возразил.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и нет. Всё через суд, как раньше. Если закону не хватает скорости — ускоряйте суд, а не обходите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Понял. Хотя, признаюсь, ожидал другого ответа.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Я, признаюсь, тоже. Три дня назад я бы, наверное, согласился.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코발추크의 압박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следствие указывает на сеть, ранее связанную с покушениями на вашего оппонента. Ваш комментарий?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Категорически осуждаю теракт. Я не имею никакого отношения к этой сети.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Вам известно, кто мог финансировать такую дестабилизацию в вашу пользу?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могу отвечать за анонимных доброжелателей, о существовании которых даже не подозреваю.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Готовы ли вы к независимой проверке финансирования вашей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재정 감사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публично согласился на проверку финансирования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Смелый шаг или отчаянный?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и то и другое. Либо он действительно чист и хочет это доказать, либо понимает, что отказ будет выглядеть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Начинаем?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Начинаем. И проверяем обе кампании — его и Алексея Николаевича — по одной методике. Служба не играет за одного кандидата.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в отчёте будут две таблицы рядом. Пусть люди сами сравнят.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검토 결과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два дня)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Нашёл кое-что любопытное. Один из доноров кампании Ковальчука — фонд «Гражданская инициатива» — зарегистрирован человеком, который раньше был помощником Захарченко.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Прямая связь?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Косвенная. Формально фонд легален, пожертвования в рамках закона. Но происхождение денег самого фонда непрозрачно.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это не доказательство причастности Ковальчука к теракту, но явный след старой сети в его финансировании.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по кампании Алексея Николаевича?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Чисто. Два мелких нарушения в отчётности региональных штабов, оба уже исправлены.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Круг замкнутый. Фонд даёт деньги Ковальчуку, Ковальчук обещает «стабильность», а стабильность — ровно то, что нужно людям, которые стоят за фондом.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료샤의 고민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если мы опубликуем это, всё будет выглядеть как политическая атака перед самым голосованием.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не опубликуем — можем упустить единственную ниточку к тем, кто убил Изольду Тимофеевну.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Трудный выбор.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точки зрения кампании публиковать выгодно, Алексей Николаевич. Именно поэтому это опасно: все решат, что мы публикуем из выгоды.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 сами что решите, Анатолий Викторович?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решу, что вы опять поступите так, как считаете правильным, а мне опять придётся это объяснять.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такой уж трудный, если подумать. Правда остаётся правдой независимо от предвыборного календаря. Солженицын назвал это просто: «Жить не по лжи».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имел в виду не публиковать ложь. А не молчать о правде.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одно и то же, Алексей Николаевич. Если молчишь, когда знаешь, ты уже немного живёшь по лжи.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Публикуем. С полной документацией, без домыслов. И обе таблицы — рядом.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공개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пресс-конференции)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Служба установила связь между одним из доноров кампании Ковальчука и структурами, ранее фигурировавшими в деле Захарченко и Руденко. Для сравнения публикуем и результаты проверки кампании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Вы утверждаете, что Ковальчук причастен к теракту?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таких заявлений не делаем. Мы публикуем факты о происхождении средств. Выводы — за обществом и следствием.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уже прокомментировал?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코발추크의 대응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срочном заявлении)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Немедленно возвращаю все пожертвования фонда «Гражданская инициатива» и разрываю с ним любые связи. Я не знал о его происхождении и приношу извинения за то, что не проверил это тщательнее.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Но это единственное, что я могу сделать честно.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이리나의 복귀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больницы,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Когда меня выпишут?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Врачи говорят — через пять дней, если всё будет в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дебаты я пропущу.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 день. Дебаты через четыре дня, выписка — через пять.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с вами на дебатах хотя бы по видеосвязи. Подготовку Алексея Николаевича можно вести и из палаты.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Уверены, что стоит так скоро?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уверена. Но кампания не ждёт, пока я буду готова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понимаете, что Алексей Николаевич будет смотреть на ваш экран чаще, чем на Ковальчука?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буду выключать камеру, когда он отвлекается. Договорились, Екатерина Ивановна?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 Хотя, по-моему, вы плохо представляете, с кем договариваетесь.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청의 재편성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лично вела треть текущих дел. Нужно перераспределить нагрузку.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Готов взять часть на себя. Региональные проверки — 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 Справимся, хотя первое время будет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Её кабинет пока не трогаем.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Не трогаем. Там ещё её карандаш на столе.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как она нас называла, Кирилл? «Дети». Каждый раз, когда мы спорили при клиентах.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«голубки», когда не спорили.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Больше так никто не скажет.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Скажут, Кирилл Андреевич. Я буду. Хотя у меня выйдет не так убедительно.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бы гордилась тем, как держится команда.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마르첸코의 추가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ещё одна деталь. Шабанов признался: кроме денег, ему обещали, что после теракта переправят за границу.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организаторы планировали его исчезновение?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то. Классический способ обрубить концы. Скорее всего, до границы он бы не доехал.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тот, кто за этим стоит, всё ещё где-то там — и ждёт следующего шага.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Мы тоже ждём, Алексей Николаевич. Только терпеливее.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Терпения у меня сейчас меньше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терпеть буду я. Сколько верёвочке ни виться, а конец будет, Алексей Николаевич. Моя работа — дождаться конца, а не дёргать за верёвку раньше времени.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15 — 마무리, 다음 화로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дебаты через четыре дня. Такой напряжённой атмосферы в стране я 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Но, кажется, впервые за долгое время правда работает быстрее, чем ложь.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видеосвязи)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буду с вами на дебатах, Алексей Николаевич. Пусть пока и через экран.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Уверена. Изольда Тимофеевна не простила бы мне, если бы я лежала и смотрела в потолок дольше, чем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готовимся вместе. Вы — оттуда, я — отсюда.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Солженицын, «Жить не по лжи» (заглавие эссе): «Жить не по лжи»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솔제니친의 1974년 에세이 제목. 선거 직전 공개가 정치 공세로 보일까 망설이는 료샤에게 이리나가 인용하며, 알면서 침묵하는 것도 거짓에 가담하는 것이라고 말해 공개 결단을 이끈다 (장면 9).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«Сколько верёвочке ни виться, а конец будет»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아무리 오래 숨겨도 결국 끝이 드러난다는 뜻의 널리 쓰이는 속담. 조급해하는 료샤에게 수사관 마르첸코가 건네며, 배후를 서둘러 캐내기보다 끝까지 기다리는 것이 수사관의 일이라고 말한다. 최종 의뢰인이 밝혀지지 않은 채 남는 6부의 수사와 료샤의 복수심을 절제시키는 장치다 (장면 14).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「코발추크의 배후」, 코발추크 캠프의 정치기술자와 옥중의 자하르첸코를 잇는 구체제 잔당의 실체가 더 깊이 드러난다.]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7화 — 「배후 수사」 (Расследование за кулисами)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