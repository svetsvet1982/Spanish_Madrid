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6부 8화 — 「코발추크의 배후」 (Те, кто стоит за Ковальчуком)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아르툠 이고레비치 코발추크(포퓰리스트 후보) / 알렉세이 “료샤” 오를로프(대통령, 재선 후보) / 이리나 올레고브나 마르첸코(대통령 보좌관, 입원 중) / 카탸 리시나(비서실장) / 아나톨리 빅토로비치 그레벤시코프(선거전략가) / 키릴 안드레예비치 스미르노프(국가재정투명성청장) / 아나스타시야(나스탸) 드미트리예브나(투명성청 부청장) / 베니아민 올레고비치 스트레시네프(포렌식 회계사) / 수사관 올레그 마르첸코 / 이고리 발렌티노비치 자하르첸코(수감 중인 전 권력자) / 발레리 “발레라” 시도렌코(코발추크의 정치기술자, 자하르첸코의 전 보좌관, 신규) / 코발추크 보좌관 / 기자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7화로부터 이틀 뒤, 테러 일주일째. 연방 TV 토론을 이틀 앞두고, 코발추크 캠프 안에 있던 구체제 연결고리가 드러난다.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시도렌코의 존재 확인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Андреевич, Анастасия Дмитриевна, нашёл человека, который связывает Ковальчука со старой сетью напрямую, а не через фонды.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Кто?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Валерий Сидоренко. Формально — «независимый политтехнолог» кампании. Неформально — бывший помощник Захарченко, проработавший с ним семь лет до ареста.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Ковальчук знает об этом прошлом?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Трудно поверить, что нет. Сидоренко занимает в штабе ключевую позицию — стратегия и, что важнее, связи с донорами.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Значит, либо Ковальчук в курсе и использует его сознательно, либо катастрофически невнимателен к собственной команде.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Третьего варианта, боюсь,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Есть ещё деталь. За последний год Сидоренко трижды приезжал в колонию, где сидит Захарченко. Официально — как представитель по доверенности.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Политтехнолог и представитель по доверенности. Удобное совмещение профессий.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Передаём Марченко. Разговаривать с Захарченко — не наша работа.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 Ирине Олеговне — в части, которая касается безопасности Алексея Николаевича. Остальное он узнает вместе со всеми.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Почему не напрямую?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служба не докладывает кандидату. Она докладывает следствию и публике. Даже если кандидат — президент.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자하르첸코와의 대화 (옥중)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(допрашивая Захарченко в колонии)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Игорь Валентинович, расскажите о ваших встречах с Сидоренко.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усмешкой)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должен?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Не обязаны. Но добровольное сотрудничество учитывается.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обдумывая)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Валера со мной советовался. По старой памяти, полагаю.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О чём?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 w:val="0"/>
          <w:sz w:val="22"/>
        </w:rPr>
        <w:t>О стратегии. О том, как использовать усталость людей от реформ Орлова. Ничего противозаконного в этих разговорах, учтите.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А про теракт?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(лицо каменеет)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 это — ничего. Даже я до такого не опущусь, следователь. Есть разница между политической борьбой и убийством.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Хотите, чтобы я в это поверил?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 w:val="0"/>
          <w:sz w:val="22"/>
        </w:rPr>
        <w:t>Хочу, чтобы вы поняли: я потерял всё, что имел, законным путём, через суд. Не стану добавлять к этому терроризм, которого не совершал.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Вы знаете, кто вёл Аверинские кошельки после ареста Аверина?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Знаю, что их вёл не я. Остальное — спросите у тех, кто до сих пор спит спокойно. Я здесь, видите ли, сплю плохо. «Да, жалок тот, в ком совесть нечиста» — в школе учил, а понял только тут.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Мне ваша бессонница, Игорь Валентинович, ничего не доказывает.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 w:val="0"/>
          <w:sz w:val="22"/>
        </w:rPr>
        <w:t>А я ничего и не доказываю. Я вам намекаю.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Намёки к делу не приложишь. Фамилии.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 w:val="0"/>
          <w:sz w:val="22"/>
        </w:rPr>
        <w:t>Фамилии, следователь, стоят дорого. А мне здесь сидеть ещё долго.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Сотрудничество может сократить этот срок.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Может. А может сократить мою жизнь. В колонии тоже читают новости.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Скажу одно: Валера не мясник. Он из тех, кто считает проценты, а не трупы. Ищите тех, кто считает трупы.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Вы их знаете?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Захарченко: </w:t>
      </w:r>
      <w:r>
        <w:rPr>
          <w:rFonts w:ascii="Times New Roman" w:hAnsi="Times New Roman" w:eastAsia="Malgun Gothic"/>
          <w:b w:val="0"/>
          <w:i w:val="0"/>
          <w:sz w:val="22"/>
        </w:rPr>
        <w:t>Я знал их раньше. Люди меняют хозяев, но не привычки.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료샤에게 보고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(из больницы, 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картина складывается. Сидоренко — связующее звено между штабом Ковальчука и старой сетью. Но прямых доказательств его причастности к теракту пока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Ковальчук?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Формально чист. Но человек, который последние два года отвечает за его стратегию, — из окружения Захарченко. Это серьёзный вопрос к его осмотрительности, даже если не к его прямой вине.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Достаточно, чтобы публиковать?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Достаточно, чтобы задать вопрос публично. Не обвинение — вопрос.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Разница важная.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я на ней и настаиваю.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Вам бы отдыхать, а не настаивать.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Отдыхать я буду после голосования. Врачи уже смирились.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Викторович, ваше мнение?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из соседней комнаты)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Вопрос сработает лучше обвинения. Обвинение он отобьёт. На вопрос ему придётся отвечать самому.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ответит плохо?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всё скажет его ответ. А если хорошо — значит, мы ошибались в человеке. Это тоже полезно знать перед дебатами.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공개 질의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Артём Игоревич, ваш стратег Валерий Сидоренко семь лет работал с Захарченко и трижды за последний год посещал его в колонии. Как это соотносится с вашей риторикой о честной политике?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(застигнут врасплох)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Я… я не знал о частоте этих визитов.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Но о его прошлом знали?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Знал, что он работал в администрации при прежней власти. Не думал, что это делает человека токсичным навсегда.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Вы собираетесь уволить его?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нужно время подумать.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Сколько времени? До голосования меньше недели.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Столько, сколько нужно, чтобы не принять решение сгоряча. Вы бы хотели президента, который решает сгоряча?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А вы бы хотели президента, который неделю не может решить, кто пишет ему стратегию?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паузы, жёстко)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Хороший вопрос, молодой человек. Отвечу на него раньше, чем вы думаете.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코발추크와 시도렌코의 대면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Валера, объясни мне. Прямо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>Что объяснить? Я делаю свою работу — выигрываю тебе выборы.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Три визита к Захарченко — это не «работа», Валера. Это связь с человеком из той самой власти, при которой готовили покушение на президента!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>Покушение организовывал Пётр Игоревич Руденко со своими людьми. Захарченко получил меньший срок как раз потому, что прямую причастность не доказали.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Меня не волнуют юридические тонкости! Меня волнует, что ты подставил всю кампанию!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(холодно)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подставил кампанию, которая без моих связей и половины финансирования не набрала бы и десяти процентов, Артём. Подумай об этом, прежде чем увольнять меня в порыве благородного гнева.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А ты подумай вот о чём: неделю назад на митинге погибла женщина. Если хоть рубль из твоих «связей» дошёл до того, кто заложил бомбу…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>Не дошёл. Я политтехнолог, а не мясник.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Ты сам слышишь, как это звучит? Ты оправдываешься тем, что ты не мясник.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>Я объясняю тебе, как устроена политика, Артём. Ты думал, деньги на твои ролики растут на деревьях?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Я думал, они приходят от людей, которые хотят того же, что и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>Они и хотят того же. Чтобы Орлов ушёл. Остальное — детали.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Нет, Валера. Я хочу, чтобы людям стало легче жить. А твои люди хотят, чтобы им снова стало легче воровать. Это не детали.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Красиво. Запиши для дебатов.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Уже записал. Без тебя.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나스탸의 재정 심층 분석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Кирилл, посмотри на это. Финансирование кампании Ковальчука через Сидоренко — минимум тридцать процентов от донорских структур, связанных со старой сетью.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процентов — это не случайная связь. Это системное финансирование.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Именно. Вопрос уже не в том, знал ли Ковальчук об одном подозрительном доноре. Вопрос — построена ли вся его кампания на деньгах тех, кто хочет вернуть старую систему.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Публикуем полную картину?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Публикуем. С доказательствами, без домыслов, как всегда.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 отдельной строкой — что доказательств связи самого Ковальчука с терактом нет. Иначе нас обвинят в том же, в чём мы обвиняем 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Изольда Тимофеевна сейчас сказала бы, что тридцать процентов — это не цифра, а диагноз.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 потом заставила бы пересчитать всё ещё раз, прежде чем произносить это вслух.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Я пересчитал. Дважды. Тридцать один и четыре десятых.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Тогда пишем «более тридцати». Без драмы.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코발추크의 결단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(своему штабу)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Увольняю Сидоренко. Немедленно. И заказываю полный аудит всех источников финансирования кампании, чего бы это ни стоило бюджету.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Помощник: </w:t>
      </w:r>
      <w:r>
        <w:rPr>
          <w:rFonts w:ascii="Times New Roman" w:hAnsi="Times New Roman" w:eastAsia="Malgun Gothic"/>
          <w:b w:val="0"/>
          <w:i w:val="0"/>
          <w:sz w:val="22"/>
        </w:rPr>
        <w:t>Артём Игоревич, это может стоить нам трети предвыборного фонда — меньше чем за неделю до голосования.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Тогда пойдём на выборы беднее, но чище. Я не хочу быть человеком, чью победу купили те же люди, из чьих кошельков потом платят за бомбы и годами разрушают эту страну.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Помощник: </w:t>
      </w:r>
      <w:r>
        <w:rPr>
          <w:rFonts w:ascii="Times New Roman" w:hAnsi="Times New Roman" w:eastAsia="Malgun Gothic"/>
          <w:b w:val="0"/>
          <w:i w:val="0"/>
          <w:sz w:val="22"/>
        </w:rPr>
        <w:t>Вы уверены?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(впервые за долгое время твёрдо)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Уверен. Может быть, впервые за всю кампанию — по-настоящему уверен.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Помощник: </w:t>
      </w:r>
      <w:r>
        <w:rPr>
          <w:rFonts w:ascii="Times New Roman" w:hAnsi="Times New Roman" w:eastAsia="Malgun Gothic"/>
          <w:b w:val="0"/>
          <w:i w:val="0"/>
          <w:sz w:val="22"/>
        </w:rPr>
        <w:t>Тогда кто теперь будет отвечать за стратегию?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Я. Сам. Хватит с меня чужих умных голов.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Помощник: </w:t>
      </w:r>
      <w:r>
        <w:rPr>
          <w:rFonts w:ascii="Times New Roman" w:hAnsi="Times New Roman" w:eastAsia="Malgun Gothic"/>
          <w:b w:val="0"/>
          <w:i w:val="0"/>
          <w:sz w:val="22"/>
        </w:rPr>
        <w:t>А если Сидоренко начнёт мстить? Он знает о штабе всё.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Пусть. Мне нечего прятать, кроме собственной глупости. А её я сегодня признаю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подготовлю заявление.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료샤의 반응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(узнав новости)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Неожиданный поворот.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Согласна. Не ожидала, что он пойдёт на это добровольно.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Может быть, я был к нему несправедлив.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Или он просто впервые показал, кем может быть, когда его загоняют в угол правдой.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Всю жизнь повторял за Солженицыным: «Линия, разделяющая добро и зло, пересекает сердце каждого человека». А сам слишком привык рисовать эту линию между собой и Ковальчуком.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она проходит через него самого. И через вас, Алексей Николаевич,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Через меня — особенно. Особенно после той клятвы в больничном коридоре.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Похоже, Ковальчук только что прошёл своё испытание. Голосовать за него я не стану. Но, признаю, уважения прибавилось.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та клятва в коридоре — «найду вас». Вы знаете о ней?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Екатерина Ивановна рассказала.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Найдите. Только руками Марченко, а не своими.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сказала мне почти то же самое.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нас уже двое. Придётся слушаться.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토론 준비, 병실과 본부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(раскладывая карточки с вопросами)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по безопасности вас спросят обязательно. После теракта — первым делом.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что я отвечу?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Правильный ответ для рейтинга — «жёсткие меры». Люди напуганы.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правильный ответ для страны — другой. Если после взрыва мы начнём раздавать полномочия, взрыв достигнет своей цели.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(вздыхая)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просто обязан был это сказать. Вы всё равно ответите так, как считает Ирина Олеговна.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считаю я. Просто она иногда формулирует раньше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Следующая карточка — личный вопрос. Вас спросят, не жалеете ли вы о выбранном пути.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что посоветуете?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Ничего. На этот вопрос у вас не должно быть заготовки. Иначе будет видно.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Впервые за всю кампанию согласен с Екатериной Ивановной без оговорок.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마무리, 다음 화로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Итоги недели: Ковальчук очистил штаб и публично признал ошибку. Ваш рейтинг вырос на три пункта — и его тоже, как ни странно.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Люди ценят честность даже у оппонента.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Дебаты через два дня. После всего произошедшего это будет самое напряжённое эфирное событие кампании.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буду на связи из палаты, Алексей Николаевич. От первой минуты до последней.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встретим их вместе, как и всё остальное на этом пути.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была бы довольна такой неделей, несмотря ни на что.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Надеюсь, что так.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Солженицын, «Архипелаг ГУЛАГ» (ч. IV): «Линия, разделяющая добро и зло, пересекает сердце каждого человека»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『수용소 군도』의 유명한 문장(원문의 부정확한 "도스토옙스키 인용"을 교체). 료샤는 코발추크가 스스로 시도렌코를 잘라 내는 것을 보고, "평생 솔제니친을 따라 말해 왔으면서" 선악의 선을 자신과 적 사이에만 그어 온 것을 반성한다. 이리나가 그 선이 료샤 자신도 관통한다고 지적하며, 6화의 복수 맹세와 7부의 유혹을 예고한다 (장면 8).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«Борис Годунов» (монолог Бориса «Достиг я высшей власти…»): «Да, жалок тот, в ком совесть нечиста»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보리스 고두노프 독백의 마지막 행. 옥중의 자하르첸코가 테러 관여는 부인하면서 "배후는 지금도 편히 자는 자들에게 물어보라, 나는 여기서 잠을 잘 못 잔다"고 말한 뒤, "학교에서 외웠지만 여기 와서야 이해했다"며 덧붙인다. 권력을 잃은 자의 뒤늦은 양심이자 아직 드러나지 않은 의뢰인을 향한 암시다. 12화에서 그레벤시코프와 료샤가 같은 독백의 첫머리("Достиг я высшей власти…")를 주고받는 장면과 짝을 이룬다 (장면 2).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[8화 끝 — 다음 화 예고: 「TV 토론 대격돌」, 투표를 나흘 앞두고 선거 전 마지막 대형 생방송 토론이 펼쳐진다.]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6부 8화 — 「코발추크의 배후」 (Те, кто стоит за Ковальчуком)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