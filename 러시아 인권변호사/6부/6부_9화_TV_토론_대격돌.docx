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9화 — 「TV 토론 대격돌」 (Решающие теледебаты)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재선 후보) / 아르툠 이고레비치 코발추크(포퓰리스트 후보) / 이리나 올레고브나 마르첸코(대통령 보좌관, 병원에서 영상통화) / 카탸 리시나(비서실장) / 아나톨리 빅토로비치 그레벤시코프(선거전략가) / 토론 진행자 콘스탄틴 레베데프(재등장) / 키릴 안드레예비치 스미르노프(국가재정투명성청장) / 아나스타시야(나스탸) 드미트리예브나(투명성청 부청장) / 시청자 1·2·3(화상 질문)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8화로부터 이틀 뒤, 테러 아흐레째이자 투표 나흘 전. 테러와 시도렌코 스캔들 이후, 선거 전 마지막 대형 생방송 토론이 연방 채널에서 열린다. 이리나는 아직 입원 중이라 병실에서 영상으로 함께한다.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토론 직전, 대기실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 планшета, из больничной палаты)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Готовы?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Настолько, насколько вообще можно быть готовым.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После всего, что случилось, люди ждут не аргументов. Они ждут честности.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дам им честность.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(протягивая карточки)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Цифры — на первой. Инфляция, одиннадцать миллиардов, инвестиции. Вторая — Сидоренко. Третья — пустая.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пустая?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личный вопрос. Мы договорились: без заготовок.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Гримёр просит ещё минуту. Говорит, у вас под глазами неделя без сна.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оставит. Это честная неделя.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Честная неделя на федеральном канале выглядит как болезнь. Минуту,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Три минуты до эфира.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одно, Алексей Николаевич. Не забывайте: Ковальчук тоже прошёл через тяжёлую неделю. Не обесценивайте его победу над самим собой ради политических очков.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Хотя одно очко, если подвернётся, я бы не выбрасывал.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 руки)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Молчу. Молчу.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복도에서의 짧은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коридоре студии, негромко)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Пока камеры не включены — хочу сказать лично. Мне жаль Изольду Тимофеевну. По-человечески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Артём Игоревич. Я знаю, что вы этого не хотели.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Я не хотел. Но мои деньги стояли слишком близко к тем, кто хотел. С этим мне теперь 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этим можно жить. Если не прятать.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Вот поэтому я и уволил Сидоренко. Увидимся в студии.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개회, 첫 질문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Добрый вечер. В студии — президент Алексей Орлов и кандидат Артём Ковальчук. Первый вопрос касается недавних событий. Как теракт в Екатеринбурге повлиял на ваше видение страны?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погибла, потому что честно делала свою работу. Для меня это не абстракция — это ещё одно имя, которое я ношу с собой каждый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Соболезную близким погибшей и лично президенту. И добавлю: эта неделя заставила меня многое пересмотреть в собственной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Вы имеете в виду увольнение вашего стратега?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Именно. Узнав правду о его связях, я не мог поступить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будете сегодня возвращаться к этой теме?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Артём Игоревич уже ответил на этот вопрос сам. Добавлять к его ответу — значит пользоваться чужой ошибкой ради очков.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Редкая сдержанность для дебатов.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 Хотя я предпочёл бы, чтобы меня не жалели в прямом эфире.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경제 정책 공방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При всём уважении к сегодняшней откровенности — экономика всё ещё нестабильна. Люди хотят знать, когда закончится боль реформ.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волшебной даты я вам не назову. Экономика — не выключатель. Но цифры покажу: инвестиции за квартал выросли на восемнадцать процентов, отток капитала остановился впервые за десять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Цифры на бумаге не кормят семьи здесь и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Согласен. Именно поэтому фонд поддержки занятости выделил одиннадцать миллиардов на переобучение в пострадавших отраслях. Это не абстракция — это конкретная помощь конкретным людям.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Недостаточно. Но это честное начало, а не пустое обещание.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А инфляция, о которой вы сами предупредили?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Два-три пункта, как мы и говорили. Мы сказали это заранее — и не спрятали, когда стало неудобно.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Сказать заранее — не значит решить.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значит. Решение — в тех же отраслях: новые рабочие места уже есть, их надо довести до городов, где их пока нет. Это работа на год, а не на эфир.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ваш рецепт?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Пауза в самых болезненных реформах. Год, чтобы люди выдохнули.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Год паузы — это год, за который вернутся старые схемы. Они не ждут, пока все выдохнут.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говорите так, будто всё, что не ваше, — старые схемы.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Но я видел, как быстро они возвращаются. Видел на заводах, где на людях экономили вентиляцию.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안보 질문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Вопрос обоим: как обеспечить безопасность граждан после теракта?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Нужны решительные меры. Усиление контроля и, возможно, временное расширение полномочий силовых структур. «Клин клином вышибают». Страх рождает хаос, и государство обязано его остановить.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«Временное расширение полномочий» — опасная формулировка, Артём Игоревич. Именно через такие временные меры рождаются структуры, которые потом десятилетиями никто не может контролировать.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То есть вы предлагаете просто терпеть уязвимость?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предлагаю усилить расследование, независимый контроль, настоящую работу спецслужб — без разрушения тех институтов прозрачности, которые мы строили эти полтора года. Безопасность и свобода не обязаны быть врагами.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что до клина — клином вышибают один, а вбивают десять. Бунт начинается не с толпы. Он начинается с того, что у людей годами отнимают право на правду. Мы это право только-только вернули.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Запишу это как самый литературный обмен репликами в истории наших дебатов.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неохотной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думал, что меня будут бить моей же пословицей.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общий, Артём Игоревич. Как и страна.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И всё же — что конкретно вы предлагаете вместо расширения полномочий,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Суд, который работает быстро. Следствие, которое не зависит от политиков. Службу, которая следит за деньгами. Теракт в Екатеринбурге раскрывают именно так — по кошелькам, а не по спискам неблагонадёжных.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개인적 질문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вопрос личный. Вы потеряли на этом пути многих людей. Не жалеете о выбранной дороге?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честно)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Задаю себе этот вопрос каждый день. И каждый день прихожу к одному ответу: да, дорога оказалась тяжелее, чем я представлял. Но альтернатива — молчание, покорность системе, которая ломала таких, как мой учитель, — была бы предательством всех, кого я потерял.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 у Тютчева строчка: «Блажен, кто посетил сей мир в его минуты роковые». Я долго не понимал, где тут блаженство. Теперь, кажется, понимаю: в том, что в такие минуты от тебя что-то зависит.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вам есть что добавить?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Честно говоря — я уважаю этот ответ, несмотря на все наши разногласия.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А вы, Артём Игоревич, не жалеете, что пошли в эту кампанию?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Жалею о многом, что в ней сделал. Но не о том, что пошёл. Иначе так бы и не узнал, кто пишет мне стратегию.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시도렌코 사건 재조명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как вы объясните избирателям, что человек с такими связями два года руководил вашей стратегией?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Полностью оправдаться не могу. Могу сказать только одно: я поверил в профессионализм и не проверил прошлое достаточно тщательно. Это моя ошибка, и я несу за неё ответственность.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честный ответ, Артём Игоревич. Признаю это прямо здесь, в эфире.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Не ожидал такого от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Месяц назад я и сам не ожидал бы от себя таких слов. Но, кажется, эта кампания изменила нас обоих.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시청자 질문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Зритель 1: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Вопрос обоим кандидатам: как вы видите примирение страны после стольких потрясений?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Через стабильность и диалог — даже с политическими противниками.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честность о прошлом, какой бы болезненной она ни была, и через институты, которые переживут любого из нас двоих.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Зритель 3: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из Екатеринбурга. Была на том митинге. Скажите — нам теперь бояться ходить на митинги?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могу обещать вам, что бояться не нужно. Могу обещать, что тех, кто это сделал, найдут и будут судить открыто. Страх уходит, когда люди видят суд, а не когда им говорят «не бойтесь».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А я добавлю: приходите. Если площади опустеют, победят они. Единственное, в чём мы с президентом согласны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Зритель 3: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Я приду.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Зритель 2: </w:t>
      </w:r>
      <w:r>
        <w:rPr>
          <w:rFonts w:ascii="Times New Roman" w:hAnsi="Times New Roman" w:eastAsia="Malgun Gothic"/>
          <w:b w:val="0"/>
          <w:i w:val="0"/>
          <w:sz w:val="22"/>
        </w:rPr>
        <w:t>А если проиграете — признаете результат без оговорок?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Безоговорочно.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Безоговорочно. Даю слово в прямом эфире.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Зритель 2: </w:t>
      </w:r>
      <w:r>
        <w:rPr>
          <w:rFonts w:ascii="Times New Roman" w:hAnsi="Times New Roman" w:eastAsia="Malgun Gothic"/>
          <w:b w:val="0"/>
          <w:i w:val="0"/>
          <w:sz w:val="22"/>
        </w:rPr>
        <w:t>Запомним. Мы теперь всё запоминаем.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키릴과 나스탸, 시청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(смотря трансляцию в пустом кабинете службы)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Неожиданно цивилизованные дебаты для такой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Может, именно напряжение и заставило обоих говорить честнее, чем обычно.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оценила бы иронию: теракт, который унёс её жизнь, хотя бы на один вечер сделал политику чище.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умела находить свет даже в самом тёмном. Хотела бы я услышать, что она сказала бы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«Тридцать лет в профессии, а таких дебатов не видела». Что-нибудь в этом роде.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слёзы,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потом ещё десять минут про то, что Лебедев неправильно держит карточки.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я всё думаю: она ведь ни разу не видела живого эфира из студии. Только отчёты и таблицы.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один митинг.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один митинг.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его за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Досмотрим до конца. Она бы досмотрела.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Она бы ещё и конспект написала.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마무리 발언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Заключительное слово. Артём Игоревич?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Эта кампания научила меня большему, чем любая прежняя работа. Прошу вашего доверия — но, каким бы ни был результат, благодарю страну за этот урок.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идеальный президент. Но обещаю: каждое решение я принимаю, помня тех, кто не дожил увидеть эту страну свободной. Прошу вашего доверия ещё на один срок, чтобы закончить начатое.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Благодарю обоих. Дебаты окончены.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уже вне протокола)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— спасибо. Давно у нас так не спорили.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(протягивая руку через стол)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(пожимая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Артём Игоревич.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방송 종료 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 прошло.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Странное чувство. Впервые после эфира не чувствую Ковальчука врагом.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Может, он им и не был. Может, он просто не до конца понимал, во что ввязался, пока правда не заставила его выбирать.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Опросы после дебатов показывают рост доверия к обоим кандидатам сразу. Странная, но обнадёживающая статистика.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честность в итоге выигрывает у обоих, даже если выиграет только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про «временное расширение полномочий» вы сказали очень точно, Алексей Николаевич. Я запишу это себе. На будущее.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какое будущее?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 то, в котором вам самому однажды предложат что-нибудь временное.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Думаете, предложат?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Уверена. И предложат очень убедительно — с цифрами и после какой-нибудь трагедии. Как сегодня предложил Ковальчук.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тогда сделаете?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Достану эту запись. И дам вам послушать самого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сохраню копию. На всякий случай.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Четыре дня до голосования,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настроение?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Спокойнее, чем я ожидал после такой недели. Может быть, потому что, что бы ни случилось, мы прошли через это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больше всего гордилась бы именно этим словом.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Надеюсь, что так, Катя. Очень надеюсь.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Завтра меня выписывают. А послезавтра — последний митинг. Я всё время о нём думаю.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Поговорим об этом завтра, Алексей Николаевич. Спокойной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когда экран гаснет)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ведь всё равно выйдет на эту сцену.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Вопрос только в том, отпущу ли я её туда одну.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«Клин клином вышибают»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한 가지 힘은 같은 힘으로 몰아낸다는 속담. 코발추크가 테러 이후의 공포를 막으려면 보안기관 권한을 "일시적으로" 늘려야 한다는 근거로 쓰자, 료샤는 "쐐기 하나를 빼려고 열 개를 박는다"고 되받으며 반란은 군중이 아니라 오랫동안 진실을 빼앗긴 데서 시작된다고 말한다. 7부 「비상대권의 유혹」을 거꾸로 비추는 핵심 복선이다 (장면 5).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Тютчев, «Цицерон» (вторая строфа): «Блажен, кто посетил сей мир / В его минуты роковые!»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튜체프 시의 둘째 연 첫 구절. "이 길을 후회하지 않느냐"는 진행자의 질문에 료샤가 인용하며, 역사의 결정적 순간에 무언가가 자신에게 달려 있다는 것이 곧 축복이자 짐이라고 답한다 (장면 6).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「이리나의 회복과 결단」, 퇴원한 이리나가 트라우마를 딛고 마지막 유세 무대에 서기로 결심한다.]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6부 9화 — 「TV 토론 대격돌」 (Решающие теледебаты)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