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10화 — 「벼랑 끝의 포기」 (Отказ на краю пропасти)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참모, 전화 뒤 합류) / 카탸 리시나(일정·전략 총괄) / 보리스 이고레비치 라디셰프(국방장관) / 로디온 드미트리예비치 구르킨(국가보안기관장) / 아나톨리 빅토로비치 그레벤시코프(정치 전략가) / 키릴 안드레예비치(국가재정투명성청장, 전화) / 두마 의장(중계 음성)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2주 뒤, 취임 다섯 달 반. 이리나와 라디셰프가 함께 만든 사전 승인 시나리오 목록은 의회 최종 승인까지 닷새를 남겨 두고 있다. 그 공백을 찌르듯 국경에서 가장 심각한 위기가 터진다.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최악의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серьёзная эскалация. Керсонские силы атаковали пограничные посты в трёх точках одновременно. Двое наших военнослужащих ранены, один пропал без вести.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Полномасштабная атака?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организованное наступление, не на провокацию,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 именно тот сценарий, для которого нужен механизм немедленного реагирования. Список сценариев ещё не утверждён парламентом окончательно.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утверждение?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Через пять дней. У нас нет пяти дней, Алексей Николаевич. У нас есть, возможно, часы.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Позвонить Ирине Олеговне?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Позже. Сначала мне нужно понять, что происходит.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версии, почему атака произошла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совпадение с тем, что механизм реагирования ещё не утверждён. Возможно, кто-то следит за нашими внутренними процессами внимательнее, чем нам бы хотелось.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Ещё одна причина действовать немедленно, а не ждать бюрократических процедур.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ещё одна причина не поддаваться на провокацию, рассчитанную именно на немедленную, необдуманную реакцию.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 пропавшим? Кто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Сержант, контрактник. Был на наблюдательной вышке, когда начался обстрел. Связь с ним прервалась через четыре минуты.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Семье сообщили?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Ждём хотя бы первых данных.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Сообщите сейчас. Не хочу, чтобы они узнали из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прослежу,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пока мы говорим о семьях, керсонцы подтягивают вторую линию.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слышу вас, Борис Игоревич. Одно другому не мешает.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마지막 유혹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Прошу разрешения на полную мобилизацию резервных частей в регионе и ответный удар по позициям, с которых велась атака. Без ожидания парламентской процедуры.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«небольшое превышение», Борис Игоревич. Это война.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Это ответ на войну, которую нам уже объявили, Алексей Николаевич. Промедление будет стоить больше жизней.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Есть альтернатива — ограниченный оборонительный ответ в рамках уже имеющихся полномочий главнокомандующего по защите территории, без эскалации за пределы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слабо для подобной атаки.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слабо для вашего аппетита, Борис Игоревич. Не обязательно слишком слабо для защиты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Аппетита? Я говорю о жизнях солдат, Родион Дмитриевич, не об амбициях!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 я говорю о том, чтобы не превратить пограничный инцидент в полномасштабную войну одним опрометчивым решением. Кутузов говорил князю Андрею: «Нет сильнее тех двух воинов, терпение и время». Он тоже слушал упрёки в нерешительности.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Кутузов сдал Москву,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 выиграл войну,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если позволите: политически полная мобилизация без парламента сейчас будет выглядеть как…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то, от чего я обещал удерживаться, — на слушании, перед всей страной. Знаю,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хотел сказать «как паника». Но ваша формулировка точнее.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Сейчас не время для политических расчётов!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Сейчас как раз время, Борис Игоревич. Война — самый политический расчёт из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время уходит. Мне нужен ваш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десять минут. Одному.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내적 갈등의 절정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обхватив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смотрят на меня. Ждут решения. Один пропал без вести. Возможно, уже мёртв.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Радищев прав в одном — у меня нет пяти дней. Есть, может быть,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письмо Быкова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«И каждый раз, когда найдёшь лёгкое решение, — вспомни, что лёгкость редко идёт рука об руку с правдой».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(яростно)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Легко вам говорить, Виктор Петрович! Вы никогда не отвечали за жизни солдат на границе!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(тише,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Не хотел. Просто…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дышит 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Начнём сначала. Что реально нужно прямо сейчас — не то, что кажется сильным жестом, а то, что реально защитит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спокойнее)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Гуркин предложил ограниченный ответ. Это не слабость. Это точность вместо паники.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Радищев не злодей. Он боится за своих солдат. Я тоже. Разница только в том, что делать с этим страхом.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Ударю в ответ сам — это будет решение одного человека, которое потом придётся защищать всей стране. Соберу парламент — это будет решение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сначала — звонок. Я обещал.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이리나에게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мне нужен ваш голос прямо сейчас. Не через час, не после совещания.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Слушаю, Алексей Николаевич.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Атака на границе. Серьёзная. Радищев просит полную мобилизацию и ответный удар, в обход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говорит Гуркин?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Предлагает ограниченный оборонительный ответ в рамках уже имеющихся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у вас уже есть ответ, Алексей Николаевич. Не в новых полномочиях. В уже существующих.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Легко сказать по телефону, Ирина. Радищев сидит напротив с картой и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октябре шестьдесят второго, в разгар Карибского кризиса, Хрущёву тоже предлагали самый решительный вариант — ударить первым. Он этот вариант отверг. Тринадцать дней — и развязка пришла не через новые полномочия, а по закрытому каналу: наш посол и брат американского президента, одна встреча вечером двадцать седьмого октября. Утром двадцать восьмого решение объявили по радио. И проводил он его через Президиум, а не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Там на кону стояли ракеты и две сверхдержавы. А у меня — пропавший солдат и министр, который требует ответа.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Тем важнее пример. Ему было что терять больше, чем кому-либо, и он всё равно выбрал не самый решительный вариант, а самый обратимый. Удар нельзя отозвать. Канал связи можно открыть ещё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этого будет недостаточно?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 это через несколько часов и примем следующее решение вместе, с парламентом, даже если придётся созывать его среди ночи. Но не в одиночку, Алексей Николаевич. Никогда больше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человек пропал без вести, Ирина. Может быть, уже мёртв. Как мне жить с этим, если выберу не самый решительный вариант?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как вам жить, если выберете самый решительный вариант и погибнут сотни вместо одного? Оба выбора тяжелы, Алексей Николаевич. Вопрос в том, какой из них вы сможете нести с честью, а не с сожалением о преданных принципах.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ошибаюсь, Ирина? Если Радищев прав, и завтра они пойдут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парламент соберётся ещё раз, и вы попросите о большем. Открыто. И вам дадут — именно потому, что сегодня вы не взяли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 этом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Но я уверена, что если вы возьмёте сегодня сами, завтра вам не поверят, даже когда вы будете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Ирина. Просто… спасибо, что ответили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Всегда отвечу, Алексей Николаевич. В любой час. Еду к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опуская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ведь могла сказать мне то, что я хотел услышать.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Могла. Но вы звонили не за этим,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 этим.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결단의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всех обратно)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Решение принято. Ограниченный оборонительный ответ, в рамках существующих полномочий. Немедленный созыв экстренного заседания парламента для любых дальнейших шагов, даже среди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этого может оказаться недостаточно!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парламент соберётся и примет следующее решение вместе со мной, Борис Игоревич. Не я один, в тишине кабинета, за закрытыми дверями.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время будет упущено, пока парламент заседает?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отвечу за эту цену перед всей страной, открыто, а не спрячусь за оправданием срочности. Это моё решение, окончательное.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Выполняю, Алексей Николаевич. Организую оборонительный ответ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вы правы, Алексей Николаевич. Ради тех, кто сейчас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надеюсь, Борис Игоревич. Каждой клеткой надеюсь.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разрешите хотя бы поднять резерв по тревоге. Не выдвигать — просто поднять.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(Гуркину)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 рамках действующих полномочий?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 рамках, Алексей Николаевич. Готовность — да. Выдвижение за пределы округа — только по решению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Поднимайте, Борис Игоревич. И в три часа доложите парламенту —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Доложу.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Созываю экстренное заседание парламента на три часа ночи. Депутаты будут недовольны временем.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 недовольны временем. Лучше недовольство временем, чем отсутствие самого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Организую немедленно, Алексей Николаевич. И, если позволите личное замечание — горжусь тем, как вы это решили.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Анатолий Викторович. Значит, не всё ещё потеряно в моём характере.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Никогда не было потеряно, Алексей Николаевич. Просто на месяц потерялось из виду.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결과와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три часа)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Атака отражена. Потери — один военнослужащий погиб, трое ранены. Пропавший без вести найден живым, он в плену. Через нейтральный канал уже начали переговоры об обмене.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болью и облегчением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погибший. Слишком много. Но меньше, чем могло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Признаю, Алексей Николаевич — обошлись без эскалации. И, боюсь, при моём варианте потерь было бы не меньше, а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только потерь, Борис Игоревич. Мы обошлись без войны, которую могли бы получить, ответив ударом на удар.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вы правы. Не привык признавать подобное, но сегодня признаю.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вашу честность, Борис Игоревич, даже когда мы расходимся во мнениях.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погибший?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Контрактник со второго поста. Имя назову, как только сообщат семье, — таков порядок.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Порядок правильный. Потом дайте мне номер матери. Я позвоню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 необязательно. Министерство…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Необязательно. Но ограниченный ответ — мой приказ. Значит, и звонок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позвольте мне позвонить после вас. Он был моим солдатом.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Позвоните. Лучше вдвоём, чем через пресс-службу.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Спикер: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по трансляции)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 итогам экстренного заседания Государственная дума единогласно поддерживает предпринятые меры и выражает соболезнования семье погибшего.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(слушая)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Единогласно. Впервые за долгое время — единогласно.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 дали им возможность быть частью решения, а не просто зрителями,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уже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выбрали трудный путь, Алексей Николаевич. В самый страшный момент. И выбрали его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Выбрал, потому что вы были на другом конце провода в нужную секунду. Не уверен, что справился бы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Справились бы. Но рада, что не пришлось проверять это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Реакция в стране уже начинается. Соцсети полны обсуждений ночного заседания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Какого рода обсуждений?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основном положительных. Люди пишут, что впервые за долгое время чувствуют, что их представители реально участвуют в решении, а не просто наблюдают со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обольщайтесь, Екатерина Ивановна. Завтра появятся те, кто скажет, что ночное заседание — театр, а ответ — слабость.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Главное, что говорят о решении парламента, а не о приказе за закрытыми дверями.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прав. Цену за эту ночь мы ещё заплатим. Но платить будем открыто.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именно то, ради чего стоило пройти через сегодняшнюю ночь,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многое стоило пройти, оказывается, Ирина. Через письмо Быкова, через ваш звонок, через отказ от лёгкого пути в самый страшный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вся страна следила за вашим решением сегодня. Ограниченный ответ, парламентское заседание среди ночи — это войдёт в историю как пример, а не как исключение.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Кирилл Андреевич. Надеюсь, что это станет правилом, а не разовым геройством, о котором забудут через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Институты, построенные сегодня ночью — доверие между вами и парламентом, привычка советоваться, а не действовать в одиночку, — переживут этот кризис и, надеюсь, множество будущих.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 вас, аудитора, слышать слово «институты» с такой теплотой — неожиданно приятно,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Профессиональная деформация, Алексей Николаевич. Институты — это то, во что я верю больше всего на свете. После Насти, разумеется.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(слабый смех, впервые за ночь)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Хорошая иерархия ценностей.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надо поспать, Алексей Николаевич. Хотя бы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Посплю, когда сержант будет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сядьте. Решения, принятые стоя, у вас получаются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вам тоже Быков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Это я сама заметила.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(Кутузов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князю Андрею, т. 3, ч. 2): «Нет сильнее тех двух воинов, терпение и время» — 한국어 해설: 장면 2에서 구르킨이 라디셰프의 전면 동원 요구에 맞서 인용한다. 라디셰프가 "쿠투조프는 모스크바를 내줬다"고 받아치자 구르킨은 "그리고 전쟁에서 이겼다"고 답한다. 결단은 속도가 아니라 절제에서 나온다는 이 화의 주제.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Быков, неотправленное письмо «Тому, кто однажды займёт кресло…» (7부 9화 장면 3에서 처음 낭독): «И каждый раз, когда найдёшь лёгкое решение,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вспомни, что лёгкость редко идёт рука об руку с правдой» — 한국어 해설: 장면 3의 10분 독백에서 료샤가 다시 읽고, 스승에게 분노했다가 사과한 뒤 마음을 가라앉힌다.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「정치적 대가」, 절제된 대응의 대가로 보수층과 접경지역의 지지가 흔들리고, 료샤는 TV로 직접 국민 앞에 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10화 — 「벼랑 끝의 포기」 (Отказ на краю пропасти)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