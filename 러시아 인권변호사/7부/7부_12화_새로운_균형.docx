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12화 — 「새로운 균형」 (Новое равновесие)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보리스 이고레비치 라디셰프(국방장관) / 아나톨리 빅토로비치 그레벤시코프(정치 전략가) / 키릴 안드레예비치(국가재정투명성청장) / 아나스타시야(나스탸) 드미트리예브나(국가재정투명성청 공동 책임자) / 베니아민 올레고비치(포렌식 회계사) / 안나 미하일로브나 오를로바(료샤의 어머니,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11화로부터 3주 뒤, 취임 일곱 달째. 국경지역 순회를 마치고 돌아온 료샤는 비상대권의 유혹에서 배운 교훈을 제도화하기로 결심한다. 포로 교환은 성사되었고, 중립국 채널을 통한 케르소니아와의 협상도 재개되었다.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국경지역 순회 이후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(вернувшись из поездки)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там боятся, Ирина. Реально боятся,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они говорили?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Одна женщина спросила меня прямо — «Вы уверены, что снова не решите всё в одиночку в следующий раз?» Не знал, что ответить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ответили в итоге?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Сказал правду. Что не уверен на сто процентов в себе, но уверен в системе, которую мы теперь строим вокруг этой неуверенности.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(присутствуя)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Честный ответ, Алексей Николаевич. Более честный, чем многие политические обещания.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 прошла остальная часть поездки?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Тяжело, но правильно. Люди хотели, чтобы их услышали, не обязательно чтобы им что-то обещали.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Заметил то же самое. Впервые за долгое время видел, как местные жители разговаривают с военным не как с угрозой, а как с человеком, готовым слушать.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это тоже часть того урока, что мы вынесли из этой весны.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Встретили ли вы семью погибшего солдата?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Встретил. Тяжелейший разговор за весь срок. Мать спросила, стоила ли его жизнь того выбора, что я сделал в ту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не знаю ответа, который облегчил бы её боль. Знаю только, что сделаю всё, чтобы решения, принятые после той ночи, защищали следующих солдат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в соседнем посёлке мы застали возвращение сержанта. Обмен прошёл в субботу. Он первым делом спросил, правда ли, что из-за него не начали войну.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ему сказали, Борис Игоревич?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Что войну не начали не из-за него, а ради таких, как он. Кажется, впервые сам в это поверил.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молодёжь? Валентина Игоревна говорила, что в приграничье молодые поддержали нас больше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Поддержали — и спрашивали жёстче всех. Один парень в техникуме спросил, почему о ночном заседании он узнал из соцсетей раньше, чем из официальных новостей.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он прав и что пресс-служба у нас работает медленнее парламента. Зал смеялся. А он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Потом он подошёл ко мне. Спросил, можно ли служить в армии и при этом спорить с министром.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Сказал, что можно. Но только с цифрами в руках.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я цитировал Кирилла Андреевича.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제도화 논의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Пора превратить урок этих месяцев в нечто постоянное. Не зависящее от того, устал я или нет, напуган или спокоен.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вы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Закон о порядке принятия решений в кризисных ситуациях. Не разовый механизм, а постоянная структура — обязательный совет из представителей всех ветвей власти, который созывается при любом решении подобного масштаба.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Совет, который может связать руки президенту в решающий момент?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Совет, который может остановить президента от ошибки, которую он готов совершить в решающий момент. Меня в том числе.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 войдёт в состав совета?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Спикер парламента, представитель судебной власти, глава службы финансовой прозрачности как независимый эксперт и, разумеется, вы, Ирина — на постоянной основе, не по случаю.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Постоянное место в подобном совете — серьёзная ответственность,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Ответственность, которую вы уже несёте неформально каждый день последние два года. Пора признать это формально.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кворум для созыва совета? Что если один из членов недоступен в критический момент?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вопрос. Предлагаю заместителей для каждой позиции, назначенных заранее, чтобы отсутствие одного человека никогда не парализовало систему.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Разумная предосторожность, Алексей Николаевич. Учли урок с молчащим каналом связи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Но предупреждаю: в Думе скажут, что вы создаёте ещё один орган, чтобы размыть ответственность.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скажут. Ответственность остаётся на мне. Совет просто не даёт нести её в одиночку — и в темноте.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 тому же все решения будут публичными. Размыть ответственность, когда каждое голосование записано, трудно.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сколько времени у совета на решение? Если на границе снова начнут стрелять?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Созыв — по видеосвязи, из любой точки, в течение часа. Заместители — на связи круглосуточно.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Час я выдержу, Алексей Николаевич. Это не пять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и хочу, чтобы вы участвовали в разработке.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라디셰프의 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признаюсь — месяц назад я бы категорически выступил против подобного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сейчас думаю, что такой совет удержал бы и меня от некоторых предложений, которые задним числом выглядят опрометчивыми.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Неожиданное признание,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Неожиданное даже для меня самого, Ирина Олеговна. Поездка в приграничные регионы что-то изменила. Видеть страх в глазах людей, которых я хотел «защитить» поспешными решениями, — отрезвляет.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раз уж мы о честности. Вчера моему бывшему заместителю предъявили обвинение по закупкам. Полтора года я подписывал его сметы, не глядя, потому что «граница не ждёт». Если бы не служба Кирилла Андреевича, подписывал бы до сих 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сами передали материалы в прокуратуру, Борис Игоревич. Это тоже запомнят.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Запомнят и то, что я их не заметил. Поэтому хочу, чтобы в совете и за мной кто-то смотрел.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готовы войти в совет как представитель военного ведомства?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Готов, Алексей Николаевич. Хотя, признаю, непривычно добровольно соглашаться на ограничение собственного влияния.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Привыкнете, Борис Игоревич. Со временем это начинает ощущаться не как ограничение, а как облегчение — делить груз решения с другими.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Посмотрим, правы ли вы, Ирина Олеговна. Пока звучит утешительно, хотя и непривычно.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Игоревич, и ещё. Список заместителей в совете — возьмёте на себя? Вы лучше всех знаете, кто из военных поднимет трубку в три часа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Возьму. И обещаю — ни одного человека, который скажет «да» только потому, что попросил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включите хотя бы одного, кто с вами обычно спорит.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Таких в министерстве больше, чем вы думаете, Ирина Олеговна. Выберу самого упрямого.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컨설턴트 팀의 지속적 역할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если совет будет создан — служба финансовой прозрачности готова обеспечивать его независимыми данными на постоянной основе.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уже видели, как работает связка между независимым анализом и взвешенным решением. Хотим закрепить это, а не полагаться на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также создать публичный архив всех решений совета — с обоснованием, голосованием, последствиями. Прозрачность как норма, а не исключение.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Отличное предложение. Именно то, чего не хватало все эти месяцы.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Архив также защитит будущих президентов от соблазна забыть уроки этого срока, Алексей Николаевич. Записанную историю труднее переписать, чем память одного человека.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Институциональная память переживает смену власти, если построена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как настоящие архитекторы государства, а не просто аудиторы.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быть, разница между этими двумя ролями меньше, чем кажется,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Одна практическая деталь, Алексей Николаевич. Архив должна вести служба, а не администрация. Иначе через десять лет кто-нибудь решит, что часть решений «не представляет общественного интереса».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Пропишем в законе.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срок публикации — не позже месяца после решения. Секретные детали можно закрыть, но сам факт решения должен быть открыт.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Месяц… Борис Игоревич будет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Борис Игоревич не против, Алексей Николаевич. Он только попросит, чтобы секретные детали определял не он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мы вас испортили, Борис Игоревич.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дорого ценю я громкие права, от коих не одна кружится голова». Я тоже не хочу власти, которая кружит голову настолько, что забываешь, зачем она была нужна.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Этот совет — не ограничение моей власти. Это защита от худшей версии меня самого, той, что проявилась на несколько недель этой весной.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чуть не начал склоняться перед собственным страхом, называя его необходимостью.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знаю точнее, перед чем склоняться. Не перед должностью. Не перед удобством. Перед правдой, даже когда она требует медленных, трудных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письмо Быкова, перечитывает в последний раз)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Петрович, кажется, я наконец понял то, что вы пытались сказать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Власть — это не то, что тебе принадлежит. Это то, что тебе доверено на время, и единственный правильный ответ на это доверие — построить нечто, что переживёт твою собственную слабость.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(складывает письмо обратно)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Виктор Петрович. За письмо. За всё, чему научили, даже после смерти.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Опять письмо?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последний раз. Носить его в кармане больше не нужно. Теперь оно — в законе.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Моя копия всё равно останется висеть в кабинете. На случай, если закон кто-нибудь забудет.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Или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Или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а как рука?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Реабилитацию закончила. Папку поднимаю, не морщась.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 быть, вернёмся к разговору о титуле?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Сначала пусть закон пройдёт парламент. Потом поговорим. Титулы подождут — у них это хорошо получается.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법안 발표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(созывая всех)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Закон о Совете кризисных решений готов к внесению в парламент. Постоянный, обязательный, с публичной подотчётностью каждого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Политически смелый шаг, Алексей Николаевич — добровольно ограничивать собственные будущие полномочия.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ограничение, Анатолий Викторович. Страховка. Для меня, для тех, кто придёт после меня, для страны в целом.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Редко видел президента, который так явно ограничивает себя добровольно. Войдёт в историю, вне зависимости от того, как сложится остальной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гордился бы этим законом больше всего, что вы сделали за этот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так, Ирина. Этот закон — в каком-то смысле его закон, не только 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узнав новости)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слышала о новом законе. Горжусь тобой.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мам. Это было нелегко — признать, что нужны ограничения даже для меня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и горжусь, сынок. Признавать это — труднее, чем кажется большинству людей у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ещё, Лёша. Отец сказал бы: «Закон — это хорошо. А теперь иди поспи».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 бы и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Вот и я говорю. Приезжай в воскресенье. И Ирину позови, если захочет.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Позову,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Итак, следующий этап — проведение закона через парламент, а там уже и вторая половина срока. Что дальше в повестке?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 — жить с этим равновесием. Каждый день заново, не полагаясь на то, что урок этой весны останется со мной навсегда без усилий.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 этим я могу помочь, Алексей Николаевич. Как и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лёгкой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Похоже, у нас теперь официальная роль в истории страны, Кирилл Андреевич. Не только в её бюджете.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Скромная роль, Вениамин Олегович. Но, кажется, важная.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Важнее, чем мы могли представить тогда, в комнате с протекающим потолком.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была бы рада увидеть, во что это всё выросло.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Рада и, наверное, немного горда, хотя ни за что бы в этом не призналась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мы признаёмся за неё, время от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«Тридцать лет в профессии, — сказала бы она, — и ни разу не видела, чтобы президент сам себе назначил ревизора».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потом добавила бы: «Голубки, не зазнавайтесь».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(краснея)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Добавила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всех собравшихся)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 вам всем. Каждому. За то, что не позволили мне забыть, кем я обещал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была командная работа, Алексей Николаевич. Как и всё остальное на этом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Даже с моей стороны, как бы неохотно я это ни признавал большую часть весны.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с вашей стороны, Борис Игоревич. Несогласие, высказанное честно, оказалось не менее ценным, чем согласие.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Хорошее завершение трудного периода,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Завершение одного периода. Начало следующего. Полагаю, так теперь будет всегда — один урок сменяется следующим.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встретим следующий урок так же, как встретили этот. Вместе.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«Из Пиндемонти» (1836): «Не дорого ценю я громкие права, / От коих не одна кружится голова»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3화의 심야 독백에서 비상대권 법안을 밀어냈던 구절을, 장면 5에서 료샤가 결론으로 되풀이한다. 이번에는 거부가 아니라 스스로 권한을 묶는 「위기결정위원회」 법으로 완결된다.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8부 1화 「임기 후반의 시작」, 위기결정위원회 법이 통과된 뒤 두 번째 임기의 반환점에 선 료샤가 대통령 권한을 스스로 줄이는 「권력의 한계」 패키지를 구상한다.]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12화 — 「새로운 균형」 (Новое равновесие)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