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7부 6화 — 「컨설턴트 팀에게 부탁」 (Просьба к консультантам)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키릴 안드레예비치(국가재정투명성청장) / 아나스타시야(나스탸) 드미트리예브나(국가재정투명성청 공동 책임자) / 베니아민 올레고비치(포렌식 회계사) / 카탸 리시나(일정·전략 총괄) / 이리나 올레고브나 마르첸코(대통령 최측근 참모) / 보리스 이고레비치 라디셰프(국방장관)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5화로부터 2주 뒤, 취임 석 달 반. 2화에서 승인된 국방 조달 감사가 끝나고, 케르소니아와의 최종 협상을 열흘 앞둔 민감한 시점에 불편한 사실이 드러난다.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감사 결과 보고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Андреевич, Анастасия Дмитриевна — завершили аудит закупок по программе модернизации границы. Нашли серьёзные нарушения.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Насколько серьёзные?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Завышение стоимости оборудования на сорок процентов через посредника, близкого к Радищеву. Не лично к нему, а к его заместителю.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Публикуем как обычно?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Как обычно. Готовим отчёт для передачи президенту и последующей публикации через пять дней, по стандартной процедуре.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Сумма ущерба?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Порядка двух миллиардов рублей за полтора года. Существенная цифра даже для оборонного бюджета такого масштаба.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Радищев уже знает?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Официально ещё нет. Узнает вместе с президентом на брифинге завтра утром.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Одна деталь, Кирилл Андреевич. Посредник зарегистрирован за полгода до первого контракта. Уставной капитал минимальный, сотрудников трое. И выиграл он все тендеры, в которых участвовал.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Все?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Одиннадцать из одиннадцати. Даже Изольда Тимофеевна за тридцать лет в профессии нечасто видела такую удачливость.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Техническое задание подписывал заместитель?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Каждое. И каждое написано так, что подходило только оборудование этого посредника. Классика.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 Радищев подписывал сметы поверх?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Подписывал. Но по документам он видел только итоговые суммы, не спецификации. Я бы не стал утверждать, что он знал.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Тогда так и напишем. Ровно то, что доказано, — ни больше, ни меньше.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카탸의 망설임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Кирилл Андреевич и Анастасия Дмитриевна будут через десять минут. Вы уверены, что хотите говорить с ними именно об этом?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Уверен. Это всего лишь вопрос сроков, Катя.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Простите, но «всего лишь вопрос сроков» — это то, что вы сами годами высмеивали на пресс-конференциях.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(раздражённо)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Катя, через десять дней переговоры. Я не могу позволить себе скандал в Минобороны именно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Просто… хочу, чтобы вы услышали, как это звучит со стороны. Хотя бы один раз, до того как скажете 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как это звучит со стороны, Катя?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Как то, что говорили все, кого вы годами ловили на «переносе сроков». Почти слово в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Жёстко.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сами когда-то просили меня говорить, если что-то звучит не так. Я запомнила.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Помню. Не думал, что это будет так неприятно слышать.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Неприятно — хороший знак. Значит, вы ещё слышите.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Услышал. Пригласите их.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료샤의 요청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Андреевич, Анастасия Дмитриевна, спасибо, что пришли быстро.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Ваше сообщение звучало срочно,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Срочно. Речь о вашем отчёте по закупкам на границе.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Что-то не так с методологией?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методологией всё в порядке. Проблема в сроках.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Не понимаю,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Через десять дней финальный раунд переговоров с Керсонией. Публикация отчёта о нарушениях в оборонных закупках именно сейчас может быть использована против нас на переговорах — как признак слабости и внутреннего раздора.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Переговорщики с той стороны и так знают, что у нас есть коррупция, Алексей Николаевич. Она есть везде.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Знать и читать об этом в заголовках за пять дней до финального раунда — разные вещи.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Разные. Но заголовки о том, что президент придержал отчёт, будут хуже. Рано или поздно они появятся.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Если никто об этом не расскажет — не появятся.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 есть вы предлагаете нам ещё и молчать о том, что вы попросили нас молчать.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첫 번째 부탁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Прошу вас — не отменить публикацию, просто отложить на три недели. До завершения переговоров.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вы просите нас придержать правду ради политического расчёта.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Прошу придержать её на три недели, не навсегда. Разница существенная.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Разница в сроках, не в принципе, Алексей Николаевич. Вы сами учили нас, что правда не должна ждать удобного момента.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(напряжённо)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Учил в других обстоятельствах. Сейчас на кону реальные переговоры, реальные жизни солдат на границе.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На кону всегда что-то реальное, Алексей Николаевич. Именно поэтому откладывание всегда находит оправдание.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правда не видите разницы между отменой и трёхнедельной отсрочкой?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Вижу разницу в цифрах, Алексей Николаевич. Не вижу разницы в принципе. Однажды отложенная правда объясняется следующей веской причиной, потом ещё одной.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ваш ответ — нет?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Наш ответ — мы обязаны публиковать по графику, если не получим веских профессиональных, а не политических оснований для изменения.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могу надавить. У меня для этого достаточно способов.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Можете. Но тогда в отчёте появится ещё одна строка — о том, что на службу давили. И мы будем обязаны её написать.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(горько)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Знаю. Сам когда-то настаивал на этом правиле.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반발의 심화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помните, на каких условиях мы вообще согласились на вас работать, ещё во время выдвижения? Независимость и публикация результатов. Не для того, чтобы подстраивать отчёты под политический календарь.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Тогда что изменилось?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знаю до конца, если честно. Устал, наверное. Боюсь навредить переговорам в решающий момент.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Страх — понятное чувство, Алексей Николаевич. Но именно от него вы просили нас защищать вашу администрацию, не наоборот.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правы. Знаю, что правы.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почему просите?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легче признать слабость перед вами, чем перед всей страной сразу.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Слабость, признанная только перед тремя людьми, имеет свойство расти, Алексей Николаевич. Мы видели это на примере десятков компаний.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Компании, что скрывали неудобную правду ради «временного» спокойствия, почти всегда скрывали и следующую, и следующую за ней.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я на пути к тому, чтобы повторить их ошибку.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Пока ещё нет. Именно поэтому мы здесь, сопротивляемся, а не соглашаемся молча.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переговоры сорвутся, и окажется, что из-за отчёта?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Тогда будем с этим жить. Все вместе. Но переговоры, которые можно сорвать правдой о воровстве, — плохие переговоры.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 ещё одно, Алексей Николаевич. Если мы отложим сейчас, в следующий раз к нам придёт уже не президент, а министр. Или губернатор. И скажет: «Президенту же отложили».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Прецедент.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Прецедент. Самое дорогое слово в нашей профессии.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베니아민의 개입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Можно мне сказать, Алексей Николаевич?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Конечно, Вениамин Олегович.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говорила мне однажды — первое отступление от принципа никогда не выглядит как отступление. Оно выглядит как разумный компромисс с уважительной причиной.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бы сказала мне это в лицо, не через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Возможно. Но её здесь нет, поэтому говорю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Справедливо.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Она ещё говорила, что отложенный отчёт — это уже другой отчёт. Даже если в нём не изменилось ни одной цифры.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Почему?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к нему прибавляется ещё один факт: кто и зачем его отложил. И этот факт потом тоже кому-то придётся публиковать.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не торопим вас с ответом, Алексей Николаевич. Но ждать бесконечно не сможем.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Дайте мне час.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료샤의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после их ухода)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«Я памятник себе воздвиг нерукотворный, к нему не зарастёт народная тропа». Пушкин верил, что останется в памяти не милостью царей, а тем, что в жестокий век восславил свободу.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я только что попросил трёх человек, которым доверяю больше всего, скрыть правду ради моего спокойствия на переговорах.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не тот памятник, который я хочу оставить после себя.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 недели. Всего три недели. Так говорил каждый, кого мы ловили, — «всего лишь сдвинуть сроки».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телефон, не берёт его)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Если позвоню сейчас — признаю, что ошибся. Если не позвоню — буду знать это один. И это хуже.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(набирает номер)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 Андреевич. Забудьте мою просьбу. Публикуйте по графику, как планировали изначально.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другом конце)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Уверены, Алексей Николаевич?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Уверен. Простите, что вообще попросил.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Прощать не за что. Вы спросили — мы ответили. Так и должно работать.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Должно. Только я, кажется, забыл, что спрашивать нужно не о сроках, а о себе.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결과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ваш звонок значит для нас больше, чем вы думаете.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Знаю, что подвёл вас на час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Не подвели. Засомневались — это по-человечески. Важно, что вернулись к себе прежнему.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уверен, что «прежний» я — это комплимент в устах человека, ежедневно проверяющего чужие компромиссы.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 данном случае — комплимент, Алексей Николаевич. Самый искренний, какой мы можем сделать.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(узнав позже от Кати)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Слышала о сегодняшнем разговоре.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самый гордый момент моего срока.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гордый. Зато честный. И, что важнее, исправленный вовремя.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Исправленный, потому что трое упёрлись. Сам бы я, боюсь, нашёл себе оправдание.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запомните именно это, Алексей Николаевич. Не то, что исправили, а то, кто вас остановил.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Запомню. Кирилл, Настя, Вениамин Олегович — и Катя, ещё до них.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Екатерина Ивановна?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первой сказала, как это звучит со стороны. Я не послушал.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в следующий раз слушайте первого, а не третьего. Экономит 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говорите, как Настя.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Настя говорит, как я. Мы просто давно работаем вместе.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라디셰프에게 알리다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Борис Игоревич, завтра утром вы получите отчёт службы прозрачности. Хочу, чтобы вы услышали это от меня первым.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Завышение цен по программе модернизации границы. Сорок процентов, около двух миллиардов. Посредник — человек вашего заместителя.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Моего заместителя. Который полтора года клал мне на стол сметы, а я их подписывал, потому что граница не ждёт.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Отчёт выйдет через пять дней, по графику. Я просил отложить. Мне отказали, и они правы.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(удивлённо)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просили отложить? Ради меня?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Ради переговоров. Но, если честно, и ради собственного спокойствия.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Не нужно. Я отстраню его сегодня же и сам передам материалы в прокуратуру. Пусть керсонцы видят, что у нас воруют — и что за это отвечают.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сильный ход, Борис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Это единственный ход, Алексей Николаевич. Я могу спорить с вами о полномочиях сколько угодно, но воровство под моей подписью — это не спор. Это позор.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Борис Игоревич. Признаться, я ждал другого разговора.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Ждали, что я попрошу вас придержать отчёт?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Ждал.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Значит, мы с вами оба сегодня кое-что о себе узнали, Алексей Николаевич.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«Я памятник себе воздвиг нерукотворный…» («Памятник»): «Я памятник себе воздвиг нерукотворный, / К нему не зарастёт народная тропа»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장면 7에서 부탁을 한 뒤 홀로 남은 료샤가 떠올린다. 시인이 기억되길 바란 이유는 권력의 총애가 아니라 "잔혹한 시대에 자유를 찬미한 것"이었다는 대목을 되새기며, 편한 시점을 위해 진실을 미루는 자신은 그런 "기념비"를 남길 수 없음을 깨닫고 곧바로 부탁을 철회한다.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[6화 끝 — 다음 화 예고: 「작은 월권」, 최종 협상이 결렬된 직후 케르소니아군이 분계선을 넘고, 료샤가 처음으로 의회 승인 없이 독자적 명령을 내린다.]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7부 6화 — 「컨설턴트 팀에게 부탁」 (Просьба к консультантам)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