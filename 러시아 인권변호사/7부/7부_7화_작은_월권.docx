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7부 7화 — 「작은 월권」 (Небольшое превышение полномочий)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이리나 올레고브나 마르첸코(대통령 최측근 참모) / 카탸 리시나(일정·전략 총괄) / 파벨 드미트리예비치 구르킨(국가보안기관장) / 보리스 이고레비치 라디셰프(국방장관) / 아나톨리 빅토로비치 그레벤시코프(정치 전략가) / 키릴 안드레예비치(국가재정투명성청장, 전화)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6화로부터 2주 뒤, 취임 넉 달째. 나흘 전 중립국에서 열린 케르소니아와의 최종 협상이 결렬되었고, 조달 비리 보고서는 예정대로 공개되었다. 두마 선거를 열흘 앞둔 밤, 국경에서 돌발 상황이 벌어진다.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결렬 이후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итоги переговоров подтвердились окончательно. Керсонская делегация покинула зал на второй день и больше не вернулась.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Причина?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Официально — «неприемлемые условия по линии разграничения». Неофициально, думаю, новому руководству нужен не договор, а демонстрация.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отчёт по закупкам вышел вчера, по графику. Заместитель Бориса Игоревича отстранён, дело в прокуратуре.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Керсонцы пытались использовать отчёт за столом переговоров?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Один раз. Наш переговорщик ответил, что у нас за воровство отстраняют в тот же день, и спросил, могут ли они сказать о себе то же самое. Больше не поднимали.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(слабая усмешка)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правда нам не навредила.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ещё — до выборов в Думу десять дней. Если на границе что-то случится, это будет первым, о чём спросят.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с каналом через нейтральную сторону? Он ещё работает?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Формально — да. Посредники готовы передавать сообщения. Но керсонцы отвечают через сутки, а то и через двое.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прямая линия между штабами?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Работает. Проверяем её каждое утро. Пока.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Простите, задержалась на реабилитации. Что по итогам переговоров?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Провал, Ирина. Они ушли на второй 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будут давить. Кто встаёт из-за стола переговоров, обычно возвращается уже не за стол.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Я думаю так же, Ирина Олеговна. Усилим наблюдение на всех постах.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докладывайте мне в любое время. Даже ночью.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Даже ночью, Алексей Николаевич.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돌발 상황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(ночью, врываясь)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срочно. Керсонские силы пересекли демаркационную линию на два километра в районе Северного поста. Наши подразделения удерживают позицию, но без приказа не отвечают.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Провокация или полноценное наступление?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Пока неясно. Может быть и то, и другое — провокация, которая перерастёт в наступление, если мы не отреагируем достаточно быстро.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Нужно немедленное решение, Алексей Николаевич. Формальное одобрение парламента займёт минимум сутки — созыв, дебаты, голосование.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у нас нет суток?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Тогда у меня есть предложение, которое, признаю, находится на грани того, что вы обычно одобряете.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Сколько именно военнослужащих на посту прямо сейчас?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Сорок два человека, Алексей Николаевич. Пограничный гарнизон, не полноценная боевая единица.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Есть ли способ связаться с керсонской стороной напрямую, прежде чем принимать военное решение?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Пытались. Канал связи молчит уже сорок минут. Возможно, техническая неисправность, возможно, намеренное молчание.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у них там? Бронетехника, пехота?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Лёгкая бронетехника, до роты пехоты. Встали на высоте в двух километрах за линией и окапываются.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Окапываются — значит, собираются остаться. Или ждут подкрепления.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Наши могут отойти?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Могут. Но тогда высота над дорогой останется за ними. Командир поста просит не отводить людей.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Сорок два человека. И командир, который просит не отводить.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결정의 순간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Разрешите мне отдать приказ о выдвижении дополнительных сил к Северному посту от вашего имени, без формального парламентского одобрения. Задним числом оформим как чрезвычайную меру в рамках существующих полномочий главнокомандующего.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«Задним числом» — красивая формулировка для обхода процедуры, Борис Игоревич.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Формулировка неважна, Алексей Николаевич. Важно, что у наших солдат на посту есть семьи, которые хотят, чтобы они вернулись живыми.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Сделайте это.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Немедленно,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в сторону)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Стоило хотя бы попытаться связаться с Ириной Олеговной перед этим.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На это не было времени, Павел Дмитриевич. Вы сами слышали доклад.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Время находится всегда, когда действительно хотят его найти, Борис Игоревич.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Павел Дмитриевич, если хотите звонить — звоните. Колонна уже выходит.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(достаёт телефон, потом опускает его)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Звонить уже поздно, Борис Игоревич. Звонить нужно было до «сделайте это», а не после.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карту)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Сколько им идти до поста?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Час сорок, если дорога свободна.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Докладывайте мне каждые пятнадцать минут.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명령의 실행과 결과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(спустя два часа)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Керсонские силы отступили за демаркационную линию. Провокация исчерпана, без единого выстрела.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облегчением)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Слава богу.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Видите, Алексей Николаевич? Быстрое решение — и кризис разрешён без жертв.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Разрешён в этот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Разрешён вообще, если действовать так же решительно каждый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Или разрешён потому, что они и не собирались идти дальше, Борис Игоревич. Этого мы пока не знаем.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Узнаем, когда разведка разберёт их переговоры. Но результат есть результат.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Результат есть. А вот какова его цена, мы узнаем не сегодня.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(когда Радищев выходит)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один вопрос, раз уж всё обошлось.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Задавайте.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Канал с керсонцами молчал сорок минут. А ваш телефон, телефон Ирины Олеговны, телефон спикера — работали всё это время. Почему мы звонили только врагу?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Потому что враг мог сказать «отступаем». А свои могли сказать «подождите».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Вот именно, Алексей Николаевич. Простите за прямоту. Я слишком хорошо помню, как Крылов переставал звонить тем, кто мог сказать «подождите».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Крылов… Вы думаете, я иду туда же?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Думаю, что Крылов тоже начинал не с плохих решений, а с быстрых. Плохими они стали потом, когда быстрота вошла в привычку.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сегодняшнее решение было плохим?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По существу — нет. По существу оно было правильным. Неправильным было то, как мы к нему пришли. И это, боюсь, запомнится дольше.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 за прямоту, Павел Дмитриевич.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Это моя работа, Алексей Николаевич. Как и звонить вам ночью.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유출과 반발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информация о приказе без парламентского одобрения просочилась в прессу. Оппозиционные депутаты требуют объяснений.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быстро просочилось?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Меньше чем за сутки. Кто-то в Минобороны, судя по всему.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(входя, напряжённо)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это правда? Вы отдали приказ в обход парламента?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Ситуация требовала немедленного решения, Ирина.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Ситуация всегда требует немедленного решения, Алексей Николаевич. Именно поэтому существует чёткая процедура — чтобы «немедленно» не становилось постоянной практикой.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бы вы сделали на моём месте, Ирина? Солдаты стояли под угрозой, канал связи молчал.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знаю точно, Алексей Николаевич. Но точно позвонила бы хоть кому-то из тех, кто может сказать «нет», прежде чем действовать в одиночку.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Оппозиция уже называет это «первым шагом к тому, от чего вы клялись защитить страну».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Жёсткая формулировка.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Жёсткая, но, боюсь, не полностью несправедливая,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Кто именно в Минобороны?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 знаем. Может, кто-то, кто был против приказа. А может, наоборот — кто-то, кто хотел, чтобы все увидели, как «правильно» действует сильный президент.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Второе опаснее, Алексей Николаевич. Первые хотят вас остановить. Вторые хотят, чтобы вы привыкли.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Искать утечку не будем.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 будем?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будем. Люди узнали правду. Наказывать за то, что правда вышла наружу, я не собираюсь — тем более теперь.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이리나의 반응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Помните Великого инквизитора у Достоевского? Он говорит Христу: «Мы исправили подвиг твой и основали его на чуде, тайне и авторитете». Он отбирал у людей свободу, искренне веря, что делает это из любви к 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сделали сегодня нечто похожее, Алексей Николаевич. Не по злому умыслу. Из искренней заботы о солдатах на посту. Но приказ отдан в тайне, оформлен задним числом и держится на одном вашем авторитете. Прецедент, созданный собственными руками.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(тяжело)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Что мне было делать, Ирина? Ждать сутки, пока конфликт перерастёт в нечто худшее?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знаю точного ответа, Алексей Николаевич. Знаю только, что лёгкость этого решения меня пугает больше самого решения.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Лёгкость?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согласились за секунды. Ни разу не позвонили мне, не позвонили Кириллу Андреевичу, никому, кто мог бы задать неудобный вопрос вовремя.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Две недели назад я просил Кирилла придержать отчёт. Сегодня — вот это. Вы видите в этом закономерность?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Вижу. И рада, что вы видите её сами. Это пока ещё не приговор, Алексей Николаевич. Это предупреждение.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бы вы были там, Ирина, — вы бы сказали «нет»?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знаю. Возможно, сказала бы «да». Но это было бы «да» двух людей, а не одного. И вы услышали бы хотя бы один вопрос.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«Кто ещё должен об этом знать?» Всего один вопрос, Алексей Николаевич. На него ушла бы минута.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Минута у меня была.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Была. Вот это и страшно.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청문회 준비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парламент требует специального слушания по факту превышения полномочий.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Явлюсь лично. Отвечу на все вопросы, без исключений.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Уверены? Это может выглядеть как признание вины.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не признание вины, Борис Игоревич. Это признание того, что даже правильное по существу решение может быть неправильным по форме — и что форма имеет значение.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Готовить ли для вас защитную позицию для слушания?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Готовьте честную позицию, Анатолий Викторович. Не защитную. Расскажу всё как было, включая то, что не позвонил никому перед решением.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Политически рискованно, Алексей Николаевич. За десять дней до выборов в Думу.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Политически рискованно, зато честно. Начинаю понимать, что это единственная стратегия, которую я готов себе позволить.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Тогда предлагаю назначить слушание до выборов, а не после. Пусть депутаты идут к избирателям, зная ваши ответы.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(вздыхая)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Екатерина Ивановна, вы хотите моей смерти.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хочу, чтобы никто потом не сказал, что мы спрятали слушание за выборами, Анатолий Викторович.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Согласен с Катей. До выборов.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Тогда позвольте и мне выступить на слушании. Приказ отдавал я, от вашего имени. Не хочу, чтобы вы отвечали один.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удивлением)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Борис Игоревич. Но решение было моё. Вы предложили — я согласился.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Предложил. И предложил бы снова. Но прятаться за вашей спиной не стану.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Два человека, которые сами берут на себя ответственность, — такое депутаты видят нечасто.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Хорошо. Выступаем оба. Каждый — за своё.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후폭풍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слышали новости. Как вы?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лучшим образом, если честно. Ирина права — согласился слишком быстро, не спросив никого, кто мог бы остановить меня вовремя.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Значит, в следующий раз спросите. Мы все здесь именно для этого. И, если позволите, мы подготовим к слушанию хронологию той ночи. Минута за минутой — кто кому звонил и кто не звонил.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Даже если она будет против меня?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Особенно если против вас. Иначе ей никто не поверит.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Готовьте. И ещё, Кирилл Андреевич: в следующий раз обещаю позвонить, прежде чем действовать. Даже если решение кажется срочным. Особенно тогда.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напоследок)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Рада слышать это обещание, Алексей Николаевич. Просто помните — обещания легко дать вечером. Труднее сдержать в момент настоящего кризиса.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Знаю, Ирина. Именно поэтому повторяю его вслух — себе самому, не только вам.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Достоевский, «Братья Карамазовы» (Великий инквизитор): «Мы исправили подвиг твой и основали его на чуде, тайне и авторитете»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장면 6에서 이리나가 인용한다. 사랑과 선의로 인간의 자유를 대신 짊어졌다고 믿은 대심문관처럼, 료샤의 명령도 병사들을 향한 진심에서 나왔지만 "비밀(누구에게도 알리지 않음), 소급 처리, 한 사람의 권위"에 기대고 있었다는 지적. 선의로 포장된 첫 번째 월권을 설명하는 이 화의 열쇠다.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[7화 끝 — 다음 화 예고: 「이리나의 정면 대결」, 청문회와 두마 선거가 지난 뒤 라디셰프가 상설 "신속대응 메커니즘"을 들고 오고, 이리나가 모두 앞에서 료샤의 표류를 정면으로 지적한다.]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7부 7화 — 「작은 월권」 (Небольшое превышение полномочий)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