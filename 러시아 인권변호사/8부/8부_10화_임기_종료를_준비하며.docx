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10화 — 「임기 종료를 준비하며」 (Готовясь к концу срока)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임기 종료 114일 전) / 이리나 올레고브나 마르첸코(대선 후보, 선거 관련 업무에서 자기 회피 중) / 카탸 리시나(대통령 비서실 실무 총괄)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9화로부터 몇 주 뒤, 임기 종료 114일 전. 이리나는 대선 후보로 선거운동 중이고, 프라이머리에서 진 주지사는 7화에서 예고한 대로 탈당해 지역 블록 후보로 본선에 나섰다. 료샤는 마지막 100일에는 되돌릴 수 없는 결정을 하지 않는다는 규칙, 전직 대통령 지위법(종신 불소추 특권 폐지), 모든 후보에게 동시에 건네는 ‘인수인계서’를 마련한다. 밤새 이어진 대화.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벽 달력 앞 — 마지막 백 일의 규칙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(вешая на стену большой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 дней. Если считать до дня, когда ключи от кабинета перейдут к следующему.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четырнадцать. Странно. Я думал —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считаете дни?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посчитала за меня. Она всегда считает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Кто-то из нас должен. Теперь давайте решим, что делать с этими днями.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Как? Вот вопрос. Обычно в последние месяцы президенты либо замирают, либо начинают спешить: раздают награды, ставят своих на должности, подписывают то, что потом не отменить.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Политологи называют это «хромой уткой».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больше нравится «хвост». Он хотя бы виляет.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правило. Последние сто дней — без необратимых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Никаких новых бессрочных назначений на ключевые должности. Никаких массовых помилований и наград. Никаких крупных указов, которые нельзя отменить росчерком следующего президента. Только текущая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Управляющий, а не хозяин.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Уточню одно. Если у вас в эти сто дней связаны руки, то и у меня на выборах связаны руки. Вы не сможете помогать мне ни делом, ни указом.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и так не помогаю. Помните?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Помню. Просто теперь это будет правило, а не ваше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Правило для всех, а не для нас. Внесём в тот же регламент, что и остальные нормы: последние сто дней президент — управляющий.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«Управляющий». Хорошо звучит.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Управляющий, который через сто четырнадцать дней вернёт ключи.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Который надеется вернуть их в целости.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принято. Я оформлю.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전직 대통령의 지위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один закон, который я хочу внести. Последний.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(насторожившись)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статусе бывшего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уже знаете, 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Первое: никакой пожизненной неприкосновенности. За действия вне закона в период полномочий отвечаю как все. Второе: никаких особых пенсий и дач. Обычная пенсия, жильё, которое я оплачиваю сам. Третье: ежегодная публичная декларация имущества, до конца жизни. Четвёртое: четыре года никаких государственных должностей и никакой работы в госкомпаниях.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 ещё пятое, которое вы не назвали: вы можете оказаться на скамье подсудимых.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вас могут начать преследовать. Не по закону — по злобе. Остатки сетей, обиженные.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зачем лишать себя защиты?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защита, которую я даю себе, — та же власть, только в другой одежде. Этому нас научила первая половина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суд не выдержит и вас посадят по чужой воле?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Суд теперь независим — по закону, который мы приняли. Если он не выдержит первой же проверки, значит, мы напрасно всё это 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делаете себя первым испытанием.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Кто-то должен. Лучше тот, кто знает, что внутри.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Гоголь однажды спросил: «Русь, куда ж несёшься ты? Дай ответ». И записал: «Не даёт ответа». Я не знаю, чем это кончится. Но лучше задавать вопрос, чем притворяться, что ответ у меня в кармане.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И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Страшно. Но это не значит — неправильно.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поддерживаю закон. Но у меня условие.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Обязательный ежегодный отчёт бывшего президента перед комиссией. Не о делах — о том, как он живёт. Чтобы никто не сказал, что вы исчезли и тайно ведёте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Принято. Только пусть будет «отчёт о прогулках». Хочу гулять и отчитываться.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шутите или всерьёз?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Немного и то и другое.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Внесём как «ежегодный отчёт о жизни».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밤에서 새벽까지 — 인수인계서와 정원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последнее в списке. «Книга передачи дел».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говорили. Что в 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Всё. Что сделано и что нет. Какие обещания даны людям и кому. Какие риски я знаю. Какие враги, какие долги, какие письма лежат без ответа. Без прикрас и без оправданий.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кому она достанется?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Всем кандидатам. Одновременно. Одинаково. Каждому — на следующий день после регистрации.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Даже мне не раньше?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вы последняя, кому пришло бы в голову просить о преимуществе.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просто хочу услышать, что вы скажете это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раньше. Не больше. Ни одной лишней строчки. Вы получите тот же том, что и губернатор, — теперь он ваш соперник уже не на праймериз, а на выборах.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Публикация — на следующий день после вручения. Читать может любой.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читают. Даже те, кто не голосует за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Впервые в истории страны преемник сможет прочитать всё о прошлом, а не только то, что предшественник решил рассказать.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не в последний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а с вами что будет после ста четырнадцати дней?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Вернусь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суд? Адвокатом?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Адвокатом. С начала. Первое дело выберу сам — без фамилии, без афиши. Скорее всего, где-нибудь в районе, где нет ни одного хорошего защитника.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Бывший президент — районный адвокат. Заголовки 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будут. Через неделю привыкнут. Через месяц забудут.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через год скажут: «Вот человек, который знал, как выглядит власть с обеих сторон».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скажут «адвокат». Мне достаточно.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а вы? После?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Выиграю или проиграю — пока не думаю о «после». Думаю о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Так и надо. Чехов писал в «Вишнёвом саде»: «Вся Россия — наш сад». Раньше я думал, что это о красоте. Теперь — об уходе. Сад не передают в собственность. За ним ухаживают и передают тому, кто тоже умеет ухаживать.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мы садовники.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Временные. С правом на секатор, а не на топор.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Слишком хорошо, чтобы не записать.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 записала.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Сто четырнадцать дней.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Уже сто тринадцать. Пока мы разговаривали, ночь прошла.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начинаем.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Начинаем.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Гоголь, «Мёртвые души» (т. 1, гл. 11, финал): «Русь, куда ж несёшься ты? дай ответ. Не даёт ответа»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전직 대통령의 특권을 스스로 내려놓으면 훗날 보복 기소의 표적이 될 수 있다는 불안 앞에서, 답을 모른다는 것을 인정하며 료샤가 인용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«Вишнёвый сад» (Трофимов, д. 2): «Вся Россия наш сад»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정원은 소유가 아니라 돌봄의 대상이며 다음 사람에게 넘기는 것이라는 해석. “도끼가 아니라 전지가위”라는 료샤의 말은 희곡 결말의 도끼 소리를 암시한다 (장면 3).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「마지막 이양 준비」, 이리나의 취임식 전날. 료샤는 비코프의 편지와 열쇠를 넘기고, 마지막 저녁 강변 산책을 고집한다.]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10화 — 「임기 종료를 준비하며」 (Готовясь к концу срока)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