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12화 — 「홀로 선 자리」 (Место, где стоишь один)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올레고브나 마르첸코(신임 대통령) / 카탸 리시나(대통령 비서실 실무 총괄) / 아나톨리 빅토로비치 그레벤시코프(정치 참모, “작은 망치”) / 안나 미하일로브나 오를로바(료샤의 어머니) / 니나 스테파노브나(연금 수급자, 30년 경력의 전직 교사, 신규) / 알렉세이 “료샤” 오를로프(회상 속 목소리) / 볼딘·베트로프(언급만)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 저격 다음 날인 일요일 새벽부터 월요일 아침까지. 이리나는 사흘 애도 뒤로 취임을 미루자는 권유를 물리치고 오전 아홉 시에 예정대로 선서한다. 밤에는 홀로 비코프의 편지를 읽고 ‘연결 고리’라는 뜻을 이어 한 줄을 덧붙인다. 월요일 아침, 료샤가 마지막으로 맡기로 했던 사건의 의뢰인이 접수실을 찾는다.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일요일 새벽 — 결정: 멈추지 않는다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чаем,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Олеговна. Вы не спали.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оборачиваясь от окна)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Вы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чашку.)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Болдин доложил: стрелявшего ещё не нашли. Работает следствие комиссии, не наше.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 и должно быть. Я не буду ни звонить, ни просить, ни требовать.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Олеговна, толпа потребует крови. Со всех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Толпа потребует. Закон ответит. Мы сами записали, что закон сильнее нас. Сегодня это проверят первыми.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вопрос с присягой. Церемония сегодня в девять. Спикер предлагает перенести на три дня — траур.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Три дня траура, потом присяга. Никто не осудит.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Осудят те, кто вчера стрелял. То есть не осудят — победят, если мы остановимся.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Или проиграют, если мы остановимся достойно.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сказал: «Не останавливайтесь». Последнее, что он сказал мне, кроме чая.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сказал про чай?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«Сначала чай. Потом дела».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должен был настоять на отмене прогулки. Знал, что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Мы все знали. Он всё равно пошёл. Хотел побыть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третьем ряду для него оставлено место. Убрать?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Оставьте.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취임식장, 오전 아홉 시 — 원고 없는 선서와 비워 둔 제3열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кулисами, вполголоса,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без бумаги.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Оставила в кабинете. Специально.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трибуне)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Я, Ирина Олеговна Марченко, клянусь верно служить людям, соблюдать закон и не считать власть своей.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(обращаясь к залу)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Сегодня в девять среди вас должен был стоять Алексей Николаевич Орлов. Он обещал. Он не придёт. Его место в третьем ряду свободно. Я просила никого не садиться.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буду говорить о нём как о герое. Он бы возмутился. Скажу иначе: он научил нас, что власть — не то, что принадлежит, а то, что доверено. Не то, что удерживают, а то, что передают.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Многие ждали от меня обещаний. У меня три. Первое: я буду бояться. Каждый день. Второе: я буду записывать. Каждое решение — с причиной. Третье: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не шутка для протокола. Это правило. За него заплатили Изольда Тимофеевна, Кирилл Андреевич и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Следствие по вчерашнему убийству ведёт независимая комиссия. Я не буду вмешиваться. Тот, кто это сделал, ответит по закону, а не по моей воле. Иначе мы докажем стрелявшему, что он был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Лучшая речь, которую я не писал.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вообще не 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третьем ряду, на том самом месте)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я села сюда. Место было пустое.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(сойдя с трибуны,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его место. Пусть будет ваше.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сказал: «Ну, неплохо». Это у нас семейное.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Хотела сказать вам. Он не жалел ни о чём. Я видела его лицо, когда он выходил из дома в тот день. Шёл как в суд. Спокойно.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собирался в суд в понедельник.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Позвонил мне накануне: «Мам, у меня дело».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он сказал о 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«Пенсионерка. Пустяк. Но моё».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Пенсионерка.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밤 — 홀로 읽는 비코프의 편지, 덧붙인 한 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(одна, ночью, глядя на пустое кресло)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вот. Вы оставили мне кабинет. И ключ. И письмо.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сказали: «Читайте, когда останетесь одна — по-настоящему одна». Кажется, время пришло.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(вскрывая конверт,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«Лёша. Если ты читаешь это, значит, меня уже нет, а ты уже не тот мальчик, которого я знал».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не умею говорить красиво, поэтому скажу коротко. Ты будешь стоять на многих местах. На большинстве — рядом с людьми».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«Но однажды придёт место, где ты будешь стоять один. Не бойся его».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«Оно нужно не для того, чтобы ты стал сильнее. Оно нужно, чтобы ты понял: ты не начало и не конец. Ты — звено».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«Возьми то, что тебе передали. Не порви. И передай дальше — целым. Остальное поймёшь сам. Твой В. Б.»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«Место, где стоишь один». Вы стояли одни у этого окна, когда решались на закон. Стояли на набережной. Вокруг были мы. Но стояли вы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прочли здесь одно. Я читаю другое. Я читаю: «Ты — звено». Значит, ни вы, ни Быков, ни я — не начало и не конец. Мы держим цепь, пока держат руки.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Лёша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Ирина, закон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сильнее меня.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Лермонтов писал: «Выхожу один я на дорогу; сквозь туман кремнистый путь блестит». Он думал, что идёт один. А дорога уже была. До него и после. И люди на 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Пушкин: «Я памятник себе воздвиг нерукотворный». Вы не воздвигали себе памятник. Вы воздвигли привычку: спрашивать, объяснять, записывать. Привычки — тоже нерукотворные.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Лёша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Не «держитесь». Все говорят «держитесь».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Не «держитесь». Идите.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лист и ручку)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не просили. Но я добавлю строку. Пусть письмо идёт дальше не одним почерком.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(пишет, произнося вслух)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«Тому, кто прочтёт это после меня. Когда придёт место, где ты стоишь один, вспомни: сначала чай. Потом дела. До тебя здесь были люди. И после тебя будут. И. М.»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(складывая лист вместе с письмом)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Вот. Теперь это цепочка.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Лёша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Ирина. Это не я. Это то, что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оставшись одна в комнате)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знаю. Я иду.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접수실, 월요일 아침 — 첫 손님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 приёмной)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Олеговна, у нас посетительница. Пенсионерка. Пришла к семи утра. Говорит, записана на понедельник — к адвокату Орлову.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Пригласите. И поставьте чайник.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Узнаем.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робко, с папкой документов)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я, наверное, не туда. Мне сказали идти сюда. У меня запись. К Алексею Николаевичу Орлову.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Садитесь, пожалуйста. Хотите чаю?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Чаю? Спасибо. Замёрзла в автобусе.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Сначала чай. Потом дела. Теперь у нас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Он так и сказал по телефону: «Приходите, Нина Степановна, всё улажу. Только сначала чай». Я думала, шутит.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шутил.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слышала по радио. Про него. Но всё равно пришла. Мало ли. Думала — вдруг записка осталась.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Осталась. Он записал вас в журнал приёма. Значит, вы не его дело, а общее.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Не 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Обещание, записанное в журнал, не умирает вместе с тем, кто его дал. Для этого журнал и нужен. Расскажите, что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(доставая документы)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Отказали в льготе на лекарства. Сказали, не подхожу по формуле. Я тридцать лет проработала учительницей. Такой формулы, по которой учительница не подходит, не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(просматривая бумаги)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«Формула».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свяжите с юристами «Свет». Пусть возьмут дело сегодня. И отправьте копию Ветрову: пусть проверит, скольким ещё людям «не подходят по формуле».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А вы кто, милая?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Ирина. Пока — президент. Но в этой комнате я просто та, кто наливает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гордился.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не умел гордиться вслух. Ворчал: «Ну, неплохо».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Нина Степановна: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«неплохо»?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Значит, «неплохо».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Пейте, Нина Степановна. А то остынет.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«Выхожу один я на дорогу…» (1841): «Выхожу один я на дорогу; / Сквозь туман кремнистый путь блестит»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제목 ‘홀로 선 자리’의 모티프. 이리나가 혼자라고 느끼는 자리에도 이미 길과 사람들이 있었다는 뜻으로 인용 (장면 3).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«Я памятник себе воздвиг нерукотворный…» (1836), первая строка: «Я памятник себе воздвиг нерукотворный»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료샤가 세운 것은 동상이 아니라 ‘묻고, 설명하고, 기록하는 습관’이라는 이리나의 해석. 11화 고별 연설의 같은 시와 짝을 이룬다 (장면 3).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「8부 에필로그 — 연결 고리」, 몇 년 뒤 이리나의 임기 마지막 날. 열쇠와 두 사람의 손글씨가 담긴 비코프의 편지가 새 대통령 마리나에게 넘어가고, 문서고의 아이들이 “먼저 차”를 복창한다.]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12화 — 「홀로 선 자리」 (Место, где стоишь один)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