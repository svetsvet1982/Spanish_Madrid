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8부 2화 — 「팀의 재편」 (Перестройка команды)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키릴 안드레예비치 스미르노프(재정투명성 서비스 책임자, 「Компас Аудит」 공동창업자) / 아나스타시야 “나스탸” 드미트리예브나(수석 분석가, 공동창업자, 키릴의 아내) / 베니아민 올레고비치 스트레시네프(포렌식 회계사, 이 화에서 사무국·문서고 책임자가 됨) / 예고르 알렉산드로비치 베트로프(전 주 감사원 직원, 신규) / 알렉세이 “료샤” 오를로프(대통령) / 이졸다 티모페예브나 소콜로바(6부에서 사망, 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1화 대국민 발표로부터 며칠 뒤의 월요일. 이졸다 티모페예브나를 잃은 뒤 「Компас Аудит」 출신 핵심 멤버들의 첫 공식 개편. 재정투명성 서비스는 이제 38명 규모의 국가기관이지만, 그 중심은 여전히 창립 멤버 넷(키릴·나스탸·이졸다·베니아민)이었다. 독립 기초위원회와 위기결정위원회 지원으로 일이 두 배로 늘면서, 이졸다가 맡던 조율·기록·팀 운영의 공백이 드러난다. 베니아민이 그 자리를 ‘대신’이 아니라 ‘이어서’ 맡고, 새 얼굴 베트로프가 합류해 첫 과제로 팀 자신을 감사한다. 료샤가 예고 없이 사무실을 찾는다. (키릴과 나스탸는 부부지만 동료들 앞에서는 서로 부칭과 вы를 쓴다.)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「Компас Аудит」 사무실, 월요일 아침 — 이졸다 없는 개편 첫날, 고무줄 색 코드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с двумя телефонами в руках)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 Андреевич, у нас три новости. Комиссия просит нашу оценку по финансовому контролю через две недели. Совет просит постоянного дежурного аналитика. А принтер снова отказывается печатать что-либо, кроме слова «ошибка».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отрываясь от бумаг)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Начнём с принтера. Он единственный в этом здании, кто честно сообщает о проблемах.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(поднимая голову от экрана)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Вениамин Олегович, где приложение к аудиту региональных закупок? Не электронное — бумажное, с подписями.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В синей папке.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Синих папок здесь одиннадцать. И ни на одной нет пометки. Изольда Тимофеевна знала код резинок.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В службе тридцать восемь человек, Анастасия Дмитриевна, и ни один из них этого кода не знает. Его знали только мы четверо — те, кто начинал в этой комнате. Теперь — трое.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Знала. Красная — срочно. Жёлтая — на подпись. Зелёная — закрыто. А чёрная…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Чёрная — «то, что нельзя терять». Она объяснила мне это один раз, я решил, что это шутка.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Мы потеряли не только человека. Мы потеряли систему, которая жила у неё в голове.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(кивая на деревянный ящик с карточками)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Часть системы — в картотеке. Вы ведь пытались её оцифровать, Вениамин Олегович?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Пытался. Четыреста карточек, и на каждой пометки на полях, которых я не понимаю. «Спросить у К. А.». «Не забыть про чай».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«Не забыть про чай» — это тоже по делу?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Судя по датам — по всем делам сразу.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(улыбнувшись, затем серьёзно)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Работы стало вдвое больше, а того, кто держал нас вместе, с нами нет. Так продолжаться не может. Сегодня решаем, как жить дальше.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Решать нужно до того, как комиссия завалит нас запросами.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Именно. Поэтому — до обеда.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같은 사무실 — 세 개의 기능, 그리고 베니아민의 세 가지 조건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(раскладывая лист)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Наша работа делится на три части. Аналитика: расчёты, проверки, заключения. Внешняя работа: комиссия, Совет, парламент, пресса. И третья — то, что делала Изольда Тимофеевна: расписание, архив, документы, связь между всеми остальными.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Первая — моя. Вторая — ваша. Третья — пустая.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Третья — самая важная и самая незаметная. Пока она работает, о ней никто не думает. Сломалась — и мы заметили это за одно утро.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Нанять кого-то со стороны?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Можно. Опытного администратора. Но я боюсь пускать в эту комнату человека, который не знает, как мы устроены и почему.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кто-то из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Именно.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Надеюсь, вы сейчас не на меня смотрите.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Мы смотрим на вас, Вениамин Олегович.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Я — тот, кто шутит и чинит принтеры. Вы хотите посадить воробья в кабину пилота.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однажды сказала мне: «Веня — единственный, кто читает приложения до конца». В её устах это была высшая награда.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Мне она этого никогда не говорила.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Она никому такого не говорила. Мне — с условием, что я не передам. Как видите, я нарушил обещание.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(мягко)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находите ошибку в сноске, которую мы все пропустили, и помните, кто что обещал и когда. Просто вслух вы шутите, а работаете молча.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Шутки — способ не бояться.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Тогда сформулирую иначе. Вы не займёте её место — его не займёт никто. Вы построите то, что ей не хватило времени построить.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А именно?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Архив, который работает не только для нас, но и для комиссии, для Совета, для граждан. Тот самый публичный архив, который вы сами предложили.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(медленно)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Публичный архив… с картотекой Изольды Тимофеевны в основе.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Она бы ворчала, что вы всё усложняете. И была бы довольна.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У меня три условия. Первое: я буду не «вместо», а «после».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Принято.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Второе: чёрные папки остаются чёрными. Я не знаю, что в них, но код менять не буду.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Согласна. Третье?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Если я ошибусь, вы скажете мне сразу, а не через месяц из деликатности. Изольда Тимофеевна говорила сразу.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Сразу и очень громко.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Громкость обещать не могу. Скорость — 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Тогда с этого дня вы — руководитель секретариата и архива.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키릴의 책상 앞 — 베트로프의 면접, “누가 감사관을 감사하는가”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внутренней связи, уже другим, деловым тоном)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 Андреевич, к вам Ветров. Из областной контрольной палаты.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Пригласите.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с потёртой папкой)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Добрый день. Ветров, Егор Александрович. Простите, если опоздал, — искал вход. У вас нет вывески.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Вывеска есть. Просто она внутри.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Садитесь, Егор Александрович. Я читал ваше досье. Шесть лет в областной палате, потом — архив в подвале. Что произошло?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Ничего героического. Мне принесли акт проверки областного бюджета, где перерасход назвали «оптимизацией». Я отказался подписывать. Через месяц меня перевели в архив.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 вы не ушли?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Уйди я — сказали бы, что не справился. Остался — они не знали, что со мной делать. В подвале я перечитал акты за десять лет и нашёл одну и ту же схему в семи проверках.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 семи.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Разные фамилии, разные подрядчики, одна и та же формула завышения. Я подал докладную. Она где-то лежит.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уважением)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 подвале, полагаю.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В другом. Их там несколько.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Почему вы хотите работать здесь?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Не хочу работать там, где придётся молчать. Звучит пафосно, но другой причины, которую я мог бы назвать честно, у меня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Пафос переживём. У Анастасии Дмитриевны для вас тест.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(подавая планшет)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Закупки одного муниципального района за два года. Внутри — аномалия. У вас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(вернув планшет)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Аномалий две. Первая — договоры, раздробленные на суммы чуть ниже порога тендера. Вторая — завышенные цены на асфальт.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Первую мы вставили специально. Вторую — нет. Она из настоящих данных, и мы её не заметили.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Придётся направить запрос по району. Егор Александрович, у меня к вам один вопрос: можно ли нам доверять?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Обычно этот вопрос задают соискатели.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Тогда задайте 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Кто проверяет вас? У вас доступ к бюджетным данным страны, ваши оценки читает президент. Кто проверяет ревизоров?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Комиссия. Совет. Публикации.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Это контроль над вашими выводами. А над вашими счетами, связями, конфликтами интересов?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Этого у нас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Мы годами стояли на том, что нас не нужно проверять, потому что мы честные. Это звучало убедительно, пока мы были маленькими.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Егор Александрович, вы приняты. Первое задание — проверить нас. Реестр интересов, публичная отчётность, независимый аудит наших собственных счетов.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Андреевич, вы серьёзно?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Ревизор, который боится ревизии, — плохой ревизор. Ваш первый отчёт — обо мне. И пойдёт он не ко мне, а к Вениамину Олеговичу, в публичный архив.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То есть я буду публиковать отчёт о вас?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Именно. Поздравляю с началом руководящей карьеры.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같은 사무실 — 료샤의 예고 없는 방문, 천장의 얼룩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(вбегая, шёпотом)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 Андреевич, там президент. Без предупреждения. С одним охранником.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Пригласите. И, ради всего святого, уберите с подоконника ту чашку.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(входя, снимая пальто)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вставайте, прошу вас. Я пришёл не как президент. Хотя охранник у двери считает иначе.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вы могли вызвать нас к себе.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Мог. Но лучше говорить здесь. Говорят, всё началось именно в этом кабинете — с протекающего потолка.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(показывая наверх)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Пятно вон там. Мы храним его как исторический памятник.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(посмотрев вверх, с улыбкой)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Достойный памятник.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Чем обязаны, Алексей Николаевич?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После обращения телефоны не умолкают. Одни называют его слабостью, другие — уловкой. Но комиссия уже получила письма от людей, которые хотят помочь с формулировками. И почти все спрашивают одно: кто проверит, что закон не превратят в декорацию? Ответ — 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Сегодня мы решили, что сначала нужно проверить нас самих.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(удивлённо)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как?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Наш новый сотрудник задал вопрос, на который у нас не нашлось ответа. Позвольте представить: Егор Александрович Ветров.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(вставая, растерянно)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(пожимая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Ваш вопрос, если я верно понял, был: «Кто проверяет ревизоров?»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Вам уже рассказали?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Просто это единственный вопрос, ради которого стоит становиться ревизором. Вы — наше зеркало. А «на зеркало неча пенять, коли рожа крива». Моя работа — не пенять, когда вы покажете то, что мне не понравится.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Обещание смелое,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Записывайте, Вениамин Олегович. В публичный архив.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(записывая)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 удовольствием. Уточню только: цитата ваша или Гоголя?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Пословица народная, эпиграф — Гоголя. Обещание — моё.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можно вопрос? Шесть лет я писал докладные, которые никто не читал. Почему сейчас должно быть иначе?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обещаю, что будет. Раньше такие докладные читали только те, кому они мешали. Теперь их будут читать все — через архив, через комиссию. Это не гарантия. Это условие, при котором честность перестаёт быть личным подвигом.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В палате нас учили: подвиг — это когда честность стоит должности.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стоит как можно дешевле. Вы сберегли честь вопреки всему. Моя задача — сделать так, чтобы следующим не приходилось беречь её в подвале.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Спасибо. Не знаю, что сказать.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Ничего не говорите. Просто принесите отчёт, когда найдёте то, что мне не понравится.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(заметив пустой стол с зелёной лампой)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её стол?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Да. Никто не решился его убрать.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не убирайте, пока сами не решите, что с ним делать.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Я как раз собирался сесть за него. Не «вместо». «После».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Хорошее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(отойдя с Лёшей в сторону)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скажу вам как есть. Я хочу, чтобы команда могла работать без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что-то от меня скрываете, Кирилл Андреевич?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Нет. Просто заметил, что стал опасно незаменимым. А система, зависящая от одного человека, — слабая система. Вы сами это говорили.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Аргумент неоспоримый. Но не спешите делать себя ненужным.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Я не спешу. Я просто хочу успеть.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같은 사무실, 해 질 녘 — 초록 램프를 켜다, 38명 청의 핵심은 다시 넷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(когда дверь за Лёшей закрылась)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вас правда пятно на потолке?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Правда. Оно старше нашей команды, судя по слоям краски. Мы его не закрашиваем.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Знаете, о чём я думаю? Изольда Тимофеевна спорила бы с нами до вечера. А потом сказала бы, что мы всё сделали правильно.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 ни за что не призналась бы, что довольна.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(садясь за стол с зелёной лампой)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Можно я включу?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Включайте. Она бы обиделась, если бы лампа стояла тёмной.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(щёлкнув выключателем)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 вот. Первый рабочий день секретариата.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Вениамин Олегович, первым пунктом нового регламента прошу записать «чай по расписанию».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Уже записано. Пункт ноль. Выше всех остальных.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А мне какое место?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Вон тот стол у окна. Не бойтесь, потолок над ним не течёт. Пока.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Значит, так. В службе тридцать восемь человек, а ядро снова из четырёх. Аналитика, внешняя работа, архив и ревизия.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Начинали мы вчетвером, в этой комнате, и снова вчетвером. Компас тот же, Кирилл Андреевич. Просто одну руку на нём теперь держит новый человек.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Тогда за работу. У нас две недели, одна комиссия и один отчёт обо мне.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Гоголь, «Ревизор» (эпиграф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народная пословица): «на зеркало неча пенять, коли рожа крива» — 한국어 해설: 감사팀은 권력이 자신을 비춰 보는 ‘거울’이라는 주제. 베트로프의 “누가 감사관을 감사하는가”라는 질문에 답하며 료샤가 속담처럼 꺼내고, 베니아민이 “당신 말인가요, 고골인가요?”라고 되묻자 “속담은 민중의 것, 제사는 고골의 것, 약속은 내 것”이라고 답한다 (장면 4).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[2화 끝 — 다음 화 예고: 「돌아온 병사들」, 케르소니아와의 평화협정이 최종 서명되고, 전선에서 돌아온 병사들의 일자리·트라우마·범죄 문제가 료샤 앞에 놓인다.]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8부 2화 — 「팀의 재편」 (Перестройка команды)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