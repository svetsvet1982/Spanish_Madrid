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5화 — 「마지막 정치적 결전」 (Последняя политическая битва)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오를로프(대통령) / 이리나 올레고브나 마르첸코(대통령 행정실장) / 아나톨리 빅토로비치 그레벤시코프(정치 참모, “작은 망치”) / 키릴 안드레예비치 스미르노프(재정투명성 서비스 책임자) / 아나스타시야 “나스탸” 드미트리예브나(키릴의 아내, 수석 분석가 → 서비스 직무대행) / 자하르첸코·루덴코 네트워크 잔당, 이졸다, 베니아민(언급만)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4화의 헌법재판소 청구로부터 약 3주 뒤, 화요일 아침. 구체제 잔존 세력이 헌법재판소·의회·언론·검찰의 네 전선에서 동시에 총공세를 편다. 청문은 목요일, 「Пределы власти」 최종 표결은 열흘 뒤다. 진짜 표적은 재정투명성 서비스를 이끄는 키릴. 그레벤시코프는 컴프로마트를 쓰자고 하지만 료샤는 거부하고, 키릴은 화요일 밤 스스로 과거를 공개한다. 목요일 청문 뒤 쓰러진 키릴은 금요일 새벽 세상을 떠난다.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대통령 집무실, 화요일 아침 — 네 개의 전선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(входя, без обычной усмешки)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Доброе утро. У меня новости, Алексей Николаевич. Хорошими их можно считать лишь в том смысле, что худшее пока не случилось.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Начинайте с самого плохого.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Они объединились. Остатки сети Захарченко и Руденко, часть обиженных чиновников, несколько депутатов, которые искренне боятся, что вы разрушаете государство. Все они вдруг поняли, что у них один противник.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Сколько фронтов?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Четыре. Первый — Конституционный суд: слушание по вашей должности, Ирина Олеговна, назначено на четверг. Второй — парламент: внесён запрос о приостановке доступа службы финансовой прозрачности к бюджетным данным. Третий — пресса: три недели заголовков о том, что президент передаёт власть «неизбранным». Четвёртый — прокуратура: готовится дело против Кирилла Андреевича.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Против Кирилла Андреевича лично?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Против него. Готовят какой-то документ.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Какой?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Пока не знаю. Но они слишком уверены. Когда эти люди уверены, у них в руках что-то настоящее.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Почему именно сейчас?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Потому что финальное голосование по пакету — через десять дней. Если подорвать доверие к службе, все наши расчёты, вся «прозрачность» станут подозрительными. Закон не пройдёт. Не потому, что он плох, а потому, что его основание объявят спорным.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То есть суд, парламент и пресса — прикрытие. Настоящий удар — по Кириллу Андреевичу.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Ирина Олеговна, вы читаете поле боя лучше многих моих коллег.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Когда они опубликуют документ?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Скорее всего, в среду. Накануне слушания. Так бьют наверняка.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Значит, времени почти нет.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대통령 집무실 — 서랍 속의 폴더, 컴프로마트를 거부하다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Алексей Николаевич, есть то, что я обязан предложить. И знаю, что вам это не понравится.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лучше сразу.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У меня есть материалы на троих организаторов. Счета за границей, оформленные на родственников. И один эпизод пятнадцатилетней давности, после которого один из них в тот же день лишился бы мандата. Всё подлинное. Всё проверено.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Как давно они у вас?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Несколько месяцев. Я не пускал их в ход. Ждал момента, когда без этого не обойтись.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вы считаете, что момент настал.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считаю, что это последний бой. Они не играют по правилам. Если мы выйдем с одним регламентом, можем потерять всё. Одна публикация — и они замолчат.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Замолчат на время. А потом ответят тем же. И мы будем пять лет обмениваться подлинными и неподлинными папками.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Вы предпочитаете проиграть чисто?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предпочитаю не побеждать так, чтобы завтра пришлось спрашивать, чем мы отличаемся. Толстой писал: «Нет величия там, где нет простоты, добра и правды». Я не хочу победы, в которой нет ни одного из трёх.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Красиво, Алексей Николаевич. Но красота не отбивает атак. Вы понимаете, что рискуете всем, что построили? И Ириной Олеговной — её должностью, её будущим?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(спокойно)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Понимаю. И не хочу, чтобы моя должность держалась на папке, которую кто-то однажды достанет из сейфа.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оба говорите как люди, которым нечего терять.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Нам есть что терять, Анатолий Викторович. Поэтому нельзя менять то, ради чего мы это делаем.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Хорошо. Убираю в сейф. Но если в среду они выпустят то, что у них есть, я не обещаю молчать.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Если выпустят что-то подлинное, молчать не придётся. Придётся отвечать. Но не тем же оружием.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Чем тогда?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Правдой. Сказанной первыми. Нужно понять, какая она.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Нужно поговорить с Кириллом Андреевичем.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Я уже пробовал. Он ушёл в архив и не отвечает на звонки.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я поеду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Я с вами.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「Компас」 문서고, 화요일 밤 — 키릴의 고백과 숨겨 온 심장병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(открывая дверь)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Николаевич? Ирина Олеговна? Мы вас не ждали.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(из глубины комнаты, не оборачиваясь)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Пусть войдут, Анастасия Дмитриевна. Я знал, что придут.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мы знаем, что готовится документ.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Знаете, что в нём?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Нет. Знаем только, что они уверены.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(кладя на стол папку)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Уверены, потому что там правда. Двенадцать лет назад я подписал акт проверки Северного комбината. В акте не было записки о расхождении, которую я написал и которую мне велели изъять. Я подписал акт без неё.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никогда не говорил.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(Спохватившись.)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никогда не говорили, Кирилл Андреевич.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Не говорил никому. Кроме Изольды Тимофеевны.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Она знала?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Нашла черновик записки в моих бумагах. Три года назад, когда мы начинали. Сказала: «Кирилл Андреевич, либо публикуйте, либо выбросьте. Но не носите». Я носил.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Что стало с комбинатом?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Через год он обанкротился. Четыреста семей остались без накоплений. Человек, который заставил меня подписать, сегодня подписал обращение в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вы хотите сказать, что «Компас Аудит» появился из-за этого?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Я хочу сказать, что вся моя работа — попытка вернуть долг. Плохой аргумент для суда. Хороший — для меня самого.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(сдержанно, уже не замечая посторонних)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Почему ты мне не сказал? Три года мы сидим за соседними столами. А дома — за одним.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Боялся. Не суда. Твоего лица, когда ты узнаешь.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Моё лицо сейчас такое, что я сама не знаю, какое оно.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 я не уйду.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Спасибо. Это больше, чем я заслужил.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 вы собираетесь делать?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То, что должен был сделать двенадцать лет назад. Сказать первым. Сегодня ночью я выложу всё в публичный архив: акт, записку, переписку. А на слушании выступлю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вас не вызывали свидетелем.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Вызовут. Или попросят. Или я попрошу сам.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понимаете, чем рискуете? Службой. Репутацией. Всем, что вы построили.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Служба должна быть сильнее меня, Алексей Николаевич. Если она не переживёт моей ошибки, мы строили не службу, а культ.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Кирилл, у тебя дрожит рука.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(Лёше и Ирине, почти оправдываясь.)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третью ночь не спит. Я думала — из-за суда.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только из-за суда. И это не только бессонница. Сердце. Врач называет это «износом». Я называю это «графиком».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говорил мне — давление.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Я сказал тебе неправду. Одну. Прости.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Как давно вы знаете?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Несколько месяцев. Мне сказали: две недели в больнице, потом режим. Я ответил: после слушания.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Вы обязаны лечь сегодня.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Если я лягу сегодня, они опубликуют документ завтра, а слушание пройдёт без меня. Мою историю расскажет кто-то другой — так, как им выгодно. Этого я не допущу.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могу приказать вам лечь в больницу.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Не можете. И это хорошо. Иначе я бы вас не уважал.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Анастасия Дмитриевна, с этой ночи вы исполняющая обязанности руководителя службы. Официально. Правило преемника — я сам его одобрял.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усилием, официально)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говорите так, словно прощаетесь, Кирилл Андреевич.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Я не прощаюсь. Я соблюдаю закон, который мы вместе писали.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слушание — послезавтра. Вы будете в зале и увезёте меня в больницу сами, как только я выйду.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Договорились.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헌법재판소 복도와 법정, 목요일 — 이리나의 진술, 키릴의 증언, 그리고 쓰러짐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коридоре суда, вполголоса)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Их адвокат придёт с документом. Он ещё не знает, что мы его опередили. Архив открыт со вторника, и ссылку уже разослали всем, кто пишет о суде.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Кирилла)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 Андреевич, лекарство.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Принял. Не смотрите так, Анастасия Дмитриевна, я не собираюсь падать в первой половине заседания.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в зал; далее — её выступление)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Уважаемый суд. Я не прошу защитить мою должность. Я прошу её проверить. Полный текст полномочий опубликован. Опубликован реестр моих решений — в нём пока одна запись: я остановила подпись президента на три дня, потому что документ обходил парламент. Прошу суд решить, допустимо ли такое право в руках неизбранного человека. Если нет — я приму решение суда. Если да — прошу закрепить границы, которые мы сами себе поставили: срок, публичность, обязанность объяснять.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(шёпотом, Гребенщикову)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Хорошо сказала.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(так же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Лучше, чем многие мои клиенты. И, что странно, без единой заготовленной фразы.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(вставая; далее — его показания)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Уважаемый суд. Прежде чем отвечать на вопросы заявителей, я обязан сообщить то, что они собирались представить как разоблачение. Двенадцать лет назад я подписал акт проверки Северного комбината. В акте не было моей записки о расхождении: мне велели её изъять, и я подчинился. Через год комбинат обанкротился, четыреста семей потеряли накопления. Я не оправдываю себя.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Всё, что я делал после, — служба, каждая проверка, каждый публичный отчёт — было попыткой добиться, чтобы подпись под чужой ложью больше не решала чужие судьбы. Все документы по этому делу уже два дня открыты в публичном архиве. Если суд решит, что это лишает меня права оценивать чужие бюджеты, суд вправе так решить. Но выводы службы проверяемы любым гражданином. В этом смысл архива. И всего, что мы строили.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(коридор, во время перерыва, Ирине)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Адвокат заявителей встал, посмотрел в бумаги и сел, не задав ни одного вопроса. Впервые вижу, чтобы у них не нашлось слов. Двое из тех, кто подписал обращение, уже отозвали подписи.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А судьи?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Председательствующий объявил перерыв до пятницы. Но я слышал, как один из судей сказал соседу: «Вот как это выглядит». Не знаю, что он имел в виду. Хочу надеяться.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сидит на скамье у окна. Улыбается. Просит воды.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 w:val="0"/>
          <w:sz w:val="22"/>
        </w:rPr>
        <w:t>Он бледный?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Бледнее, чем утром. Я вызвала врача.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(слабым голосом, подходя)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 нужно… врача. Я справился. Кажется, я даже… почти доволен.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 w:val="0"/>
          <w:sz w:val="22"/>
        </w:rPr>
        <w:t>Кирилл Андреевич, я двадцать лет хотел выигрывать чужой грязью. Сегодня впервые видел, как выигрывают своей правдой. Не поверил бы, если бы не видел.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Вы же профессионал. Профессионалы… всегда сомневаются.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(вдруг, тревожно)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Ничего. Просто… немного…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(Опирается о стену.)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(подхватывая его)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Кирилл! Врача! Скорее!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병원, 금요일 새벽 — 키릴의 마지막 부탁, 여섯 시 이십 분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коридоре, тихо, Лёше)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Врачи сказали — несколько часов. Он в сознании. Спрашивал о вас.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(входя в палату)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 Андреевич.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с улыбкой)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Алексей Николаевич. Не стоило. У вас закон.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Закон подождёт час.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Чем закончился день?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Двое подписантов отозвали подписи. Адвокат заявителей не задал ни одного вопроса. Суд объявил перерыв до пятницы.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(выдохнув)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Значит, сработало.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Сработало. Вам не следовало…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Следовало. Двенадцать лет следовало.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вернули долг.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Такие долги не возвращают. Их просто перестают носить.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Изольда Тимофеевна, наверное, ругает меня, что носил так долго.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Она бы сказала, что вы опоздали.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улыбаясь)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 что чай остыл.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Одна просьба, Алексей Николаевич. Не назначайте вместо меня — назначайте после. Анастасия Дмитриевна знает. И передайте Вениамину Олеговичу: чёрные папки остаются чёрными.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Передам.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И публикуйте всё. Даже то, что неудобно. Особенно то, что неудобно.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Обещаю.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(Насте, которая вошла и села рядом)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Настя…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(сдержанно)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здесь.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Кирилл: </w:t>
      </w:r>
      <w:r>
        <w:rPr>
          <w:rFonts w:ascii="Times New Roman" w:hAnsi="Times New Roman" w:eastAsia="Malgun Gothic"/>
          <w:b w:val="0"/>
          <w:i w:val="0"/>
          <w:sz w:val="22"/>
        </w:rPr>
        <w:t>Ты справишься лучше меня. Только не дай службе стать тем, чем я чуть не сделал её. Культом.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 w:val="0"/>
          <w:sz w:val="22"/>
        </w:rPr>
        <w:t>Не дам.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Ирина: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коридоре, тихо, когда рассвело)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Шесть двадцать. Он ушёл.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долгого молчания)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 начале «Братьев Карамазовых» Достоевский поставил слова: «…если умрёт, то принесёт много плода». Я всегда читал их как утешение. Сегодня читаю как счёт. И как обязанность.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Гребенщиков: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в окно)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хотел выиграть этот бой грязью. Он выиграл его правдой. Не думал, что так можно.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тоже не думал. Он просто это сделал.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Настя: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(держа в руках связку ключей)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оставил мне ключи от архива. Я не знаю, что делать с чёрными папками.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Оставить чёрными. Он просил.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Толстой, «Война и мир» (т. 4, ч. 3, гл. 18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авторское рассуждение о Наполеоне): «И нет величия там, где нет простоты, добра и правды» — 상대의 약점 문서를 쓰면 이길 수 있다는 그레벤시코프의 제안을 거부하는 근거. 이기더라도 ‘단순함·선함·진실’ 중 하나도 남지 않는 승리는 원하지 않는다는 선언 (장면 2).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Достоевский, «Братья Карамазовы» (эпиграф, Ин. 12:24): «Истинно, истинно говорю вам: если пшеничное зерно, пав в землю, не умрёт, то останется одно; а если умрёт, то принесёт много плода»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키릴의 죽음 앞에서 료샤는 이 제사의 끝 구절 «…если умрёт, то принесёт много плода»를 위로가 아니라 ‘청구서이자 의무’로 읽겠다고 말한다 (장면 5).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[5화 끝 — 다음 화 예고: 「법안의 최종 완성」, 300표가 필요한 최종 표결. 이리나는 ‘키릴 수정안’을 넣고, 법은 302표로 하원을 통과한다.]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5화 — 「마지막 정치적 결전」 (Последняя политическая битва)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