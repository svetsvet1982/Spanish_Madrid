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6화 — 「법안의 최종 완성」 (Окончательное завершение законов)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아나톨리 빅토로비치 그레벤시코프(정치 참모, “작은 망치”) / 나스탸·베트로프·베니아민(의회 방청석, 언급만) / 키릴·이졸다·다리야(언급만)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5화에서 키릴이 세상을 떠난 지 약 일주일 뒤. 그가 숨진 금요일에 헌법재판소는 이리나의 직책을 ‘한계를 법률로 정하라’는 조건부로 인정했다. 권력 분산·사법부 독립·기록 공개를 담은 「Пределы власти」 패키지의 최종 표결 전날 밤과 당일, 그리고 다음 날 저녁의 서명. 료샤는 시행 유예 없이 즉시 적용을 고수하고, 재적 3분의 2(300표)를 놓고 마지막 진통을 겪는다.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표결 전날 밤 — 마지막 조항, 296표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(откладывая карандаш)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Двести четырнадцать страниц. Я перечитала три раза и нашла две запятые. Кто-то в комиссии работал слишком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Лучший комплимент закону: в нём нечего править, кроме запятых.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Править есть что. Просто поздно. Голосование завтра в одиннадцать.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мы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Нужно триста голосов. У нас двести девяносто шесть. Двести девяносто восемь, если группа регионалов не передумает в последнюю минуту.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 двух до четырёх голосов.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Или ни одного, если не повезёт.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говорят колеблющиеся?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весной. «Мы за принцип, но не за срок». Хотят отсрочки.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Отсрочки?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Чтобы закон вступил в силу после окончания вашего срока. Забавно, Алексей Николаевич: они предлагают ровно то, что я предлагал вам в первый же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были бы им хорошим адвокатом.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был бы им хорошим адвокатом и плохим человеком. Пришлось выбирать.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Что отсрочки не будет. Что президент подпишет закон, который начнёт действовать на него с первой минуты. Они сказали: тогда не хватит голосов. Я сказал: посмотрим.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Анатолий Викторович, вы изменились.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Возраст.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Кирилл Андреевич. Не берите на себя обе причины.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будем.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밤 — 세 개의 기둥과 ‘키릴 수정안’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 уж не спим, пройдёмся по тексту так, как его завтра будут читать: по-простому. Что мы, в сущности, делаем?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вещи. Первая — разделяем власть. Вторая — защищаем суд. Третья — обязываем 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Чрезвычайный указ действует не более тридцати дней без подтверждения парламента. Совет кризисных решений из закона переходит в конституционный текст. Стоп-кран Аппарата закреплён не указом, а законом — как и потребовал Конституционный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пятницу — в тот же день, когда Кирилла Андреевича не стало, — суд признал должность допустимой, но потребовал закрепить границы законом. По сути, выдал нам домашнее задание.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сказал, что суд просто прочёл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Выборы нельзя перенести указом. Только при объявленной войне и только решением Конституционного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этого пункта всё и началось. С той недели, когда мы обсуждали перенос.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Пресса: издание нельзя закрыть без судебного решения. Ни один орган не вправе давить на редакцию административно.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Имени Дарьи в тексте нет. Но в комментарии комиссии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Вторая часть — суд. Судей назначает Высший совет судей, а не президент. Президенту остаётся удостоверить решение, а отказать он вправе только письменно, с объяснением, которое публикуется в архиве. Отстранить судью можно лишь решением судебной коллегии в открытом заседании.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бюджет судов — отдельной строкой, которую нельзя сократить указом. Из-за этого было больше всего споров с министрами финансов. Они не любят, когда деньги нельзя двигать.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Судья, который ждёт чьего-то звонка. Я думал о нём, когда мы начинали. Теперь ему звонить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Третья часть — память. Каждое решение высших должностных лиц — с причиной, записанной словами — идёт в публичный архив. Не через сорок лет по закону о секретности, а в срок: тридцать, девяносто или триста шестьдесят дней, в зависимости от категории.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Плюс запрет «устных указаний» по вопросам, которые по закону требуют письменных решений. Идея Вениамина Олеговича. Он назвал её так: «Не бывает решений без бумаги».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прав. Изольда Тимофеевна гордилась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статья, которую я хотела внести в последний момент. Не от комиссии —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Тот, кто добровольно и полностью раскрыл свою ошибку до разоблачения, не может быть лишён права работать только на этом основании. Иначе честность превращается в приглашение к отставке.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Юристы назовут это «поправкой Кирилла».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называют. Он бы возразил, а потом согласился. Впишите.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вписано. Без названия. Название — дело потомков.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Скажу за вас то, что вы всё равно скажете. Закон не необратим. Отменить его можно тем же большинством, которым мы принимаем. Но отмена требует публичного заседания, письменных причин и трёх месяцев ожидания. Чтобы отменить, придётся смотреть людям в глаза.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вся необратимость, на которую можно рассчитывать.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Хорошо сказано. Запишите.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этом кабинете так много записывают.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밤, 새벽 무렵 — 투르게네프의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завтра не хватит?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пройдём через это ещё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полгода? Через год? Мы столько раз откладывали.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хватит — не значит проиграли. Значит, ещё не убедили. Разница только в сроке.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позиция человека, у которого есть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нас его меньше, чем кажется.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я делаю в такие ночи? Перечитываю Тургенева: «Во дни сомнений, во дни тягостных раздумий о судьбах моей родины…» Он обращался к русскому языку. А я слышу в этом обращение к людям, которые на нём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Тургенев — это хорошо. Но я предпочёл бы ещё два голоса.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Можно мне сказать, что я думаю об этих голосах?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Мы сделали всё, что можно было сделать честно. Остальное — их совесть. Мы не можем голосовать за них. И не должны.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Совесть у депутатов — товар редкий.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всё же существует. Кирилл Андреевич это доказал.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затем)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мучает меня больше всего? Двадцать лет я считал голоса и не считал причин. Голосовали, потому что сильнее боялись, потому что выгодно, потому что позвонили. Я знал, как их получить. А теперь мы ждём голосов, полученных иначе, и я не знаю, как их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как считают честные?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считают. Ждут.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подождём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표결 당일(의회 전화 중계) — 20분 휴회와 302표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Голосование началось. Зал полон. Регионалы на местах.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уже проголосовал?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никто. Считаем по лицам.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Профессиональная привычка?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Привычка человека, который слишком долго стоял сзади.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Анастасия Дмитриевна звонила утром. Спрашивала, можно ли ей быть в галерее.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 Кто с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Ветров и Вениамин Олегович. Сидят с утра, на коленях — чёрная папка. Никто не знает, что в ней, и никто не спрашивает.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сидят. Это и их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так и сказала: «Я хочу видеть, как он станет законом».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(послушав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 подсчёт. Двести девяносто восемь.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Двух не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Регионалы просят перерыв на двадцать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это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Либо торгуются, либо мучаются. По лицам — второе. Но я мог ошибиться.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звоните 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не собираюсь.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 ждём, вспомнилось. Кирилл Андреевич однажды сказал: «Служба должна быть сильнее меня». Я тогда подумал, что это о нём. А теперь думаю: закон должен быть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сильнее всех, кто придёт дальше.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(Меняясь в лице.)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Подождите. Мне пишут.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(читая с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Председатель фракции регионалов. Трое выйдут голосовать «за». Условие: чтобы им не приписывали сделок.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Каких сделок?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Боятся, что скажут — продались. Просят публично зафиксировать, что они ничего не просили и ничего не получали.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Зафиксируйте. Реестр обращений открыт. Пусть все видят, что они ничего не просили.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одно. Депутат от бывшей коалиции просит слова. Хочет объявить, что меняет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подписывала обращение против Кирилла Андреевича. Я помню список.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(поднося трубку, чтобы слышали)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подписала обращение против человека, о котором ничего не знала. Он сам рассказал о себе больше, чем я узнала бы за десять лет. Я не спала три ночи. Я голосую „за“».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всё, что нужно, чтобы менять страну. Человек, сказавший вслух: «Я ошибалась».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Считаем…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Триста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Триста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Нижняя палата приняла. Верхняя — завтра. Там запас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Верьте.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бы Кирилл Андреевич был здесь, он бы сказал: «Это ещё не победа. Это просто отчёт».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сказал бы. Он молча взял бы чай. Изольда Тимофеевна научила его пить чай именно в такие минуты.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집무실, 다음 날 저녁 — 서명, 공개 문서고 2번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папкой, на следующий вечер)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Верхняя палата проголосовала. Закон ждёт подписи.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(взяв ручку, но не подписывая)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Странно. Впервые за все эти годы я ставлю подпись под текстом, который делает мою подпись менее значимой.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 то же об указе о комиссии.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Тот был указом. А это закон. Указ можно отменить утром, а закон — только при свидетелях.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Первый экземпляр — в архив. По новой норме.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пусть ляжет в архив под номером…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Под номером один — докладная Ветрова. Мы договорились. Ваш закон будет вторым.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лежат рядом. Докладная человека, которого не слушали, и закон, который теперь обязывает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Булгаков писал: «Рукописи не горят». Я всегда думал, что это о писателях. Сегодня понял — об архивах. Всё, что записано и открыто, невозможно сжечь. Даже если однажды закон отменят, эту запись отменить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следующему пришлось помнить. Недостаточно, чтобы он не мог забыть. Второе не в нашей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скажу честно. Три года назад я назвал бы вас наивным. Сегодня называю человеком, который был прав. Не в политике — в порядке действий.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каком порядке?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Сначала надо было измениться самому. Я думал — сначала выиграть.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не менялся. Он просто перестал притворяться, что не 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вы, как всегда, точнее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следующий вопрос. Он у всех на языке, а вам давно известен. Кто пойдёт по этой дороге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глядя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сегодня,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не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мы подписали закон. Пусть он полежит один день сам по себе. Разговор о вас —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«Завтра нам нужно поговорить». Катя предупреждала: вы так говорите и перед хорошими новостями, и перед плохими.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 всё запоминает.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Я, пожалуй, оставлю вас. Мне нужно пересчитать голоса.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Пересчитайте. Только в этот раз — не причины, а 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за много лет — с удовольствием.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Тургенев, «Русский язык» («Стихотворения в прозе», 1882): «Во дни сомнений, во дни тягостных раздумий о судьбах моей родины,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ты один мне поддержка и опора, о великий, могучий, правдивый и свободный русский язык!» — 표결 전날 밤, 표가 모자랄지 모른다는 불안 속에서 료샤가 첫 구절을 인용한다. 원문은 러시아어에 바치는 시이지만 료샤는 ‘그 언어로 말하는 사람들’에게 하는 호소로 읽는다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Булгаков, «Мастер и Маргарита» (Воланд, гл. 24): «Рукописи не горят»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법이 훗날 폐지되더라도 공개 문서고에 남은 기록은 지울 수 없다는 뜻. ‘되돌릴 수 없음’의 진짜 의미를 ‘잊기 어렵게 만드는 것’으로 정리하는 서명 장면의 대사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「이리나, 공식 후계자로」, 료샤가 미뤄 둔 대화를 꺼낸다. 이리나는 여섯 가지 ‘아니오’ 끝에 오픈 프라이머리에 나선다.]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6화 — 「법안의 최종 완성」 (Окончательное завершение законов)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