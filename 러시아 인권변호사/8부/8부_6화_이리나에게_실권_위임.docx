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6화 — 「이리나에게 실권 위임」 (Передача реальной власти Ирине)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행정실장, 이 화에서 대통령령으로 정식 임명) / 카탸 리시나(대통령 비서실 실무 총괄) / 그레벤시코프·베트로프(언급만)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 다음 주 월요일, 4화의 공모가 끝난 지 몇 주가 지난 초겨울. 5화 끝에 약속한 대로 료샤가 월요일 아침 이리나와의 대화를 꺼낸다. 7부 1화에서 구두로 ‘확대된 권한의 행정실장’이 되었지만 권한과 한계가 한 줄도 문서로 정해진 적 없던 이리나를, 료샤는 대통령령으로 정식 임명(руководитель Аппарата президента)하기로 한다. 그 자리가 ‘그림자 권력’이 되지 않도록 권한과 한계를 처음부터 문서로 못 박는다. 임명 첫날 밤의 난방 위기, 이틀 뒤의 의회 표결, 일주일 뒤의 공식 소개까지.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구두 직함에서 문서로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просили зайти. Катя сказала, что вы сами не знаете, с чего начать.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преувеличивает. С чего начать, я знаю. Не знаю, как вы отреагируете.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Обычно я реагирую спокойно, а потом неделю об этом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сразу к делу. Ирина, весной я назвал вас руководителем аппарата — устным распоряжением, «с расширенными полномочиями». Какими именно, так никто и не записал. Теперь я хочу назначить вас указом. Официально, со всеми полномочиями должности и с ответственностью, которая к ним прилагается.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года я делаю почти то же самое. Без названия. Табличка на двери, которую повесили весной, — не название: на ней не написано, что мне можно, а чего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Три года вы несёте власть без бумаги. Это опасно — для вас и для страны. Власть без названия некому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окна)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позволите: половина аппарата давно так и считает. Просто вслух об этом не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Катя, вы не облегчаете мне отказ.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отказаться?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Собираюсь подумать о том, чтобы отказаться. Пока моя должность — табличка и устное распоряжение, я могу встать и уйти. Официально — уже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боитесь ответственности?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того, что эта должность делает с людьми. Три года я смотрела на неё вблизи. Видела, что власть делает с хорошими людьми, когда её много и она не ограничена. Видела, что она едва не сделала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не хочу проверять это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проверять надо не на себе, а на правилах. Весь этот месяц мы писали правила для всех остальных. Почему не написать их для этой должности?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вы предлагаете мне не власть, а должность, у которой границы записаны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Не серый кардинал, а публичная должность. Со всеми потолками и замками.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давайте писать потолки и замки. Прежде чем я скажу «да».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직책의 설계: 천장과 자물쇠, 그리고 스톱크란(стоп-кран)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чего начнём?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того, что должность должна быть настоящей. Не витрина. Если я несу ответственность, решения тоже должны быть моими.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Вести ежедневное координационное совещание аппарата. Подписывать распоряжения аппарата. И — самое неудобное для вас — право приостановить на семьдесят два часа любой документ, идущий вам на подпись, если он не прошёл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Сильное право. Что помешает использовать его, чтобы парализовать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ограничения. Первое: только указы, назначения и чрезвычайные меры, а не всё подряд. Второе: причина записывается и публикуется в течение суток. Третье: после семидесяти двух часов решение всё равно принимает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не запрещаете. Вы заставляете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даю вам три дня, чтобы услышать своё «нет» от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Публичность. Расписание встреч Ирины Олеговны тоже должно быть открытым. С задержкой в тридцать дней — из соображений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Кто меня проверяет, должен видеть, с кем я разговариваю.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Границы с другой стороны. Я не командую силовыми ведомствами напрямую. Не участвую в назначениях судей. И не говорю стране «от имени президента» — только от своего.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Осталось то, о чём вы не сказали.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Срок. Должность заканчивается вместе с вашим сроком. Автоматически.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сами это предложили?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Иначе я стану тенью, которая остаётся в кабинете, когда хозяин уже ушёл. Этого нельзя допускать.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кулуарах уже говорят, что это первый шаг к вашему выдвижению.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Это будет самым неприятным побочным эффектом.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Пока правила прозрачны, слухам нечем питаться.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условие, самое важное. Я хочу право не соглашаться с вами. Публично, если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говорили мне «нет», когда это было по-настоящему опасно. Мне хватило на всю жизнь.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другое. Тогда я говорила «нет» тайно, в кабинете, потому что права у меня не было. Теперь хочу, чтобы это стало правом.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Чацкий, кажется, сказал за нас обоих: «Служить бы рад, прислуживаться тошно». Мне не нужен помощник, который прислуживается. Мне нужен человек, который служит делу — и мне, пока я служу этому же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Чацкий, если помните, закончил тем, что уехал из Москвы в карете.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Учту. Карету заказывать заранее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это значит «да»?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значит «да, с потолками и замками». Пишите приказ.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임명 첫날 밤과 이틀 뒤 — 첫 번째 정지 신호, 북부 3개 구역의 난방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бумагой, в первый же вечер после подписания приказа)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Срочно. Три района на севере без отопления вторые сутки. Министерство энергетики просит указ о перераспределении средств из резервного фонда. Сразу, без парламента. Иначе бригады завтра не выйдут.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(берясь за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мёрзнут, Катя. Подписываем.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подождите.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там дети спят в куртках.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это тот самый указ, который через месяц мы будем запрещать.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месяц — да. Сегодня людям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«Ради людей» — из этих слов сделана дорога, по которой мы едва не пошли весной. Каждый раз она выглядит разумной.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предлагаете, чтобы люди мёрзли, пока заседает парламент?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предлагаю сделать то же самое законно и почти так же быстро.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Пока вы спорили, я проверила. У министерства есть неиспользованный остаток в рамках собственного бюджета, он покрывает около половины, и разрешение на него у них давно. Остальное — внеочередное заседание профильного комитета. Анатолий Викторович уже обзванивает фракции, голосование может пройти за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Первые бригады выйдут завтра утром — на остатке. Остальное — послезавтра, с одобрения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парламент откажет?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узнаем, что этот указ был бы принят вопреки воле избранных представителей. Неудобное знание. Но лучше знать, чем не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(отложив ручку,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мог бы подписать за минуту.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Мог бы. И через год подписывали бы за минуту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 вечер, и вы уже потянулись к стоп-крану.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не нажала. Пока только показала на него пальцем.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оформим, как положено. Приостановка на семьдесят два часа. Причина: указ обходит парламент в вопросе, который парламент вправе решать. Запись в реестр — сегодня, публикация — в течение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формулировку как есть. Пусть страна видит, что стоп-кран работает и что нажала его не оппозиция.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злитесь?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Злюсь.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не на вас. На мысль, которая пришла в первую секунду: «Я мог бы быстрее». Это не про людей, Ирина. Это про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Раздражение — цена, которую платят, отдавая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платить придётся часто.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Бригады выйдут в шесть утра. Я сама позвоню в министерство и попрошу докладывать каждый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Я знала, что вы найдёте остаток.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Искать остаток, пока другие спорят о принципах, — моя работа.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Хотя принципы вы отстояли.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два дня,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Парламент проголосовал быстрее, чем обещали, — за тридцать часов. Отопление вернули в двух районах из трёх. Третий —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трёх — в двух. Это не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победа. Просто честная работа. Побед не бывает, когда люди мёрзли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밤 — 두 사람, 모노마흐의 모자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вышла, 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почему я выбрал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я говорила вам «нет», когда никто другой не решался.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Отчасти. А ещё потому, что вы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Власти. Того, что она делает с людьми. Те, кто хочет её слишком сильно, страшнее тех, кто её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самый лестный аргумент.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самый честный. Помните Годунова? «Ох, тяжела ты, шапка Мономаха!» Все читают это как жалобу.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Жалобу человека, который получил шапку не самым честным путём.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и жалуется: несёт один, и спросить не у кого. А я читаю это как предупреждение: если шапка тяжела, не надевай её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делите шапку.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шапку. Вес. Шапка остаётся у того, кого выбрали люди. А вес нужно распределять на всех, кто способен его 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помню, как лежала в больнице. Вы приходили каждый день. Молчали. Приносили яблоки, которые я не 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ели. Просто не при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Возможно. Тогда я подумала: если это происходит с теми, кто рядом с властью, то я не хочу быть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понимаю, что иначе нельзя. Строить систему и оставаться в стороне от неё не получится. Нужно быть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бояться. Всё время. Это ваша защита.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Обещаю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Надёжнее обещания мне не давали.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будете скучать? По тому, что решали всё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Первую неделю — да. Потом нет. Знаете, что я обнаружил? Когда вы сказали «нет», мне стало легче. Впервые за долгое время я не был единственным, кто держит эту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держим вдвоём.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Втроём. Катя тоже не отпустит.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행정실 직원 회의, 일주일 뒤 — 공식 소개와 첫 번째 헌법 소원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неделю, перед собравшимися сотрудниками аппарата)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Неделю назад я подписал указ о назначении Ирины Олеговны Марченко руководителем Аппарата президента. Сегодня — официальное представление. Это не награда. Это ответственность — её и нашей общей.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Скажу коротко, три вещи. Первое: моё расписание будет публичным. Второе: любое моё решение можно оспорить. Третье: если кто-то из вас скажет мне «нет» по делу, я буду благодарна, а не обижена.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вполголоса, только что с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Ирина Олеговна. Сегодня утром в Конституционный суд поступило обращение. Группа депутатов, близких к прежнему режиму, оспаривает законность самой должности. Пишут: «неизбранный человек с правом остановить президента».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не возмущены?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Возмутился бы, если бы иск был пустым. Но вопрос настоящий. Кто проверяет того, кто проверяет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 вопрос, что задал Ветров: «Кто проверяет ревизоров?» Только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первое. Есть ещё запросы. Пока 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начинается. Анатолий Викторович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в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ответим честно. В открытом заседании, с полным текстом полномочий и реестром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первой записью в реестре — про отопление?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с ней. Пусть суд видит, что этот стоп-кран уже сработал на пользу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неделя — и первый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второй срок будет тише.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ошибся. Он будет громче. Но по-другому: не потому, что мы ошибаемся, а потому, что мы спрашиваем.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 работу. Совещание в десять. Председатель —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слышу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(Чацкий, д. 2, явл. 2): «Служить бы рад, прислуживаться тошно»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이리나가 요구한 ‘공개적으로 반대할 권리’를 정당화하는 료샤의 인용. 충직함은 아부(прислуживаться)와 다르다는 주제 (장면 2). 카탸가 “차츠키는 마차를 타고 모스크바를 떠났다”고 받아치는 농담은 희곡의 결말(«Карету мне, карету!»)을 가리킨다.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(монолог Бориса, сцена «Царские палаты»): «Ох, тяжела ты, шапка Мономаха!»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8부 제목 ‘권력의 무게’의 직접적 원용. 이리나가 “정직하지 않은 길로 왕관을 얻은 사람의 한탄”이라는 맥락을 짚고, 료샤는 이를 하소연이 아니라 ‘무게는 혼자 지지 말라’는 경고로 읽는다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「오네가의 빚」, 숨겨 온 지방 부채가 터진 오네가 주. 마리나 빅토로브나 젤레즈냐크가 주지사로 나서 빚을 공개하고 중앙과의 재조정에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6화 — 「이리나에게 실권 위임」 (Передача реальной власти Ирине)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