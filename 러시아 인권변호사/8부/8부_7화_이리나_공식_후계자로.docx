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32"/>
        </w:rPr>
        <w:t>8부 7화 — 「이리나, 공식 후계자로」 (Ирина как официальный преемник)</w:t>
      </w:r>
    </w:p>
    <w:p>
      <w:pPr>
        <w:spacing w:before="0" w:after="80"/>
      </w:pPr>
      <w:r>
        <w:rPr>
          <w:rFonts w:ascii="Times New Roman" w:hAnsi="Times New Roman" w:eastAsia="Malgun Gothic"/>
          <w:b/>
          <w:i w:val="0"/>
          <w:sz w:val="22"/>
        </w:rPr>
        <w:t xml:space="preserve">등장인물: </w:t>
      </w:r>
      <w:r>
        <w:rPr>
          <w:rFonts w:ascii="Times New Roman" w:hAnsi="Times New Roman" w:eastAsia="Malgun Gothic"/>
          <w:b w:val="0"/>
          <w:i w:val="0"/>
          <w:sz w:val="22"/>
        </w:rPr>
        <w:t>알렉세이 “료샤” 오를로프(대통령) / 이리나 올레고브나 마르첸코(대통령 행정실장 → 대선 후보) / 카탸 리시나(이리나의 공개 선거본부장) / 아나톨리 빅토로비치 그레벤시코프(정치 참모, “작은 망치”) / 막심 이고레비치 볼딘(경호 책임자, 언급만) / 실무형 주지사·「Свет」 소속 여성 법률가 의원(프라이머리 경쟁자, 언급만)</w:t>
      </w:r>
    </w:p>
    <w:p>
      <w:pPr>
        <w:spacing w:before="0" w:after="240"/>
        <w:pBdr>
          <w:bottom w:val="single" w:sz="6" w:space="6" w:color="999999"/>
        </w:pBdr>
      </w:pPr>
      <w:r>
        <w:rPr>
          <w:rFonts w:ascii="Times New Roman" w:hAnsi="Times New Roman" w:eastAsia="Malgun Gothic"/>
          <w:b/>
          <w:i w:val="0"/>
          <w:sz w:val="22"/>
        </w:rPr>
        <w:t xml:space="preserve">배경: </w:t>
      </w:r>
      <w:r>
        <w:rPr>
          <w:rFonts w:ascii="Times New Roman" w:hAnsi="Times New Roman" w:eastAsia="Malgun Gothic"/>
          <w:b w:val="0"/>
          <w:i w:val="0"/>
          <w:sz w:val="22"/>
        </w:rPr>
        <w:t>6화 서명 다음 날. 료샤는 이리나에게 차기 대선 출마를 요청하되 ‘후계자 지명’이라는 방식은 거부한다. 이리나는 여섯 가지 ‘아니오’를 내놓고, 오픈 프라이머리·국가 자원 불사용·자기 회피 등 다섯 규칙 아래 후보로 나선다. 3주 뒤 프라이머리에서 57%로 이기고(패한 주지사는 탈당해 본선에 독자 출마하기로 한다), 정당 대회에서 공식 후보로 발표된다.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1 — 대통령 집무실, 서명 다음 날 아침 — 미뤄 둔 대화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(входя без привычных папок)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Вы сказали «завтра». Завтра наступило.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Наступило. Садитесь. Чаю?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Вы предлагаете чай. Значит, разговор серьёзный.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Изольда Тимофеевна всегда так делала. Пять минут чая, потом всё остальное.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(садясь)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Я догадываюсь, о чём вы.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Тогда не буду ходить вокруг. Ирина, я хочу, чтобы вы баллотировались в президенты. На следующих выборах.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(после паузы)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Я догадывалась. Все догадывались. Но когда это произносят вслух, всё звучит иначе.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Я не говорю «станьте моей преемницей». Слово мне не нравится. В этой стране так называли назначенного наследника. Я прошу вас выйти на выборы и позволить людям выбирать.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Как бы вы это ни называли, страна услышит одно слово.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Понимаю. Поэтому будем работать так, чтобы слово перестало подходить.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Вы уже думали, как?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Немного. Но это ваш выбор, а не мой. Поэтому сначала я хочу услышать ваше «нет». Если оно у вас есть.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(тихо)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«Нет» у меня есть. Много.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Сколько времени вам нужно?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Столько, сколько потребуется, но не бесконечно. Партии нужно решать в этом сезоне.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Тогда начнём с «нет».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2 — 대통령 집무실 — 이리나의 여섯 가지 ‘아니오’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Первое «нет»: я не хочу быть назначенной. Хочу выиграть. Или проиграть — честно.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Значит, открытые праймериз.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Настоящие. С настоящими соперниками. Второе «нет»: я боюсь. Не критики — самой должности. Я слишком близко её видела.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Вы видели её со стороны стола, а не со стороны кресла.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Достаточно, чтобы понимать, что она делает с людьми.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Именно поэтому вас и прошу.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Третье «нет»: я не готова.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Никто не готов. Вы просто знаете об этом раньше остальных.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Четвёртое: после этого у меня не будет жизни. Вы понимаете? Не будет своей. После теракта я ещё привыкаю ходить по улице без оглядки. Теперь — за мной будет идти весь мир.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Понимаю. Об этом врать не буду. Будет тяжело. И небезопасно.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Пятое. Я обещала, что должность закончится вместе с вашим сроком. А выходит, что я вас продолжу.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Нет. Вы продолжите не меня, а закон. Это разные вещи.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Шестое, самое главное. Что, если я стану тем, кого мы с вами боимся?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Тогда закон, который мы приняли, остановит и вас. Вот для чего он.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 грустной улыбкой)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Я обещала вам бояться.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Продолжайте. Это работает.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Ирина, я долго думал, как вас убедить, и понял, что не хочу убеждать. Некрасов писал: «Поэтом можешь ты не быть, но гражданином быть обязан». Вы можете не хотеть власти. Но отвернуться от неё, когда вас просят, вы, по-моему, не сможете.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Это не аргумент, Алексей Николаевич. Это давление, только в стихах.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(усмехнувшись)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Признаю.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Но признаю и то, что оно подействовало. Не потому что красиво. Потому что вы попали в то место, которое я сама давно знала.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Какое?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Что если не я, то, скорее всего, кто-то, кто не боится.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Именно это меня и пугает.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(после долгой паузы)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Хорошо. Не «да». Но «давайте посмотрим, что скажут остальные».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Этого достаточно.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3 — 대통령 집무실 — 선거 전략과 다섯 개의 규칙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(входя вместе с Катей)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Мы узнали новость по лицам: Ирина Олеговна выглядит как человек, который согласился подумать. Значит, скоро согласится.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Анатолий Викторович, у вас нет манер.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Зато есть опыт. Ирина Олеговна, расскажите, чего вы боитесь. А я скажу, чего бояться стоит.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Слова «назначенная».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Оно прилипнет. Первый оппонент скажет: «девочка президента». Второй — «тень». Третий — «династия».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«Династия» звучит слабо. Вы не родственники.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В политике родство необязательно. Достаточно привычки.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Что предлагаете?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Первое: открытые праймериз. Не съезд, где всё решено накануне, а настоящий выбор рядовых членов партии.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Соперников будет двое. Один — губернатор-хозяйственник, давно хочет, но не решался при вас. Вторая — депутат от «Свет», юрист, жёсткий критик ваших последних решений.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Второе: никаких государственных ресурсов. Ни машин, ни пресс-службы, ни чиновников на митингах. Финансирование — только открытое.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Третье: самоотвод. С сегодняшнего дня я не участвую в решениях о выборах, финансировании партий и региональных кадрах. Право стоп-крана по этим вопросам передаю заместителю. Реестр самоотводов — публично.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Это сильнее любого закона, который мы приняли.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Четвёртое: я соберу штаб. Как в прошлый раз, но правила другие. Список волонтёров — публичный. Расходы — публичные. Отчёт — раз в месяц.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И пятое, самое трудное — не для меня, для вас, Алексей Николаевич.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Я не участвую в праймериз ни словом, ни жестом. До решения партии.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Совсем?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Совсем.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Мне будет тяжелее всех: сидеть и не помогать.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Вы справитесь. Вы уже научились не звонить.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(усмехнувшись)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Это была цена сделки, а не привычка.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А если я проиграю праймериз?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Тогда выиграет тот, кого выберут. И вы первая поддержите его.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Вы уверены?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Я вас знаю.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Ещё одно. Болдин просит встречи: усиление охраны.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Хорошо. Но без демонстративных кортежей. Я не хочу приезжать к людям, как на танке.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Передам. Он уже расстроился.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Всё же, Ирина Олеговна, вы должны понимать. Если вы выиграете, вас будут любить и ненавидеть так, как никого из нас.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Знаю. Оба чувства мне придётся пережить.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4 — 대통령 집무실, 3주 뒤 프라이머리 개표 날 저녁 — 57퍼센트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(вечером, три недели спустя, с телефоном)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Первые данные. Проголосовало сто девяносто тысяч членов партии. Вдвое больше, чем на прошлых праймериз.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Вдвое. Это хорошо?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Это значит, что людям не всё равно.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(входя, торжественно)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Ирина Олеговна набрала пятьдесят семь процентов. Губернатор — тридцать четыре. Депутат от «Свет» — девять.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(тихо)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Пятьдесят семь.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Не разгром, но убедительно. Никто не скажет, что вас выбрали сверху.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Я думала, будет ближе.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Многие проголосовали за вас именно потому, что вы не просили президента о помощи. Люди это заметили.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Три недели я молчал. Было тяжелее, чем на собственных выборах.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Мне тоже было тяжело без вашей поддержки. Но теперь никто не скажет, что это вы меня выбрали.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Кстати, губернатор звонил. Поздравил. Сказал, что выходит из партии и пойдёт на выборы сам — от блока регионов. И просил передать: «Если обманете, я первым скажу об этом вслух».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(улыбнувшись)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Хороший оппонент. Такие нужны.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Пусть остаётся таким. Сильный оппонент — часть системы. Так же как стоп-кран.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Депутат от «Свет» тоже написала. Одно предложение: «Вы правильно ответили на мой вопрос о судьях. Продолжайте отвечать».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Запомню.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Ирина, вы уже не спрашиваете, готовы ли вы.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Спрашиваю. Просто перестала ждать ответа. Как вы говорили, никто не готов — только знает об этом раньше остальных.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Хорошо сказано. Запишу в штаб как девиз.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Не надо.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Слишком поздно. Уже записал.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5 — 정당 대회장, 무대 뒤와 무대 — 공식 발표, “그들에게 가야겠다”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(за кулисами съезда, тихо)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Вы готовы?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Нет.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Отлично. Значит, всё в порядке.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(глядя на свои руки)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Дрожат.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У меня дрожали на первой инаугурации. Значит, вы понимаете, что делаете.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Это вас успокаивало?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Нет. Но я делал вид, что успокаивало. Попробуйте.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Пять минут. Зал полный. Я видела в первом ряду людей, которых мы не приглашали. Пришли сами.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(на сцене, в микрофон)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Друзья. Меня называют преемницей. Мне это слово не нравится — и президенту тоже. Преемник получает. Кандидат просит. Я пришла просить: вашего внимания, вашей проверки и вашего голоса — именно в таком порядке.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Всё, что я делала последние годы, опубликовано. Всё, что буду делать, будет опубликовано. Если вы решите, что этого недостаточно, я не обижусь. А если решите иначе, — обещаю бояться. Каждый день. Это единственное обещание, которое я знаю, как выполнить.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(на сцене, после аплодисментов)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Я поддерживаю Ирину Олеговну Марченко. Не потому что она моя. А потому что не моя. Она — первая, кому я не смог бы приказать.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(за кулисами, Кате)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Впервые слышу, чтобы президент похвалил кандидата за то, что ему нельзя приказывать.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Впервые слышу, чтобы зал смеялся и плакал в одну и ту же секунду.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Это не праймериз. Это нечто другое.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(сойдя со сцены)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Я сказала всё правильно?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Вы сказали всё правдиво. Это лучше.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Ирина Олеговна, вас ждут журналисты. Пять вопросов. Первый будет про слово «преемница».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Знаю. Отвечу, что слово мне не нравится.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А второй — про то, что вы будете делать, если проиграете.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Скажу правду: не знаю. Но буду знать, что люди выбрали сами.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Идите, Ирина Олеговна. Мы с Катей посмотрим оттуда.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(уходя, оборачиваясь)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Алексей Николаевич.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Да?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Спасибо, что не просили обещать выиграть.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(когда Ирина ушла, глядя ей вслед)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Тютчев писал: «Нам не дано предугадать, как слово наше отзовётся». Я сегодня сказал слово. Не знаю, чем оно отзовётся. Через месяц, через год, когда меня здесь уже не будет.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Не знаем. Но приготовили всё, что могли.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Этого достаточно?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Не знаю.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(Помолчав.)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Мне нужно уехать на несколько дней. Одному.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Я знаю куда.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К ним. Пора.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핵심 문학 인용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Некрасов, «Поэт и гражданин» (слова Гражданина): «Поэтом можешь ты не быть, / Но гражданином быть обязан»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권력을 원하지 않는 이리나에게 시민으로서 등을 돌리지 말아 달라고 청하는 대목. 이리나가 “시로 된 압박”이라고 받아치며 인용의 무게를 스스로 짚는다 (장면 2).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Тютчев, «Нам не дано предугадать…» (1869): «Нам не дано предугадать, / Как слово наше отзовётся»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자신이 던진 지지의 말이 훗날 어떻게 울릴지 알 수 없다는 겸허함. 공식 발표 직후 무대 뒤에서, 곧 이어질 무덤 순례(8화)로 넘어가는 다리로 인용 (장면 5).</w:t>
      </w:r>
    </w:p>
    <w:p>
      <w:pPr>
        <w:spacing w:before="24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[7화 끝 — 다음 화 예고: 「개인적 화해와 정리」, 료샤의 가을 무덤 순례. 파벨의 묘 앞에서 그는 2부의 “Уходи, Паша”에 끝내 하지 못한 대답을 한다.]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8부 7화 — 「이리나, 공식 후계자로」 (Ирина как официальный преемник)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