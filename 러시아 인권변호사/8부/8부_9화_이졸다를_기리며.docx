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9화 — 「이졸다를 기리며」 (Памяти)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아나스타시야 “나스탸” 드미트리예브나(재정투명성 서비스 직무대행, 키릴의 아내) / 베니아민 올레고비치 스트레시네프(사무국·문서고 책임자) / 알렉세이 “료샤” 오를로프(대통령) / 키릴·이졸다·베트로프·안나(언급만)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8화 순례를 마친 며칠 뒤 저녁. 나스탸와 베니아민이 문서고에서 이졸다와 키릴을 기리는 추모의 밤을 연다. 두 사람은 이졸다의 카드 색인 여백 메모를 해독하며 그녀의 유산을 되새기고, 료샤가 약속대로 경호 없이 어머니가 챙겨 준 차를 들고 찾아온다.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「Компас」 문서고, 저녁 — 의자 열여덟 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(расставляя стулья между стеллажами)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Восемнадцать стульев. Мы ждали двенадцать человек. Не понимаю, откуда взялись ещё шесть.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 их принесли, Вениамин Олегович.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Я? Не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Сорок минут назад. Бормотали: «Вдруг придут ещё».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Логично. Изольда Тимофеевна говорила: «Стульев должно быть на три больше, чем гостей. Иначе неприлично».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Банкета не будет. Только чай, лампа и рассказы.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Чай 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Пункт ноль.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подготовил речь. Двенадцать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 речей.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Восемь минут.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Никаких.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(вздохнув)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Три минуты. И они будут смешными.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Вы не умеете говорить смешно о том, что вам дорого.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Вы правы. Тогда ни одной минуты. Я просто постою и посмотрю на лампу.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зелёную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Хороший план. Я, наверное, тоже.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горит с утра, а мне всё кажется, что её кто-то забыл выключить.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выключала её сама. Никому не доверяла.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문서고, 서가 사이 — 여백의 메모를 읽다, “먼저 차를”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деревянный ящик)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 показать, что нашёл. Три месяца расшифровывал пометки на полях. Помните «Не забыть про чай»?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На каждой третьей карточке.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думал, это шутка. Или напоминание самой себе. Оказалось — правило. Читаю: «Дело сорок первое. Заявительница, шестьдесят два года, пришла в девять десять. Сначала чай. Потом протокол». И ещё: «Дело восемьдесят седьмое. Заявитель, руки дрожат. Сначала чай. Пять минут молчать».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«Не забыть про чай» — это не про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Это про человека, который пришёл с бедой. Прежде чем спрашивать о деле, спроси, не холодно ли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работала рядом с ней три года и ни разу не поняла.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понял. Она никому не объясняла. Просто ставила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Что ещё?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(перебирая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Тут о нас. О Кирилле Андреевиче: «К. А. не обедал. Не говорить. Принести суп».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Суп. Вчера я спросила вахтёршу, откуда он. Оказалось, Изольда Тимофеевна варила сама, дома, и приносила в термосе.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 вас: «Н. Д. — лучший аналитик в стране и не знает об этом. Не говорить. Пусть узнает сама».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(долго молчит)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это написала?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Почерк её. Дата — первый месяц нашей работы.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Три года назад. Тогда я думала, что просто умею считать.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А обо мне: «В. О. шутит — значит, боится. Не смеяться в ответ. Дать задание».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сквозь слёзы)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Вам давали задания.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Я думал, потому что она меня не любит. А «дать задание» — значит доверить.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жили внутри её картотеки и не знали.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вела нас так, чтобы мы не замечали. Как хороший архив: всё на месте, а кто держит — не видно.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문서고 — 검은 폴더와 키릴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Есть ещё одна карточка. Про чёрные папки. Нашёл вчера, на самом дне ящика.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Читайте.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«Чёрная папка — не секрет. Чёрная папка — доверие. Внутри лежит то, что человек доверил мне, а не архиву. Открыть может только тот, кто доверил. Если его нет — хранить. Не открывать. Не терять».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что значит «то, что нельзя терять».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знал. Поэтому и сказал: «Чёрные остаются чёрными». Не из суеверия.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Есть папка с его инициалами?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Есть. «К. А.». Тонкая.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Записка. Оригинал той, которую ему велели изъять. Он опубликовал копию, а оригинал оставил ей.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Возможно.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Мы не откроем.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Не откроем. Она принадлежит ему, а его нет. Значит, лежит.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Помните его единственную шутку за три года?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«Печатать с двух сторон — это уже почти философия». И смеялся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Изольда Тимофеевна сделала вид, что не заметила. Чтобы ему не было неловко.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Она всегда так: замечала и делала вид, что нет. Это тоже была форма заботы.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Сейчас я бы засмеялась вместе с 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Иногда мне кажется, что он просто вышел за чаем. Вот-вот вернётся и скажет: «Анастасия Дмитриевна, проверьте ещё раз».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 это каждый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И каждый раз я находила ошибку. Не свою. Его.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Знаете, я злилась на него сильнее, чем плакала. Что не сказал. Что решил один. Что оставил нас.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Вы имеете право. Вы ему жена, а не только заместитель.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Теперь понимаю: он был не один. Она знала. Сказала: «Либо публикуйте, либо выбросьте, но не носите». Он носил ещё три года после её слов. И всё-таки сделал по её слову.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Опоздал.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Опоздал. Но сделал. Это ведь важнее, чем не опоздать.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бы сказала: «Ну, наконец».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налила бы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трудом сдерживаясь)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налила бы чаю.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문서고 — 료샤가 차를 들고 도착하다, 나스탸의 승인 소식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дверях, без охраны, со свёртком в руках)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Простите, что без стука. Охрана осталась на улице. Не хотел, чтобы они ходили по архиву.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Николаевич. Вы пришли.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(быстро)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Садитесь, пожалуйста. Стульев — на три больше.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 оглядев ряды пустых стульев)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Правило Изольды Тимофеевны?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Откуда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Догадался. Кирилл Андреевич однажды сказал, что она считала гостей по-своему: с запасом.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(ставя свёрток на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принёс чай. Обычный, хороший. Из дома. Мама передала. Сказала: «Отнеси. Так положено».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(растроганно)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Ваша мама знала?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Знала только, что в таких случаях приносят чай.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(наливая из чайника)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будем пить и за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зелёную лампу)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ещё горит.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В машине скорой Кирилл Андреевич спросил, выключила ли я лампу в архиве. Я сказала: нет. Он ответил: «Хорошо».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Он знал, чья это лампа. Поэтому и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ящику с карточками)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её картотека?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Да. Скоро откроем публично: каждый документ — карточкой, с пометками на полях. Как у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(перебирая карточки)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Цветаева писала: «Моим стихам, как драгоценным винам, настанет свой черёд». Она о стихах. А мне кажется, о любом труде, которого никто не замечал. Изольда Тимофеевна работала так, что её не замечали, и потому всё держалось.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думаете, теперь наступит её черёд?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уже наступает.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карточку)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Позвольте прочитать вам одну. «Н. Д. — лучший аналитик в стране и не знает об этом».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Она знала. И я знаю. Как раз хотел сказать: комиссия утвердила вас руководителем службы. Единогласно.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Единогласно?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Ветров присутствовал наблюдателем. Не голосовал. Но настоял, чтобы в протоколе была строка: «Преемник назван прежним руководителем письменно, за двое суток до его ухода».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 сказал: «Правило преемника — я сам его одобрял».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одобрил его на себе.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Я не могу принять это сегодня. Не в этот вечер.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Сегодня — только чтобы вы знали. Принять можно завтра. Или через неделю. Комиссия не торопит.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«Не вместо, а после».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Он так и сказал.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Однажды он заметил мне: «Я не хочу быть героем, Алексей Николаевич. Я хочу быть точным».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был и тем, и другим. Хотя первого не хотел.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Расскажите мне что-нибудь о ней. Не о заслугах, а об обычном. Какой она была по утрам?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Приходила первой. Всегда за час до нас. Включала лампу, ставила чайник и разговаривала сама с собой вполголоса. Разбирала почту и комментировала: «Ну вот, опять». Мы думали, недовольна. Потом я понял: она разговаривала с каждым из нас. С теми, кто ещё не пришёл.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А я помню, как она сердилась, когда мы ели за рабочими столами. «Здесь не столовая!» И приносила тарелки. Чтобы мы ели по-человечески.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Очень похоже.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문서고, 밤 — 식은 차, ‘-1번 항목’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умею говорить речи на поминках. Но Чехов сказал за меня. Ольга в «Трёх сёстрах»: «страдания наши перейдут в радость для тех, кто будет жить после нас». Я думал об этом на кладбище. Изольда Тимофеевна и Кирилл Андреевич ушли не зря. Не потому что «так надо». Потому что вы двое сидите здесь и решаете, как сделать архив открытым, а чай — горячим.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Я, пожалуй, налью ещё.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(поднимая чашку)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За Изольду Тимофеевну. За то, что не говорила «горжусь», а просто ставила чашку.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За Кирилла Андреевича. За то, что опоздал ровно настолько, чтобы никто не забыл, как важно не опаздывать.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обоих.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Хочу внести в регламент службы одну строку. Пункт ноль: «Сначала человеку — чай».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Пункт ноль уже занят. Там «чай по расписанию».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Тогда пункт минус один.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Внесите. А я включу это в стандарт приёма граждан. Любой, кто приходит в государственную приёмную с бедой, сначала получает возможность сесть и согреться. Потом — вопросы.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Изольда Тимофеевна стала бы нормой закона. Она бы возмутилась.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И налила бы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Странно. Я пришёл вас утешать, а ухожу утешенным.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Так обычно и бывает. Она этому научила.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Пора закрываться. Только лампу я не выключаю.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Пусть горит всю ночь.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Пусть.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(заглянув в чайник)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Чай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Тогда поставим новый.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По расписанию?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По расписанию.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приду ещё. Не как президент. Просто выпить чаю.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Будем ждать.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Вениамин: </w:t>
      </w:r>
      <w:r>
        <w:rPr>
          <w:rFonts w:ascii="Times New Roman" w:hAnsi="Times New Roman" w:eastAsia="Malgun Gothic"/>
          <w:b w:val="0"/>
          <w:i w:val="0"/>
          <w:sz w:val="22"/>
        </w:rPr>
        <w:t>Стульев — на три больше.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Цветаева, «Моим стихам, написанным так рано…» (1913): «Моим стихам, как драгоценным винам, / Настанет свой черёд»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아무도 알아보지 못했지만 모든 것을 떠받쳤던 이졸다의 노동에 ‘그 차례가 오고 있다’는 뜻으로, 카드 색인 앞에서 료샤가 인용 (장면 4).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«Три сестры» (Ольга, финал 4-го действия): «…страдания наши перейдут в радость для тех, кто будет жить после нас»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이졸다와 키릴의 죽음이 헛되지 않았다는 위로. 그것이 지금 열리는 문서고와 따뜻한 차로 이어진다는 료샤의 추모사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[9화 끝 — 다음 화 예고: 「임기 종료를 준비하며」, 임기 종료 114일 전. 마지막 100일의 규칙, 전직 대통령 지위법, 모든 후보에게 똑같이 건네는 ‘인수인계서’.]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9화 — 「이졸다를 기리며」 (Памяти)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