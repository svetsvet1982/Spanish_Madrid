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10화 — 「말하지 않은 것」 (Lo que no se dice)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1부의 시점 인물·보이스오버) / 노엘리아 카살(31세, 톰 포드 매장의 뷰티 어드바이저) / 파올라(30세, 노엘리아의 룸메이트, 간호사)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1월 31일(일) 밤과 2월 5일(금) 저녁. 마드리드 바예카스의 노엘리아의 집 → 칼라오 광장 → 비 내리는 그란 비아 → 칼라오 지하철역 입구. 프랑크푸르트 제안의 대답 기한이던 1월 31일에 이니고는 베아트리스에게 2월 15일까지 연장을 부탁했다. 노엘리아는 1월 23일부터 알고 있었지만 이니고가 먼저 말해 주기를 기다렸다. 이 화에는 향수가 나오지 않는다. 대신 '말하지 않은 것'이 두 사람 사이의 향이 되어 있다. 학습 포인트는 후회와 반사실을 말하는 접속법 대과거(si me lo hubieras dicho…)와 조건법 완료(habría preferido…)다. 시점: 이니고(노엘리아와 파올라의 장면은 나중에 전해 들은 것으로 처리).</w:t>
      </w:r>
    </w:p>
    <w:p>
      <w:pPr>
        <w:keepNext/>
        <w:spacing w:before="320" w:after="140"/>
      </w:pPr>
      <w:r>
        <w:rPr>
          <w:rFonts w:ascii="Times New Roman" w:hAnsi="Times New Roman" w:eastAsia="Malgun Gothic"/>
          <w:b/>
          <w:i w:val="0"/>
          <w:color w:val="1F3864"/>
          <w:sz w:val="26"/>
        </w:rPr>
        <w:t>장면 1 — 1월 31일(일) 밤 10시, 바예카스의 집: 기다리는 사람</w:t>
      </w:r>
    </w:p>
    <w:p>
      <w:pPr>
        <w:spacing w:before="0" w:after="110" w:line="300" w:lineRule="auto"/>
      </w:pPr>
      <w:r>
        <w:rPr>
          <w:rFonts w:ascii="Times New Roman" w:hAnsi="Times New Roman" w:eastAsia="Malgun Gothic"/>
          <w:b w:val="0"/>
          <w:i/>
          <w:color w:val="555555"/>
          <w:sz w:val="22"/>
        </w:rPr>
        <w:t>(Domingo 31 de enero, diez de la noche. Piso de Vallecas: un sofá cubierto con una manta, una lámpara de pie y una mesa con tazas vacías. Noelia, en pijama, con el móvil boca abajo sobre la rodilla. Paola, con el uniforme de enfermera todavía puesto, acaba de llegar del hospital.)</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domingo treinta y uno de enero era el último día del plazo. Yo no lo supe hasta mucho después, pero esa noche, en Vallecas, alguien llevaba una semana contando días por mí. Me lo contó Paola.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Llevas diez minutos mirando el móvil.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miro. Lo vigilo.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 lo mismo, pero con más tensión. ¿Te ha escrito?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ha escrito «buenas noches».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nada. «Buenas noches».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Cuéntame de una vez qué pasa. Llevas una semana con cara de pescado.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padre es pescador. No te metas con el pescado.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Vale. Cara de merluza triste.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Íñigo le han ofrecido dirigir la oficina de Fráncfort. Hoy se acaba el plazo.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te lo ha contado?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lo contó su madre, sin querer, en la plaza Mayor.</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¡Flipo! ¿Y tú qué le dijiste?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Nada. Le pedí a su madre que no le dijera que yo lo sabía.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si se lo pregunto yo, lo obligo. Si me lo cuenta él, lo elige.</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Eso suena muy bonito y muy tonto.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Ojalá te lo hubiera contado el día que le dieron la oferta.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Ojalá.</w:t>
      </w:r>
    </w:p>
    <w:p>
      <w:pPr>
        <w:keepNext/>
        <w:spacing w:before="320" w:after="140"/>
      </w:pPr>
      <w:r>
        <w:rPr>
          <w:rFonts w:ascii="Times New Roman" w:hAnsi="Times New Roman" w:eastAsia="Malgun Gothic"/>
          <w:b/>
          <w:i w:val="0"/>
          <w:color w:val="1F3864"/>
          <w:sz w:val="26"/>
        </w:rPr>
        <w:t>장면 2 — 2월 5일(금) 저녁 8시 30분, 칼라오 광장: 비</w:t>
      </w:r>
    </w:p>
    <w:p>
      <w:pPr>
        <w:spacing w:before="0" w:after="110" w:line="300" w:lineRule="auto"/>
      </w:pPr>
      <w:r>
        <w:rPr>
          <w:rFonts w:ascii="Times New Roman" w:hAnsi="Times New Roman" w:eastAsia="Malgun Gothic"/>
          <w:b w:val="0"/>
          <w:i/>
          <w:color w:val="555555"/>
          <w:sz w:val="22"/>
        </w:rPr>
        <w:t>(Viernes 5 de febrero, ocho y media de la noche. Plaza del Callao. Llueve fino, esa lluvia que apenas se ve pero empapa. Los carteles luminosos del cine y de los grandes almacenes se reflejan en el suelo mojado. Íñigo, con un paraguas cerrado, espera junto a la boca del metro. Noelia llega con el abrigo oscuro y la capucha puesta.)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El viernes cinco de febrero, a las ocho y media, llovía en Madrid de esa manera que no parece lluvia. Llevaba cinco semanas con una frase atravesada en la garganta, y esa noche pensaba escupirla.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Llegas pronto. Otra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Hoy no me gusta llegar tarde.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reservado mesa?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Pero antes quiero hablar.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Hablamos andando. Me apetece que me dé el aire.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 lloviendo.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calabobos.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¿Calabobos?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lluvia que parece nada y te cala hasta los huesos. Como algunas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Abre mi paraguas, por lo menos.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Así te escucho mejor.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Noelia, tengo que contarte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escucho.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cómo empezar.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Empieza por el principio.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no sé cuál es el principio.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empieza por el día que más te pese.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Vamos hacia Gran Vía.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Vamos.</w:t>
      </w:r>
    </w:p>
    <w:p>
      <w:pPr>
        <w:keepNext/>
        <w:spacing w:before="320" w:after="140"/>
      </w:pPr>
      <w:r>
        <w:rPr>
          <w:rFonts w:ascii="Times New Roman" w:hAnsi="Times New Roman" w:eastAsia="Malgun Gothic"/>
          <w:b/>
          <w:i w:val="0"/>
          <w:color w:val="1F3864"/>
          <w:sz w:val="26"/>
        </w:rPr>
        <w:t>장면 3 — 밤 8시 50분, 그란 비아: 늦은 고백</w:t>
      </w:r>
    </w:p>
    <w:p>
      <w:pPr>
        <w:spacing w:before="0" w:after="110" w:line="300" w:lineRule="auto"/>
      </w:pPr>
      <w:r>
        <w:rPr>
          <w:rFonts w:ascii="Times New Roman" w:hAnsi="Times New Roman" w:eastAsia="Malgun Gothic"/>
          <w:b w:val="0"/>
          <w:i/>
          <w:color w:val="555555"/>
          <w:sz w:val="22"/>
        </w:rPr>
        <w:t>(Ocho y cincuenta. Gran Vía. Los carteles de los teatros brillan sobre las aceras mojadas. El tráfico avanza lento. Íñigo ha abierto el paraguas por fin y camina a su lado sin cubrirla. Noelia lleva la capucha y las manos en los bolsillos.)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Anduvimos cien metros en silencio. En Gran Vía cien metros duran más cuando uno lleva un secreto.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cuatro de enero, Beatriz me llamó. Me ofreció dirigir la oficina de Fráncfort.</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cuatro de enero?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es cinco de febrero.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tiempo hace de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Treinta y dos días.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lo has contado en esos treinta y dos días?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lo conté a mi madre. Marisol lo adivinó sola.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ti te lo iba a contar hoy.</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por qué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el plazo se acababa el treinta y uno. Pedí hasta el quince. Y no quería que el quince me encontrara sin habértelo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lo sabía.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que ya lo sabías?</w:t>
      </w:r>
    </w:p>
    <w:p>
      <w:pPr>
        <w:keepNext/>
        <w:spacing w:before="320" w:after="140"/>
      </w:pPr>
      <w:r>
        <w:rPr>
          <w:rFonts w:ascii="Times New Roman" w:hAnsi="Times New Roman" w:eastAsia="Malgun Gothic"/>
          <w:b/>
          <w:i w:val="0"/>
          <w:color w:val="1F3864"/>
          <w:sz w:val="26"/>
        </w:rPr>
        <w:t>장면 4 — 밤 9시 10분, 그란 비아 한복판: 소나기</w:t>
      </w:r>
    </w:p>
    <w:p>
      <w:pPr>
        <w:spacing w:before="0" w:after="110" w:line="300" w:lineRule="auto"/>
      </w:pPr>
      <w:r>
        <w:rPr>
          <w:rFonts w:ascii="Times New Roman" w:hAnsi="Times New Roman" w:eastAsia="Malgun Gothic"/>
          <w:b w:val="0"/>
          <w:i/>
          <w:color w:val="555555"/>
          <w:sz w:val="22"/>
        </w:rPr>
        <w:t>(Nueve y diez. La lluvia fina se convierte en lluvia de verdad. La gente corre a los portales. Noelia, quieta bajo un letrero de neón, se baja la capucha. Íñigo está a medio metro, con el paraguas cerrado en la mano y el pelo empapado.)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dos semanas. Me lo dijo tu madre, en la plaza Mayor.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¿Mi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hizo con mala intención. Creía que ya me lo habías contado.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por qué no me preguntaste?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quería que me lo dijeras tú.</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te lo decía?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eso. Te estaba esperando.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dijiste «cuéntamelo cuando estés seguro». ¿Eso era una prueba?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era una prueba. Era una puerta abierta.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podías haber entrado.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¿Entrar? ¿En qué, si ni siquiera sé si vas a quedarte?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sé todavía.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es la parte que más me duele.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 me hubieras preguntado el día de Reyes, te lo habría dicho.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 me lo hubieras dicho el día de Reyes, no estaríamos 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Habría preferido que me lo dijeras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habría preferido que me lo dijeras tú. Estamos igual.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hemos fallado los 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Íñigo. Tú has callado treinta y dos días. Yo he callado trece. Soy intérprete: cuento lo que se dice y lo que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Ojalá no hubiera cogido ese teléfono.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Ojalá no me hubiera quedado callada. Pero me quedé.</w:t>
      </w:r>
    </w:p>
    <w:p>
      <w:pPr>
        <w:keepNext/>
        <w:spacing w:before="320" w:after="140"/>
      </w:pPr>
      <w:r>
        <w:rPr>
          <w:rFonts w:ascii="Times New Roman" w:hAnsi="Times New Roman" w:eastAsia="Malgun Gothic"/>
          <w:b/>
          <w:i w:val="0"/>
          <w:color w:val="1F3864"/>
          <w:sz w:val="26"/>
        </w:rPr>
        <w:t>장면 5 — 밤 9시 40분, 칼라오 지하철역 입구: 우산 아래의 거리</w:t>
      </w:r>
    </w:p>
    <w:p>
      <w:pPr>
        <w:spacing w:before="0" w:after="110" w:line="300" w:lineRule="auto"/>
      </w:pPr>
      <w:r>
        <w:rPr>
          <w:rFonts w:ascii="Times New Roman" w:hAnsi="Times New Roman" w:eastAsia="Malgun Gothic"/>
          <w:b w:val="0"/>
          <w:i/>
          <w:color w:val="555555"/>
          <w:sz w:val="22"/>
        </w:rPr>
        <w:t>(Nueve y cuarenta. La boca del metro de Callao. Un ascensor, una escalera mecánica y un hilo de gente que baja con las capuchas puestas. Noelia, con el abrigo empapado, se detiene en el primer escalón. Íñigo se queda arriba, bajo el paraguas por fin abierto, con la mano extendida hacia ella.)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Volvimos a Callao sin hablar. En la boca del metro, Noelia se paró en el primer escalón y me miró desde abajo, como si por un segundo el suelo hubiera estado de su lado.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quiero que esto acabe así.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piénsalo sin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¿Sin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quiero que te quedes por mí. Y no quiero que te vayas sin mí. No sé qué quiero.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 qué hago.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Esa decisión no te la traduzco.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hago hasta el quince?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que hacías antes. Viajar. Mirar el reloj.</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ya no sé hacerlo.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aprende otra vez. Tienes diez días.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Nos vemos el sábado.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sábado trabajo hasta las 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espero a las dos y 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esperes. Cuando lo sepas, ven con un cartel.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lo sé mañana?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ven mañana.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Bajó las escaleras sin volverse. Yo me quedé mucho rato bajo la lluvia con el paraguas abierto, sin saber si me protegía de algo. Neruda lo dijo mejor: es tan corto el amor, y es tan largo el olvido. Yo todavía no quería saber cuánto de largo.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파블로 네루다 『스무 편의 사랑의 시와 한 편의 절망적인 노래』 중 20번(1924)</w:t>
      </w:r>
      <w:r>
        <w:rPr>
          <w:rFonts w:ascii="Times New Roman" w:hAnsi="Times New Roman" w:eastAsia="Malgun Gothic"/>
          <w:b w:val="0"/>
          <w:i w:val="0"/>
          <w:sz w:val="22"/>
        </w:rPr>
        <w:t xml:space="preserve"> — «Es tan corto el amor, y es tan largo el olvido.» 한국어 해설: '사랑은 이렇게 짧고, 망각은 이렇게 길다.' 칠레 시인 네루다의 가장 유명한 시구로, 스페인어권 독자라면 누구나 아는 마지막 연의 한 줄이다. 시 전체는 "오늘 밤 나는 가장 슬픈 시를 쓸 수 있다"로 시작해 이별 뒤의 허전함을 노래한다. 이 화는 두 사람이 서로에게 '말하지 않은 것'이 이별로 이어질까 두려워하는 장면이므로, 마지막 V.O.에서 이니고가 이 시구를 떠올리며 "아직은 그 긴 쪽을 알고 싶지 않다"고 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«Cara de pescado» / «Cara de merluza triste»</w:t>
      </w:r>
      <w:r>
        <w:rPr>
          <w:rFonts w:ascii="Times New Roman" w:hAnsi="Times New Roman" w:eastAsia="Malgun Gothic"/>
          <w:b w:val="0"/>
          <w:i w:val="0"/>
          <w:sz w:val="22"/>
        </w:rPr>
        <w:t xml:space="preserve"> — 한국어 해설: "생선 같은 얼굴." / "슬픈 대구 같은 얼굴." 파올라가 노엘리아의 굳은 표정을 놀리는 말. 노엘리아의 아버지가 어부라서 농담이 이중으로 된다. 장면 1.</w:t>
      </w:r>
    </w:p>
    <w:p>
      <w:pPr>
        <w:spacing w:before="0" w:after="120"/>
      </w:pPr>
      <w:r>
        <w:rPr>
          <w:rFonts w:ascii="Times New Roman" w:hAnsi="Times New Roman" w:eastAsia="Malgun Gothic"/>
          <w:b/>
          <w:i w:val="0"/>
          <w:sz w:val="22"/>
        </w:rPr>
        <w:t>«¡Flipo!»</w:t>
      </w:r>
      <w:r>
        <w:rPr>
          <w:rFonts w:ascii="Times New Roman" w:hAnsi="Times New Roman" w:eastAsia="Malgun Gothic"/>
          <w:b w:val="0"/>
          <w:i w:val="0"/>
          <w:sz w:val="22"/>
        </w:rPr>
        <w:t xml:space="preserve"> — 한국어 해설: "어이없네! / 대박!" 젊은 층 구어. 놀람을 나타내는 「flipar」의 1인칭. 파올라의 말투를 보여 준다. 장면 1.</w:t>
      </w:r>
    </w:p>
    <w:p>
      <w:pPr>
        <w:spacing w:before="0" w:after="120"/>
      </w:pPr>
      <w:r>
        <w:rPr>
          <w:rFonts w:ascii="Times New Roman" w:hAnsi="Times New Roman" w:eastAsia="Malgun Gothic"/>
          <w:b/>
          <w:i w:val="0"/>
          <w:sz w:val="22"/>
        </w:rPr>
        <w:t>«Ojalá te lo hubiera contado»</w:t>
      </w:r>
      <w:r>
        <w:rPr>
          <w:rFonts w:ascii="Times New Roman" w:hAnsi="Times New Roman" w:eastAsia="Malgun Gothic"/>
          <w:b w:val="0"/>
          <w:i w:val="0"/>
          <w:sz w:val="22"/>
        </w:rPr>
        <w:t xml:space="preserve"> — 한국어 해설: "그가 네게 말해 줬더라면 좋았을 텐데." 「ojalá + 접속법 대과거(hubiera + 과거분사)」는 이미 끝난 일에 대한 후회·아쉬움. 이 화의 핵심 문법. 장면 1.</w:t>
      </w:r>
    </w:p>
    <w:p>
      <w:pPr>
        <w:spacing w:before="0" w:after="120"/>
      </w:pPr>
      <w:r>
        <w:rPr>
          <w:rFonts w:ascii="Times New Roman" w:hAnsi="Times New Roman" w:eastAsia="Malgun Gothic"/>
          <w:b/>
          <w:i w:val="0"/>
          <w:sz w:val="22"/>
        </w:rPr>
        <w:t>«Es calabobos»</w:t>
      </w:r>
      <w:r>
        <w:rPr>
          <w:rFonts w:ascii="Times New Roman" w:hAnsi="Times New Roman" w:eastAsia="Malgun Gothic"/>
          <w:b w:val="0"/>
          <w:i w:val="0"/>
          <w:sz w:val="22"/>
        </w:rPr>
        <w:t xml:space="preserve"> — 한국어 해설: "이슬비야." calabobos는 '바보를 적신다'는 뜻으로, 보슬비를 가리키는 스페인 사람들의 별명. 비가 약해 보여도 오래 맞으면 흠뻑 젖는다는 뜻이다. 장면 2.</w:t>
      </w:r>
    </w:p>
    <w:p>
      <w:pPr>
        <w:spacing w:before="0" w:after="120"/>
      </w:pPr>
      <w:r>
        <w:rPr>
          <w:rFonts w:ascii="Times New Roman" w:hAnsi="Times New Roman" w:eastAsia="Malgun Gothic"/>
          <w:b/>
          <w:i w:val="0"/>
          <w:sz w:val="22"/>
        </w:rPr>
        <w:t>«Empieza por el principio»</w:t>
      </w:r>
      <w:r>
        <w:rPr>
          <w:rFonts w:ascii="Times New Roman" w:hAnsi="Times New Roman" w:eastAsia="Malgun Gothic"/>
          <w:b w:val="0"/>
          <w:i w:val="0"/>
          <w:sz w:val="22"/>
        </w:rPr>
        <w:t xml:space="preserve"> — 한국어 해설: "처음부터 시작해." 「empezar por + 명사」. 말하기 어려운 이야기를 꺼내라고 재촉할 때. 장면 2.</w:t>
      </w:r>
    </w:p>
    <w:p>
      <w:pPr>
        <w:spacing w:before="0" w:after="120"/>
      </w:pPr>
      <w:r>
        <w:rPr>
          <w:rFonts w:ascii="Times New Roman" w:hAnsi="Times New Roman" w:eastAsia="Malgun Gothic"/>
          <w:b/>
          <w:i w:val="0"/>
          <w:sz w:val="22"/>
        </w:rPr>
        <w:t>«Ya lo sabía»</w:t>
      </w:r>
      <w:r>
        <w:rPr>
          <w:rFonts w:ascii="Times New Roman" w:hAnsi="Times New Roman" w:eastAsia="Malgun Gothic"/>
          <w:b w:val="0"/>
          <w:i w:val="0"/>
          <w:sz w:val="22"/>
        </w:rPr>
        <w:t xml:space="preserve"> — 한국어 해설: "이미 알고 있었어." 「ya」는 '이미'. 짧지만 이 화의 전환점이 되는 대사. 장면 3.</w:t>
      </w:r>
    </w:p>
    <w:p>
      <w:pPr>
        <w:spacing w:before="0" w:after="120"/>
      </w:pPr>
      <w:r>
        <w:rPr>
          <w:rFonts w:ascii="Times New Roman" w:hAnsi="Times New Roman" w:eastAsia="Malgun Gothic"/>
          <w:b/>
          <w:i w:val="0"/>
          <w:sz w:val="22"/>
        </w:rPr>
        <w:t>«Si me lo hubieras dicho…, no estaríamos aquí»</w:t>
      </w:r>
      <w:r>
        <w:rPr>
          <w:rFonts w:ascii="Times New Roman" w:hAnsi="Times New Roman" w:eastAsia="Malgun Gothic"/>
          <w:b w:val="0"/>
          <w:i w:val="0"/>
          <w:sz w:val="22"/>
        </w:rPr>
        <w:t xml:space="preserve"> — 한국어 해설: "네가 말해 줬더라면, 우리는 여기 없었을 거야." 「si + 접속법 대과거, 조건법」. 과거에 하지 않은 일의 결과를 지금 상황과 대조하는 반사실 구문. 장면 4.</w:t>
      </w:r>
    </w:p>
    <w:p>
      <w:pPr>
        <w:spacing w:before="0" w:after="120"/>
      </w:pPr>
      <w:r>
        <w:rPr>
          <w:rFonts w:ascii="Times New Roman" w:hAnsi="Times New Roman" w:eastAsia="Malgun Gothic"/>
          <w:b/>
          <w:i w:val="0"/>
          <w:sz w:val="22"/>
        </w:rPr>
        <w:t>«Habría preferido que me lo dijeras tú»</w:t>
      </w:r>
      <w:r>
        <w:rPr>
          <w:rFonts w:ascii="Times New Roman" w:hAnsi="Times New Roman" w:eastAsia="Malgun Gothic"/>
          <w:b w:val="0"/>
          <w:i w:val="0"/>
          <w:sz w:val="22"/>
        </w:rPr>
        <w:t xml:space="preserve"> — 한국어 해설: "네가 직접 말해 줬으면 좋았을 거야." 「habría + 과거분사」는 조건법 완료로 과거에 대한 아쉬움. 뒤의 「que + 접속법 과거」와 함께 쓰는 정형. 장면 4.</w:t>
      </w:r>
    </w:p>
    <w:p>
      <w:pPr>
        <w:spacing w:before="0" w:after="120"/>
      </w:pPr>
      <w:r>
        <w:rPr>
          <w:rFonts w:ascii="Times New Roman" w:hAnsi="Times New Roman" w:eastAsia="Malgun Gothic"/>
          <w:b/>
          <w:i w:val="0"/>
          <w:sz w:val="22"/>
        </w:rPr>
        <w:t>«Esa decisión no te la traduzco»</w:t>
      </w:r>
      <w:r>
        <w:rPr>
          <w:rFonts w:ascii="Times New Roman" w:hAnsi="Times New Roman" w:eastAsia="Malgun Gothic"/>
          <w:b w:val="0"/>
          <w:i w:val="0"/>
          <w:sz w:val="22"/>
        </w:rPr>
        <w:t xml:space="preserve"> — 한국어 해설: "그 결정은 내가 대신 옮겨 줄 수 없어." 「traducir」를 '대신 말해 주다'의 비유로 쓴 통역사다운 표현. 장면 5.</w:t>
      </w:r>
    </w:p>
    <w:p>
      <w:pPr>
        <w:spacing w:before="0" w:after="120"/>
      </w:pPr>
      <w:r>
        <w:rPr>
          <w:rFonts w:ascii="Times New Roman" w:hAnsi="Times New Roman" w:eastAsia="Malgun Gothic"/>
          <w:b/>
          <w:i w:val="0"/>
          <w:sz w:val="22"/>
        </w:rPr>
        <w:t>«Ven con un cartel»</w:t>
      </w:r>
      <w:r>
        <w:rPr>
          <w:rFonts w:ascii="Times New Roman" w:hAnsi="Times New Roman" w:eastAsia="Malgun Gothic"/>
          <w:b w:val="0"/>
          <w:i w:val="0"/>
          <w:sz w:val="22"/>
        </w:rPr>
        <w:t xml:space="preserve"> — 한국어 해설: "팻말을 들고 와." 6화에서 노엘리아가 도착 홀에서 든 팻말의 반복. 시리즈 내 모티프의 회수. 장면 5.</w:t>
      </w:r>
    </w:p>
    <w:p>
      <w:pPr>
        <w:spacing w:before="240" w:after="110"/>
      </w:pPr>
      <w:r>
        <w:rPr>
          <w:rFonts w:ascii="Times New Roman" w:hAnsi="Times New Roman" w:eastAsia="Malgun Gothic"/>
          <w:b w:val="0"/>
          <w:i/>
          <w:color w:val="555555"/>
          <w:sz w:val="22"/>
        </w:rPr>
        <w:t>[10화 끝 — 다음 화 예고: 「복도 없는 한 주」, 2월 중순 공항. 두 사람은 서로 일부러 마주치지 않으려 한다. 마리솔이 두 사람 모두에게 충고하고, 노엘리아의 시험 재응시 결과가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