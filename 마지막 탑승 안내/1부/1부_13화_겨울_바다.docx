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13화 — 「겨울 바다」 (Mar de invierno)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아리에타(36세, 1부의 시점 인물·보이스오버) / 노엘리아 카살(31세, 통역사 시험 합격) / 로사(58세, 노엘리아의 어머니, 비고의 수산시장 상인, 갈리시아 억양) / 마놀로(62세, 노엘리아의 아버지, 어부, 말이 적음) / 아마이아(62세, 이니고의 어머니, 빌바오 근처 해안 마을 거주)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3월 5일(금)부터 8일(월)까지. 비고의 바우사스(어촌 동네)에 있는 노엘리아의 부모님 집과 항구 → 이동 → 빌바오 근처 해안 마을 알고르타(게초)의 아마이아의 집과 바닷가. 12화에서 서로의 마음을 확인한 두 사람이 서로의 부모를 차례로 찾는다. 비고에서는 노엘리아의 아버지가 새벽에 배를 몰고, 알고르타에서는 아마이아가 창으로 겨울 바다를 본다. 11화에서 마리솔이 노엘리아에게 맡긴 Neroli Portofino 시향병(재입고 전에 남겨 둔 마지막 개인 시향용)이 아마이아에게 건네진다. 학습 포인트는 불완료과거(pretérito imperfecto)로 과거의 습관과 풍경을 회상하는 법과 단순과거(indefinido)와의 구분이다. 시점: 이니고.</w:t>
      </w:r>
    </w:p>
    <w:p>
      <w:pPr>
        <w:keepNext/>
        <w:spacing w:before="320" w:after="140"/>
      </w:pPr>
      <w:r>
        <w:rPr>
          <w:rFonts w:ascii="Times New Roman" w:hAnsi="Times New Roman" w:eastAsia="Malgun Gothic"/>
          <w:b/>
          <w:i w:val="0"/>
          <w:color w:val="1F3864"/>
          <w:sz w:val="26"/>
        </w:rPr>
        <w:t>장면 1 — 3월 5일(금) 밤 9시, 비고 바우사스의 부엌: 어머니의 심문</w:t>
      </w:r>
    </w:p>
    <w:p>
      <w:pPr>
        <w:spacing w:before="0" w:after="110" w:line="300" w:lineRule="auto"/>
      </w:pPr>
      <w:r>
        <w:rPr>
          <w:rFonts w:ascii="Times New Roman" w:hAnsi="Times New Roman" w:eastAsia="Malgun Gothic"/>
          <w:b w:val="0"/>
          <w:i/>
          <w:color w:val="555555"/>
          <w:sz w:val="22"/>
        </w:rPr>
        <w:t>(Viernes 5 de marzo de 2027, nueve de la noche. Cocina de una casa baja de Bouzas, en Vigo: mesa de madera, un hule de cuadros, una olla de pulpo humeante y una empanada gallega cortada en cuadrados. La ventana da a la ría, negra y quieta. Rosa, con delantal, sirve el vino. Manolo, en la cabecera, no ha dicho una palabra desde que llegaron.)</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Llegamos a Vigo el viernes cinco de marzo, a las ocho y media de la noche, con una maleta y un nudo en el estómago. En la puerta nos esperaba una mujer pequeña con delantal y una mirada que medía cada centímetro.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Entra, entra, que se enfría. Tú eres Íñigo, el del queso.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Encantado, señora Casal.</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Señora Casal, no. Rosa. Y de tú, que aquí no se usa el usted con quien va a comer pulpo.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Rosa. Gracias por recibirme.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Mi hija me ha hablado de ti. Poco. Pero con la cara que ponía, he entendido mucho.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Cuando eras pequeña lo contabas todo. Llegabas del colegio y me decías hasta lo que habías comido.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Tenía seis años.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a los diez traducías lo que decían los turistas en el puerto. Siempre querías ser la que hablaba por los demás.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no me sorprende.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tú, de pequeño, qué querías ser?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quería ser el que no habla por nadie. Y mira.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Mira tú: el que no habla por nadie ha acabado en Vigo, delante de mi pulpo.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(por fin)</w:t>
      </w:r>
      <w:r>
        <w:rPr>
          <w:rFonts w:ascii="Times New Roman" w:hAnsi="Times New Roman" w:eastAsia="Malgun Gothic"/>
          <w:b w:val="0"/>
          <w:i w:val="0"/>
          <w:sz w:val="22"/>
        </w:rPr>
        <w:t xml:space="preserve"> El pulpo está bien cocido.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lo más que le vas a oír en toda la noche. Es su manera de decir que le gustas.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Cené mejor que en toda mi vida. No recuerdo qué dijimos después del pulpo. Recuerdo que, al recoger, Manolo me dio un golpe en el hombro y dijo: «Mañana a las cinco».</w:t>
      </w:r>
    </w:p>
    <w:p>
      <w:pPr>
        <w:keepNext/>
        <w:spacing w:before="320" w:after="140"/>
      </w:pPr>
      <w:r>
        <w:rPr>
          <w:rFonts w:ascii="Times New Roman" w:hAnsi="Times New Roman" w:eastAsia="Malgun Gothic"/>
          <w:b/>
          <w:i w:val="0"/>
          <w:color w:val="1F3864"/>
          <w:sz w:val="26"/>
        </w:rPr>
        <w:t>장면 2 — 3월 6일(토) 새벽 5시부터 7시, 바우사스 항구와 바다 위: 배와 아버지의 말</w:t>
      </w:r>
    </w:p>
    <w:p>
      <w:pPr>
        <w:spacing w:before="0" w:after="110" w:line="300" w:lineRule="auto"/>
      </w:pPr>
      <w:r>
        <w:rPr>
          <w:rFonts w:ascii="Times New Roman" w:hAnsi="Times New Roman" w:eastAsia="Malgun Gothic"/>
          <w:b w:val="0"/>
          <w:i/>
          <w:color w:val="555555"/>
          <w:sz w:val="22"/>
        </w:rPr>
        <w:t>(Sábado 6 de marzo, cinco de la mañana. Muelle de Bouzas. Oscuridad, olor a gasoil y a sal. Una barca azul con el nombre «Rosa do Mar» pintado en proa. Manolo, con botas altas y gorro, prepara las redes. Íñigo, con un anorak que le queda corto, sostiene un termo. Noelia, con un gorro de lana, los acompaña. A las siete, la barca navega frente a las islas Cíes, que se dibujan oscuras contra un cielo gris azulado. El agua tiene un brillo de plomo.)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 las cinco de la mañana en Vigo todavía es noche cerrada. Manolo ya tenía las botas puestas desde hacía rato.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¿Has navegado alguna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el ferry de Santander a Plymouth.</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Eso no es navegar. Eso es viajar sentado.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 no lo asustes.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lo asusto. Le digo la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cómo es salir al mar a esta hora?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Frío. Hace cuarenta años que salgo a las cinco y todavía no me acostumbro.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era pequeña, me llevaba con él los sábados. Yo me dormía encima de las redes.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Fingías que te dormías. Escuchabas todo. Al volver me repetías lo que yo había dicho al otro marinero, palabra por palabra. Eso fue lo primero que me hizo pensar que ibas a ser intérprete.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Salimos de la ría con el motor roncando y la ciudad detrás, como un collar de luces. Antes de que amaneciera, vomité dos veces. Manolo no se rio: me dio un café caliente. Cuando amaneció, apagó el motor, y el silencio dejó de ser un ruido ajeno.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Ahora puedes hablar.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Quiero a su hija.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Eso ya lo sé. Se le nota en la forma de callarse.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Quería preguntarle si me permite estar a su lado.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El permiso ya lo tienes. Lo tenías desde el pulpo.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me las des. Dime una cosa: ¿qué vas a hacer con tu trabajo?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rechazado un puesto en Alemania. Voy a proponer a mi empresa dirigir la ruta de Asia desde Madrid. Menos aeropuertos y más casa.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Los hombres del mar tenemos una regla: nadie sale de puerto sin saber a dónde vuelve.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vuelvo a Madrid. A donde esté ella.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Así me gusta. ¿Sabes cómo se despide uno cuando sale al mar y deja a alguien en tierra?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Con la mano. Siempre con la mano. Y sin mirar atrás hasta la boya, porque hasta ahí todavía se puede volver.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¿Usted nunca ha querido dejar el mar?</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Cada invierno. Y cada primavera salgo igual.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es bonito. Es un oficio.</w:t>
      </w:r>
    </w:p>
    <w:p>
      <w:pPr>
        <w:keepNext/>
        <w:spacing w:before="320" w:after="140"/>
      </w:pPr>
      <w:r>
        <w:rPr>
          <w:rFonts w:ascii="Times New Roman" w:hAnsi="Times New Roman" w:eastAsia="Malgun Gothic"/>
          <w:b/>
          <w:i w:val="0"/>
          <w:color w:val="1F3864"/>
          <w:sz w:val="26"/>
        </w:rPr>
        <w:t>장면 3 — 3월 7일(일) 저녁 7시, 알고르타의 아마이아의 집: 기다리던 창</w:t>
      </w:r>
    </w:p>
    <w:p>
      <w:pPr>
        <w:spacing w:before="0" w:after="110" w:line="300" w:lineRule="auto"/>
      </w:pPr>
      <w:r>
        <w:rPr>
          <w:rFonts w:ascii="Times New Roman" w:hAnsi="Times New Roman" w:eastAsia="Malgun Gothic"/>
          <w:b w:val="0"/>
          <w:i/>
          <w:color w:val="555555"/>
          <w:sz w:val="22"/>
        </w:rPr>
        <w:t>(Domingo 7 de marzo, siete de la tarde. Algorta, en Getxo. Un cuarto piso con balcón y vistas a la bahía. El mar, a lo lejos, gris y revuelto. Amaia, con un jersey de lana y un delantal, abre la puerta. Huele a bacalao al pil-pil. Noelia lleva una bolsa de papel; Íñigo, las maletas.)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De Vigo a Bilbao hay ocho horas de carretera si uno es optimista y diez si uno viaja con maletas. Llegamos a Algorta el domingo por la noche, con la espalda hecha polvo. Mi madre nos esperaba en la puerta.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Llegáis tarde.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tren se retrasó en Valladolid.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Siempre se retrasa en Valladolid. Pasad.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Buenas noches, Amaia. Qué casa más luminosa.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 día. De noche solo tiene el mar, y el mar de noche no se 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oye.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oye. Eres la primera que lo dice.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¿qué cocinas?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Bacalao. Tu padre lo comía los domingos. Cuando volvía de los barcos, pedía bacalao, pan y una ventana.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ventana?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Decía que después de seis meses mirando el mar desde dentro, quería mirarlo desde fuera.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frase tan bonita.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era bonita. Era la frase de un hombre cansado.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Déjame, hijo. A la chica le cuento lo que no te cuento 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Cuéntame.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Cuando él se fue la última vez, yo me quedé en esa ventana todos los inviernos. No miraba para esperar: miraba para no olvidar.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antes creía que mirar el mar era esperar.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Esperar es cuando no sabes si vuelve. Recordar es cuando ya sabes que no.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Mi madre sirvió el bacalao con una mano que no temblaba. Yo, que había pasado treinta y seis años creyendo que la ventana era un castigo, entendí por primera vez que era un oficio.</w:t>
      </w:r>
    </w:p>
    <w:p>
      <w:pPr>
        <w:keepNext/>
        <w:spacing w:before="320" w:after="140"/>
      </w:pPr>
      <w:r>
        <w:rPr>
          <w:rFonts w:ascii="Times New Roman" w:hAnsi="Times New Roman" w:eastAsia="Malgun Gothic"/>
          <w:b/>
          <w:i w:val="0"/>
          <w:color w:val="1F3864"/>
          <w:sz w:val="26"/>
        </w:rPr>
        <w:t>장면 4 — 3월 8일(월) 아침 8시 30분, 바닷가 산책로: 시향병</w:t>
      </w:r>
    </w:p>
    <w:p>
      <w:pPr>
        <w:spacing w:before="0" w:after="110" w:line="300" w:lineRule="auto"/>
      </w:pPr>
      <w:r>
        <w:rPr>
          <w:rFonts w:ascii="Times New Roman" w:hAnsi="Times New Roman" w:eastAsia="Malgun Gothic"/>
          <w:b w:val="0"/>
          <w:i/>
          <w:color w:val="555555"/>
          <w:sz w:val="22"/>
        </w:rPr>
        <w:t>(Lunes 8 de marzo, ocho y media de la mañana. Paseo marítimo de Algorta, frente a una playa de arena gris. El mar rompe en olas largas contra el rompeolas. Viento frío con olor a sal. Amaia, con un abrigo gris y un pañuelo en la cabeza, camina entre Íñigo y Noelia. Noelia saca una cajita de la bolsa.)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Al día siguiente, Amaia nos llevó a ver su mar. Hacía frío y el cielo tenía el color de los platos viejos. Noelia, que había sido muy callada durante el desayuno, sacó una cajita de la bolsa de papel.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esto es para ti.</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Neroli Portofino. El que su hijo quería regalarle en octubre y estaba agotado.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Entonces el Oud Wood fue la alternativa.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alternativa que yo le ofrecí. Y hoy le traigo la original. Marisol me guardó un tester que no se vendía. Dice que es suyo y que se lo da a quien se lo merezca.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(abre la caja; huele)</w:t>
      </w:r>
      <w:r>
        <w:rPr>
          <w:rFonts w:ascii="Times New Roman" w:hAnsi="Times New Roman" w:eastAsia="Malgun Gothic"/>
          <w:b w:val="0"/>
          <w:i w:val="0"/>
          <w:sz w:val="22"/>
        </w:rPr>
        <w:t xml:space="preserve"> Huele a un verano que no fue mío.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¿Le gusta?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gusta. Huele a un mar más amable que este.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¿quieres que te lo ponga?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Quiero que lo guarde mi pañuelo. Así huelo al mar bueno cuando miro al mar malo.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mar de aquí es malo?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es malo. Es el mío. Es serio.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Cuando eras joven, ¿venías aquí con papá?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Todos los sábados. Hacía mucho viento y llovía casi siempre. Y a él no le importaba. Decía que el mar con lluvia es el mar de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padre también lo dice.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tu padre y el mío se habrían llevado bien.</w:t>
      </w:r>
    </w:p>
    <w:p>
      <w:pPr>
        <w:keepNext/>
        <w:spacing w:before="320" w:after="140"/>
      </w:pPr>
      <w:r>
        <w:rPr>
          <w:rFonts w:ascii="Times New Roman" w:hAnsi="Times New Roman" w:eastAsia="Malgun Gothic"/>
          <w:b/>
          <w:i w:val="0"/>
          <w:color w:val="1F3864"/>
          <w:sz w:val="26"/>
        </w:rPr>
        <w:t>장면 5 — 3월 8일(월) 낮 12시, 아마이아의 집: 허락</w:t>
      </w:r>
    </w:p>
    <w:p>
      <w:pPr>
        <w:spacing w:before="0" w:after="110" w:line="300" w:lineRule="auto"/>
      </w:pPr>
      <w:r>
        <w:rPr>
          <w:rFonts w:ascii="Times New Roman" w:hAnsi="Times New Roman" w:eastAsia="Malgun Gothic"/>
          <w:b w:val="0"/>
          <w:i/>
          <w:color w:val="555555"/>
          <w:sz w:val="22"/>
        </w:rPr>
        <w:t>(Lunes, mediodía. La cocina de Amaia. Sobre la mesa, tres platos de sopa y un trozo de pan. La ventana deja entrar una luz blanca y fría. Amaia se sienta al fondo y mira a los dos. Su pañuelo, con la nota de Neroli Portofino, descansa sobre el respaldo de la silla.)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 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He mirado ese mar cuarenta años para esperar a un hombre que no volvía.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ahora lo miro para recordar. No lo cambio por nada. Pero tú no hagas lo mismo.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mismo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Quedarte en una ventana. Id. A Corea, a donde sea. Pero volved.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Volveremos.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Cuando vuelvas de Seúl, tráeme algo. No un perfume: una historia.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la traeré.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¿me enseña a mirar el mar?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aprende mirándolo, sin prisa. Y tú, hijo, empieza por mirar a la chica.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sí sé hacerlo.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a ti, hija, te doy las gracias.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 la alternativa. Mi hijo quería darme una cosa que no existía. Tú le ofreciste otra que sí. Y ahora tiene las dos.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En el tren de vuelta a Madrid, Noelia se durmió con la cabeza en mi hombro y las manos entrelazadas con las mías. Yo miraba por la ventana: no por esperar ni por recordar, sino por mirar. Aquel invierno el mar de mi madre dejó de ser un lugar de espera.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로살리아 데 카스트로 『갈리시아의 노래』(1863)</w:t>
      </w:r>
      <w:r>
        <w:rPr>
          <w:rFonts w:ascii="Times New Roman" w:hAnsi="Times New Roman" w:eastAsia="Malgun Gothic"/>
          <w:b w:val="0"/>
          <w:i w:val="0"/>
          <w:sz w:val="22"/>
        </w:rPr>
        <w:t xml:space="preserve"> — «Adiós ríos, adiós fontes, adiós, regatos pequenos; adiós, vista dos meus ollos: non sei cando nos veremos.» 한국어 해설(갈리시아어 원문, 스페인어로는 «Adiós, ríos; adiós, fuentes; adiós, arroyos pequeños; adiós, vista de mis ojos: no sé cuándo nos veremos»): '안녕, 강들이여, 안녕, 샘들이여, 안녕, 작은 시냇물이여, 안녕, 내 눈의 풍경이여. 우리가 언제 다시 볼지 나는 모르겠다.' 19세기 갈리시아 시인 로살리아 데 카스트로(1837–1885)가 이민으로 고향을 떠나는 사람의 이별을 노래한 시로, 갈리시아에서는 국민적인 고별시처럼 불린다. 이 화에서 비고를 떠나 마드리드로 간 노엘리아, 어머니와 다르게 바다를 바라보는 이니고의 부모 세대를 이 시가 포개어, '떠나는 쪽과 남는 쪽'을 함께 비춘다.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«Cuando eras pequeña, lo contabas todo»</w:t>
      </w:r>
      <w:r>
        <w:rPr>
          <w:rFonts w:ascii="Times New Roman" w:hAnsi="Times New Roman" w:eastAsia="Malgun Gothic"/>
          <w:b w:val="0"/>
          <w:i w:val="0"/>
          <w:sz w:val="22"/>
        </w:rPr>
        <w:t xml:space="preserve"> — 한국어 해설: "어릴 땐 뭐든 다 얘기했지." 불완료과거(imperfecto)는 '~하곤 했다'는 과거의 습관을 말한다. 「eras」(ser의 불완료과거), 「contabas」(contar의 불완료과거). 장면 1.</w:t>
      </w:r>
    </w:p>
    <w:p>
      <w:pPr>
        <w:spacing w:before="0" w:after="120"/>
      </w:pPr>
      <w:r>
        <w:rPr>
          <w:rFonts w:ascii="Times New Roman" w:hAnsi="Times New Roman" w:eastAsia="Malgun Gothic"/>
          <w:b/>
          <w:i w:val="0"/>
          <w:sz w:val="22"/>
        </w:rPr>
        <w:t>«Siempre querías ser la que hablaba por los demás»</w:t>
      </w:r>
      <w:r>
        <w:rPr>
          <w:rFonts w:ascii="Times New Roman" w:hAnsi="Times New Roman" w:eastAsia="Malgun Gothic"/>
          <w:b w:val="0"/>
          <w:i w:val="0"/>
          <w:sz w:val="22"/>
        </w:rPr>
        <w:t xml:space="preserve"> — 한국어 해설: "너는 늘 남들을 대신해 말하는 사람이 되고 싶어 했어." 「siempre」와 불완료과거 「querías」는 반복된 과거. 장면 1.</w:t>
      </w:r>
    </w:p>
    <w:p>
      <w:pPr>
        <w:spacing w:before="0" w:after="120"/>
      </w:pPr>
      <w:r>
        <w:rPr>
          <w:rFonts w:ascii="Times New Roman" w:hAnsi="Times New Roman" w:eastAsia="Malgun Gothic"/>
          <w:b/>
          <w:i w:val="0"/>
          <w:sz w:val="22"/>
        </w:rPr>
        <w:t>«Fingías que te dormías»</w:t>
      </w:r>
      <w:r>
        <w:rPr>
          <w:rFonts w:ascii="Times New Roman" w:hAnsi="Times New Roman" w:eastAsia="Malgun Gothic"/>
          <w:b w:val="0"/>
          <w:i w:val="0"/>
          <w:sz w:val="22"/>
        </w:rPr>
        <w:t xml:space="preserve"> — 한국어 해설: "너는 자는 척했어." 「fingir que + 직설법 불완료과거」. 어릴 때의 습관을 아버지가 회상. 장면 2.</w:t>
      </w:r>
    </w:p>
    <w:p>
      <w:pPr>
        <w:spacing w:before="0" w:after="120"/>
      </w:pPr>
      <w:r>
        <w:rPr>
          <w:rFonts w:ascii="Times New Roman" w:hAnsi="Times New Roman" w:eastAsia="Malgun Gothic"/>
          <w:b/>
          <w:i w:val="0"/>
          <w:sz w:val="22"/>
        </w:rPr>
        <w:t>«Hacía mucho viento y llovía casi siempre»</w:t>
      </w:r>
      <w:r>
        <w:rPr>
          <w:rFonts w:ascii="Times New Roman" w:hAnsi="Times New Roman" w:eastAsia="Malgun Gothic"/>
          <w:b w:val="0"/>
          <w:i w:val="0"/>
          <w:sz w:val="22"/>
        </w:rPr>
        <w:t xml:space="preserve"> — 한국어 해설: "바람이 많이 불었고 거의 늘 비가 왔어." 날씨·배경 묘사는 불완료과거(hacía, llovía)로 쓴다. 장면 4.</w:t>
      </w:r>
    </w:p>
    <w:p>
      <w:pPr>
        <w:spacing w:before="0" w:after="120"/>
      </w:pPr>
      <w:r>
        <w:rPr>
          <w:rFonts w:ascii="Times New Roman" w:hAnsi="Times New Roman" w:eastAsia="Malgun Gothic"/>
          <w:b/>
          <w:i w:val="0"/>
          <w:sz w:val="22"/>
        </w:rPr>
        <w:t>«Fue lo primero que me hizo pensar»</w:t>
      </w:r>
      <w:r>
        <w:rPr>
          <w:rFonts w:ascii="Times New Roman" w:hAnsi="Times New Roman" w:eastAsia="Malgun Gothic"/>
          <w:b w:val="0"/>
          <w:i w:val="0"/>
          <w:sz w:val="22"/>
        </w:rPr>
        <w:t xml:space="preserve"> — 한국어 해설: "그게 내가 처음으로 생각하게 만든 일이었어." 한 번 있었던 사건은 단순과거(fue, hizo). 불완료과거(습관·배경)와 대비. 장면 2.</w:t>
      </w:r>
    </w:p>
    <w:p>
      <w:pPr>
        <w:spacing w:before="0" w:after="120"/>
      </w:pPr>
      <w:r>
        <w:rPr>
          <w:rFonts w:ascii="Times New Roman" w:hAnsi="Times New Roman" w:eastAsia="Malgun Gothic"/>
          <w:b/>
          <w:i w:val="0"/>
          <w:sz w:val="22"/>
        </w:rPr>
        <w:t>«Esperar es cuando no sabes si vuelve. Recordar es cuando ya sabes que no»</w:t>
      </w:r>
      <w:r>
        <w:rPr>
          <w:rFonts w:ascii="Times New Roman" w:hAnsi="Times New Roman" w:eastAsia="Malgun Gothic"/>
          <w:b w:val="0"/>
          <w:i w:val="0"/>
          <w:sz w:val="22"/>
        </w:rPr>
        <w:t xml:space="preserve"> — 한국어 해설: "기다림은 돌아올지 모를 때고, 기억함은 이미 안 올 걸 알 때야." 「es cuando + 직설법」의 정의문. 아마이아의 짧은 철학. 장면 3.</w:t>
      </w:r>
    </w:p>
    <w:p>
      <w:pPr>
        <w:spacing w:before="0" w:after="120"/>
      </w:pPr>
      <w:r>
        <w:rPr>
          <w:rFonts w:ascii="Times New Roman" w:hAnsi="Times New Roman" w:eastAsia="Malgun Gothic"/>
          <w:b/>
          <w:i w:val="0"/>
          <w:sz w:val="22"/>
        </w:rPr>
        <w:t>«Una cosa que no existía»</w:t>
      </w:r>
      <w:r>
        <w:rPr>
          <w:rFonts w:ascii="Times New Roman" w:hAnsi="Times New Roman" w:eastAsia="Malgun Gothic"/>
          <w:b w:val="0"/>
          <w:i w:val="0"/>
          <w:sz w:val="22"/>
        </w:rPr>
        <w:t xml:space="preserve"> — 한국어 해설: "존재하지 않던 것." 불완료과거 「existía」: 과거의 상태. 아마이아가 네롤리 포르토피노를 다시 얻기 전까지의 상황을 말하는 장면. 장면 5.</w:t>
      </w:r>
    </w:p>
    <w:p>
      <w:pPr>
        <w:spacing w:before="0" w:after="120"/>
      </w:pPr>
      <w:r>
        <w:rPr>
          <w:rFonts w:ascii="Times New Roman" w:hAnsi="Times New Roman" w:eastAsia="Malgun Gothic"/>
          <w:b/>
          <w:i w:val="0"/>
          <w:sz w:val="22"/>
        </w:rPr>
        <w:t>«Hasta la boya»</w:t>
      </w:r>
      <w:r>
        <w:rPr>
          <w:rFonts w:ascii="Times New Roman" w:hAnsi="Times New Roman" w:eastAsia="Malgun Gothic"/>
          <w:b w:val="0"/>
          <w:i w:val="0"/>
          <w:sz w:val="22"/>
        </w:rPr>
        <w:t xml:space="preserve"> — 한국어 해설: "부표까지는." 마놀로의 바다 규칙. 돌아올 수 있는 한계선까지를 뜻한다. 장면 2.</w:t>
      </w:r>
    </w:p>
    <w:p>
      <w:pPr>
        <w:spacing w:before="0" w:after="120"/>
      </w:pPr>
      <w:r>
        <w:rPr>
          <w:rFonts w:ascii="Times New Roman" w:hAnsi="Times New Roman" w:eastAsia="Malgun Gothic"/>
          <w:b/>
          <w:i w:val="0"/>
          <w:sz w:val="22"/>
        </w:rPr>
        <w:t>«Tu padre y el mío se habrían llevado bien»</w:t>
      </w:r>
      <w:r>
        <w:rPr>
          <w:rFonts w:ascii="Times New Roman" w:hAnsi="Times New Roman" w:eastAsia="Malgun Gothic"/>
          <w:b w:val="0"/>
          <w:i w:val="0"/>
          <w:sz w:val="22"/>
        </w:rPr>
        <w:t xml:space="preserve"> — 한국어 해설: "네 아버지와 우리 남편은 사이좋게 지냈을 거야." 「habrían + 과거분사」는 과거에 대한 가정(조건법 완료). 10화의 「habría preferido」와 같은 구조. 장면 4.</w:t>
      </w:r>
    </w:p>
    <w:p>
      <w:pPr>
        <w:spacing w:before="0" w:after="120"/>
      </w:pPr>
      <w:r>
        <w:rPr>
          <w:rFonts w:ascii="Times New Roman" w:hAnsi="Times New Roman" w:eastAsia="Malgun Gothic"/>
          <w:b/>
          <w:i w:val="0"/>
          <w:sz w:val="22"/>
        </w:rPr>
        <w:t>«Los hombres del mar tenemos una regla»</w:t>
      </w:r>
      <w:r>
        <w:rPr>
          <w:rFonts w:ascii="Times New Roman" w:hAnsi="Times New Roman" w:eastAsia="Malgun Gothic"/>
          <w:b w:val="0"/>
          <w:i w:val="0"/>
          <w:sz w:val="22"/>
        </w:rPr>
        <w:t xml:space="preserve"> — 한국어 해설: "바다 사람에게는 규칙이 하나 있어." 「los hombres de + 장소/직업」으로 집단을 가리키는 표현. 장면 2.</w:t>
      </w:r>
    </w:p>
    <w:p>
      <w:pPr>
        <w:spacing w:before="240" w:after="110"/>
      </w:pPr>
      <w:r>
        <w:rPr>
          <w:rFonts w:ascii="Times New Roman" w:hAnsi="Times New Roman" w:eastAsia="Malgun Gothic"/>
          <w:b w:val="0"/>
          <w:i/>
          <w:color w:val="555555"/>
          <w:sz w:val="22"/>
        </w:rPr>
        <w:t>[13화 끝 — 다음 화 예고: 「마지막 탑승 안내」, 3월 26일(금) 아침 공항. 서울 박람회 통역사가 된 노엘리아와 아시아 수출 노선을 맡게 된 이니고가 같은 비행기에 오른다. 재입고된 Neroli Portofino와 마지막 쪽지, 그리고 두 사람 이름을 부르는 마지막 안내 방송이 기다린다.]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