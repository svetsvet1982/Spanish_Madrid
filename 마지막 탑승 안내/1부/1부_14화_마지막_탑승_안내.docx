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14화 — 「마지막 탑승 안내」 (Última llamada)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1부의 시점 인물·보이스오버) / 노엘리아 카살(31세, 통역사 시험 합격, 톰 포드 매장의 뷰티 어드바이저) / 마리솔(55세, 매장 팀장) / 베아트리스 우가르테(48세, 이니고의 상사) / 공항 안내 방송(여성 목소리) / 객실 승무원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3월 26일(금) 아침 6시 5분부터 낮 12시 50분 출발 직전까지, 마드리드 바라하스 공항 T4의 톰 포드 매장, 면세 구역 카페, 서울행 탑승구, 기내. 마드리드는 서울보다 8시간 느리다(3월 28일 서머타임 시작 전). 1화 10월 8일의 같은 장소, 같은 매장에서 이니고가 처음 찾던 Neroli Portofino가 재입고된다. 이니고는 프랑크푸르트 제안을 거절하고 마드리드에서 아시아 노선을 맡게 되었고, 노엘리아는 서울 박람회 스페인 대표단 통역으로 같은 비행기에 오른다. 이 화는 1부 전체의 시제와 표현을 한꺼번에 회수한다. 시점: 이니고.</w:t>
      </w:r>
    </w:p>
    <w:p>
      <w:pPr>
        <w:keepNext/>
        <w:spacing w:before="320" w:after="140"/>
      </w:pPr>
      <w:r>
        <w:rPr>
          <w:rFonts w:ascii="Times New Roman" w:hAnsi="Times New Roman" w:eastAsia="Malgun Gothic"/>
          <w:b/>
          <w:i w:val="0"/>
          <w:color w:val="1F3864"/>
          <w:sz w:val="26"/>
        </w:rPr>
        <w:t>장면 1 — 3월 26일(금) 아침 6시 5분, T4 매장: 재입고</w:t>
      </w:r>
    </w:p>
    <w:p>
      <w:pPr>
        <w:spacing w:before="0" w:after="110" w:line="300" w:lineRule="auto"/>
      </w:pPr>
      <w:r>
        <w:rPr>
          <w:rFonts w:ascii="Times New Roman" w:hAnsi="Times New Roman" w:eastAsia="Malgun Gothic"/>
          <w:b w:val="0"/>
          <w:i/>
          <w:color w:val="555555"/>
          <w:sz w:val="22"/>
        </w:rPr>
        <w:t>(Viernes 26 de marzo de 2027, seis y cinco de la mañana. La tienda de Tom Ford todavía tiene el cierre a medio subir. Detrás del mostrador, Marisol rasga el precinto de una caja de cartón. Noelia llega del vestuario con el uniforme puesto y el pelo recogido con un lápiz.)</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viernes veintiséis de marzo, a las seis y cinco de la mañana, llegó a la tienda la caja que Noelia llevaba cinco meses esperando. Me lo contó Marisol, que había abierto la caja antes de que nadie se lo pidiera.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¡Noelia! Ven aquí. Corre.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pasa?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(abre la caja)</w:t>
      </w:r>
      <w:r>
        <w:rPr>
          <w:rFonts w:ascii="Times New Roman" w:hAnsi="Times New Roman" w:eastAsia="Malgun Gothic"/>
          <w:b w:val="0"/>
          <w:i w:val="0"/>
          <w:sz w:val="22"/>
        </w:rPr>
        <w:t xml:space="preserve"> Mira lo que ha llegado.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(saca un frasco)</w:t>
      </w:r>
      <w:r>
        <w:rPr>
          <w:rFonts w:ascii="Times New Roman" w:hAnsi="Times New Roman" w:eastAsia="Malgun Gothic"/>
          <w:b w:val="0"/>
          <w:i w:val="0"/>
          <w:sz w:val="22"/>
        </w:rPr>
        <w:t xml:space="preserve"> Neroli Portofino.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Veinticuatro unidades. Han tardado cinco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Cinco meses y dieciocho días. Los he contado.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Tú todo lo cuentas.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mi oficio. Hoy lo cuento por última vez: es mi último turno antes de Seúl.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Antes de Seúl, no último de verdad. Luego vuelves y me quitas la caja de las manos.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Voy a seguir aquí media jornada. El resto lo dedicaré a la agencia de intérpretes.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Media jornada con los perfumes y media con las lenguas. Eso es tener dos vidas.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padre dice que hay que saber salir al mar y saber entrar en puerto.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Tu padre es un hombre sabio. Y calla mucho.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alguien que conozco.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persona que viene a las diez a comprar el primer frasco.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¿Viene?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ha prometido por teléfono.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Pues pon el cartel de «Hoy sí hay Neroli» y prepara las tiras de papel.</w:t>
      </w:r>
    </w:p>
    <w:p>
      <w:pPr>
        <w:keepNext/>
        <w:spacing w:before="320" w:after="140"/>
      </w:pPr>
      <w:r>
        <w:rPr>
          <w:rFonts w:ascii="Times New Roman" w:hAnsi="Times New Roman" w:eastAsia="Malgun Gothic"/>
          <w:b/>
          <w:i w:val="0"/>
          <w:color w:val="1F3864"/>
          <w:sz w:val="26"/>
        </w:rPr>
        <w:t>장면 2 — 아침 8시 30분, 면세 구역 카페: 베아트리스</w:t>
      </w:r>
    </w:p>
    <w:p>
      <w:pPr>
        <w:spacing w:before="0" w:after="110" w:line="300" w:lineRule="auto"/>
      </w:pPr>
      <w:r>
        <w:rPr>
          <w:rFonts w:ascii="Times New Roman" w:hAnsi="Times New Roman" w:eastAsia="Malgun Gothic"/>
          <w:b w:val="0"/>
          <w:i/>
          <w:color w:val="555555"/>
          <w:sz w:val="22"/>
        </w:rPr>
        <w:t>(Ocho y media de la mañana. Cafetería de la zona de embarque, con mesas altas y cristaleras sobre las pistas. Beatriz Ugarte, de traje gris y pelo corto, espera con un café solo y una carpeta cerrada. Íñigo llega con la maleta de cabina y la propuesta impresa en una sola hoja.)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 las ocho y media, en la cafetería de la zona de embarque, Beatriz Ugarte, a quien yo solo conocía por teléfono, resultó ser una mujer baja, de traje gris y mirada de ave rapaz.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Siéntate. Tienes media hora y yo, veinte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Buenos días, Beatriz. Es la primera vez que nos vemos en un aeropuerto.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Es la primera vez que nos vemos en cualquier sitio. Dame la propuesta.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Dirigir la ruta de Asia desde Madrid. Seúl, Tokio y Shanghái. Doce viajes al año en lugar de cuarenta y uno.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Doce viajes con diez días de preparación cada uno. Eso es más caro que cuarenta y uno de dos días.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si cierro tres contratos grandes en vez de treinta pequeños.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¿Puedes cerrarlos?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cerrado dos en Seúl en cuatro años sin que nadie me lo pidiera. Con tiempo, puedo cerrar tres.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la persona de la que habla tu cara, ¿qué opina?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quiere que me quede por ella. Que quiere que me quede por mí.</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Una mujer sensata. Aceptado. A partir de abril. Tendrás un ayudante y un sueldo parecido al de ahora.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me des las gracias. Sin tu rechazo a Fráncfort no habría tenido a quién pedirle esta propuesta.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un cumplido?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Es una nómina. Yo no hago cumplidos.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acerca con un café para llevar)</w:t>
      </w:r>
      <w:r>
        <w:rPr>
          <w:rFonts w:ascii="Times New Roman" w:hAnsi="Times New Roman" w:eastAsia="Malgun Gothic"/>
          <w:b w:val="0"/>
          <w:i w:val="0"/>
          <w:sz w:val="22"/>
        </w:rPr>
        <w:t xml:space="preserve"> Perdón. ¿Beatriz Ugarte?</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Usted debe de ser la que sale por teléfono con el nombre de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usted, la que sale por teléfono con el nombre de 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Me cae bien. Tiene mejor oído que él.</w:t>
      </w:r>
    </w:p>
    <w:p>
      <w:pPr>
        <w:keepNext/>
        <w:spacing w:before="320" w:after="140"/>
      </w:pPr>
      <w:r>
        <w:rPr>
          <w:rFonts w:ascii="Times New Roman" w:hAnsi="Times New Roman" w:eastAsia="Malgun Gothic"/>
          <w:b/>
          <w:i w:val="0"/>
          <w:color w:val="1F3864"/>
          <w:sz w:val="26"/>
        </w:rPr>
        <w:t>장면 3 — 오전 10시 15분, T4 매장: 처음 그날처럼</w:t>
      </w:r>
    </w:p>
    <w:p>
      <w:pPr>
        <w:spacing w:before="0" w:after="110" w:line="300" w:lineRule="auto"/>
      </w:pPr>
      <w:r>
        <w:rPr>
          <w:rFonts w:ascii="Times New Roman" w:hAnsi="Times New Roman" w:eastAsia="Malgun Gothic"/>
          <w:b w:val="0"/>
          <w:i/>
          <w:color w:val="555555"/>
          <w:sz w:val="22"/>
        </w:rPr>
        <w:t>(Diez y cuarto. La tienda tiene un cartel nuevo en el mostrador: «Hoy sí hay Neroli». Marisol hace la caja con cara de no estar mirando. Noelia, con el uniforme y el pelo recogido con un lápiz, coloca frascos en una balda sin levantar la vista. Íñigo entra con la maleta y se detiene frente al mostrador.)</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 las diez y cuarto entré en la tienda como en octubre, pero sin prisa. Detrás del mostrador, Noelia fingía no verme.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Buenos días y bienvenido a Tom Ford. Si necesita algo, dígamelo.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Buenos días. Perdone, ¿tiene el Neroli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claro. Hoy sí. Ha llegado esta mañana.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suerte. Me han dicho que huele a 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limón, a azahar y a verano en el Mediterráneo. Pero no se vaya todavía. Tengo una alternativa.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Soy todo oídos.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está en la balda. Se llama «quedarse». Es más barata, dura más y no se agota.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cursi,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estoy trabajando.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llevo las dos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perfume es para 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para una persona que, el día que no encontré lo que buscaba, me ofreció una alternativa que no sabía que quería.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le escribió esa persona?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las notas de salida duran diez minutos y que lo que viene después es lo que se queda.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frase tan buena.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Descuento de empleado para el primer cliente. Así no se me enfada la jefa.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cuánto tiempo dispones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Todo el día. Mi vuelo sale a las doce cincuenta, pero hoy no lo cuento.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veinte minutos, perfume. Con cinco, chocolate. ¿Y con todo el día?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(lee la tira de papel que ella escribe y le da)</w:t>
      </w:r>
      <w:r>
        <w:rPr>
          <w:rFonts w:ascii="Times New Roman" w:hAnsi="Times New Roman" w:eastAsia="Malgun Gothic"/>
          <w:b w:val="0"/>
          <w:i w:val="0"/>
          <w:sz w:val="22"/>
        </w:rPr>
        <w:t xml:space="preserve"> «Las notas de salida duran diez minutos. Las de fondo, toda la vida. N.»</w:t>
      </w:r>
    </w:p>
    <w:p>
      <w:pPr>
        <w:keepNext/>
        <w:spacing w:before="320" w:after="140"/>
      </w:pPr>
      <w:r>
        <w:rPr>
          <w:rFonts w:ascii="Times New Roman" w:hAnsi="Times New Roman" w:eastAsia="Malgun Gothic"/>
          <w:b/>
          <w:i w:val="0"/>
          <w:color w:val="1F3864"/>
          <w:sz w:val="26"/>
        </w:rPr>
        <w:t>장면 4 — 낮 12시 5분, 서울행 탑승구: 마지막 안내 방송</w:t>
      </w:r>
    </w:p>
    <w:p>
      <w:pPr>
        <w:spacing w:before="0" w:after="110" w:line="300" w:lineRule="auto"/>
      </w:pPr>
      <w:r>
        <w:rPr>
          <w:rFonts w:ascii="Times New Roman" w:hAnsi="Times New Roman" w:eastAsia="Malgun Gothic"/>
          <w:b w:val="0"/>
          <w:i/>
          <w:color w:val="555555"/>
          <w:sz w:val="22"/>
        </w:rPr>
        <w:t>(Doce y cinco del mediodía. Puerta de embarque de Seúl, con filas de sillas de metal, una pantalla con el número cuarenta y cinco y pasajeros con abrigos en el brazo. Noelia e Íñigo están sentados en dos sillas, con el frasco sobre las rodillas de ella, tan absortos que no ven que la cola se acorta.)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 las doce y cinco, en la puerta de embarque de Seúl, Noelia y yo estábamos sentados en dos sillas de metal, hablando de todo menos del reloj.</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una costa de Italia que no conozco.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tampoco. Podemos 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Portofino.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una nota de salida de diez minutos y una de fondo de toda la vida.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cursi eres tú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Atención, señores pasajeros del vuelo con destino a Seúl. Embarque inmediato por la puerta cuarenta y 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Ese es el nuestro.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quedan diez minutos.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quedan diez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Hoy no los cuento.</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Última llamada para los pasajeros Noelia Casal e Íñigo Arrieta, con destino a Seúl. Puerta cuarenta y cinco. Última llamada.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oído?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llaman por mi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por el mío. Es la primera vez que un altavoz nos cita juntos.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Corre.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¡Corre tú, que llevas la maleta!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el perfume!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Corrimos por el pasillo con una maleta y un frasco de Neroli Portofino. Por primera vez, en el mismo pasillo y en la misma dirección.</w:t>
      </w:r>
    </w:p>
    <w:p>
      <w:pPr>
        <w:keepNext/>
        <w:spacing w:before="320" w:after="140"/>
      </w:pPr>
      <w:r>
        <w:rPr>
          <w:rFonts w:ascii="Times New Roman" w:hAnsi="Times New Roman" w:eastAsia="Malgun Gothic"/>
          <w:b/>
          <w:i w:val="0"/>
          <w:color w:val="1F3864"/>
          <w:sz w:val="26"/>
        </w:rPr>
        <w:t>장면 5 — 낮 12시 50분, 기내 34A·34B: 이륙 전</w:t>
      </w:r>
    </w:p>
    <w:p>
      <w:pPr>
        <w:spacing w:before="0" w:after="110" w:line="300" w:lineRule="auto"/>
      </w:pPr>
      <w:r>
        <w:rPr>
          <w:rFonts w:ascii="Times New Roman" w:hAnsi="Times New Roman" w:eastAsia="Malgun Gothic"/>
          <w:b w:val="0"/>
          <w:i/>
          <w:color w:val="555555"/>
          <w:sz w:val="22"/>
        </w:rPr>
        <w:t>(Doce y cincuenta. Cabina del avión, fila treinta y cuatro. Íñigo en el asiento del pasillo, Noelia en el de la ventanilla. Fuera, la pista y el cielo blanco de marzo. Los dos sin aliento, con el cinturón a medio abrochar.)</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Entramos los últimos. El sobrecargo cerraba la puerta cuando nos sentamos en los asientos treinta y cuatro A y B, sin aliento.</w:t>
      </w:r>
    </w:p>
    <w:p>
      <w:pPr>
        <w:spacing w:before="0" w:after="110" w:line="300" w:lineRule="auto"/>
      </w:pPr>
      <w:r>
        <w:rPr>
          <w:rFonts w:ascii="Times New Roman" w:hAnsi="Times New Roman" w:eastAsia="Malgun Gothic"/>
          <w:b/>
          <w:i w:val="0"/>
          <w:sz w:val="22"/>
        </w:rPr>
        <w:t xml:space="preserve">Sobrecargo: </w:t>
      </w:r>
      <w:r>
        <w:rPr>
          <w:rFonts w:ascii="Times New Roman" w:hAnsi="Times New Roman" w:eastAsia="Malgun Gothic"/>
          <w:b w:val="0"/>
          <w:i w:val="0"/>
          <w:sz w:val="22"/>
        </w:rPr>
        <w:t>Señores pasajeros, bienvenidos a bordo. Por favor, abróchense los cinturones.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Ocho horas de diferencia.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Ocho. Cuando lleguemos, aquí serán las dos de la madrugada y allí las diez de la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Estaremos en tu futuro.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en mi pasado.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Los dos en el mismo.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pensado alguna vez cómo habría sido si no se hubiera agotado el Neroli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 el tiempo. Habrías comprado el frasco, habrías pagado y yo habría dicho: «Que tenga buen viaje».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yo habría ido a Seúl sin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habría seguido contando los lunes.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Ojalá nunca se agote lo que no se vende.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agota lo que se vende. Lo otro se repone.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conozco a una persona que reponía su paciencia cada lunes.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Esa era una persona muy cansada.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era una persona muy enamorada.</w:t>
      </w:r>
    </w:p>
    <w:p>
      <w:pPr>
        <w:spacing w:before="0" w:after="110" w:line="300" w:lineRule="auto"/>
      </w:pPr>
      <w:r>
        <w:rPr>
          <w:rFonts w:ascii="Times New Roman" w:hAnsi="Times New Roman" w:eastAsia="Malgun Gothic"/>
          <w:b/>
          <w:i w:val="0"/>
          <w:sz w:val="22"/>
        </w:rPr>
        <w:t xml:space="preserve">Sobrecargo: </w:t>
      </w:r>
      <w:r>
        <w:rPr>
          <w:rFonts w:ascii="Times New Roman" w:hAnsi="Times New Roman" w:eastAsia="Malgun Gothic"/>
          <w:b w:val="0"/>
          <w:i w:val="0"/>
          <w:sz w:val="22"/>
        </w:rPr>
        <w:t>Despegamos en cinco minutos. Mantengan sus dispositivos en modo avión.</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Conocí a Noelia un jueves de octubre, en veinte minutos, porque se había agotado un perfume. Durante cinco meses nos vimos en aeropuertos, en parques y bajo la lluvia. Aprendí a tutear, a esperar, a callar y a decir. Hoy hemos salido juntos de la misma tienda. Mañana aterrizaremos en una ciudad que ninguno de los dos habrá visto con el otro. Si alguien me pregunta qué es un aeropuerto, diré que es un sitio donde el tiempo cuenta, pero donde uno puede decidir cuándo dejar de contarlo. Ojalá nunca dejemos de despegar juntos.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1부 21장(1605)</w:t>
      </w:r>
      <w:r>
        <w:rPr>
          <w:rFonts w:ascii="Times New Roman" w:hAnsi="Times New Roman" w:eastAsia="Malgun Gothic"/>
          <w:b w:val="0"/>
          <w:i w:val="0"/>
          <w:sz w:val="22"/>
        </w:rPr>
        <w:t xml:space="preserve"> — «Donde una puerta se cierra, otra se abre.» 한국어 해설: '한 문이 닫히면 다른 문이 열린다.' 『돈키호테』에서 산초 판사가 쓰는 속담으로, 스페인어권에서는 한 일이 끝났을 때 다른 기회가 온다는 위로로 쓴다. 이 화에서 프랑크푸르트라는 문은 닫혔고, 서울이라는 문이 열렸으며, 공항의 자동문도 두 사람 앞에서 여닫힌다. 베아트리스와의 협상, 노엘리아의 합격, 서울 출장이 한 날에 겹치는 마지막 장면이 이 속담을 시각적으로 옮긴 것이다.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«Última llamada para los pasajeros…»</w:t>
      </w:r>
      <w:r>
        <w:rPr>
          <w:rFonts w:ascii="Times New Roman" w:hAnsi="Times New Roman" w:eastAsia="Malgun Gothic"/>
          <w:b w:val="0"/>
          <w:i w:val="0"/>
          <w:sz w:val="22"/>
        </w:rPr>
        <w:t xml:space="preserve"> — 한국어 해설: "~승객께서는 마지막 탑승 안내를 드립니다." 공항 안내 방송의 정형문. 「llamada」는 부름·호출, 「embarque inmediato」는 즉시 탑승. 이 시리즈의 제목이기도 하다. 장면 4.</w:t>
      </w:r>
    </w:p>
    <w:p>
      <w:pPr>
        <w:spacing w:before="0" w:after="120"/>
      </w:pPr>
      <w:r>
        <w:rPr>
          <w:rFonts w:ascii="Times New Roman" w:hAnsi="Times New Roman" w:eastAsia="Malgun Gothic"/>
          <w:b/>
          <w:i w:val="0"/>
          <w:sz w:val="22"/>
        </w:rPr>
        <w:t>«Con destino a Seúl»</w:t>
      </w:r>
      <w:r>
        <w:rPr>
          <w:rFonts w:ascii="Times New Roman" w:hAnsi="Times New Roman" w:eastAsia="Malgun Gothic"/>
          <w:b w:val="0"/>
          <w:i w:val="0"/>
          <w:sz w:val="22"/>
        </w:rPr>
        <w:t xml:space="preserve"> — 한국어 해설: "서울행의." 「con destino a + 도시」는 행선지를 말하는 공식 표현. 일상에서는 「a Seúl」이라고 한다. 장면 4.</w:t>
      </w:r>
    </w:p>
    <w:p>
      <w:pPr>
        <w:spacing w:before="0" w:after="120"/>
      </w:pPr>
      <w:r>
        <w:rPr>
          <w:rFonts w:ascii="Times New Roman" w:hAnsi="Times New Roman" w:eastAsia="Malgun Gothic"/>
          <w:b/>
          <w:i w:val="0"/>
          <w:sz w:val="22"/>
        </w:rPr>
        <w:t>«Puerta de embarque»</w:t>
      </w:r>
      <w:r>
        <w:rPr>
          <w:rFonts w:ascii="Times New Roman" w:hAnsi="Times New Roman" w:eastAsia="Malgun Gothic"/>
          <w:b w:val="0"/>
          <w:i w:val="0"/>
          <w:sz w:val="22"/>
        </w:rPr>
        <w:t xml:space="preserve"> — 한국어 해설: "탑승구." 「puerta」는 문, 「embarque」는 승선·탑승. 안내 방송의 필수 어휘. 장면 4.</w:t>
      </w:r>
    </w:p>
    <w:p>
      <w:pPr>
        <w:spacing w:before="0" w:after="120"/>
      </w:pPr>
      <w:r>
        <w:rPr>
          <w:rFonts w:ascii="Times New Roman" w:hAnsi="Times New Roman" w:eastAsia="Malgun Gothic"/>
          <w:b/>
          <w:i w:val="0"/>
          <w:sz w:val="22"/>
        </w:rPr>
        <w:t>«Por favor, abróchense los cinturones»</w:t>
      </w:r>
      <w:r>
        <w:rPr>
          <w:rFonts w:ascii="Times New Roman" w:hAnsi="Times New Roman" w:eastAsia="Malgun Gothic"/>
          <w:b w:val="0"/>
          <w:i w:val="0"/>
          <w:sz w:val="22"/>
        </w:rPr>
        <w:t xml:space="preserve"> — 한국어 해설: "안전벨트를 매 주세요." usted의 복수(ustedes) 명령형. 「abrocharse」는 재귀동사. 장면 5.</w:t>
      </w:r>
    </w:p>
    <w:p>
      <w:pPr>
        <w:spacing w:before="0" w:after="120"/>
      </w:pPr>
      <w:r>
        <w:rPr>
          <w:rFonts w:ascii="Times New Roman" w:hAnsi="Times New Roman" w:eastAsia="Malgun Gothic"/>
          <w:b/>
          <w:i w:val="0"/>
          <w:sz w:val="22"/>
        </w:rPr>
        <w:t>«Usted debe de ser la que sale por teléfono»</w:t>
      </w:r>
      <w:r>
        <w:rPr>
          <w:rFonts w:ascii="Times New Roman" w:hAnsi="Times New Roman" w:eastAsia="Malgun Gothic"/>
          <w:b w:val="0"/>
          <w:i w:val="0"/>
          <w:sz w:val="22"/>
        </w:rPr>
        <w:t xml:space="preserve"> — 한국어 해설: "전화에서 나오는 그분이시겠군요." 「deber de + 동사원형」은 추측('~임에 틀림없다'). 「deber + 동사원형」은 의무. 두 구조의 차이를 보여 준다. 장면 2.</w:t>
      </w:r>
    </w:p>
    <w:p>
      <w:pPr>
        <w:spacing w:before="0" w:after="120"/>
      </w:pPr>
      <w:r>
        <w:rPr>
          <w:rFonts w:ascii="Times New Roman" w:hAnsi="Times New Roman" w:eastAsia="Malgun Gothic"/>
          <w:b/>
          <w:i w:val="0"/>
          <w:sz w:val="22"/>
        </w:rPr>
        <w:t>«Con veinte minutos, perfume. Con cinco, chocolate»</w:t>
      </w:r>
      <w:r>
        <w:rPr>
          <w:rFonts w:ascii="Times New Roman" w:hAnsi="Times New Roman" w:eastAsia="Malgun Gothic"/>
          <w:b w:val="0"/>
          <w:i w:val="0"/>
          <w:sz w:val="22"/>
        </w:rPr>
        <w:t xml:space="preserve"> — 한국어 해설: "20분이면 향수, 5분이면 초콜릿." 1화에서 마리솔이 한 말을 노엘리아가 되풀이한다. 「con + 시간」은 '그 시간이 있다면'. 장면 3.</w:t>
      </w:r>
    </w:p>
    <w:p>
      <w:pPr>
        <w:spacing w:before="0" w:after="120"/>
      </w:pPr>
      <w:r>
        <w:rPr>
          <w:rFonts w:ascii="Times New Roman" w:hAnsi="Times New Roman" w:eastAsia="Malgun Gothic"/>
          <w:b/>
          <w:i w:val="0"/>
          <w:sz w:val="22"/>
        </w:rPr>
        <w:t>«Ocho horas de diferencia»</w:t>
      </w:r>
      <w:r>
        <w:rPr>
          <w:rFonts w:ascii="Times New Roman" w:hAnsi="Times New Roman" w:eastAsia="Malgun Gothic"/>
          <w:b w:val="0"/>
          <w:i w:val="0"/>
          <w:sz w:val="22"/>
        </w:rPr>
        <w:t xml:space="preserve"> — 한국어 해설: "8시간 시차." 6화의 '시차 네 시간'을 회수한다. 장면 5.</w:t>
      </w:r>
    </w:p>
    <w:p>
      <w:pPr>
        <w:spacing w:before="0" w:after="120"/>
      </w:pPr>
      <w:r>
        <w:rPr>
          <w:rFonts w:ascii="Times New Roman" w:hAnsi="Times New Roman" w:eastAsia="Malgun Gothic"/>
          <w:b/>
          <w:i w:val="0"/>
          <w:sz w:val="22"/>
        </w:rPr>
        <w:t>«Habrías comprado el frasco, habrías pagado y yo habría dicho…»</w:t>
      </w:r>
      <w:r>
        <w:rPr>
          <w:rFonts w:ascii="Times New Roman" w:hAnsi="Times New Roman" w:eastAsia="Malgun Gothic"/>
          <w:b w:val="0"/>
          <w:i w:val="0"/>
          <w:sz w:val="22"/>
        </w:rPr>
        <w:t xml:space="preserve"> — 한국어 해설: "너는 향수를 샀을 테고, 돈을 냈을 테고, 나는 '좋은 여행 되세요'라고 말했을 거야." 조건법 완료(habría + 과거분사)는 과거의 가정을 말한다. 10화의 「habría preferido」와 같은 구조. 장면 5.</w:t>
      </w:r>
    </w:p>
    <w:p>
      <w:pPr>
        <w:spacing w:before="0" w:after="120"/>
      </w:pPr>
      <w:r>
        <w:rPr>
          <w:rFonts w:ascii="Times New Roman" w:hAnsi="Times New Roman" w:eastAsia="Malgun Gothic"/>
          <w:b/>
          <w:i w:val="0"/>
          <w:sz w:val="22"/>
        </w:rPr>
        <w:t>«Una persona que reponía su paciencia cada lunes»</w:t>
      </w:r>
      <w:r>
        <w:rPr>
          <w:rFonts w:ascii="Times New Roman" w:hAnsi="Times New Roman" w:eastAsia="Malgun Gothic"/>
          <w:b w:val="0"/>
          <w:i w:val="0"/>
          <w:sz w:val="22"/>
        </w:rPr>
        <w:t xml:space="preserve"> — 한국어 해설: "매주 월요일 인내심을 채우던 사람." 「reponer」는 '다시 채우다'. 불완료과거로 과거의 습관을 말한다. 13화의 imperfecto 연장. 장면 5.</w:t>
      </w:r>
    </w:p>
    <w:p>
      <w:pPr>
        <w:spacing w:before="0" w:after="120"/>
      </w:pPr>
      <w:r>
        <w:rPr>
          <w:rFonts w:ascii="Times New Roman" w:hAnsi="Times New Roman" w:eastAsia="Malgun Gothic"/>
          <w:b/>
          <w:i w:val="0"/>
          <w:sz w:val="22"/>
        </w:rPr>
        <w:t>«Ojalá nunca dejemos de despegar juntos»</w:t>
      </w:r>
      <w:r>
        <w:rPr>
          <w:rFonts w:ascii="Times New Roman" w:hAnsi="Times New Roman" w:eastAsia="Malgun Gothic"/>
          <w:b w:val="0"/>
          <w:i w:val="0"/>
          <w:sz w:val="22"/>
        </w:rPr>
        <w:t xml:space="preserve"> — 한국어 해설: "우리가 함께 이륙하기를 멈추지 않았으면." 「ojalá + 접속법 현재」, 「dejar de + 동사원형」은 '~을 그만두다'. 1부의 마지막 문장. 장면 5.</w:t>
      </w:r>
    </w:p>
    <w:p>
      <w:pPr>
        <w:spacing w:before="0" w:after="120"/>
      </w:pPr>
      <w:r>
        <w:rPr>
          <w:rFonts w:ascii="Times New Roman" w:hAnsi="Times New Roman" w:eastAsia="Malgun Gothic"/>
          <w:b/>
          <w:i w:val="0"/>
          <w:sz w:val="22"/>
        </w:rPr>
        <w:t>1부 전체 시제 총정리</w:t>
      </w:r>
      <w:r>
        <w:rPr>
          <w:rFonts w:ascii="Times New Roman" w:hAnsi="Times New Roman" w:eastAsia="Malgun Gothic"/>
          <w:b w:val="0"/>
          <w:i w:val="0"/>
          <w:sz w:val="22"/>
        </w:rPr>
        <w:t xml:space="preserve"> — 이 화의 마지막 V.O.는 단순과거(conocí), 불완료과거(nos veíamos), 현재완료(hemos salido), 미래(aterrizaremos), 미래완료(habrá visto), 접속법(ojalá), 조건법(diré)을 한 문단에 모았다. 시제가 시간의 선 위에서 어떻게 이어지는지 확인해 보자.</w:t>
      </w:r>
    </w:p>
    <w:p>
      <w:pPr>
        <w:spacing w:before="240" w:after="110"/>
      </w:pPr>
      <w:r>
        <w:rPr>
          <w:rFonts w:ascii="Times New Roman" w:hAnsi="Times New Roman" w:eastAsia="Malgun Gothic"/>
          <w:b w:val="0"/>
          <w:i/>
          <w:color w:val="555555"/>
          <w:sz w:val="22"/>
        </w:rPr>
        <w:t>[1부 끝 — 다음 부 예고: 「2부」에서는 마드리드를 떠나 이동하는 두 사람의 직업적 시간이 시작된다. 이니고는 아시아 노선을, 노엘리아는 통역 에이전시를 맡고, 같은 도시에 있을 시간을 만드는 일이 새로운 과제가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