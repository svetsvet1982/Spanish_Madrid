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1화 — 「출발의 노트」 (Notas de salida)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아리에타(36세, 빌바오 출신, 식품 수출회사 영업사원, 1부의 시점 인물·보이스오버) / 노엘리아 카살(31세, 비고 출신, 공항 면세 구역 톰 포드 매장의 뷰티 어드바이저, 밤에는 통역사 시험을 준비한다) / 마리솔(55세, 마드리드 출신, 같은 매장의 팀장) / 아마이아 아리에타(62세, 이니고의 어머니, 빌바오 — 전화) / 공항 안내방송(목소리) / 항공사 승무원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10월 8일(목) 오전 9시 10분부터 10시 50분까지, 마드리드 공항 터미널 4의 면세 구역. 이니고는 서울행 비행기 탑승을 앞두고 어머니의 생일 선물을 사러 톰 포드 매장에 들른다. 원하던 향수는 품절이고, 노엘리아는 먼저 비슷한 대안 두 가지를 내놓은 뒤, 그의 어머니가 어떤 사람인지부터 물어 세 번째 대안을 찾아낸다. 향수의 첫 10분인 '출발의 노트(notas de salida)'가 이 시리즈의 이름이 된다. 두 사람은 아직 usted로 말한다. 시점: 이니고.</w:t>
      </w:r>
    </w:p>
    <w:p>
      <w:pPr>
        <w:keepNext/>
        <w:spacing w:before="320" w:after="140"/>
      </w:pPr>
      <w:r>
        <w:rPr>
          <w:rFonts w:ascii="Times New Roman" w:hAnsi="Times New Roman" w:eastAsia="Malgun Gothic"/>
          <w:b/>
          <w:i w:val="0"/>
          <w:color w:val="1F3864"/>
          <w:sz w:val="26"/>
        </w:rPr>
        <w:t>장면 1 — 오전 9시 10분, 보안검색 출구: 전화</w:t>
      </w:r>
    </w:p>
    <w:p>
      <w:pPr>
        <w:spacing w:before="0" w:after="110" w:line="300" w:lineRule="auto"/>
      </w:pPr>
      <w:r>
        <w:rPr>
          <w:rFonts w:ascii="Times New Roman" w:hAnsi="Times New Roman" w:eastAsia="Malgun Gothic"/>
          <w:b w:val="0"/>
          <w:i/>
          <w:color w:val="555555"/>
          <w:sz w:val="22"/>
        </w:rPr>
        <w:t>(Jueves 8 de octubre de 2026, nueve y diez de la mañana. Aeropuerto Adolfo Suárez Madrid-Barajas, Terminal 4, a la salida del control de seguridad. Gente que se calza, gente que recoge portátiles de las bandejas. Íñigo, treinta y seis años, traje azul sin corbata, una maleta de cabina y un cinturón en la mano, habla por el móvil con el auricular puesto mientras camina.)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Dicen que en un aeropuerto el tiempo no cuenta. Es mentira. En un aeropuerto el tiempo cuenta más que en ningún otro sitio. Yo llevaba ocho años contándolo en minutos.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¿Mamá? Sí, ya he pasado el control. No, no he perdido nada. Bueno, el cinturón, pero lo llevo en la mano.</w:t>
      </w:r>
    </w:p>
    <w:p>
      <w:pPr>
        <w:spacing w:before="0" w:after="110" w:line="300" w:lineRule="auto"/>
      </w:pPr>
      <w:r>
        <w:rPr>
          <w:rFonts w:ascii="Times New Roman" w:hAnsi="Times New Roman" w:eastAsia="Malgun Gothic"/>
          <w:b w:val="0"/>
          <w:i w:val="0"/>
          <w:sz w:val="22"/>
        </w:rPr>
        <w:t xml:space="preserve">Amaia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¿Has desayunado?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 tomado un café en el taxi.</w:t>
      </w:r>
    </w:p>
    <w:p>
      <w:pPr>
        <w:spacing w:before="0" w:after="110" w:line="300" w:lineRule="auto"/>
      </w:pPr>
      <w:r>
        <w:rPr>
          <w:rFonts w:ascii="Times New Roman" w:hAnsi="Times New Roman" w:eastAsia="Malgun Gothic"/>
          <w:b w:val="0"/>
          <w:i w:val="0"/>
          <w:sz w:val="22"/>
        </w:rPr>
        <w:t xml:space="preserve">Amaia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Eso no es desayunar, Íñigo. Eso es ir despierto.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Mamá, mi vuelo sale a las once y diez. Estoy en la terminal cuatro.</w:t>
      </w:r>
    </w:p>
    <w:p>
      <w:pPr>
        <w:spacing w:before="0" w:after="110" w:line="300" w:lineRule="auto"/>
      </w:pPr>
      <w:r>
        <w:rPr>
          <w:rFonts w:ascii="Times New Roman" w:hAnsi="Times New Roman" w:eastAsia="Malgun Gothic"/>
          <w:b w:val="0"/>
          <w:i w:val="0"/>
          <w:sz w:val="22"/>
        </w:rPr>
        <w:t xml:space="preserve">Amaia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 mañana es mi cumpleaños y tú vas a estar en Seúl.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 Por eso te llamo. Te voy a comprar algo bueno en el duty free. Un perfume. Dime cuál quieres.</w:t>
      </w:r>
    </w:p>
    <w:p>
      <w:pPr>
        <w:spacing w:before="0" w:after="110" w:line="300" w:lineRule="auto"/>
      </w:pPr>
      <w:r>
        <w:rPr>
          <w:rFonts w:ascii="Times New Roman" w:hAnsi="Times New Roman" w:eastAsia="Malgun Gothic"/>
          <w:b w:val="0"/>
          <w:i w:val="0"/>
          <w:sz w:val="22"/>
        </w:rPr>
        <w:t xml:space="preserve">Amaia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Yo no quiero nada. Quiero que me llames el viernes.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llamo el viernes, y además te compro el perfume.</w:t>
      </w:r>
    </w:p>
    <w:p>
      <w:pPr>
        <w:spacing w:before="0" w:after="110" w:line="300" w:lineRule="auto"/>
      </w:pPr>
      <w:r>
        <w:rPr>
          <w:rFonts w:ascii="Times New Roman" w:hAnsi="Times New Roman" w:eastAsia="Malgun Gothic"/>
          <w:b w:val="0"/>
          <w:i w:val="0"/>
          <w:sz w:val="22"/>
        </w:rPr>
        <w:t xml:space="preserve">Amaia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Ay, hijo, no gastes, que luego te quejas del banco.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Mamá. ¿Cuál?</w:t>
      </w:r>
    </w:p>
    <w:p>
      <w:pPr>
        <w:spacing w:before="0" w:after="110" w:line="300" w:lineRule="auto"/>
      </w:pPr>
      <w:r>
        <w:rPr>
          <w:rFonts w:ascii="Times New Roman" w:hAnsi="Times New Roman" w:eastAsia="Malgun Gothic"/>
          <w:b w:val="0"/>
          <w:i w:val="0"/>
          <w:sz w:val="22"/>
        </w:rPr>
        <w:t xml:space="preserve">Amaia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(una pausa) Algo que huela a mar. Como cuando íbamos a Mundaka con tu padre.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mar. Vale. Lo apunto.</w:t>
      </w:r>
    </w:p>
    <w:p>
      <w:pPr>
        <w:keepNext/>
        <w:spacing w:before="320" w:after="140"/>
      </w:pPr>
      <w:r>
        <w:rPr>
          <w:rFonts w:ascii="Times New Roman" w:hAnsi="Times New Roman" w:eastAsia="Malgun Gothic"/>
          <w:b/>
          <w:i w:val="0"/>
          <w:color w:val="1F3864"/>
          <w:sz w:val="26"/>
        </w:rPr>
        <w:t>장면 2 — 오전 9시 20분, 톰 포드 매장: 품절과 대안</w:t>
      </w:r>
    </w:p>
    <w:p>
      <w:pPr>
        <w:spacing w:before="0" w:after="110" w:line="300" w:lineRule="auto"/>
      </w:pPr>
      <w:r>
        <w:rPr>
          <w:rFonts w:ascii="Times New Roman" w:hAnsi="Times New Roman" w:eastAsia="Malgun Gothic"/>
          <w:b w:val="0"/>
          <w:i/>
          <w:color w:val="555555"/>
          <w:sz w:val="22"/>
        </w:rPr>
        <w:t>(Nueve y veinte. La boutique de Tom Ford en la zona de perfumería, un pequeño espacio de cristal y madera oscura con focos y espejos. Detrás del mostrador, Noelia, treinta y un años, uniforme negro, chapa con su nombre, el pelo recogido con un lápiz, coloca frascos en una balda. A un lado, Marisol, cincuenta y cinco años, la jefa del equipo, cuenta cajas. Íñigo llega casi corriendo y se detiene delante del mostrador.)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(colocando frascos en una balda, sin levantar la vista)</w:t>
      </w:r>
      <w:r>
        <w:rPr>
          <w:rFonts w:ascii="Times New Roman" w:hAnsi="Times New Roman" w:eastAsia="Malgun Gothic"/>
          <w:b w:val="0"/>
          <w:i w:val="0"/>
          <w:sz w:val="22"/>
        </w:rPr>
        <w:t xml:space="preserve"> Buenos días y bienvenido a Tom Ford. Si necesita algo, dígamelo.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Buenos días. Perdone, ¿tiene el Neroli Portofino?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 xml:space="preserve">Sí, claro. </w:t>
      </w:r>
      <w:r>
        <w:rPr>
          <w:rFonts w:ascii="Times New Roman" w:hAnsi="Times New Roman" w:eastAsia="Malgun Gothic"/>
          <w:b w:val="0"/>
          <w:i/>
          <w:color w:val="555555"/>
          <w:sz w:val="22"/>
        </w:rPr>
        <w:t>(busca en la balda y frunce el ceño)</w:t>
      </w:r>
      <w:r>
        <w:rPr>
          <w:rFonts w:ascii="Times New Roman" w:hAnsi="Times New Roman" w:eastAsia="Malgun Gothic"/>
          <w:b w:val="0"/>
          <w:i w:val="0"/>
          <w:sz w:val="22"/>
        </w:rPr>
        <w:t xml:space="preserve"> Perdone. Se ha agotado. Ayer vendí el último.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Vaya. Qué mala suerte. Me han dicho que huele a mar.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limón, a azahar y a verano en el Mediterráneo. Pero no se vaya todavía. Tengo dos alternativas.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Soy todo oídos.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primera es el Neroli Portofino Acqua. Es la versión más ligera, más fresca. La segunda es el Costa Azzurra, que huele a sal y a brisa de costa.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Depende de quién lo reciba. ¿Es para usted?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es para mi madre. Cumple años mañana.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tiene que ser especial. ¿De cuánto tiempo dispone?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veinte minutos. Mi vuelo sale a las once y diez.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veinte minutos, perfume. Con cinco, chocolate. Eso lo dice mi jefa.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me quedo con el perfume.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(pulveriza dos tiras de papel y se las da)</w:t>
      </w:r>
      <w:r>
        <w:rPr>
          <w:rFonts w:ascii="Times New Roman" w:hAnsi="Times New Roman" w:eastAsia="Malgun Gothic"/>
          <w:b w:val="0"/>
          <w:i w:val="0"/>
          <w:sz w:val="22"/>
        </w:rPr>
        <w:t xml:space="preserve"> Pruebe estas. Primero la Acqua y luego la otra. No se las ponga en la nariz, aléjelas un poco.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(huele la primera)</w:t>
      </w:r>
      <w:r>
        <w:rPr>
          <w:rFonts w:ascii="Times New Roman" w:hAnsi="Times New Roman" w:eastAsia="Malgun Gothic"/>
          <w:b w:val="0"/>
          <w:i w:val="0"/>
          <w:sz w:val="22"/>
        </w:rPr>
        <w:t xml:space="preserve"> Fresca. Cítrica. Como un limón en la playa.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 segunda?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(huele la segunda)</w:t>
      </w:r>
      <w:r>
        <w:rPr>
          <w:rFonts w:ascii="Times New Roman" w:hAnsi="Times New Roman" w:eastAsia="Malgun Gothic"/>
          <w:b w:val="0"/>
          <w:i w:val="0"/>
          <w:sz w:val="22"/>
        </w:rPr>
        <w:t xml:space="preserve"> Esta sí huele a mar. A mar de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 Costa Azzurra. Pero fíjese: es un mar de verano.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mi madre mira el mar desde la ventana en invierno.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no le sirven. Cuénteme cómo es su madre. No me diga qué le gusta. Dígame cómo 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 habla mucho o poco. Si sale o se queda en casa.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(piensa)</w:t>
      </w:r>
      <w:r>
        <w:rPr>
          <w:rFonts w:ascii="Times New Roman" w:hAnsi="Times New Roman" w:eastAsia="Malgun Gothic"/>
          <w:b w:val="0"/>
          <w:i w:val="0"/>
          <w:sz w:val="22"/>
        </w:rPr>
        <w:t xml:space="preserve"> Habla poco. Se queda en casa, pero siempre mira el mar por la ventana. Y hace una tortilla de bacalao que...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 xml:space="preserve">Basta. Ya la conozco. </w:t>
      </w:r>
      <w:r>
        <w:rPr>
          <w:rFonts w:ascii="Times New Roman" w:hAnsi="Times New Roman" w:eastAsia="Malgun Gothic"/>
          <w:b w:val="0"/>
          <w:i/>
          <w:color w:val="555555"/>
          <w:sz w:val="22"/>
        </w:rPr>
        <w:t>(saca un frasco y una tira de papel)</w:t>
      </w:r>
      <w:r>
        <w:rPr>
          <w:rFonts w:ascii="Times New Roman" w:hAnsi="Times New Roman" w:eastAsia="Malgun Gothic"/>
          <w:b w:val="0"/>
          <w:i w:val="0"/>
          <w:sz w:val="22"/>
        </w:rPr>
        <w:t xml:space="preserve"> Tengo una tercera opción, que no es mar. Se llama Oud Wood. Huele a madera y a especias. A casa de alguien que sabe esperar.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huele?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 xml:space="preserve">A mí me lo parece. </w:t>
      </w:r>
      <w:r>
        <w:rPr>
          <w:rFonts w:ascii="Times New Roman" w:hAnsi="Times New Roman" w:eastAsia="Malgun Gothic"/>
          <w:b w:val="0"/>
          <w:i/>
          <w:color w:val="555555"/>
          <w:sz w:val="22"/>
        </w:rPr>
        <w:t>(pulveriza la tira y se la 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(huele)</w:t>
      </w:r>
      <w:r>
        <w:rPr>
          <w:rFonts w:ascii="Times New Roman" w:hAnsi="Times New Roman" w:eastAsia="Malgun Gothic"/>
          <w:b w:val="0"/>
          <w:i w:val="0"/>
          <w:sz w:val="22"/>
        </w:rPr>
        <w:t xml:space="preserve"> Es cálido. Y un poco dulce.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lo primero que se huele. Son las notas de salida. Duran unos diez minutos. Después aparece el corazón y por último el fondo.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Notas de salida. Qué buen nombre para un aeropuerto.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pensé el primer día que trabajé aquí.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Conozco este pasillo, pero a usted no la había visto nunca.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Trabajo de martes a sábado, de seis a dos. Usted debe de pasar los lunes.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Los lunes y los domingos. Qué mala suerte la mía.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Eso no es mala suerte. Es el horario.</w:t>
      </w:r>
    </w:p>
    <w:p>
      <w:pPr>
        <w:keepNext/>
        <w:spacing w:before="320" w:after="140"/>
      </w:pPr>
      <w:r>
        <w:rPr>
          <w:rFonts w:ascii="Times New Roman" w:hAnsi="Times New Roman" w:eastAsia="Malgun Gothic"/>
          <w:b/>
          <w:i w:val="0"/>
          <w:color w:val="1F3864"/>
          <w:sz w:val="26"/>
        </w:rPr>
        <w:t>장면 3 — 오전 9시 32분, 같은 매장: 선임 점원</w:t>
      </w:r>
    </w:p>
    <w:p>
      <w:pPr>
        <w:spacing w:before="0" w:after="110" w:line="300" w:lineRule="auto"/>
      </w:pPr>
      <w:r>
        <w:rPr>
          <w:rFonts w:ascii="Times New Roman" w:hAnsi="Times New Roman" w:eastAsia="Malgun Gothic"/>
          <w:b w:val="0"/>
          <w:i/>
          <w:color w:val="555555"/>
          <w:sz w:val="22"/>
        </w:rPr>
        <w:t>(Nueve y treinta y dos. Marisol se acerca con una caja de cartón en los brazos y mira la tira de papel que Íñigo sostiene delante de la cara.)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Noelia, ese señor lleva seis minutos oliendo un papel. O es amor, o es un retraso.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regalo para su madre, Marisol.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Los regalos para la madre son los más difíciles. Se compran con el corazón y se pagan con la cartera.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Tiene usted razón. Y mi cartera ya está temblando.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Se le nota en el acento que es del norte. Y esta es gallega, de Vigo. En esta tienda tenemos medio norte de España.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Marisol, que el señor tiene un vuelo.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 xml:space="preserve">Ya me callo. </w:t>
      </w:r>
      <w:r>
        <w:rPr>
          <w:rFonts w:ascii="Times New Roman" w:hAnsi="Times New Roman" w:eastAsia="Malgun Gothic"/>
          <w:b w:val="0"/>
          <w:i/>
          <w:color w:val="555555"/>
          <w:sz w:val="22"/>
        </w:rPr>
        <w:t>(se aleja; en voz baja, a Noelia)</w:t>
      </w:r>
      <w:r>
        <w:rPr>
          <w:rFonts w:ascii="Times New Roman" w:hAnsi="Times New Roman" w:eastAsia="Malgun Gothic"/>
          <w:b w:val="0"/>
          <w:i w:val="0"/>
          <w:sz w:val="22"/>
        </w:rPr>
        <w:t xml:space="preserve"> ¿Has estudiado esta noche?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Hasta la una.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Pues después de la una se duerme, criatura.</w:t>
      </w:r>
    </w:p>
    <w:p>
      <w:pPr>
        <w:keepNext/>
        <w:spacing w:before="320" w:after="140"/>
      </w:pPr>
      <w:r>
        <w:rPr>
          <w:rFonts w:ascii="Times New Roman" w:hAnsi="Times New Roman" w:eastAsia="Malgun Gothic"/>
          <w:b/>
          <w:i w:val="0"/>
          <w:color w:val="1F3864"/>
          <w:sz w:val="26"/>
        </w:rPr>
        <w:t>장면 4 — 오전 9시 40분, 같은 매장: 마음</w:t>
      </w:r>
    </w:p>
    <w:p>
      <w:pPr>
        <w:spacing w:before="0" w:after="110" w:line="300" w:lineRule="auto"/>
      </w:pPr>
      <w:r>
        <w:rPr>
          <w:rFonts w:ascii="Times New Roman" w:hAnsi="Times New Roman" w:eastAsia="Malgun Gothic"/>
          <w:b w:val="0"/>
          <w:i/>
          <w:color w:val="555555"/>
          <w:sz w:val="22"/>
        </w:rPr>
        <w:t>(Nueve y cuarenta. Íñigo vuelve a acercar la tira a la cara. Noelia ordena una caja de regalo sin perderle de vista.)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(huele de nuevo)</w:t>
      </w:r>
      <w:r>
        <w:rPr>
          <w:rFonts w:ascii="Times New Roman" w:hAnsi="Times New Roman" w:eastAsia="Malgun Gothic"/>
          <w:b w:val="0"/>
          <w:i w:val="0"/>
          <w:sz w:val="22"/>
        </w:rPr>
        <w:t xml:space="preserve"> Esto ha cambiado. Ya no es tan dulce.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 corazón. Han pasado seis minutos.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Ahora huele a... humo. Como una chimenea.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la madera. Es lo que se queda.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mi madre le va a gustar. Huele a una casa con fuego en invierno.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ya sabe lo que quería regalarle.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que quería era el mar.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regalos que se piden y regalos que se encuentran. Este se ha encontrado.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lo llevo. ¿Puede envolverlo?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Claro. ¿Quiere una tarjeta?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por favor. Pero escríbala usted. Yo tengo una letra horrible.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pongo?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Ponga: «Para mamá, con un día de adelanto y mil kilómetros de retraso».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Eso no cabe en la tarjeta.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ponga lo que quepa.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(escribe)</w:t>
      </w:r>
      <w:r>
        <w:rPr>
          <w:rFonts w:ascii="Times New Roman" w:hAnsi="Times New Roman" w:eastAsia="Malgun Gothic"/>
          <w:b w:val="0"/>
          <w:i w:val="0"/>
          <w:sz w:val="22"/>
        </w:rPr>
        <w:t xml:space="preserve"> «Para Amaia. Feliz cumpleaños.» ¿Está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 xml:space="preserve">Perfecto. </w:t>
      </w:r>
      <w:r>
        <w:rPr>
          <w:rFonts w:ascii="Times New Roman" w:hAnsi="Times New Roman" w:eastAsia="Malgun Gothic"/>
          <w:b w:val="0"/>
          <w:i/>
          <w:color w:val="555555"/>
          <w:sz w:val="22"/>
        </w:rPr>
        <w:t>(dudando)</w:t>
      </w:r>
      <w:r>
        <w:rPr>
          <w:rFonts w:ascii="Times New Roman" w:hAnsi="Times New Roman" w:eastAsia="Malgun Gothic"/>
          <w:b w:val="0"/>
          <w:i w:val="0"/>
          <w:sz w:val="22"/>
        </w:rPr>
        <w:t xml:space="preserve"> ¿Cómo sabe que se llama Amaia?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ha dicho por teléfono hace diez minutos, mientras buscaba el cinturón.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oyó?</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Todo el pasillo le oyó, caballero.</w:t>
      </w:r>
    </w:p>
    <w:p>
      <w:pPr>
        <w:keepNext/>
        <w:spacing w:before="320" w:after="140"/>
      </w:pPr>
      <w:r>
        <w:rPr>
          <w:rFonts w:ascii="Times New Roman" w:hAnsi="Times New Roman" w:eastAsia="Malgun Gothic"/>
          <w:b/>
          <w:i w:val="0"/>
          <w:color w:val="1F3864"/>
          <w:sz w:val="26"/>
        </w:rPr>
        <w:t>장면 5 — 오전 9시 52분, 같은 매장: 마지막 탑승 안내</w:t>
      </w:r>
    </w:p>
    <w:p>
      <w:pPr>
        <w:spacing w:before="0" w:after="110" w:line="300" w:lineRule="auto"/>
      </w:pPr>
      <w:r>
        <w:rPr>
          <w:rFonts w:ascii="Times New Roman" w:hAnsi="Times New Roman" w:eastAsia="Malgun Gothic"/>
          <w:b w:val="0"/>
          <w:i/>
          <w:color w:val="555555"/>
          <w:sz w:val="22"/>
        </w:rPr>
        <w:t>(Nueve y cincuenta y dos. Suena el aviso de megafonía por todo el pasillo. Íñigo mira el reloj, luego la pantalla de salidas que cuelga sobre la tienda: «SEÚL — Puerta 54 — Última llamada».)</w:t>
      </w:r>
    </w:p>
    <w:p>
      <w:pPr>
        <w:spacing w:before="0" w:after="110" w:line="300" w:lineRule="auto"/>
      </w:pPr>
      <w:r>
        <w:rPr>
          <w:rFonts w:ascii="Times New Roman" w:hAnsi="Times New Roman" w:eastAsia="Malgun Gothic"/>
          <w:b/>
          <w:i w:val="0"/>
          <w:sz w:val="22"/>
        </w:rPr>
        <w:t xml:space="preserve">Megafonía: </w:t>
      </w:r>
      <w:r>
        <w:rPr>
          <w:rFonts w:ascii="Times New Roman" w:hAnsi="Times New Roman" w:eastAsia="Malgun Gothic"/>
          <w:b w:val="0"/>
          <w:i w:val="0"/>
          <w:sz w:val="22"/>
        </w:rPr>
        <w:t>Última llamada para los pasajeros del vuelo con destino Seúl. Embarque por la puerta cincuenta y cuatro.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¡Ese es el mío! ¿Cuánto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(teclea)</w:t>
      </w:r>
      <w:r>
        <w:rPr>
          <w:rFonts w:ascii="Times New Roman" w:hAnsi="Times New Roman" w:eastAsia="Malgun Gothic"/>
          <w:b w:val="0"/>
          <w:i w:val="0"/>
          <w:sz w:val="22"/>
        </w:rPr>
        <w:t xml:space="preserve"> Se lo cobro enseguida. Tarjeta, por favor.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Tenga. ¿Y el envoltorio?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Dos minutos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tengo dos minutos. Tengo uno y medio.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corra. Se lo envuelvo ahora y se lo doy por encima del mostrador.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(ya está envolviendo, a una velocidad increíble)</w:t>
      </w:r>
      <w:r>
        <w:rPr>
          <w:rFonts w:ascii="Times New Roman" w:hAnsi="Times New Roman" w:eastAsia="Malgun Gothic"/>
          <w:b w:val="0"/>
          <w:i w:val="0"/>
          <w:sz w:val="22"/>
        </w:rPr>
        <w:t xml:space="preserve"> Es una costumbre del oficio. Tenga. Ya está.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usted increíble. ¿Cómo se llama?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Noelia. Pone en la chapa.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Íñigo. Yo no tengo chapa.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Buen viaje,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 Vuelvo el domingo dieciocho.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no me verá. Trabajo de martes a sábado.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mala suerte la mía.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ya lo ha dicho antes. Corra.</w:t>
      </w:r>
    </w:p>
    <w:p>
      <w:pPr>
        <w:keepNext/>
        <w:spacing w:before="320" w:after="140"/>
      </w:pPr>
      <w:r>
        <w:rPr>
          <w:rFonts w:ascii="Times New Roman" w:hAnsi="Times New Roman" w:eastAsia="Malgun Gothic"/>
          <w:b/>
          <w:i w:val="0"/>
          <w:color w:val="1F3864"/>
          <w:sz w:val="26"/>
        </w:rPr>
        <w:t>장면 6 — 오전 10시 5분, 54번 게이트: 쪽지</w:t>
      </w:r>
    </w:p>
    <w:p>
      <w:pPr>
        <w:spacing w:before="0" w:after="110" w:line="300" w:lineRule="auto"/>
      </w:pPr>
      <w:r>
        <w:rPr>
          <w:rFonts w:ascii="Times New Roman" w:hAnsi="Times New Roman" w:eastAsia="Malgun Gothic"/>
          <w:b w:val="0"/>
          <w:i/>
          <w:color w:val="555555"/>
          <w:sz w:val="22"/>
        </w:rPr>
        <w:t>(Diez y cinco. Puerta 54. Íñigo, sin aliento, con la bolsa de la tienda en la mano, entrega la tarjeta de embarque a la azafata. Un minuto después, sentado ya en su asiento junto a la ventanilla, abre la bolsa: la caja envuelta y, doblada en cuatro, una tira de papel con letra pequeña.)</w:t>
      </w:r>
    </w:p>
    <w:p>
      <w:pPr>
        <w:spacing w:before="0" w:after="110" w:line="300" w:lineRule="auto"/>
      </w:pPr>
      <w:r>
        <w:rPr>
          <w:rFonts w:ascii="Times New Roman" w:hAnsi="Times New Roman" w:eastAsia="Malgun Gothic"/>
          <w:b/>
          <w:i w:val="0"/>
          <w:sz w:val="22"/>
        </w:rPr>
        <w:t xml:space="preserve">Azafata: </w:t>
      </w:r>
      <w:r>
        <w:rPr>
          <w:rFonts w:ascii="Times New Roman" w:hAnsi="Times New Roman" w:eastAsia="Malgun Gothic"/>
          <w:b w:val="0"/>
          <w:i w:val="0"/>
          <w:sz w:val="22"/>
        </w:rPr>
        <w:t>Tarjeta de embarque, por favor. Justo a tiempo.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Siempre llego justo a tiempo. Es mi único talento.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(lee la tira, en voz baja)</w:t>
      </w:r>
      <w:r>
        <w:rPr>
          <w:rFonts w:ascii="Times New Roman" w:hAnsi="Times New Roman" w:eastAsia="Malgun Gothic"/>
          <w:b w:val="0"/>
          <w:i w:val="0"/>
          <w:sz w:val="22"/>
        </w:rPr>
        <w:t xml:space="preserve"> «Las notas de salida duran diez minutos. Lo que viene después es lo que se queda. N.»</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Había comprado un perfume para mi madre y me había llevado, sin querer, una frase.</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Mi abuela decía que lo bueno, si breve, dos veces bueno. Yo no estaba tan seguro.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Diez minutos me parecían pocos. Muy pocos.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El domingo dieciocho volvería a pasar por ese pasillo. Pero no un lunes. Eso lo averigüé después.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발타사르 그라시안 『처세의 신탁과 신중의 기술(Oráculo manual y arte de prudencia)』(1647)</w:t>
      </w:r>
      <w:r>
        <w:rPr>
          <w:rFonts w:ascii="Times New Roman" w:hAnsi="Times New Roman" w:eastAsia="Malgun Gothic"/>
          <w:b w:val="0"/>
          <w:i w:val="0"/>
          <w:sz w:val="22"/>
        </w:rPr>
        <w:t xml:space="preserve"> — «Lo bueno, si breve, dos veces bueno.» 한국어 해설: '좋은 것은 짧으면 두 배로 좋다.' 17세기 스페인 작가 그라시안의 경구로, 오늘날 스페인어권에서 속담처럼 쓰인다. 같은 책의 나머지 구절은 «y lo malo, si poco, no tan malo»('나쁜 것은 적으면 그리 나쁘지 않다')로 이어진다. 장면 6에서 이니고의 할머니가 하던 말로 이니고가 되뇌는데, 향수의 첫 10분이라는 짧은 만남이 이 시리즈의 틀이다. 이니고는 '짧은 것이 좋다'는 이 말에 아직 동의하지 못한다.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«¿Puedo ayudarle?» / «Si necesita algo, dígamelo»</w:t>
      </w:r>
      <w:r>
        <w:rPr>
          <w:rFonts w:ascii="Times New Roman" w:hAnsi="Times New Roman" w:eastAsia="Malgun Gothic"/>
          <w:b w:val="0"/>
          <w:i w:val="0"/>
          <w:sz w:val="22"/>
        </w:rPr>
        <w:t xml:space="preserve"> — 한국어 해설: "도와드릴까요?" / "필요하시면 말씀하세요." 상점에서 점원이 손님에게 쓰는 정중한 표현(usted). dígamelo = decir의 usted 명령형 + me + lo. 노엘리아가 이니고에게. 장면 2.</w:t>
      </w:r>
    </w:p>
    <w:p>
      <w:pPr>
        <w:spacing w:before="0" w:after="120"/>
      </w:pPr>
      <w:r>
        <w:rPr>
          <w:rFonts w:ascii="Times New Roman" w:hAnsi="Times New Roman" w:eastAsia="Malgun Gothic"/>
          <w:b/>
          <w:i w:val="0"/>
          <w:sz w:val="22"/>
        </w:rPr>
        <w:t>«Soy todo oídos»</w:t>
      </w:r>
      <w:r>
        <w:rPr>
          <w:rFonts w:ascii="Times New Roman" w:hAnsi="Times New Roman" w:eastAsia="Malgun Gothic"/>
          <w:b w:val="0"/>
          <w:i w:val="0"/>
          <w:sz w:val="22"/>
        </w:rPr>
        <w:t xml:space="preserve"> — 한국어 해설: "귀 기울이고 있습니다 / 말씀해 보세요." 상대의 제안이나 이야기를 듣겠다는 관용구. 품절이라는 말에 이니고가 대안을 청하며. 장면 2.</w:t>
      </w:r>
    </w:p>
    <w:p>
      <w:pPr>
        <w:spacing w:before="0" w:after="120"/>
      </w:pPr>
      <w:r>
        <w:rPr>
          <w:rFonts w:ascii="Times New Roman" w:hAnsi="Times New Roman" w:eastAsia="Malgun Gothic"/>
          <w:b/>
          <w:i w:val="0"/>
          <w:sz w:val="22"/>
        </w:rPr>
        <w:t>«Tengo dos alternativas»</w:t>
      </w:r>
      <w:r>
        <w:rPr>
          <w:rFonts w:ascii="Times New Roman" w:hAnsi="Times New Roman" w:eastAsia="Malgun Gothic"/>
          <w:b w:val="0"/>
          <w:i w:val="0"/>
          <w:sz w:val="22"/>
        </w:rPr>
        <w:t xml:space="preserve"> — 한국어 해설: "대안이 두 가지 있습니다." 점원이 품절 상황에서 손님을 놓치지 않는 말. 비슷한 말: «Le puedo ofrecer…», «Si quiere, le enseño otra opción». 노엘리아가. 장면 2.</w:t>
      </w:r>
    </w:p>
    <w:p>
      <w:pPr>
        <w:spacing w:before="0" w:after="120"/>
      </w:pPr>
      <w:r>
        <w:rPr>
          <w:rFonts w:ascii="Times New Roman" w:hAnsi="Times New Roman" w:eastAsia="Malgun Gothic"/>
          <w:b/>
          <w:i w:val="0"/>
          <w:sz w:val="22"/>
        </w:rPr>
        <w:t>«Se ha agotado»</w:t>
      </w:r>
      <w:r>
        <w:rPr>
          <w:rFonts w:ascii="Times New Roman" w:hAnsi="Times New Roman" w:eastAsia="Malgun Gothic"/>
          <w:b w:val="0"/>
          <w:i w:val="0"/>
          <w:sz w:val="22"/>
        </w:rPr>
        <w:t xml:space="preserve"> — 한국어 해설: "품절됐습니다." agotarse = (재고가) 바닥나다. 「se + 동사」 무의지 구문으로 '누가 팔았다'가 아니라 '다 없어졌다'. 더 일상적으로는 «No me queda» («안 남았어요»). 노엘리아가 Neroli Portofino에 대해. 장면 2.</w:t>
      </w:r>
    </w:p>
    <w:p>
      <w:pPr>
        <w:spacing w:before="0" w:after="120"/>
      </w:pPr>
      <w:r>
        <w:rPr>
          <w:rFonts w:ascii="Times New Roman" w:hAnsi="Times New Roman" w:eastAsia="Malgun Gothic"/>
          <w:b/>
          <w:i w:val="0"/>
          <w:sz w:val="22"/>
        </w:rPr>
        <w:t>«¿De cuánto tiempo dispone?»</w:t>
      </w:r>
      <w:r>
        <w:rPr>
          <w:rFonts w:ascii="Times New Roman" w:hAnsi="Times New Roman" w:eastAsia="Malgun Gothic"/>
          <w:b w:val="0"/>
          <w:i w:val="0"/>
          <w:sz w:val="22"/>
        </w:rPr>
        <w:t xml:space="preserve"> — 한국어 해설: "시간이 얼마나 있으세요?" disponer de + 명사 = ~을 가지고 있다(격식 있는 동사). 일상에서는 «¿Cuánto tiempo tiene?». 노엘리아가 usted로. 장면 2.</w:t>
      </w:r>
    </w:p>
    <w:p>
      <w:pPr>
        <w:spacing w:before="0" w:after="120"/>
      </w:pPr>
      <w:r>
        <w:rPr>
          <w:rFonts w:ascii="Times New Roman" w:hAnsi="Times New Roman" w:eastAsia="Malgun Gothic"/>
          <w:b/>
          <w:i w:val="0"/>
          <w:sz w:val="22"/>
        </w:rPr>
        <w:t>«Con veinte minutos, perfume. Con cinco, chocolate.»</w:t>
      </w:r>
      <w:r>
        <w:rPr>
          <w:rFonts w:ascii="Times New Roman" w:hAnsi="Times New Roman" w:eastAsia="Malgun Gothic"/>
          <w:b w:val="0"/>
          <w:i w:val="0"/>
          <w:sz w:val="22"/>
        </w:rPr>
        <w:t xml:space="preserve"> — 한국어 해설: "20분이면 향수, 5분이면 초콜릿." 「con + 시간」으로 '그 시간이면 ~이다'를 말하는 짧은 구문. 면세점 직원들의 농담 같은 규칙. 장면 2.</w:t>
      </w:r>
    </w:p>
    <w:p>
      <w:pPr>
        <w:spacing w:before="0" w:after="120"/>
      </w:pPr>
      <w:r>
        <w:rPr>
          <w:rFonts w:ascii="Times New Roman" w:hAnsi="Times New Roman" w:eastAsia="Malgun Gothic"/>
          <w:b/>
          <w:i w:val="0"/>
          <w:sz w:val="22"/>
        </w:rPr>
        <w:t>«Se le nota en el acento»</w:t>
      </w:r>
      <w:r>
        <w:rPr>
          <w:rFonts w:ascii="Times New Roman" w:hAnsi="Times New Roman" w:eastAsia="Malgun Gothic"/>
          <w:b w:val="0"/>
          <w:i w:val="0"/>
          <w:sz w:val="22"/>
        </w:rPr>
        <w:t xml:space="preserve"> — 한국어 해설: "억양에서 티가 납니다." notarse = 눈에 띄다, 티가 나다. 「se + le + 동사」로 '당신에게서 보인다'. 마리솔이 이니고에게. 장면 3.</w:t>
      </w:r>
    </w:p>
    <w:p>
      <w:pPr>
        <w:spacing w:before="0" w:after="120"/>
      </w:pPr>
      <w:r>
        <w:rPr>
          <w:rFonts w:ascii="Times New Roman" w:hAnsi="Times New Roman" w:eastAsia="Malgun Gothic"/>
          <w:b/>
          <w:i w:val="0"/>
          <w:sz w:val="22"/>
        </w:rPr>
        <w:t>«Eso no es mala suerte. Es el horario.»</w:t>
      </w:r>
      <w:r>
        <w:rPr>
          <w:rFonts w:ascii="Times New Roman" w:hAnsi="Times New Roman" w:eastAsia="Malgun Gothic"/>
          <w:b w:val="0"/>
          <w:i w:val="0"/>
          <w:sz w:val="22"/>
        </w:rPr>
        <w:t xml:space="preserve"> — 한국어 해설: "그건 불운이 아니라 근무 시간표입니다." 「no es A, es B」 정정 구문. 노엘리아가 '월요일과 일요일에만 지나가는' 이니고에게 하는 농담. 장면 2.</w:t>
      </w:r>
    </w:p>
    <w:p>
      <w:pPr>
        <w:spacing w:before="0" w:after="120"/>
      </w:pPr>
      <w:r>
        <w:rPr>
          <w:rFonts w:ascii="Times New Roman" w:hAnsi="Times New Roman" w:eastAsia="Malgun Gothic"/>
          <w:b/>
          <w:i w:val="0"/>
          <w:sz w:val="22"/>
        </w:rPr>
        <w:t>«Han pasado seis minutos»</w:t>
      </w:r>
      <w:r>
        <w:rPr>
          <w:rFonts w:ascii="Times New Roman" w:hAnsi="Times New Roman" w:eastAsia="Malgun Gothic"/>
          <w:b w:val="0"/>
          <w:i w:val="0"/>
          <w:sz w:val="22"/>
        </w:rPr>
        <w:t xml:space="preserve"> — 한국어 해설: "6분이 지났습니다." pasar + 시간의 현재완료는 '지금까지 흘렀다'. 향수의 심장 노트(corazón)로 넘어가는 시간. 장면 4.</w:t>
      </w:r>
    </w:p>
    <w:p>
      <w:pPr>
        <w:spacing w:before="0" w:after="120"/>
      </w:pPr>
      <w:r>
        <w:rPr>
          <w:rFonts w:ascii="Times New Roman" w:hAnsi="Times New Roman" w:eastAsia="Malgun Gothic"/>
          <w:b/>
          <w:i w:val="0"/>
          <w:sz w:val="22"/>
        </w:rPr>
        <w:t>«Hay regalos que se piden y regalos que se encuentran»</w:t>
      </w:r>
      <w:r>
        <w:rPr>
          <w:rFonts w:ascii="Times New Roman" w:hAnsi="Times New Roman" w:eastAsia="Malgun Gothic"/>
          <w:b w:val="0"/>
          <w:i w:val="0"/>
          <w:sz w:val="22"/>
        </w:rPr>
        <w:t xml:space="preserve"> — 한국어 해설: "요청하는 선물이 있고, 발견하는 선물이 있습니다." 수동 se(se piden, se encuentran)가 복수 주어(regalos)에 맞춰 복수. 장면 4.</w:t>
      </w:r>
    </w:p>
    <w:p>
      <w:pPr>
        <w:spacing w:before="0" w:after="120"/>
      </w:pPr>
      <w:r>
        <w:rPr>
          <w:rFonts w:ascii="Times New Roman" w:hAnsi="Times New Roman" w:eastAsia="Malgun Gothic"/>
          <w:b/>
          <w:i w:val="0"/>
          <w:sz w:val="22"/>
        </w:rPr>
        <w:t>«Todo el pasillo le oyó, caballero»</w:t>
      </w:r>
      <w:r>
        <w:rPr>
          <w:rFonts w:ascii="Times New Roman" w:hAnsi="Times New Roman" w:eastAsia="Malgun Gothic"/>
          <w:b w:val="0"/>
          <w:i w:val="0"/>
          <w:sz w:val="22"/>
        </w:rPr>
        <w:t xml:space="preserve"> — 한국어 해설: "복도 전체가 들었습니다, 손님." caballero = 신사분(직원이 남자 손님을 부르는 말). oír의 단순과거 3인칭 단수 oyó. 장면 4.</w:t>
      </w:r>
    </w:p>
    <w:p>
      <w:pPr>
        <w:spacing w:before="0" w:after="120"/>
      </w:pPr>
      <w:r>
        <w:rPr>
          <w:rFonts w:ascii="Times New Roman" w:hAnsi="Times New Roman" w:eastAsia="Malgun Gothic"/>
          <w:b/>
          <w:i w:val="0"/>
          <w:sz w:val="22"/>
        </w:rPr>
        <w:t>«Última llamada»</w:t>
      </w:r>
      <w:r>
        <w:rPr>
          <w:rFonts w:ascii="Times New Roman" w:hAnsi="Times New Roman" w:eastAsia="Malgun Gothic"/>
          <w:b w:val="0"/>
          <w:i w:val="0"/>
          <w:sz w:val="22"/>
        </w:rPr>
        <w:t xml:space="preserve"> — 한국어 해설: "마지막 탑승 안내(마지막 호출)." 공항 방송에서 탑승이 곧 마감된다는 뜻으로 쓰는 정형 표현. 이 시리즈의 가제이기도 하다. 장면 5.</w:t>
      </w:r>
    </w:p>
    <w:p>
      <w:pPr>
        <w:spacing w:before="0" w:after="120"/>
      </w:pPr>
      <w:r>
        <w:rPr>
          <w:rFonts w:ascii="Times New Roman" w:hAnsi="Times New Roman" w:eastAsia="Malgun Gothic"/>
          <w:b/>
          <w:i w:val="0"/>
          <w:sz w:val="22"/>
        </w:rPr>
        <w:t>«Corra»</w:t>
      </w:r>
      <w:r>
        <w:rPr>
          <w:rFonts w:ascii="Times New Roman" w:hAnsi="Times New Roman" w:eastAsia="Malgun Gothic"/>
          <w:b w:val="0"/>
          <w:i w:val="0"/>
          <w:sz w:val="22"/>
        </w:rPr>
        <w:t xml:space="preserve"> — 한국어 해설: "뛰세요." correr의 usted 명령형(접속법 현재와 같은 모양). 노엘리아가 이니고에게 두 번, 장면 5.</w:t>
      </w:r>
    </w:p>
    <w:p>
      <w:pPr>
        <w:spacing w:before="0" w:after="120"/>
      </w:pPr>
      <w:r>
        <w:rPr>
          <w:rFonts w:ascii="Times New Roman" w:hAnsi="Times New Roman" w:eastAsia="Malgun Gothic"/>
          <w:b/>
          <w:i w:val="0"/>
          <w:sz w:val="22"/>
        </w:rPr>
        <w:t>«Justo a tiempo»</w:t>
      </w:r>
      <w:r>
        <w:rPr>
          <w:rFonts w:ascii="Times New Roman" w:hAnsi="Times New Roman" w:eastAsia="Malgun Gothic"/>
          <w:b w:val="0"/>
          <w:i w:val="0"/>
          <w:sz w:val="22"/>
        </w:rPr>
        <w:t xml:space="preserve"> — 한국어 해설: "딱 시간에 맞춰." 이니고의 '유일한 재능'이라는 농담을 낳는 표현. 장면 6.</w:t>
      </w:r>
    </w:p>
    <w:p>
      <w:pPr>
        <w:spacing w:before="240" w:after="110"/>
      </w:pPr>
      <w:r>
        <w:rPr>
          <w:rFonts w:ascii="Times New Roman" w:hAnsi="Times New Roman" w:eastAsia="Malgun Gothic"/>
          <w:b w:val="0"/>
          <w:i/>
          <w:color w:val="555555"/>
          <w:sz w:val="22"/>
        </w:rPr>
        <w:t>[1화 끝 — 다음 화 예고: 「대기 시간」, 도쿄 출장에서 돌아오는 환승이 세 시간 지연되고, 이니고는 평소 지나치기만 하던 면세 구역에서 노엘리아의 근무 시간을 처음으로 기다린다.]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