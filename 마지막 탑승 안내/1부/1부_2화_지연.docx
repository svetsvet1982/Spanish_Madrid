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/>
      </w:pPr>
      <w:r>
        <w:rPr>
          <w:rFonts w:ascii="Times New Roman" w:hAnsi="Times New Roman" w:eastAsia="Malgun Gothic"/>
          <w:b/>
          <w:i w:val="0"/>
          <w:sz w:val="32"/>
        </w:rPr>
        <w:t>1부 2화 — 「지연」 (Retraso)</w:t>
      </w:r>
    </w:p>
    <w:p>
      <w:pPr>
        <w:spacing w:before="0" w:after="80"/>
      </w:pPr>
      <w:r>
        <w:rPr>
          <w:rFonts w:ascii="Times New Roman" w:hAnsi="Times New Roman" w:eastAsia="Malgun Gothic"/>
          <w:b/>
          <w:i w:val="0"/>
          <w:sz w:val="22"/>
        </w:rPr>
        <w:t xml:space="preserve">등장인물: </w:t>
      </w:r>
      <w:r>
        <w:rPr>
          <w:rFonts w:ascii="Times New Roman" w:hAnsi="Times New Roman" w:eastAsia="Malgun Gothic"/>
          <w:b w:val="0"/>
          <w:i w:val="0"/>
          <w:sz w:val="22"/>
        </w:rPr>
        <w:t>이니고 아리에타(36세, 식품 수출회사 영업사원, 1부의 시점 인물·보이스오버) / 노엘리아 카살(31세, 공항 톰 포드 매장의 뷰티 어드바이저) / 마리솔(55세, 매장 팀장) / 아마이아 아리에타(62세, 이니고의 어머니 — 전화) / 베아트리스 우가르테(48세, 이니고의 상사 — 전화) / 공항 안내방송(목소리) / 공항 카페 종업원 / 항공사 승무원</w:t>
      </w:r>
    </w:p>
    <w:p>
      <w:pPr>
        <w:spacing w:before="0" w:after="240"/>
        <w:pBdr>
          <w:bottom w:val="single" w:sz="6" w:space="6" w:color="999999"/>
        </w:pBdr>
      </w:pPr>
      <w:r>
        <w:rPr>
          <w:rFonts w:ascii="Times New Roman" w:hAnsi="Times New Roman" w:eastAsia="Malgun Gothic"/>
          <w:b/>
          <w:i w:val="0"/>
          <w:sz w:val="22"/>
        </w:rPr>
        <w:t xml:space="preserve">배경: </w:t>
      </w:r>
      <w:r>
        <w:rPr>
          <w:rFonts w:ascii="Times New Roman" w:hAnsi="Times New Roman" w:eastAsia="Malgun Gothic"/>
          <w:b w:val="0"/>
          <w:i w:val="0"/>
          <w:sz w:val="22"/>
        </w:rPr>
        <w:t>2026년 10월 20일(화) 오전 9시부터 오후 3시까지, 마드리드 공항 터미널 4. 1화에서 한 주 반이 지났다. 이니고는 서울에서 돌아오던 일요일 매장이 이미 닫혀 있어 노엘리아를 보지 못했다. 이번에는 도쿄행이고, 비행기가 세 시간 늦어지면서 '월요일도 일요일도 아닌 화요일'에 처음으로 노엘리아의 퇴근 시간을 기다린다. 어머니는 전화로 선물과 카드 이야기를 묻고, 노엘리아는 처음으로 자기 이야기를 한다. 두 사람은 아직 usted로 말한다. 시점: 이니고.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1 — 오전 9시, 터미널 4: 상사의 전화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(Martes 20 de octubre de 2026, nueve de la mañana. Terminal 4, zona de embarque. Íñigo, con la misma maleta de cabina y un traje gris, camina hacia la zona de tiendas con el auricular puesto y el portátil bajo el brazo.)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Íñigo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(V.O.)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: </w:t>
      </w:r>
      <w:r>
        <w:rPr>
          <w:rFonts w:ascii="Times New Roman" w:hAnsi="Times New Roman" w:eastAsia="Malgun Gothic"/>
          <w:b w:val="0"/>
          <w:i w:val="0"/>
          <w:sz w:val="22"/>
        </w:rPr>
        <w:t>El domingo dieciocho volví de Seúl y la tienda ya tenía la cortina echada. Me fui a casa con la tira de papel en el bolsillo y una duda: ¿diez minutos son mucho o son poco?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Beatriz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(al teléfono)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: </w:t>
      </w:r>
      <w:r>
        <w:rPr>
          <w:rFonts w:ascii="Times New Roman" w:hAnsi="Times New Roman" w:eastAsia="Malgun Gothic"/>
          <w:b w:val="0"/>
          <w:i w:val="0"/>
          <w:sz w:val="22"/>
        </w:rPr>
        <w:t>Íñigo, ¿has facturado ya?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Íñigo: </w:t>
      </w:r>
      <w:r>
        <w:rPr>
          <w:rFonts w:ascii="Times New Roman" w:hAnsi="Times New Roman" w:eastAsia="Malgun Gothic"/>
          <w:b w:val="0"/>
          <w:i w:val="0"/>
          <w:sz w:val="22"/>
        </w:rPr>
        <w:t>He facturado y he pasado el control. Estoy en la terminal cuatro, como siempre.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Beatriz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(al teléfono)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: </w:t>
      </w:r>
      <w:r>
        <w:rPr>
          <w:rFonts w:ascii="Times New Roman" w:hAnsi="Times New Roman" w:eastAsia="Malgun Gothic"/>
          <w:b w:val="0"/>
          <w:i w:val="0"/>
          <w:sz w:val="22"/>
        </w:rPr>
        <w:t>Tu vuelo a Tokio sale a las doce y diez. El cliente te espera el jueves a las nueve, hora de Tokio. ¿Tienes la presentación?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Íñigo: </w:t>
      </w:r>
      <w:r>
        <w:rPr>
          <w:rFonts w:ascii="Times New Roman" w:hAnsi="Times New Roman" w:eastAsia="Malgun Gothic"/>
          <w:b w:val="0"/>
          <w:i w:val="0"/>
          <w:sz w:val="22"/>
        </w:rPr>
        <w:t>La tengo en el portátil y en la nube. Y en la cabeza.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Beatriz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(al teléfono)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: </w:t>
      </w:r>
      <w:r>
        <w:rPr>
          <w:rFonts w:ascii="Times New Roman" w:hAnsi="Times New Roman" w:eastAsia="Malgun Gothic"/>
          <w:b w:val="0"/>
          <w:i w:val="0"/>
          <w:sz w:val="22"/>
        </w:rPr>
        <w:t>En la cabeza no me sirve. Mándame una copia ahora.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Íñigo: 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Ahora mismo.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(teclea)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Enviada.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Beatriz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(al teléfono)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: </w:t>
      </w:r>
      <w:r>
        <w:rPr>
          <w:rFonts w:ascii="Times New Roman" w:hAnsi="Times New Roman" w:eastAsia="Malgun Gothic"/>
          <w:b w:val="0"/>
          <w:i w:val="0"/>
          <w:sz w:val="22"/>
        </w:rPr>
        <w:t>Perfecto. Buen viaje. Y no pierdas el avión.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2 — 오전 9시 25분, 터미널 4: 어머니의 전화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(Nueve y veinticinco. Íñigo se sienta en un banco, cerca de la tienda, y mira el móvil: tiene una llamada perdida de su madre. Devuelve la llamada.)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Amaia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(al teléfono)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: </w:t>
      </w:r>
      <w:r>
        <w:rPr>
          <w:rFonts w:ascii="Times New Roman" w:hAnsi="Times New Roman" w:eastAsia="Malgun Gothic"/>
          <w:b w:val="0"/>
          <w:i w:val="0"/>
          <w:sz w:val="22"/>
        </w:rPr>
        <w:t>Íñigo, ¿puedes hablar?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Íñigo: </w:t>
      </w:r>
      <w:r>
        <w:rPr>
          <w:rFonts w:ascii="Times New Roman" w:hAnsi="Times New Roman" w:eastAsia="Malgun Gothic"/>
          <w:b w:val="0"/>
          <w:i w:val="0"/>
          <w:sz w:val="22"/>
        </w:rPr>
        <w:t>Tengo diez minutos, mamá.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Amaia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(al teléfono)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: </w:t>
      </w:r>
      <w:r>
        <w:rPr>
          <w:rFonts w:ascii="Times New Roman" w:hAnsi="Times New Roman" w:eastAsia="Malgun Gothic"/>
          <w:b w:val="0"/>
          <w:i w:val="0"/>
          <w:sz w:val="22"/>
        </w:rPr>
        <w:t>Es sobre el perfume.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Íñigo: </w:t>
      </w:r>
      <w:r>
        <w:rPr>
          <w:rFonts w:ascii="Times New Roman" w:hAnsi="Times New Roman" w:eastAsia="Malgun Gothic"/>
          <w:b w:val="0"/>
          <w:i w:val="0"/>
          <w:sz w:val="22"/>
        </w:rPr>
        <w:t>¿No te gusta?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Amaia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(al teléfono)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: </w:t>
      </w:r>
      <w:r>
        <w:rPr>
          <w:rFonts w:ascii="Times New Roman" w:hAnsi="Times New Roman" w:eastAsia="Malgun Gothic"/>
          <w:b w:val="0"/>
          <w:i w:val="0"/>
          <w:sz w:val="22"/>
        </w:rPr>
        <w:t>Me gusta mucho. Huele a casa con fuego en invierno. Lo he puesto en la cómoda, al lado de la foto de tu padre.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Íñigo: </w:t>
      </w:r>
      <w:r>
        <w:rPr>
          <w:rFonts w:ascii="Times New Roman" w:hAnsi="Times New Roman" w:eastAsia="Malgun Gothic"/>
          <w:b w:val="0"/>
          <w:i w:val="0"/>
          <w:sz w:val="22"/>
        </w:rPr>
        <w:t>Me alegro.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Amaia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(al teléfono)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: </w:t>
      </w:r>
      <w:r>
        <w:rPr>
          <w:rFonts w:ascii="Times New Roman" w:hAnsi="Times New Roman" w:eastAsia="Malgun Gothic"/>
          <w:b w:val="0"/>
          <w:i w:val="0"/>
          <w:sz w:val="22"/>
        </w:rPr>
        <w:t>Pero quiero preguntarte una cosa. La tarjeta. «Para Amaia. Feliz cumpleaños.» No es tu letra.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Íñigo: </w:t>
      </w:r>
      <w:r>
        <w:rPr>
          <w:rFonts w:ascii="Times New Roman" w:hAnsi="Times New Roman" w:eastAsia="Malgun Gothic"/>
          <w:b w:val="0"/>
          <w:i w:val="0"/>
          <w:sz w:val="22"/>
        </w:rPr>
        <w:t>La escribió la chica de la tienda. Yo tengo una letra horrible.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Amaia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(al teléfono)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: </w:t>
      </w:r>
      <w:r>
        <w:rPr>
          <w:rFonts w:ascii="Times New Roman" w:hAnsi="Times New Roman" w:eastAsia="Malgun Gothic"/>
          <w:b w:val="0"/>
          <w:i w:val="0"/>
          <w:sz w:val="22"/>
        </w:rPr>
        <w:t>La chica de la tienda. (una pausa) Tiene buena letra.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Íñigo: </w:t>
      </w:r>
      <w:r>
        <w:rPr>
          <w:rFonts w:ascii="Times New Roman" w:hAnsi="Times New Roman" w:eastAsia="Malgun Gothic"/>
          <w:b w:val="0"/>
          <w:i w:val="0"/>
          <w:sz w:val="22"/>
        </w:rPr>
        <w:t>Mamá.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Amaia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(al teléfono)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: </w:t>
      </w:r>
      <w:r>
        <w:rPr>
          <w:rFonts w:ascii="Times New Roman" w:hAnsi="Times New Roman" w:eastAsia="Malgun Gothic"/>
          <w:b w:val="0"/>
          <w:i w:val="0"/>
          <w:sz w:val="22"/>
        </w:rPr>
        <w:t>No digo nada. Solo digo que tiene buena letra.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Íñigo: </w:t>
      </w:r>
      <w:r>
        <w:rPr>
          <w:rFonts w:ascii="Times New Roman" w:hAnsi="Times New Roman" w:eastAsia="Malgun Gothic"/>
          <w:b w:val="0"/>
          <w:i w:val="0"/>
          <w:sz w:val="22"/>
        </w:rPr>
        <w:t>Te llamo desde Tokio.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3 — 오전 10시, 톰 포드 매장: 화요일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(Diez de la mañana. La boutique de Tom Ford. Noelia coloca unas muestras en una bandeja cuando ve a Íñigo parado delante del cristal. Se queda con un frasco en la mano.)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Noelia: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(al verle)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Buenos días. Hoy es martes.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Íñigo: </w:t>
      </w:r>
      <w:r>
        <w:rPr>
          <w:rFonts w:ascii="Times New Roman" w:hAnsi="Times New Roman" w:eastAsia="Malgun Gothic"/>
          <w:b w:val="0"/>
          <w:i w:val="0"/>
          <w:sz w:val="22"/>
        </w:rPr>
        <w:t>Lo sé. Hoy me ha tocado un martes. Tokio.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Noelia: </w:t>
      </w:r>
      <w:r>
        <w:rPr>
          <w:rFonts w:ascii="Times New Roman" w:hAnsi="Times New Roman" w:eastAsia="Malgun Gothic"/>
          <w:b w:val="0"/>
          <w:i w:val="0"/>
          <w:sz w:val="22"/>
        </w:rPr>
        <w:t>Usted es de los lunes y los domingos.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Íñigo: </w:t>
      </w:r>
      <w:r>
        <w:rPr>
          <w:rFonts w:ascii="Times New Roman" w:hAnsi="Times New Roman" w:eastAsia="Malgun Gothic"/>
          <w:b w:val="0"/>
          <w:i w:val="0"/>
          <w:sz w:val="22"/>
        </w:rPr>
        <w:t>Los horarios cambian. Los retrasos también. Creo que hoy habrá uno.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Noelia: </w:t>
      </w:r>
      <w:r>
        <w:rPr>
          <w:rFonts w:ascii="Times New Roman" w:hAnsi="Times New Roman" w:eastAsia="Malgun Gothic"/>
          <w:b w:val="0"/>
          <w:i w:val="0"/>
          <w:sz w:val="22"/>
        </w:rPr>
        <w:t>¿Viene a comprar otro regalo?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Íñigo: </w:t>
      </w:r>
      <w:r>
        <w:rPr>
          <w:rFonts w:ascii="Times New Roman" w:hAnsi="Times New Roman" w:eastAsia="Malgun Gothic"/>
          <w:b w:val="0"/>
          <w:i w:val="0"/>
          <w:sz w:val="22"/>
        </w:rPr>
        <w:t>No. Hoy no vengo a comprar. Vengo a darle las gracias.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Noelia: </w:t>
      </w:r>
      <w:r>
        <w:rPr>
          <w:rFonts w:ascii="Times New Roman" w:hAnsi="Times New Roman" w:eastAsia="Malgun Gothic"/>
          <w:b w:val="0"/>
          <w:i w:val="0"/>
          <w:sz w:val="22"/>
        </w:rPr>
        <w:t>¿Por qué?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Íñigo: </w:t>
      </w:r>
      <w:r>
        <w:rPr>
          <w:rFonts w:ascii="Times New Roman" w:hAnsi="Times New Roman" w:eastAsia="Malgun Gothic"/>
          <w:b w:val="0"/>
          <w:i w:val="0"/>
          <w:sz w:val="22"/>
        </w:rPr>
        <w:t>Mi madre ha puesto el perfume en la cómoda, junto a la foto de mi padre. Dice que huele a casa con fuego en invierno.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Noelia: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(sonríe)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Entonces es la señora que yo imaginaba.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Íñigo: </w:t>
      </w:r>
      <w:r>
        <w:rPr>
          <w:rFonts w:ascii="Times New Roman" w:hAnsi="Times New Roman" w:eastAsia="Malgun Gothic"/>
          <w:b w:val="0"/>
          <w:i w:val="0"/>
          <w:sz w:val="22"/>
        </w:rPr>
        <w:t>Y quiere saber quién escribió la tarjeta.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Noelia: </w:t>
      </w:r>
      <w:r>
        <w:rPr>
          <w:rFonts w:ascii="Times New Roman" w:hAnsi="Times New Roman" w:eastAsia="Malgun Gothic"/>
          <w:b w:val="0"/>
          <w:i w:val="0"/>
          <w:sz w:val="22"/>
        </w:rPr>
        <w:t>¿Y qué le ha dicho usted?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Íñigo: </w:t>
      </w:r>
      <w:r>
        <w:rPr>
          <w:rFonts w:ascii="Times New Roman" w:hAnsi="Times New Roman" w:eastAsia="Malgun Gothic"/>
          <w:b w:val="0"/>
          <w:i w:val="0"/>
          <w:sz w:val="22"/>
        </w:rPr>
        <w:t>La verdad. Que la escribió una chica con buena letra.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Noelia: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(se ruboriza un poco y coloca un frasco)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Ya. ¿Cuánto tiempo tiene hoy?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Íñigo: </w:t>
      </w:r>
      <w:r>
        <w:rPr>
          <w:rFonts w:ascii="Times New Roman" w:hAnsi="Times New Roman" w:eastAsia="Malgun Gothic"/>
          <w:b w:val="0"/>
          <w:i w:val="0"/>
          <w:sz w:val="22"/>
        </w:rPr>
        <w:t>Poco. Mi vuelo sale a las doce y diez.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4 — 오전 10시 40분, 같은 매장: 세 시간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(Diez y cuarenta. Suena el aviso de megafonía. En la pantalla sobre la tienda, la línea de Tokio cambia de color: «RETRASADO». Marisol deja una caja y se acerca.)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Megafonía: </w:t>
      </w:r>
      <w:r>
        <w:rPr>
          <w:rFonts w:ascii="Times New Roman" w:hAnsi="Times New Roman" w:eastAsia="Malgun Gothic"/>
          <w:b w:val="0"/>
          <w:i w:val="0"/>
          <w:sz w:val="22"/>
        </w:rPr>
        <w:t>Información para los pasajeros del vuelo con destino Tokio. Por razones técnicas, la salida se retrasa tres horas. Nueva hora prevista: las quince diez.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Íñigo: </w:t>
      </w:r>
      <w:r>
        <w:rPr>
          <w:rFonts w:ascii="Times New Roman" w:hAnsi="Times New Roman" w:eastAsia="Malgun Gothic"/>
          <w:b w:val="0"/>
          <w:i w:val="0"/>
          <w:sz w:val="22"/>
        </w:rPr>
        <w:t>¿Tres horas?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Noelia: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(mirando la pantalla)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Tres horas. Son ciento ochenta minutos. Pasan muchas cosas en ciento ochenta minutos.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Marisol: </w:t>
      </w:r>
      <w:r>
        <w:rPr>
          <w:rFonts w:ascii="Times New Roman" w:hAnsi="Times New Roman" w:eastAsia="Malgun Gothic"/>
          <w:b w:val="0"/>
          <w:i w:val="0"/>
          <w:sz w:val="22"/>
        </w:rPr>
        <w:t>Nadie se ha muerto por un retraso. Se han casado algunos, pero muerto, nadie.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Íñigo: </w:t>
      </w:r>
      <w:r>
        <w:rPr>
          <w:rFonts w:ascii="Times New Roman" w:hAnsi="Times New Roman" w:eastAsia="Malgun Gothic"/>
          <w:b w:val="0"/>
          <w:i w:val="0"/>
          <w:sz w:val="22"/>
        </w:rPr>
        <w:t>Qué consuelo.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Marisol: </w:t>
      </w:r>
      <w:r>
        <w:rPr>
          <w:rFonts w:ascii="Times New Roman" w:hAnsi="Times New Roman" w:eastAsia="Malgun Gothic"/>
          <w:b w:val="0"/>
          <w:i w:val="0"/>
          <w:sz w:val="22"/>
        </w:rPr>
        <w:t>No hay mal que por bien no venga. Y usted, ¿no tiene hambre? Con tres horas de espera se come, se lee o se enamora. Elija una.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Noelia: </w:t>
      </w:r>
      <w:r>
        <w:rPr>
          <w:rFonts w:ascii="Times New Roman" w:hAnsi="Times New Roman" w:eastAsia="Malgun Gothic"/>
          <w:b w:val="0"/>
          <w:i w:val="0"/>
          <w:sz w:val="22"/>
        </w:rPr>
        <w:t>Marisol.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Marisol: 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Ya me callo.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(se va)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Íñigo: </w:t>
      </w:r>
      <w:r>
        <w:rPr>
          <w:rFonts w:ascii="Times New Roman" w:hAnsi="Times New Roman" w:eastAsia="Malgun Gothic"/>
          <w:b w:val="0"/>
          <w:i w:val="0"/>
          <w:sz w:val="22"/>
        </w:rPr>
        <w:t>Su jefa dice cosas muy sabias.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Noelia: </w:t>
      </w:r>
      <w:r>
        <w:rPr>
          <w:rFonts w:ascii="Times New Roman" w:hAnsi="Times New Roman" w:eastAsia="Malgun Gothic"/>
          <w:b w:val="0"/>
          <w:i w:val="0"/>
          <w:sz w:val="22"/>
        </w:rPr>
        <w:t>Mi jefa dice cosas muy directas. Es distinto.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Íñigo: </w:t>
      </w:r>
      <w:r>
        <w:rPr>
          <w:rFonts w:ascii="Times New Roman" w:hAnsi="Times New Roman" w:eastAsia="Malgun Gothic"/>
          <w:b w:val="0"/>
          <w:i w:val="0"/>
          <w:sz w:val="22"/>
        </w:rPr>
        <w:t>¿Y usted a qué hora acaba?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Noelia: </w:t>
      </w:r>
      <w:r>
        <w:rPr>
          <w:rFonts w:ascii="Times New Roman" w:hAnsi="Times New Roman" w:eastAsia="Malgun Gothic"/>
          <w:b w:val="0"/>
          <w:i w:val="0"/>
          <w:sz w:val="22"/>
        </w:rPr>
        <w:t>A las dos. Le tocará esperar un poco.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Íñigo: </w:t>
      </w:r>
      <w:r>
        <w:rPr>
          <w:rFonts w:ascii="Times New Roman" w:hAnsi="Times New Roman" w:eastAsia="Malgun Gothic"/>
          <w:b w:val="0"/>
          <w:i w:val="0"/>
          <w:sz w:val="22"/>
        </w:rPr>
        <w:t>Esperaré. Es lo único que sé hacer bien en un aeropuerto.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Noelia: </w:t>
      </w:r>
      <w:r>
        <w:rPr>
          <w:rFonts w:ascii="Times New Roman" w:hAnsi="Times New Roman" w:eastAsia="Malgun Gothic"/>
          <w:b w:val="0"/>
          <w:i w:val="0"/>
          <w:sz w:val="22"/>
        </w:rPr>
        <w:t>Eso no es verdad. También sabe llegar justo.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5 — 오후 2시 5분, 공항 카페: 모리냐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(Dos y cinco de la tarde. Un café del terminal, con mesas altas y una barra de madera. Íñigo lleva allí tres cafés vacíos y el portátil cerrado. Noelia llega con abrigo y mochila, el pelo suelto por primera vez, y se sienta frente a él.)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Íñigo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(V.O.)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: </w:t>
      </w:r>
      <w:r>
        <w:rPr>
          <w:rFonts w:ascii="Times New Roman" w:hAnsi="Times New Roman" w:eastAsia="Malgun Gothic"/>
          <w:b w:val="0"/>
          <w:i w:val="0"/>
          <w:sz w:val="22"/>
        </w:rPr>
        <w:t>Esperé tres horas y cuarto. Preparé la presentación dos veces, me tomé tres cafés y ensayé una frase que luego no dije.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Noelia: </w:t>
      </w:r>
      <w:r>
        <w:rPr>
          <w:rFonts w:ascii="Times New Roman" w:hAnsi="Times New Roman" w:eastAsia="Malgun Gothic"/>
          <w:b w:val="0"/>
          <w:i w:val="0"/>
          <w:sz w:val="22"/>
        </w:rPr>
        <w:t>Perdone. He tenido que cerrar la caja.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Íñigo: </w:t>
      </w:r>
      <w:r>
        <w:rPr>
          <w:rFonts w:ascii="Times New Roman" w:hAnsi="Times New Roman" w:eastAsia="Malgun Gothic"/>
          <w:b w:val="0"/>
          <w:i w:val="0"/>
          <w:sz w:val="22"/>
        </w:rPr>
        <w:t>No pasa nada. Me ha dado tiempo de sobra.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Noelia: </w:t>
      </w:r>
      <w:r>
        <w:rPr>
          <w:rFonts w:ascii="Times New Roman" w:hAnsi="Times New Roman" w:eastAsia="Malgun Gothic"/>
          <w:b w:val="0"/>
          <w:i w:val="0"/>
          <w:sz w:val="22"/>
        </w:rPr>
        <w:t>¿Ha comido?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Íñigo: </w:t>
      </w:r>
      <w:r>
        <w:rPr>
          <w:rFonts w:ascii="Times New Roman" w:hAnsi="Times New Roman" w:eastAsia="Malgun Gothic"/>
          <w:b w:val="0"/>
          <w:i w:val="0"/>
          <w:sz w:val="22"/>
        </w:rPr>
        <w:t>Tres cafés. No cuenta.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Noelia: 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No cuenta.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(al camarero)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Dos cafés con leche y una tostada con tomate, por favor.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Íñigo: </w:t>
      </w:r>
      <w:r>
        <w:rPr>
          <w:rFonts w:ascii="Times New Roman" w:hAnsi="Times New Roman" w:eastAsia="Malgun Gothic"/>
          <w:b w:val="0"/>
          <w:i w:val="0"/>
          <w:sz w:val="22"/>
        </w:rPr>
        <w:t>Invito yo. Usted me ha salvado un regalo.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Noelia: </w:t>
      </w:r>
      <w:r>
        <w:rPr>
          <w:rFonts w:ascii="Times New Roman" w:hAnsi="Times New Roman" w:eastAsia="Malgun Gothic"/>
          <w:b w:val="0"/>
          <w:i w:val="0"/>
          <w:sz w:val="22"/>
        </w:rPr>
        <w:t>Y usted me ha hecho esperar un martes entero para hablar. Pagamos a medias.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Camarero: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(trae las tazas y el plato)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Dos cafés con leche y una tostada. ¿Algo más?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Noelia: </w:t>
      </w:r>
      <w:r>
        <w:rPr>
          <w:rFonts w:ascii="Times New Roman" w:hAnsi="Times New Roman" w:eastAsia="Malgun Gothic"/>
          <w:b w:val="0"/>
          <w:i w:val="0"/>
          <w:sz w:val="22"/>
        </w:rPr>
        <w:t>Nada más. Gracias.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Íñigo: </w:t>
      </w:r>
      <w:r>
        <w:rPr>
          <w:rFonts w:ascii="Times New Roman" w:hAnsi="Times New Roman" w:eastAsia="Malgun Gothic"/>
          <w:b w:val="0"/>
          <w:i w:val="0"/>
          <w:sz w:val="22"/>
        </w:rPr>
        <w:t>¿Es verdad que estudia para intérprete?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Noelia: </w:t>
      </w:r>
      <w:r>
        <w:rPr>
          <w:rFonts w:ascii="Times New Roman" w:hAnsi="Times New Roman" w:eastAsia="Malgun Gothic"/>
          <w:b w:val="0"/>
          <w:i w:val="0"/>
          <w:sz w:val="22"/>
        </w:rPr>
        <w:t>¿Quién se lo ha dicho?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Íñigo: </w:t>
      </w:r>
      <w:r>
        <w:rPr>
          <w:rFonts w:ascii="Times New Roman" w:hAnsi="Times New Roman" w:eastAsia="Malgun Gothic"/>
          <w:b w:val="0"/>
          <w:i w:val="0"/>
          <w:sz w:val="22"/>
        </w:rPr>
        <w:t>Su jefa. Mientras usted cobraba a un cliente me lo ha contado todo.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Noelia: 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Es imposible callarla.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(ríe)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Sí. Intérprete de conferencias, inglés y español. El examen es en diciembre.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Íñigo: </w:t>
      </w:r>
      <w:r>
        <w:rPr>
          <w:rFonts w:ascii="Times New Roman" w:hAnsi="Times New Roman" w:eastAsia="Malgun Gothic"/>
          <w:b w:val="0"/>
          <w:i w:val="0"/>
          <w:sz w:val="22"/>
        </w:rPr>
        <w:t>¿Desde cuándo estudia?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Noelia: </w:t>
      </w:r>
      <w:r>
        <w:rPr>
          <w:rFonts w:ascii="Times New Roman" w:hAnsi="Times New Roman" w:eastAsia="Malgun Gothic"/>
          <w:b w:val="0"/>
          <w:i w:val="0"/>
          <w:sz w:val="22"/>
        </w:rPr>
        <w:t>Desde hace dos años. Todas las noches, de nueve a doce.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Íñigo: </w:t>
      </w:r>
      <w:r>
        <w:rPr>
          <w:rFonts w:ascii="Times New Roman" w:hAnsi="Times New Roman" w:eastAsia="Malgun Gothic"/>
          <w:b w:val="0"/>
          <w:i w:val="0"/>
          <w:sz w:val="22"/>
        </w:rPr>
        <w:t>¿Y por qué intérprete?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Noelia: </w:t>
      </w:r>
      <w:r>
        <w:rPr>
          <w:rFonts w:ascii="Times New Roman" w:hAnsi="Times New Roman" w:eastAsia="Malgun Gothic"/>
          <w:b w:val="0"/>
          <w:i w:val="0"/>
          <w:sz w:val="22"/>
        </w:rPr>
        <w:t>Porque en el aeropuerto aprendí una cosa: la gente no se pelea por lo que dice, se pelea porque no se entiende. Yo quiero ser la que está en medio.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Íñigo: </w:t>
      </w:r>
      <w:r>
        <w:rPr>
          <w:rFonts w:ascii="Times New Roman" w:hAnsi="Times New Roman" w:eastAsia="Malgun Gothic"/>
          <w:b w:val="0"/>
          <w:i w:val="0"/>
          <w:sz w:val="22"/>
        </w:rPr>
        <w:t>¿En medio de qué?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Noelia: 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De dos idiomas. De dos personas. De dos puertas de embarque.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(sonríe)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Es mi sitio favorito.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Íñigo: </w:t>
      </w:r>
      <w:r>
        <w:rPr>
          <w:rFonts w:ascii="Times New Roman" w:hAnsi="Times New Roman" w:eastAsia="Malgun Gothic"/>
          <w:b w:val="0"/>
          <w:i w:val="0"/>
          <w:sz w:val="22"/>
        </w:rPr>
        <w:t>Yo estoy siempre en el mismo sitio. En el pasillo.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Noelia: </w:t>
      </w:r>
      <w:r>
        <w:rPr>
          <w:rFonts w:ascii="Times New Roman" w:hAnsi="Times New Roman" w:eastAsia="Malgun Gothic"/>
          <w:b w:val="0"/>
          <w:i w:val="0"/>
          <w:sz w:val="22"/>
        </w:rPr>
        <w:t>¿Qué hace usted exactamente? No me lo ha dicho.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Íñigo: </w:t>
      </w:r>
      <w:r>
        <w:rPr>
          <w:rFonts w:ascii="Times New Roman" w:hAnsi="Times New Roman" w:eastAsia="Malgun Gothic"/>
          <w:b w:val="0"/>
          <w:i w:val="0"/>
          <w:sz w:val="22"/>
        </w:rPr>
        <w:t>Vendo queso. Y vino. Y aceitunas. A gente que vive muy lejos.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Noelia: </w:t>
      </w:r>
      <w:r>
        <w:rPr>
          <w:rFonts w:ascii="Times New Roman" w:hAnsi="Times New Roman" w:eastAsia="Malgun Gothic"/>
          <w:b w:val="0"/>
          <w:i w:val="0"/>
          <w:sz w:val="22"/>
        </w:rPr>
        <w:t>Qué trabajo más bonito.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Íñigo: </w:t>
      </w:r>
      <w:r>
        <w:rPr>
          <w:rFonts w:ascii="Times New Roman" w:hAnsi="Times New Roman" w:eastAsia="Malgun Gothic"/>
          <w:b w:val="0"/>
          <w:i w:val="0"/>
          <w:sz w:val="22"/>
        </w:rPr>
        <w:t>Es un trabajo de aeropuertos. Cuarenta y un viajes el año pasado. Los conté.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Noelia: </w:t>
      </w:r>
      <w:r>
        <w:rPr>
          <w:rFonts w:ascii="Times New Roman" w:hAnsi="Times New Roman" w:eastAsia="Malgun Gothic"/>
          <w:b w:val="0"/>
          <w:i w:val="0"/>
          <w:sz w:val="22"/>
        </w:rPr>
        <w:t>¿Y cuántas veces volvió a casa?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Íñigo: </w:t>
      </w:r>
      <w:r>
        <w:rPr>
          <w:rFonts w:ascii="Times New Roman" w:hAnsi="Times New Roman" w:eastAsia="Malgun Gothic"/>
          <w:b w:val="0"/>
          <w:i w:val="0"/>
          <w:sz w:val="22"/>
        </w:rPr>
        <w:t>A mi casa de Madrid, muchas. A mi casa de verdad, que está en Bilbao, cuatro.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Noelia: </w:t>
      </w:r>
      <w:r>
        <w:rPr>
          <w:rFonts w:ascii="Times New Roman" w:hAnsi="Times New Roman" w:eastAsia="Malgun Gothic"/>
          <w:b w:val="0"/>
          <w:i w:val="0"/>
          <w:sz w:val="22"/>
        </w:rPr>
        <w:t>Yo también tengo dos casas. Vigo y Vallecas. Eso se llama morriña.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Íñigo: </w:t>
      </w:r>
      <w:r>
        <w:rPr>
          <w:rFonts w:ascii="Times New Roman" w:hAnsi="Times New Roman" w:eastAsia="Malgun Gothic"/>
          <w:b w:val="0"/>
          <w:i w:val="0"/>
          <w:sz w:val="22"/>
        </w:rPr>
        <w:t>¿Morriña?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Noelia: </w:t>
      </w:r>
      <w:r>
        <w:rPr>
          <w:rFonts w:ascii="Times New Roman" w:hAnsi="Times New Roman" w:eastAsia="Malgun Gothic"/>
          <w:b w:val="0"/>
          <w:i w:val="0"/>
          <w:sz w:val="22"/>
        </w:rPr>
        <w:t>Es una palabra gallega. Es la nostalgia de un sitio cuando estás en otro. No se traduce bien.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Íñigo: </w:t>
      </w:r>
      <w:r>
        <w:rPr>
          <w:rFonts w:ascii="Times New Roman" w:hAnsi="Times New Roman" w:eastAsia="Malgun Gothic"/>
          <w:b w:val="0"/>
          <w:i w:val="0"/>
          <w:sz w:val="22"/>
        </w:rPr>
        <w:t>¿Y qué hace una intérprete con una palabra que no se traduce?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Noelia: </w:t>
      </w:r>
      <w:r>
        <w:rPr>
          <w:rFonts w:ascii="Times New Roman" w:hAnsi="Times New Roman" w:eastAsia="Malgun Gothic"/>
          <w:b w:val="0"/>
          <w:i w:val="0"/>
          <w:sz w:val="22"/>
        </w:rPr>
        <w:t>La deja tal cual. A veces traducir es saber cuándo no traducir.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Íñigo: </w:t>
      </w:r>
      <w:r>
        <w:rPr>
          <w:rFonts w:ascii="Times New Roman" w:hAnsi="Times New Roman" w:eastAsia="Malgun Gothic"/>
          <w:b w:val="0"/>
          <w:i w:val="0"/>
          <w:sz w:val="22"/>
        </w:rPr>
        <w:t>Entonces yo también tengo morriña.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Noelia: </w:t>
      </w:r>
      <w:r>
        <w:rPr>
          <w:rFonts w:ascii="Times New Roman" w:hAnsi="Times New Roman" w:eastAsia="Malgun Gothic"/>
          <w:b w:val="0"/>
          <w:i w:val="0"/>
          <w:sz w:val="22"/>
        </w:rPr>
        <w:t>¿De qué?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Íñigo: </w:t>
      </w:r>
      <w:r>
        <w:rPr>
          <w:rFonts w:ascii="Times New Roman" w:hAnsi="Times New Roman" w:eastAsia="Malgun Gothic"/>
          <w:b w:val="0"/>
          <w:i w:val="0"/>
          <w:sz w:val="22"/>
        </w:rPr>
        <w:t>De Mundaka. De mi madre. Del mar en invierno.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Noelia: 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Eso se parece mucho.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(mira el reloj)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Ya son las dos y media. Su puerta abre dentro de diez minutos.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Íñigo: </w:t>
      </w:r>
      <w:r>
        <w:rPr>
          <w:rFonts w:ascii="Times New Roman" w:hAnsi="Times New Roman" w:eastAsia="Malgun Gothic"/>
          <w:b w:val="0"/>
          <w:i w:val="0"/>
          <w:sz w:val="22"/>
        </w:rPr>
        <w:t>Diez minutos. Otra vez.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Noelia: </w:t>
      </w:r>
      <w:r>
        <w:rPr>
          <w:rFonts w:ascii="Times New Roman" w:hAnsi="Times New Roman" w:eastAsia="Malgun Gothic"/>
          <w:b w:val="0"/>
          <w:i w:val="0"/>
          <w:sz w:val="22"/>
        </w:rPr>
        <w:t>Siempre son diez.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6 — 오후 2시 45분, 47번 게이트: 선물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(Dos y cuarenta y cinco. Megafonía por todo el pasillo. Noelia acompaña a Íñigo hasta el control de la puerta cuarenta y siete, hasta donde la gente que no viaja puede llegar.)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Megafonía: </w:t>
      </w:r>
      <w:r>
        <w:rPr>
          <w:rFonts w:ascii="Times New Roman" w:hAnsi="Times New Roman" w:eastAsia="Malgun Gothic"/>
          <w:b w:val="0"/>
          <w:i w:val="0"/>
          <w:sz w:val="22"/>
        </w:rPr>
        <w:t>Los pasajeros del vuelo con destino Tokio pueden embarcar por la puerta cuarenta y siete.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Íñigo: </w:t>
      </w:r>
      <w:r>
        <w:rPr>
          <w:rFonts w:ascii="Times New Roman" w:hAnsi="Times New Roman" w:eastAsia="Malgun Gothic"/>
          <w:b w:val="0"/>
          <w:i w:val="0"/>
          <w:sz w:val="22"/>
        </w:rPr>
        <w:t>Ese soy yo. ¿Puedo hacerle una última pregunta?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Noelia: </w:t>
      </w:r>
      <w:r>
        <w:rPr>
          <w:rFonts w:ascii="Times New Roman" w:hAnsi="Times New Roman" w:eastAsia="Malgun Gothic"/>
          <w:b w:val="0"/>
          <w:i w:val="0"/>
          <w:sz w:val="22"/>
        </w:rPr>
        <w:t>Dígame.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Íñigo: </w:t>
      </w:r>
      <w:r>
        <w:rPr>
          <w:rFonts w:ascii="Times New Roman" w:hAnsi="Times New Roman" w:eastAsia="Malgun Gothic"/>
          <w:b w:val="0"/>
          <w:i w:val="0"/>
          <w:sz w:val="22"/>
        </w:rPr>
        <w:t>¿Le molestaría que le escribiera desde Tokio? Solo para contarle si el queso japonés es bueno.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Noelia: 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Una nota en el mostrador no vale desde Tokio.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(ríe)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Tendrá que ser un mensaje.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(le da un papel doblado)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Este es mi número. Pero antes, esto.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Noelia: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(saca de la mochila un frasquito)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Es una muestra. Soleil Blanc. Huele a verano y a crema de sol. Llévela en la maleta. En Tokio será otoño y le hará falta un día de sol.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Íñigo: </w:t>
      </w:r>
      <w:r>
        <w:rPr>
          <w:rFonts w:ascii="Times New Roman" w:hAnsi="Times New Roman" w:eastAsia="Malgun Gothic"/>
          <w:b w:val="0"/>
          <w:i w:val="0"/>
          <w:sz w:val="22"/>
        </w:rPr>
        <w:t>¿Es una nota de salida?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Noelia: </w:t>
      </w:r>
      <w:r>
        <w:rPr>
          <w:rFonts w:ascii="Times New Roman" w:hAnsi="Times New Roman" w:eastAsia="Malgun Gothic"/>
          <w:b w:val="0"/>
          <w:i w:val="0"/>
          <w:sz w:val="22"/>
        </w:rPr>
        <w:t>Es un regalo de martes.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Íñigo: 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Entonces me lo quedo.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(lo guarda con el papel)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Gracias, Noelia.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Noelia: </w:t>
      </w:r>
      <w:r>
        <w:rPr>
          <w:rFonts w:ascii="Times New Roman" w:hAnsi="Times New Roman" w:eastAsia="Malgun Gothic"/>
          <w:b w:val="0"/>
          <w:i w:val="0"/>
          <w:sz w:val="22"/>
        </w:rPr>
        <w:t>Buen viaje, Íñigo. Y mande foto del queso.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Azafata: </w:t>
      </w:r>
      <w:r>
        <w:rPr>
          <w:rFonts w:ascii="Times New Roman" w:hAnsi="Times New Roman" w:eastAsia="Malgun Gothic"/>
          <w:b w:val="0"/>
          <w:i w:val="0"/>
          <w:sz w:val="22"/>
        </w:rPr>
        <w:t>Tarjeta de embarque, por favor.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Íñigo: </w:t>
      </w:r>
      <w:r>
        <w:rPr>
          <w:rFonts w:ascii="Times New Roman" w:hAnsi="Times New Roman" w:eastAsia="Malgun Gothic"/>
          <w:b w:val="0"/>
          <w:i w:val="0"/>
          <w:sz w:val="22"/>
        </w:rPr>
        <w:t>Tenga. Hoy no he llegado justo.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Íñigo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(V.O.)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: </w:t>
      </w:r>
      <w:r>
        <w:rPr>
          <w:rFonts w:ascii="Times New Roman" w:hAnsi="Times New Roman" w:eastAsia="Malgun Gothic"/>
          <w:b w:val="0"/>
          <w:i w:val="0"/>
          <w:sz w:val="22"/>
        </w:rPr>
        <w:t>Abrí el papel en el asiento: un número de teléfono y, debajo, con letra pequeña: «Las notas de salida duran diez minutos. Un retraso dura tres horas. Es mejor.»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Íñigo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(V.O.)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: </w:t>
      </w:r>
      <w:r>
        <w:rPr>
          <w:rFonts w:ascii="Times New Roman" w:hAnsi="Times New Roman" w:eastAsia="Malgun Gothic"/>
          <w:b w:val="0"/>
          <w:i w:val="0"/>
          <w:sz w:val="22"/>
        </w:rPr>
        <w:t>Escribí el primer mensaje con el modo avión puesto, para enviarlo al aterrizar: «No he probado el queso. Pero el retraso estuvo muy bien.»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핵심 문학 인용</w:t>
      </w:r>
    </w:p>
    <w:p>
      <w:pPr>
        <w:spacing w:before="0" w:after="120"/>
      </w:pPr>
      <w:r>
        <w:rPr>
          <w:rFonts w:ascii="Times New Roman" w:hAnsi="Times New Roman" w:eastAsia="Malgun Gothic"/>
          <w:b/>
          <w:i w:val="0"/>
          <w:sz w:val="22"/>
        </w:rPr>
        <w:t>스페인 속담: «No hay mal que por bien no venga»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— 한국어 해설: '좋은 일로 이어지지 않는 나쁜 일은 없다.' 불운이 알고 보면 복이 된다는 뜻의 오래된 속담으로, 우리말의 '전화위복'에 가깝다. 장면 4에서 마리솔이 비행기 세 시간 지연을 위로하며 한 말이고, 장면 6에서 노엘리아가 쪽지에 쓴 '지연은 3시간, 출발의 노트는 10분, 그래서 지연이 더 낫다'로 현실이 된다. 1부 1화의 그라시안 경구(짧으면 두 배로 좋다)와 정반대 방향에서 같은 이야기를 한다: 짧은 것이 좋지만, 늦어지는 것도 나쁘지 않다.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생활 표현</w:t>
      </w:r>
    </w:p>
    <w:p>
      <w:pPr>
        <w:spacing w:before="0" w:after="120"/>
      </w:pPr>
      <w:r>
        <w:rPr>
          <w:rFonts w:ascii="Times New Roman" w:hAnsi="Times New Roman" w:eastAsia="Malgun Gothic"/>
          <w:b/>
          <w:i w:val="0"/>
          <w:sz w:val="22"/>
        </w:rPr>
        <w:t>«Hoy es martes»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— 한국어 해설: "오늘은 화요일이에요." 평범한 문장이지만 장면 3에서는 '당신은 월요일과 일요일에만 오는 사람'이라는 뜻을 품는다. 1화의 «Es el horario»(그건 근무 시간표예요)와 이어지는 말. 장면 3.</w:t>
      </w:r>
    </w:p>
    <w:p>
      <w:pPr>
        <w:spacing w:before="0" w:after="120"/>
      </w:pPr>
      <w:r>
        <w:rPr>
          <w:rFonts w:ascii="Times New Roman" w:hAnsi="Times New Roman" w:eastAsia="Malgun Gothic"/>
          <w:b/>
          <w:i w:val="0"/>
          <w:sz w:val="22"/>
        </w:rPr>
        <w:t>«Hoy no vengo a comprar. Vengo a darle las gracias.»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— 한국어 해설: "오늘은 사러 온 게 아니라 감사 인사를 하러 왔습니다." 「venir a + 동사원형」은 '~하러 오다'. darle의 le는 usted를 받는 간접목적어. 이니고가 노엘리아에게. 장면 3.</w:t>
      </w:r>
    </w:p>
    <w:p>
      <w:pPr>
        <w:spacing w:before="0" w:after="120"/>
      </w:pPr>
      <w:r>
        <w:rPr>
          <w:rFonts w:ascii="Times New Roman" w:hAnsi="Times New Roman" w:eastAsia="Malgun Gothic"/>
          <w:b/>
          <w:i w:val="0"/>
          <w:sz w:val="22"/>
        </w:rPr>
        <w:t>«Nadie se ha muerto por un retraso»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— 한국어 해설: "지연 때문에 죽은 사람은 없다." 「morirse por + 명사」는 '~ 때문에 죽다'. 마리솔이 위로 겸 농담으로. 장면 4.</w:t>
      </w:r>
    </w:p>
    <w:p>
      <w:pPr>
        <w:spacing w:before="0" w:after="120"/>
      </w:pPr>
      <w:r>
        <w:rPr>
          <w:rFonts w:ascii="Times New Roman" w:hAnsi="Times New Roman" w:eastAsia="Malgun Gothic"/>
          <w:b/>
          <w:i w:val="0"/>
          <w:sz w:val="22"/>
        </w:rPr>
        <w:t>«Con tres horas de espera se come, se lee o se enamora»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— 한국어 해설: "세 시간을 기다리면 밥을 먹든, 책을 읽든, 사랑에 빠지든 하게 된다." 「se + 동사」 비인칭 구문으로 주어를 두지 않고 '사람은 누구나'를 말한다. enamorarse는 대명동사. 장면 4.</w:t>
      </w:r>
    </w:p>
    <w:p>
      <w:pPr>
        <w:spacing w:before="0" w:after="120"/>
      </w:pPr>
      <w:r>
        <w:rPr>
          <w:rFonts w:ascii="Times New Roman" w:hAnsi="Times New Roman" w:eastAsia="Malgun Gothic"/>
          <w:b/>
          <w:i w:val="0"/>
          <w:sz w:val="22"/>
        </w:rPr>
        <w:t>«Me ha dado tiempo de sobra»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— 한국어 해설: "시간이 충분히 남았어요." darle tiempo a alguien = (~가 할 시간이) 되다, de sobra = 넘치게. 이니고가 기다린 노엘리아에게. 장면 5.</w:t>
      </w:r>
    </w:p>
    <w:p>
      <w:pPr>
        <w:spacing w:before="0" w:after="120"/>
      </w:pPr>
      <w:r>
        <w:rPr>
          <w:rFonts w:ascii="Times New Roman" w:hAnsi="Times New Roman" w:eastAsia="Malgun Gothic"/>
          <w:b/>
          <w:i w:val="0"/>
          <w:sz w:val="22"/>
        </w:rPr>
        <w:t>«Invito yo» / «Pagamos a medias»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— 한국어 해설: "제가 낼게요." / "반반씩 내요." 1부 알바로와 마누의 «a pachas»와 같은 뜻의 다른 표현. a medias는 '반반으로', 좀 더 점잖은 말씨. 장면 5.</w:t>
      </w:r>
    </w:p>
    <w:p>
      <w:pPr>
        <w:spacing w:before="0" w:after="120"/>
      </w:pPr>
      <w:r>
        <w:rPr>
          <w:rFonts w:ascii="Times New Roman" w:hAnsi="Times New Roman" w:eastAsia="Malgun Gothic"/>
          <w:b/>
          <w:i w:val="0"/>
          <w:sz w:val="22"/>
        </w:rPr>
        <w:t>«Desde hace dos años»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— 한국어 해설: "2년 전부터(지금까지)." 「desde hace + 기간」은 현재형과 함께 계속되는 일을 말한다. 노엘리아가 '얼마나 공부했느냐'는 질문에. 장면 5.</w:t>
      </w:r>
    </w:p>
    <w:p>
      <w:pPr>
        <w:spacing w:before="0" w:after="120"/>
      </w:pPr>
      <w:r>
        <w:rPr>
          <w:rFonts w:ascii="Times New Roman" w:hAnsi="Times New Roman" w:eastAsia="Malgun Gothic"/>
          <w:b/>
          <w:i w:val="0"/>
          <w:sz w:val="22"/>
        </w:rPr>
        <w:t>«Eso se llama morriña»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— 한국어 해설: "그걸 모리냐라고 불러요." morriña는 갈리시아어에서 온 말로 '고향을 떠나 있을 때의 쓸쓸함·그리움'. 스페인어 사전에도 올라 있다. 노엘리아가 비고 출신임을 보여 주는 단어이자, 통역사의 일('번역하지 않을 줄 아는 것')의 예. 장면 5.</w:t>
      </w:r>
    </w:p>
    <w:p>
      <w:pPr>
        <w:spacing w:before="0" w:after="120"/>
      </w:pPr>
      <w:r>
        <w:rPr>
          <w:rFonts w:ascii="Times New Roman" w:hAnsi="Times New Roman" w:eastAsia="Malgun Gothic"/>
          <w:b/>
          <w:i w:val="0"/>
          <w:sz w:val="22"/>
        </w:rPr>
        <w:t>«Mande foto del queso»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— 한국어 해설: "치즈 사진 보내 주세요." mandar의 usted 명령형 + 무관사 명사(foto). 노엘리아가 이니고에게. 구어에서 관사를 생략하는 간결한 명령. 장면 6.</w:t>
      </w:r>
    </w:p>
    <w:p>
      <w:pPr>
        <w:spacing w:before="0" w:after="120"/>
      </w:pPr>
      <w:r>
        <w:rPr>
          <w:rFonts w:ascii="Times New Roman" w:hAnsi="Times New Roman" w:eastAsia="Malgun Gothic"/>
          <w:b/>
          <w:i w:val="0"/>
          <w:sz w:val="22"/>
        </w:rPr>
        <w:t>«Es un regalo de martes»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— 한국어 해설: "화요일의 선물이에요." 요일이 붙은 말로 '일상 속에 끼어든 작은 선물'을 가리킨다. 1화 마지막의 '쪽지'와 짝이 되는 소품 문장. 장면 6.</w:t>
      </w:r>
    </w:p>
    <w:p>
      <w:pPr>
        <w:spacing w:before="0" w:after="120"/>
      </w:pPr>
      <w:r>
        <w:rPr>
          <w:rFonts w:ascii="Times New Roman" w:hAnsi="Times New Roman" w:eastAsia="Malgun Gothic"/>
          <w:b/>
          <w:i w:val="0"/>
          <w:sz w:val="22"/>
        </w:rPr>
        <w:t>«Llegar justo»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— 한국어 해설: "아슬아슬하게 도착하다." 1화에서 이니고가 '내 유일한 재능'이라 부르던 습관이 이번에는 «Hoy no he llegado justo»로 뒤집힌다. 장면 6.</w:t>
      </w:r>
    </w:p>
    <w:p>
      <w:pPr>
        <w:spacing w:before="24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[2화 끝 — 다음 화 예고: 「매장에 남긴 쪽지」, 멕시코시티에서 돌아온 이니고가 월요일 새벽 닫힌 매장 앞에서 마리솔에게 '도착의 노트' 쪽지와 초콜릿을 맡기고, 수요일에 노엘리아가 답장을 건넨다.]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