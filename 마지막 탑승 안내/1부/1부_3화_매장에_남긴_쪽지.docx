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3화 — 「매장에 남긴 쪽지」 (Una nota en el mostrador)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이니고 아리에타(36세, 1부의 시점 인물·보이스오버) / 노엘리아 카살(31세, 톰 포드 매장의 뷰티 어드바이저) / 마리솔(55세, 매장 팀장) / 콘차(60세, 남편 선물을 사러 온 손님) / 항공사 승무원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2026년 10월 31일(토)부터 11월 4일(수)까지, 멕시코시티와 마드리드 공항 터미널 4. 2화 이후 두 사람은 문자를 주고받지만 여전히 서로 usted로 쓴다. 이니고는 멕시코시티 출장에서 오악사카 초콜릿을 사 오고, 월요일 새벽 리스본행 비행기를 타기 전 닫힌 매장에서 마리솔에게 '도착의 노트'라는 쪽지를 맡긴다. 화요일에 노엘리아가 쪽지를 읽고, 수요일에 답장을 쓴다. 1화의 '출발의 노트'는 10분이라는 쪽지에 이어 '도착의 노트'가 더 오래 간다는 쪽지가 오간다. 시점: 이니고.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10월 31일(토) 오후 3시, 멕시코시티 호텔 방: 문자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(Sábado 31 de octubre, tres de la tarde en Ciudad de México; en Madrid son las diez de la noche. Una habitación de hotel con la ventana abierta a un patio. Sobre la mesa, una tableta de chocolate de Oaxaca con canela envuelta en papel de estraza. Íñigo, en camiseta, tumbado en la cama, con el móvil en las manos.)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Habían pasado diez días desde Tokio y el queso japonés ya no era tema. Nos escribíamos de usted. Los dos lo hacíamos en broma, pero ninguno quería ser el primero en dejarlo.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(mensaje)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Buenas noches, señorita Casal. Le escribo desde Ciudad de México, donde son las tres de la tarde. Aquí el queso es otro.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(mensaje)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Buenas noches, señor Arrieta. Aquí son las diez de la noche y estoy repasando verbos. ¿Qué tal el queso?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(mensaje)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Se llama queso Oaxaca y se come en tiras. Lo he probado cinco veces. Por motivos profesionales.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(mensaje)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Con cinco intentos ya no es profesional. Es vocación.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(mensaje)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¿Puedo preguntarle una cosa? Vuelvo el domingo por la noche. El lunes salgo a Lisboa a las siete y diez. Pasaré por la tienda a primera hora.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(mensaje)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Yo no estaré. Libro el domingo y el lunes.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(mensaje)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Entonces le dejaré una nota en el mostrador.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(mensaje)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Eso sí que vale. Pero no se lo diga a Marisol.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(mensaje)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Marisol lo sabe todo antes que yo.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11월 2일(월) 오전 5시 50분, 터미널 4: 마리솔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(Lunes 2 de noviembre, cinco y cincuenta de la mañana. La zona de tiendas, casi vacía, con las cortinas a medio subir. Marisol, con llaves en la mano, sube la cortina de la boutique de Tom Ford. Íñigo llega con la maleta de cabina y un sobre en la mano.)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(subiendo la cortina)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Todavía no abrimos. Faltan diez minutos.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 sé. Vengo a dejar una cosa. Para Noelia.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Hoy no trabaja. Libra domingo y lunes.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Por eso. Es una nota. Y un chocolate.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¿Un chocolate?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(sin dejar de subir la cortina)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Con cinco minutos, chocolate. Eso lo digo yo.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 sé. Me lo dijo ella.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Eso significa que le escucha. Eso es grave.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 de Oaxaca. Con canela. Y la nota es corta.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¿Puedo leerla?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Entonces la dejaré en el cajón de Noelia. Y si desaparece, la culpa será del cajón.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Gracias. Dígale que...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No le diré nada. Que lo diga el papel.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 que tengo que irme. Voy a Lisboa, ida y vuelta. A las nueve de la noche estoy aquí.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Cuántos aviones. ¿No se cansa?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(una 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Eso. Venga, vaya, vaya con su avión.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11월 3일(화) 오전 6시 5분, 같은 매장: 서랍 속의 쪽지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(Martes 3 de noviembre, seis y cinco de la mañana. La boutique, con los focos aún a medias. Noelia llega con el abrigo puesto y la mochila al hombro; Marisol la espera detrás del mostrador con una taza de café.)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Buenos días. Tienes un sobre en el cajón.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¿Un sobre?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Y una tableta de chocolate. De Oaxaca, con canela. Yo no he tocado nada. Solo he olido.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Marisol.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Es mi trabajo. Soy perfumista.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(abre el sobre y lee en voz baja)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«Las notas de llegada duran más. I.»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¿Solo eso?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Solo eso.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Tu cara dice otra cosa.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Mi cara está recién levantada. Son las seis.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Tu cara está roja. Y es el primer martes que llegas sonriendo.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 el chocolate.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Con cinco minutos, chocolate. Con veinte, perfume. ¿Con cuántos se enamora uno?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 lo sé. Se lo preguntaré a la jefa.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La jefa dice que depende. Del chocolate.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¿Y usted qué opina?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Que cuando alguien deja un chocolate a las seis menos diez de un lunes, no es por el queso.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(guarda la nota en el bolsillo del uniforme)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Voy a abrir la caja. Se acabaron las preguntas.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Se acabaron las preguntas. Pero no los silencios.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같은 날 오전 11시, 같은 매장: 남의 쪽지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(Once de la mañana. Entra una clienta de sesenta años con un bolso grande y un abrigo de lana: Concha. Marisol está al fondo, ordenando cajas. Noelia atiende.)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Concha: </w:t>
      </w:r>
      <w:r>
        <w:rPr>
          <w:rFonts w:ascii="Times New Roman" w:hAnsi="Times New Roman" w:eastAsia="Malgun Gothic"/>
          <w:b w:val="0"/>
          <w:i w:val="0"/>
          <w:sz w:val="22"/>
        </w:rPr>
        <w:t>Buenos días. Busco un perfume para mi marido. Dice que no quiere perfume.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Entonces es el perfume perfecto. ¿Cómo es su marido?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Concha: </w:t>
      </w:r>
      <w:r>
        <w:rPr>
          <w:rFonts w:ascii="Times New Roman" w:hAnsi="Times New Roman" w:eastAsia="Malgun Gothic"/>
          <w:b w:val="0"/>
          <w:i w:val="0"/>
          <w:sz w:val="22"/>
        </w:rPr>
        <w:t>Fuma en pipa, aunque no debería. Lee el periódico en el balcón. Y hace sudokus.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Creo que le gustará este. Se llama Tobacco Vanille. Huele a tabaco dulce, a vainilla y a cacao.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(pulveriza una tira)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Concha: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(huele)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Huele a mi marido. Pero mejor.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Eso intentamos siempre. Que huela a él, pero mejor.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Concha: </w:t>
      </w:r>
      <w:r>
        <w:rPr>
          <w:rFonts w:ascii="Times New Roman" w:hAnsi="Times New Roman" w:eastAsia="Malgun Gothic"/>
          <w:b w:val="0"/>
          <w:i w:val="0"/>
          <w:sz w:val="22"/>
        </w:rPr>
        <w:t>¿Y si se enfada? Dice que no quiere perfume.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Dígale que es un regalo de aniversario. Los regalos de aniversario no se discuten.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Concha: </w:t>
      </w:r>
      <w:r>
        <w:rPr>
          <w:rFonts w:ascii="Times New Roman" w:hAnsi="Times New Roman" w:eastAsia="Malgun Gothic"/>
          <w:b w:val="0"/>
          <w:i w:val="0"/>
          <w:sz w:val="22"/>
        </w:rPr>
        <w:t>Tiene usted razón. ¿Me lo envuelve? Y póngame una tarjeta.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¿Qué escribo?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Concha: </w:t>
      </w:r>
      <w:r>
        <w:rPr>
          <w:rFonts w:ascii="Times New Roman" w:hAnsi="Times New Roman" w:eastAsia="Malgun Gothic"/>
          <w:b w:val="0"/>
          <w:i w:val="0"/>
          <w:sz w:val="22"/>
        </w:rPr>
        <w:t>Escriba: «Para Ramón, que huele a tabaco y a mí me gusta.»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(escribe)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Perfecto.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sí)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Qué fácil es escribir las notas de los demás.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Concha: </w:t>
      </w:r>
      <w:r>
        <w:rPr>
          <w:rFonts w:ascii="Times New Roman" w:hAnsi="Times New Roman" w:eastAsia="Malgun Gothic"/>
          <w:b w:val="0"/>
          <w:i w:val="0"/>
          <w:sz w:val="22"/>
        </w:rPr>
        <w:t>¿Cómo dice?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Nada. Que las notas de los demás salen solas.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(desde el fondo, cuando se va la clienta)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¿Y la tuya?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¿Mi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Tu nota. Esa que llevas desde las nueve en el bolsillo.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Estoy practicando letra.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Pues practica más claro. Para que se lea.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(escribe; mira la hora)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Me he quedado en blanco.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(una 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 difícil escribir un papel que dure más de diez minutos.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11월 4일(수) 오전 6시 5분, 같은 매장: 비행 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(Miércoles 4 de noviembre, seis y cinco de la mañana. Íñigo llega casi corriendo con la maleta de cabina, la corbata torcida y una bolsa de papel. Noelia está detrás del mostrador, con una taza de café. Marisol, al fondo, finge no mirar.)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Buenos días. Hoy es miércoles.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Lo sé. Y usted va a Milán.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¿Cómo lo sabe?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Porque me lo dijo en su mensaje de anoche. A las doce menos diez, con tres faltas de ortografía.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Escribo mal cuando estoy nervioso.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Y cuando no.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(una 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Gracias por el chocolate.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¿Le ha gustado?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Marisol se ha comido la mitad y yo la otra mitad. Pero me ha gustado mucho. La canela...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 de Oaxaca. Se lo prometo.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Se lo creo.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(saca un sobre del bolsillo)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Esto es para usted. No lo lea aquí.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¿Por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Porque si lo lee aquí, tengo que verle la cara. Si lo lee en el avión, 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 una lógica muy eficaz.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 un truco de intérprete. Nunca mires a la cara cuando traduces una noticia.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¿Es una mala noticia?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 una noticia. No sé de qué tipo.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¿Puedo contestarle por mensaje?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Por mensaje puede decirme lo que quiera. Pero antes léala en el avión. Y ahora corra, que va a perder el vuelo.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(sin levantar la cabeza de su caja)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 que esta sea la última vez que llega justo.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Lo intentaré.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va casi corriendo)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오전 6시 40분, 31번 게이트: 쪽지의 내용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(Seis y cuarenta. Puerta 31. Íñigo entrega la tarjeta de embarque y, ya en la pasarela, se aparta para abrir el sobre.)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Azafata: </w:t>
      </w:r>
      <w:r>
        <w:rPr>
          <w:rFonts w:ascii="Times New Roman" w:hAnsi="Times New Roman" w:eastAsia="Malgun Gothic"/>
          <w:b w:val="0"/>
          <w:i w:val="0"/>
          <w:sz w:val="22"/>
        </w:rPr>
        <w:t>Tarjeta de embarque, por favor.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Tenga. Perdone, ¿puedo parar un momento? Tengo que leer una cosa.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Azafata: </w:t>
      </w:r>
      <w:r>
        <w:rPr>
          <w:rFonts w:ascii="Times New Roman" w:hAnsi="Times New Roman" w:eastAsia="Malgun Gothic"/>
          <w:b w:val="0"/>
          <w:i w:val="0"/>
          <w:sz w:val="22"/>
        </w:rPr>
        <w:t>Pase, pase. Y lea despacio, que hay tiempo.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(lee en voz baja)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«Las notas de llegada duran más. Gracias por el chocolate. Pero hay cosas que no caben en un papel. Domingo quince, a las once, plaza de Cascorro. Los domingos no hay horario. N.»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Leí la nota tres veces antes de sentarme.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Azafata: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(pasando con unos periódicos)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¿Buenas noticias?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No lo sé. Son noticias.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Azafata: </w:t>
      </w:r>
      <w:r>
        <w:rPr>
          <w:rFonts w:ascii="Times New Roman" w:hAnsi="Times New Roman" w:eastAsia="Malgun Gothic"/>
          <w:b w:val="0"/>
          <w:i w:val="0"/>
          <w:sz w:val="22"/>
        </w:rPr>
        <w:t>Esas son las mejores.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Hasta entonces, todo lo que había pasado entre nosotros había ocurrido en un pasillo, con la cuenta atrás de una puerta de embarque.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Un domingo no tiene puerta de embarque. Ni horario. Eso me daba más miedo que cualquier vuelo.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(mensaje)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Domingo quince, a las once, plaza de Cascorro. Allí estaré. Antes de que usted llegue.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(mensaje)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Llegue cuando quiera. Pero no llegue justo.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(mensaje)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Entendido.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Y por primera vez en mi vida, tuve ganas de que un vuelo durara menos.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스페인 속담: «A buen entendedor, pocas palabras bastan»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'잘 알아듣는 사람에게는 말이 많이 필요 없다.' 눈치 빠른 사람에게는 짧은 말로 충분하다는 뜻으로, 우리말의 '척하면 척'에 가깝다. 이 화는 두 사람이 서로 말로 하지 않고 쪽지로 주고받는 이야기라 속담이 장면 전체를 요약한다. 마리솔의 «Que lo diga el papel»(종이가 말하게 두세요)와 노엘리아의 «hay cosas que no caben en un papel»(종이에 안 들어가는 것도 있다)가 같은 속담의 양쪽 면이다.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«Libra los domingos»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"일요일에 쉬어요." librar = (근무가 없어) 쉬다. «Hoy libro»(오늘 쉬는 날이에요), «Libro el domingo y el lunes»(일요일과 월요일에 쉽니다). 노엘리아가 문자로.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«Eso sí que vale»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"그건 인정이에요 / 그건 쳐 드리죠." valer = 유효하다, 통하다. 「sí que」는 강조. 노엘리아가 '매장에 쪽지를 남기겠다'는 제안에. 2화의 «Una nota en el mostrador no vale desde Tokio»와 짝.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«Con cinco minutos, chocolate»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"5분이면 초콜릿." 1화에서 노엘리아가 한 농담이 마리솔의 입에서 되돌아온다. 마리솔은 이 규칙을 자기가 만든 것처럼 말한다. 장면 2·3.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«Eso significa que le escucha. Eso es grave.»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"그건 그녀가 당신 말을 듣는다는 뜻이에요. 그건 심각한 일이죠." 「que + 직설법」으로 사실을 확인하는 구문. 마리솔의 직설.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«La culpa será del cajón»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"잘못은 서랍 탓이 될 거예요." 미래형 ser는 '(그럴 것이다)'로 장난스러운 예측. culpa de + 명사.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«Se acabaron las preguntas»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"질문은 이제 끝났어요." acabarse의 단순과거는 '완전히 끝났다'. 노엘리아가 마리솔에게.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«Tu cara está roja»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"너 얼굴 빨개." 「estar + 형용사」는 일시적 상태. 놀리는 말.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«Huele a mi marido, pero mejor»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"제 남편 냄새예요. 그런데 더 좋네요." oler a + 명사 = ~ 냄새가 나다. 콘차가 Tobacco Vanille를 맡고.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«Los regalos de aniversario no se discuten»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"기념일 선물은 따지는 게 아니에요." 수동 se(se discuten)의 일반 규칙형.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«Tres faltas de ortografía»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"맞춤법 실수 세 개." falta de ortografía = 철자 오류. 노엘리아가 이니고의 문자를 놀리며.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«Es un truco de intérprete»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"통역사의 요령이에요." 노엘리아의 직업 습관: 어려운 소식은 얼굴을 보지 않고 전한다.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«Pase, pase»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"지나가세요, 지나가세요." 반복 명령은 '서두르지 말고 편히' 하는 친절한 뉘앙스. 승무원이 이니고에게. 장면 6.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[3화 끝 — 다음 화 예고: 「일요일의 라스트로」, 11월 15일 오전 11시, 이니고와 노엘리아는 공항 밖에서 처음 만난다. 일요일 벼룩시장에서 오래된 빈 향수병을 찾는 두 사람, 아직 usted로 말한다.]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