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6화 — 「시차 네 시간」 (Cuatro horas de diferencia)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이니고 아리에타(36세, 1부의 시점 인물·보이스오버) / 노엘리아 카살(31세, 톰 포드 매장의 뷰티 어드바이저, 통역사 시험 준비 중)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2026년 12월 3일(목) 밤부터 12월 7일(월) 낮까지. 마드리드 바라하스 공항 T4 체크인 줄 → 상파울루 → 다시 T4 도착 홀. 마드리드는 상파울루보다 4시간 빠르다. 이 화의 모든 장면은 문자 없이 통화로만 이어지고, 마지막에는 전화를 끊지 않은 채 서로를 발견한다. 12월 4일 오전 9시 노엘리아의 구술시험 때 이니고는 대서양 위 비행기 안에 있다. 시험은 잘 풀리지 않는다. 시점: 이니고.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12월 3일(목) 밤 9시 15분, T4 체크인 줄과 노엘리아의 방: 출발 전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(Jueves 3 de diciembre, nueve y cuarto de la noche. Terminal 4, planta de salidas. Íñigo está en la cola de facturación, con el pasaporte en una mano y el móvil en la otra. Noelia, en su cuarto de Vallecas, camina de la ventana a la cama con el cuaderno de notas cerrado.)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jueves tres de diciembre, a las nueve y cuarto de la noche, estaba en la cola de facturación cuando sonó el móvil. Era Noelia. Nunca antes me había llamado ella primero.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¿Estás ya en el aeropuerto?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 la cola de facturación. Mi vuelo sale a las once y cuarenta. Tengo diez minutos antes del control.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Entonces tenemos diez minutos. Es lo que mejor sabes medir.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¿No deberías estar estudiando?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Llevo tres semanas estudiando. Esta noche mi cabeza necesita oír otra voz. ¿Llevas el frasco?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Ombré Leather que me diste el miércoles, en el bolsillo del abrigo. Dijiste que era un préstamo.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Y lo es. Huele a viaje: a maleta, a asiento de coche viejo, a gente que se va. Quiero que me lo devuelvas.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Entonces tendré que volver.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Esa es la idea. Mañana a las nueve yo estaré en el examen y tú estarás en el aire. Llámame cuando aterrices.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¿Y si sale mal?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Si sale mal, también.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Ánimo, Noelia. Lo vas a hacer muy bien.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Ahora cuelga, que el pasillo te espera.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Colgué cuando me tocó el mostrador. Por primera vez en cuarenta y un vuelos, no me temblaron las manos en el despegue. Me temblaron un poco antes, en la cola.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12월 4일(금) 오전 11시 무렵, 상파울루 공항 앞과 마드리드: 첫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(Viernes 4 de diciembre. En Madrid son las once de la mañana; en São Paulo, las siete. Íñigo ha aterrizado a las seis y diez, hora local, y espera un taxi con el móvil por fin encendido. Noelia está en la acera, delante de la Escuela Oficial de Idiomas, con el abrigo abierto y la bufanda en la mano.)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Aterricé en São Paulo a las seis y diez. El examen de Noelia había empezado a las cinco de la mañana para mí. Yo estaba a once mil metros de altura, sin wifi, mirando el reloj.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¿Noelia? Ya he aterrizado. ¿Puedes hablar?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Un minuto. Estoy en la calle, delante de la escuela.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¿Cómo ha ido?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Mal.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¿Mal cómo?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Me he quedado en blanco. Delante de tres personas.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¿Mucho rato?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Lo suficiente para oír mi respiración.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Lo siento. ¿Quieres que te cuente algo para distraerte?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Ahora no. Quiero estar sola un rato. Llámame esta noche.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Aquí serán las seis y en Madrid las diez. ¿Te va bien?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Me va bien. Gracias por llamar.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Un abrazo. Con las dos manos.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Un beso.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taxista, que no entendía español pero sí las caras, subió la radio. Sonaba una samba triste. No ayudó.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12월 4일(금) 밤 10시, 노엘리아의 방과 상파울루의 박람회장: 긴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(Viernes, diez de la noche en Madrid, seis de la tarde en São Paulo. Noelia está sentada en la cama, en su piso de Vallecas, con el cuaderno cerrado a un lado. Íñigo, en el pasillo de la feria, ha apartado un expositor de quesos para hablar sin ruido.)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 las seis de la tarde, hora de São Paulo, cerré el puesto de la feria y marqué. En Madrid eran las diez de la noche.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Dime.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Soy yo. ¿Te pillo mal?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No. Estoy en la cama con el cuaderno cerrado. Es la primera vez en un mes.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Cuéntame. Solo si quieres.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Fue bien durante veinte minutos. Los tres profesores hablaban de cuotas de pesca.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Tema de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Eso pensé yo. Y entonces dijeron «closed season» y mi cerebro... nada.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Veda.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Veda. La palabra que mi padre dice desde que yo tenía seis años.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¿Y qué hiciste?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Dije «el período en que está prohibido pescar».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Eso es una definición, no un fallo.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 el examen es un fallo. Cuesta puntos.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Pero seguiste.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Seguí. Pero ya no era yo. Era un reloj.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¿Qué te dijo el tribunal?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Una profesora me dijo: «Respire». Y luego: «Tiene buen oído».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¿Lo ves? Buen oído.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Y mala memoria.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No hay mal que por bien no venga.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Eso lo dicen los que no se han caído.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Tienes razón. Retiro lo dicho. Entonces, Machado: «Se hace camino al andar».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Machado nunca se sentó delante de un tribunal.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¿Y qué diría tu madre?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«Cena algo y duérmete».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Qué sabia. ¿Has cenado?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Tortilla de Paola, con cebolla. Oye, qué raro es esto: hablo contigo y tú estás cuatro horas atrás.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Estoy en tu tarde.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Y yo en tu noche. Buenas noches, o buenas tardes.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12월 5일(토)~6일(일), 새벽 전화와 공항 전화: 시차를 건너는 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(Sábado cinco de diciembre. En São Paulo son las dos y cuarto de la madrugada; en Madrid, las seis y cuarto. Íñigo está despierto en la cama del hotel, con la persiana a medio cerrar. Noelia, de pie junto al mostrador de la tienda, abre las vitrinas con el auricular en la oreja.)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jet lag me despertó a las dos de la mañana. Para Noelia ya era la hora de abrir las vitrinas.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Buenos días desde ayer.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Buenos días desde mañana. ¿No duermes?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El jet lag me ha despertado. ¿Y tú?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Abriendo vitrinas. Marisol me ha dado un abrazo sin decir nada. Y luego me ha dicho: «Cada examen es una vitrina. Si se rompe un día, se vuelve a montar al siguiente».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Eso me lo apunto.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Eres un plagiador.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Y tú, una intérprete que no me quiere traducir.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Aprobar en febrero puedo. Lo otro lo estoy pensando.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¿Qué es «lo otro»?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Duerme, que son las tres y pico allí. Y yo tengo un cliente en la puerta.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No dormí. Pero ese sábado vendí tres contenedores de queso, y el domingo, de camino al aeropuerto, volví a llamar.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Mañana aterrizo a las doce treinta y cinco.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Mañana libro.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Lo sé. Lo apunté.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12월 7일(월) 낮 12시 35분, T4 수하물 수취대에서 도착 홀로: 끊지 않은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(Lunes siete de diciembre, doce y treinta y cinco. Terminal 4. Íñigo, junto a la cinta de equipajes, enciende el móvil y ve una llamada perdida. Noelia está en la sala de llegadas, entre las familias con globos y los conductores con carteles, con el auricular puesto y un cartón doblado en la mano.)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Aterricé a las doce y treinta y cinco. Pasé el control, fui a recoger la maleta y encendí el móvil. Había una llamada perdida.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¿Noelia? He visto tu llamada. Estoy cogiendo la maleta.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Lo sé. He mirado la pantalla de llegadas: cinta cuatro.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Pero los lunes libras.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Por eso estoy aquí.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¿Dónde es «aquí»?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 llegadas. Con un cartel.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¿Qué cartel?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«Íñigo Arrieta. Notas de llegada». Así reciben a los clientes importantes.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Yo no soy un cliente importante.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Hoy sí.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Te traigo una cosa: mezcla para pão de queijo y café de Minas.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¿Eso es queso?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Es pan de queso. Lo más parecido que he encontrado a un abrazo en caja.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Gracias. ¿Y el frasco?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 el bolsillo. Te lo devuelvo hoy.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No. Se queda contigo hasta que yo apruebe.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¿Y si apruebas en febrero?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Entonces vendrás a devolvérmelo a la tienda, con un cartel.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Hoy no tengo diez minutos.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Lo sé. Entonces tenemos todo el día.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Ya estoy saliendo. Veo un abrigo oscuro y un cartón.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Noelia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(al teléfono)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Y yo veo a un hombre con cuatro horas menos de sueño. No cuelgues todavía.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Íñigo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(V.O.)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 w:val="0"/>
          <w:i w:val="0"/>
          <w:sz w:val="22"/>
        </w:rPr>
        <w:t>No colgamos hasta que estuvimos a tres pasos, los dos a la vez. No miré el reloj ni una vez, ni el de Madrid ni el de São Paulo. Aprendí que cuatro horas de diferencia se acortan con una llamada y desaparecen con un cartel de cartón.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안토니오 마차도 『카스티야의 들판』 중 「속담과 노래」 29번(1912)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«Caminante, son tus huellas el camino y nada más; caminante, no hay camino, se hace camino al andar.» 한국어 해설: '나그네여, 길은 네 발자국일 뿐 다른 것이 아니다. 나그네여, 길은 없다. 걸으면서 길이 만들어진다.' 스페인 20세기 시인 안토니오 마차도(1875–1939)의 가장 유명한 시구이자 스페인 사람 누구나 외우는 문장이다. 장면 3에서 이니고가 시험을 망친 노엘리아를 위로하려고 이 구절을 꺼내지만, 노엘리아는 "마차도는 심사위원 앞에 앉아 본 적이 없다"고 받아친다. 시구는 위로의 도구로는 통하지 않지만, '틀려도 계속 걷는다'는 노엘리아의 태도와 겹치며 6화 전체를 흐르는 '길은 가면서 만든다'는 주제를 이룬다.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«Dime» / «¿Te pillo mal?»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"말해." / "지금 통화하기 안 좋을 때 전화했나?" 전화를 받을 때 '여보세요' 대신 tú 관계에서 흔히 쓰는 말이 「Dime」이다. pillar = 붙잡다, 타이밍이 안 맞게 걸다.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«Ánimo» / «No hay mal que por bien no venga»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"힘내." / "나쁜 일도 결국 좋은 일로 이어진다(새옹지마)." 위로할 때의 상투구. 노엘리아가 "넘어진 적 없는 사람이 하는 말"이라며 받아쳐, 이 표현이 때로는 위로가 되지 않음도 보여 준다. 장면 1·3.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«Me he quedado en blanco»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"머리가 하얘졌어요." 5화의 «quedarse en blanco»가 현재완료로 나온다. 방금 일어난 일을 말할 때는 현재완료를 쓴다.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«¿Te va bien?»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"그 시간 괜찮아?" 「irle bien a alguien」은 일정·상황이 맞을 때 쓴다. 이니고가 시차를 두고 통화 시간을 잡을 때. 장면 2.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«Retiro lo dicho»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"내가 한 말 취소할게." retirar = 철회하다. 잘못한 말을 거둘 때.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«Estoy en tu tarde» / «Y yo en tu noche»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"나는 네 오후에 있어." / "나는 네 밤에 있어." 시차를 시적으로 표현한 두 사람의 말.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«Buenos días desde ayer» / «Buenos días desde mañana»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"어제에서 보내는 아침 인사." / "내일에서 보내는 아침 인사." 시차 때문에 상파울루가 마드리드의 '어제'에 있는 것을 농담으로 표현.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«Lo apunté»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"적어 뒀어." 이니고의 입버릇. 5화의 «Me lo apunto»와 같은 동사 apuntar.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«Libro los lunes»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"나는 월요일에 쉬어." librar = 근무가 없는 날이다. 직장인 구어. 장면 4·5.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«Notas de llegada»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"도착의 노트." 1화의 notas de salida(출발의 노트), 3화의 '도착의 노트' 쪽지와 이어진다. 노엘리아가 도착 홀에서 든 팻말에 적은 문구.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「데보드의 일몰」, 12월 하순, 노엘리아는 2월 재응시를 준비하고 이니고는 출장을 줄인다. 겨울 오후 다섯 시, 템플로 데 데보드의 해가 지는 시간에 시험을 위로하던 말이 다른 말이 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