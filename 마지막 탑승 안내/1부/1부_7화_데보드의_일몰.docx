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7화 — 「데보드의 일몰」 (Atardecer en Debod)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이니고 아리에타(36세, 1부의 시점 인물·보이스오버) / 노엘리아 카살(31세, 톰 포드 매장의 뷰티 어드바이저, 통역사 시험 준비 중) / 군밤 장수(60대, 스페인 광장 근처 노점상)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2026년 12월 22일(화) 오후 4시 30분부터 일몰 직후까지, 마드리드 스페인 광장에서 템플로 데 데보드까지. 이날은 스페인 연말 복권(엘 고르도) 추첨일이다. 노엘리아는 2시에 퇴근했고, 이니고는 출장을 취소하고 휴가를 냈다. 시험을 위로하던 말이 시험이 아닌 마음의 이야기가 되고, 해가 지는 순간 두 사람은 처음으로 입을 맞춘다. 학습 포인트는 현재완료(esta semana he pensado)와 단순과거(el viernes hablé)의 경계다. 시점: 이니고.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오후 4시 28분, 스페인 광장: 군밤 두 봉지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(Martes 22 de diciembre de 2026, las cuatro y veintiocho de la tarde. Plaza de España. Luces de Navidad en las farolas, el monumento a Cervantes con su Quijote y su Sancho. Un puesto de castañas echa humo junto a la acera. Noelia, con bufanda roja y abrigo oscuro, espera frente a la estatua.)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El martes veintidós de diciembre, el día del Gordo, Noelia me citó a las cuatro y media en la plaza de España. Me dijo que llevara abrigo, paciencia y las manos libres.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Llegas pronto.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Son las cuatro y veintiocho. Dos minutos antes.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Dos minutos antes es lo más cerca que has estado de una tarde.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Hoy no llevo reloj. Bueno, lo llevo en el bolsillo. Boca abajo.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Eso es trampa. Pero me gusta.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¿Qué hacemos en la plaza de España a esta hora?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Andar. Hay un sitio al que quiero llevarte antes de que se vaya el sol.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Castañero: </w:t>
      </w:r>
      <w:r>
        <w:rPr>
          <w:rFonts w:ascii="Times New Roman" w:hAnsi="Times New Roman" w:eastAsia="Malgun Gothic"/>
          <w:b w:val="0"/>
          <w:i w:val="0"/>
          <w:sz w:val="22"/>
        </w:rPr>
        <w:t>¡Castañas calentitas! ¡Cuatro euros el cucurucho!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Dos cucuruchos, por favor. Uno para andar y otro para la puesta de sol.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Castañero: </w:t>
      </w:r>
      <w:r>
        <w:rPr>
          <w:rFonts w:ascii="Times New Roman" w:hAnsi="Times New Roman" w:eastAsia="Malgun Gothic"/>
          <w:b w:val="0"/>
          <w:i w:val="0"/>
          <w:sz w:val="22"/>
        </w:rPr>
        <w:t>Aquí tienen. Cuidado, que queman.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Gracias. Felices fiestas.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Castañero: </w:t>
      </w:r>
      <w:r>
        <w:rPr>
          <w:rFonts w:ascii="Times New Roman" w:hAnsi="Times New Roman" w:eastAsia="Malgun Gothic"/>
          <w:b w:val="0"/>
          <w:i w:val="0"/>
          <w:sz w:val="22"/>
        </w:rPr>
        <w:t>Y a ustedes. Que les toque algo del Gordo.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Con que nos toque esta tarde me conformo.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¿Has comprado lotería?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Un décimo, a medias con Marisol y Paola. Si toca, nos repartimos la tienda.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(acerca la nariz)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Hoy hueles a cereza.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Lost Cherry. Cereza negra, almendra amarga y un toque de licor.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 dulce, pero deja algo amargo.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Como esta semana.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오후 4시 50분, 데보드 신전 앞: 돌 하나하나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(Cuatro y cincuenta. Parque del Oeste. El Templo de Debod se levanta sobre su plataforma, con tres puertas de piedra y un estanque que refleja el cielo anaranjado. Pocos turistas, una pareja con un cochecito y un chico que hace fotos con el móvil.)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El Templo de Debod tiene más de dos mil años y no es de aquí. Egipto se lo regaló a España en los años sesenta.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Mira, esto lo desmontaron en Egipto y lo montaron aquí, piedra a piedra.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¿Por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Porque una presa iba a dejarlo bajo el agua. Y como España había ayudado a salvar otros templos, Egipto le regaló este.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Un regalo que cruzó el mar.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 que tardó años en llegar.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Como el queso.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Tú lo comparas todo con el queso.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 mi lengua materna.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¿Habías estado aquí antes?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Vine una vez con mi madre, hace diez años. No me acuerdo de casi nada.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Yo vine el primer mes que viví en Madrid. Llovía.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has vuelto?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Hoy. Con alguien, por primera vez.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¿Por qué aquí?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Porque este templo viajó de un sitio a otro y siguió siendo él. Me parece buena idea para alguien que cambia de ciudad.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¿Hablas de mí?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Hablo de los dos.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Eso suena a otra cosa.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Siéntate. Las castañas se enfrían.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오후 5시 20분, 돌 벽: 지난 일과 오늘의 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(Cinco y veinte. Los dos se han sentado en el muro bajo, con el estanque delante y los cucuruchos entre las manos. El cielo pasa del naranja al rosa. Al fondo, las luces de la Gran Vía empiezan a brillar.)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Esta semana he pensado mucho en lo que me dijiste por teléfono, en la feria.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Aquel viernes hablé una hora. No me acuerdo de lo que dije.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Dijiste que estabas en mi tarde.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 dije sin pensar.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Esa es la mejor manera de decir las cosas.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Tú me dijiste «lo otro». ¿Ya sabes qué era?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Hoy sí. Aquel sábado, 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¿Qué era?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Antes tengo que preguntarte algo. ¿Por qué has cancelado el viaje a Lisboa de esta semana?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Porque Beatriz me debía vacaciones. Y porque me apetecía estar aquí.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¿Aquí dónde: en Madrid o en esta tarde?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En esta tarde. Contigo.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Eso se parece a lo que yo quería decirte.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qué querías decirme?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Cuando me preguntas «¿qué hiciste ayer?», puedo responder: «Ayer me quedé en casa». Es pasado, está cerrado. Pero si me preguntas «¿qué has hecho esta semana?», no puedo cerrarlo: la semana todavía no ha terminado.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Esa es la gramática del pretérito perfecto.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Esa es mi gramática de esta semana. He pensado en ti, he soñado contigo y he dicho tu nombre sin darme cuenta. Todo eso sigue abierto.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Yo también he pensado en ti. Pero hace casi un mes, en el Retiro, solo pensé: qué buena oyente.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 hoy, ¿qué piensas?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Que tengo las manos ocupadas por un cucurucho de castañas.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Déjalo en el muro.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오후 5시 55분, 서쪽 하늘: 해가 지는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(Cinco y cincuenta y cinco. El sol, rojo, toca las ramas del Parque del Oeste y baja hacia la Casa de Campo. La luz se mete por las tres puertas del templo. Noelia e Íñigo se levantan despacio y se acercan a la barandilla.)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A las seis menos cinco, el sol empezó a bajar entre las ramas, y yo supe que no iba a decir ninguna frase inteligente.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Mira cómo baja.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Nunca he visto un atardecer con tanta atención.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¿Dónde los ves normalmente?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Desde un avión. Con los ojos en el reloj.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¿Y hoy?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Hoy tengo el reloj boca abajo.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(saca un papel doblado)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Toma. La nota del atardecer.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«Las notas del atardecer duran lo que dura el sol. Las otras, no lo sé. N.»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Por eso quería llegar antes de las seis.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Noelia.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Dime.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Me gustas. Me gustas desde el día de Neroli Portofino, cuando me ofreciste tres alternativas y la tercera era la buena.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Yo solo hacía mi trabajo.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 hacías con la cara de alguien que ya lo sabía.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Tú tampoco me has preguntado si me gustas.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¿Te gusto?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Mucho. Desde el día de la tostada.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¿Puedo...?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 me lo preguntes. Ya te lo estoy diciendo.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(El sol desaparece detrás de la Casa de Campo. Se besan, con un cucurucho vacío en la mano de ella y el reloj, boca abajo, en el bolsillo de él.)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오후 6시 15분, 같은 돌 벽: 해가 진 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(Seis y cuarto. Ya es de noche. Las luces del templo se encienden desde abajo. Noelia y Íñigo han vuelto al muro y se comen las castañas frías sin importarles.)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Están frías.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Están perfectas.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Esto no estaba en mi plan.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qué estaba en tu plan?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Una nota, una conversación seria y un abrazo educado.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Hemos hecho dos de tres.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Los dos primeros. El abrazo educado ha salido peor.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¿Qué hacemos en Navidad?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Yo me voy a Vigo el veinticuatro. Mi madre hace lubina y una tarta de Santiago.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Yo me voy a Bilbao con mi madre. Quiere que le cuente cómo es Madrid.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Cuéntale algo bueno.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¿Qué le cuento?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Que has visto un templo egipcio con una chica de Vigo.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Con una chica que se llama Noelia.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Ese detalle no hace falta. Todavía.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 apunto.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Esta vez no hace falta que apuntes nada.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Entonces te llamaré desde Bilbao, aunque sea de madrugada.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Esa noche aprendí que el pretérito perfecto sirve para decir «esta semana he empezado a quererte», y que el indefinido sirve para decir «aquel martes, a las seis, te besé». Todavía no sé cuál de los dos tiempos voy a necesitar más.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구스타보 아돌포 베케르 『리마스』 23번(1871)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«Por una mirada, un mundo; por una sonrisa, un cielo; por un beso... ¡yo no sé qué te diera por un beso!» 한국어 해설: '눈빛 하나에 세상을, 미소 하나에 하늘을, 입맞춤 하나에는... 나는 모르겠다, 무엇을 내어 주어도 모자랄지!' 스페인 후기 낭만주의 시인 베케르(1836–1870)의 연애시 가운데 가장 널리 암송되는 시구다. 장면 4에서 첫 입맞춤이 일몰 직후에 오기 때문에 이 시구와 이어지며, 이니고가 "영리한 말은 못 하겠다"고 느낀 것도 시구의 마지막 줄 '나는 모르겠다'와 닿는다. 데보드 신전 앞 일몰이라는 이 화의 배경은 '시선, 미소, 입맞춤'으로 차례로 올라가는 시의 구조를 그대로 옮긴 것이다.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«Llegas pronto»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"일찍 왔네." 「pronto」는 '일찍, 곧'. 반대는 「tarde」. 이니고가 4화에서 늦게 오던 모습과 대비.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«Con que nos toque esta tarde me conformo»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"오늘 오후에 우리가 운 좋으면 그걸로 충분해요." 「con que + 접속법」은 '~이기만 하면'. 「tocar」는 복권이 당첨되거나 운이 닿을 때. 연말 복권 추첨일의 농담.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«Que les toque algo del Gordo»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"엘 고르도(연말 복권)에서 뭐라도 당첨되시길." 12월 22일 추첨일의 인사말. 「que + 접속법」은 기원.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«Hueles a cereza»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"체리 향이 나." 「oler a + 명사」는 '~ 냄새가 나다'. 향수 시리즈의 기본 표현.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«Piedra a piedra»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"돌 하나하나." 「a + 같은 명사 반복」으로 '하나씩 차례로'. 신전을 해체해 다시 지은 방식을 말할 때.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«Esta semana he pensado» / «Aquel viernes hablé»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"이번 주에 나는 생각했어요." / "그 금요일에 나는 말했어요." 아직 끝나지 않은 기간(esta semana, hoy, este mes)에는 현재완료, 이미 끝난 시점(aquel viernes, ayer)에는 단순과거. 이 화의 핵심 문법.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«Me apetecía estar aquí»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"여기 있고 싶었어요." 「apetecer」는 '하고 싶은 마음이 들다'. 일상 구어에서 「querer」보다 부드럽다.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«Desde el día de…»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"~하던 날부터." 「desde + 시점」으로 시작점을 말한다. 고백 장면에서 시간을 거슬러 가는 표현.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«No me lo preguntes. Ya te lo estoy diciendo»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"묻지 마. 이미 말하고 있잖아." 부정 명령 「no me lo preguntes」에서 대명사 순서(me lo), 현재진행 「estoy diciendo」.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«Lo apunto»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"적어 둘게." 5·6화의 apuntar 시리즈의 마지막. 이니고의 입버릇이 노엘리아의 "이번엔 적을 필요 없어"로 막을 내린다. 장면 5.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「프랑크푸르트의 제안」, 1월 초 공항. 베아트리스가 이니고에게 프랑크푸르트 지사장 자리를 제안한다. 이니고는 대답을 미룬 채 공항을 오가고, 노엘리아에게는 아직 말하지 못한다.]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