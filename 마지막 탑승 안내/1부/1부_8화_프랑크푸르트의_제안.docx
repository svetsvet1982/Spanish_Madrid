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8화 — 「프랑크푸르트의 제안」 (La oferta de Fráncfort)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아리에타(36세, 1부의 시점 인물·보이스오버) / 노엘리아 카살(31세, 톰 포드 매장의 뷰티 어드바이저) / 마리솔(55세, 매장 팀장) / 베아트리스 우가르테(48세, 이니고의 상사, 전화로 등장) / 아마이아(62세, 이니고의 어머니, 전화로 등장)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2027년 1월 4일(월)부터 7일(목)까지. 마드리드 바라하스 공항 T4 게이트와 톰 포드 매장, 프랑크푸르트 공항. 1월 6일은 동방박사의 날이라 마리솔이 로스콘(왕의 빵)을 가져온다. 베아트리스가 3월 1일부터 프랑크푸르트 지사장을 맡아 달라고 제안한다. 대답 기한은 1월 31일이다. 이니고는 노엘리아에게 그 말을 하지 못하고 '친구의 이야기'로 조건법 질문을 던진다. 노엘리아는 이니고의 말을 눈치채지만 먼저 묻지 않는다. 마리솔은 로스콘 안의 콩(haba)과 속담으로 이니고를 몰아붙인다. 마지막에 이니고는 어머니에게 먼저 이 일을 털어놓는다. 노엘리아에게는 끝내 말하지 못한다. 학습 포인트는 조건법과 접속법 과거로 가정 말하기다.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1월 4일(월) 저녁 7시 40분, T4 게이트: 베아트리스의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(Lunes 4 de enero de 2027, ocho menos veinte de la tarde. Terminal 4, puerta de embarque del vuelo a Lisboa. Íñigo, con la maleta de cabina entre las piernas, mira el panel de salidas. En la pantalla del móvil aparece «Beatriz Ugarte».)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lunes cuatro de enero, a las ocho menos veinte de la tarde, esperaba mi vuelo a Lisboa cuando sonó el móvil. En la pantalla ponía «Beatriz Ugarte». Mi jefa no llama por gusto.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Íñigo. ¿Tienes cinco minutos?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Tengo veinte. El embarque empieza a las ocho y diez.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Entonces seré breve. Fráncfort necesita un director de delegación a partir del uno de marzo.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quién es el candidato?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Tú. Si quieres.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¿Yo? Llevo cinco años viajando, no dirigiendo.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Precisamente. Has visto cuarenta mercados. Alguien tiene que decidir en cuáles invertir.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el sueldo?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Sube un cuarenta por ciento. Más vivienda. Más equipo.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 mucho.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 mucho trabajo. Son dos años como mínimo.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¿Cuándo tengo que contestar?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Antes del treinta y uno de enero. Piénsalo.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si digo que 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Se lo preguntaré a otro. Pero te prefiero a 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¿Por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Porque llegas puntual, aunque el vuelo se retrase.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Lo pensaré, Beatriz. 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Colgué y miré el panel. Todos los destinos me parecían demasiado lejos y demasiado cerca a la vez.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1월 5일(화) 아침 7시 30분, 톰 포드 매장: 조건법으로 묻다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(Martes 5 de enero, siete y media de la mañana. La tienda acaba de abrir. En el mostrador, una bandeja con roscón de Reyes pequeño y servilletas de papel. Noelia coloca testers; Marisol repasa la caja. Íñigo entra con la maleta de cabina y una sonrisa de quien no ha dormido.)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martes cinco de enero, víspera de Reyes, fui a la tienda a las siete y media. Dije que quería comprar un perfume. Lo que quería era oír una voz.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Buenos días, Íñigo. Hoy no te esperaba.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Ni yo. Tengo una hora antes del vuelo a Sevilla.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¿Un perfume para quién?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Para un hombre que tiene que tomar una decisión.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(desde la caja)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¿Qué decisión?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Una de trabajo.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Pues le sentará bien un cuero. Tuscan Leather. Es serio, pero no aburrido.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(rocía un papel y se lo 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Huele. Cuero, un fondo de frambuesa y algo de especias. Es un perfume que se queda.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Se queda. Ese es el problema: yo no sé si me quedo.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¿Hablamos del hombre del perfume?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Hablamos de un amigo mío. Si le ofrecieran un puesto en otra ciudad, ¿qué haría una persona sensata?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Dependería de lo que dejase atrás.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Y de lo que se llevase.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Imaginad que dejase un trabajo con muchos aviones y una persona.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¿Una persona o un pasillo?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Una persona.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Entonces yo, en su lugar, se lo diría a esa persona antes de decidir.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apunto.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No lo apuntes. Hazlo.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1월 5일(화) 오후 2시 20분, T4 카페: 질문에 질문으로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(Martes, las dos y veinte de la tarde. Cafetería de la planta de salidas. Noelia ha salido de turno con el uniforme bajo el abrigo. Íñigo, que ha cambiado el vuelo a Sevilla por el de las cuatro, la espera con dos cafés con leche y un trozo de roscón.)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Cambié el vuelo de las diez por el de las cuatro. No me preguntéis por qué. Sí sabéis por qué.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Me has esperado con el café hecho. Eso es nuevo.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aprendí de una profesional.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sienta)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Dime. ¿Cómo se llama tu amigo?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Se llama como yo. Con otro apellido.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casualidad.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 me presiones. Todavía estoy aprendiendo a decir las cosas.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te presiono. Yo también me hago preguntas condicionales.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¿Cuáles?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Si me ofrecieran un contrato de intérprete fuera de España, me lo pensaría una noche y a la mañana siguiente diría que 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¿Sin dudar?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Dudando. Pero diría que 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si hubiera alguien aquí?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Le pediría que viniera o que me esperase.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si no pudiese venir?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Entonces no le pediría que se quedase por mí, ni yo me quedaría por él.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Esa es una regla muy justa.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la regla de mi padre. Él se va todos los días al mar y vuelve todos los días. A veces se queda cinco días fuera y mi madre no dice nada. Pero cuando vuelve, lo espera con la mesa puesta.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Qué bonito.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es bonito. Es una manera de querer.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1월 6일(수) 오전 7시, 매장 앞: 로스콘과 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(Miércoles 6 de enero, día de Reyes. Las siete de la mañana. La planta de salidas está casi vacía. Noelia ha ido a la trastienda a buscar bolsas. Marisol tiene el roscón sobre el mostrador y un cuchillo largo en la mano. Íñigo pasa camino del vuelo de Fráncfort, que va a ver «sin compromiso».)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miércoles seis de enero, Reyes, tenía un vuelo a Fráncfort a las nueve. Beatriz me había dicho: «Ve a ver la oficina, sin compromiso». Nadie dice «sin compromiso» sin compromiso.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Pasa, Íñigo. Corta un trozo de roscón. Hoy es día de roscón.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qué pasa si me toca la haba?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Que pagas el roscón del año que viene.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(muerde; saca algo duro de la boca)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haba.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Pues pagas tú el roscón del año que viene. Si estás.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¿Dónde iba a estar?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Eso dímelo tú. Fráncfort suena a mucho aeropuerto y poca tienda.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¿Cómo sabes lo de Fráncfort?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Llevo treinta años en este aeropuerto. Sé quién va a qué ciudad antes de que lo sepa su jefa. Y una oferta nunca es solo una oferta. ¿Se lo has dicho a la chica?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No. Quiero esperar a que tenga el resultado del examen de febrero.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Mal plan.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¿Por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Porque una cosa que se cuenta tarde pesa el doble. Las cosas claras y el chocolate espeso.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si se enfada?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Si se enfada ahora, se le pasa en un mes. Si se enfada después, se le pasa en un año. O 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Hoy no puedo.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Pues mañana. Pero mañana de verdad, no mañana de pasillo.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intentaré.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Salí hacia la puerta con un trozo de roscón en una servilleta y una vergüenza en el bolsillo. Detrás, en la trastienda, Noelia hablaba bajito con una caja de bolsas. Creo que no oyó nada. Creo.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1월 7일(목) 저녁 6시 40분, 프랑크푸르트 공항: 어머니에게 거는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(Jueves 7 de enero, seis y cuarenta de la tarde. Aeropuerto de Fráncfort, puerta de embarque del vuelo de vuelta a Madrid. Ventanales con nieve sucia contra el cristal. Íñigo, sentado en una silla de metal, marca el número de su madre. En Bilbao, Amaia está en la cocina, frente a la ventana que da al mar.)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 Fráncfort vi una oficina con vistas a una autopista y un piso con ventanas hacia otra autopista. Era un buen sitio. Era un sitio sin mar. Llamé a la única persona con quien sé hablar de mares.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¿Íñigo? ¿Pasa algo?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 pasa nada, ama. Quiero contarte una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Cuenta.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Me han ofrecido dirigir la oficina de Fráncfort. Desde marzo. Dos años.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¿Dos años?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Como mínimo.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tú qué quieres?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 lo sé. Si lo supiera, no te llamaría.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Si tu padre estuviera aquí, te diría: «Ve». Yo llevo cuarenta años mirando el mar, hijo. No me preguntes a mí si quieres irte o quedarte.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entonces a quién se lo pregunto?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 la chica del Oud Wood. La que te aconsejó el frasco. Cada vez que me llamas, la nombras sin nombrarla.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Se llama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Noelia. Quiero conocerla.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Ama, todavía no le he dicho lo de Fráncfort.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Pues díselo antes de que yo llegue.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¿Antes de que llegues adónde?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 Madrid. En enero. Voy a ver qué cara tiene mi hijo cuando le preguntan lo que no quiere responder.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Vale. Te recojo en la estación.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Colgué. Me quedé mirando la nieve sucia contra el cristal. Para hablar con mi madre hace falta poco tiempo y mucho valor. Para hablar con Noelia, ninguna de las dos cosas me alcanzaba.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호르헤 만리케 『아버지의 죽음에 부친 코플라스』(1476년경)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«Nuestras vidas son los ríos que van a dar en la mar, que es el morir.» 한국어 해설: '우리의 삶은 강들이니, 바다로 흘러가 닿는다. 그 바다가 곧 죽음이다.' 15세기 스페인 시인 호르헤 만리케가 아버지의 죽음을 애도하며 쓴 시의 첫머리로, 스페인어권에서 '삶과 죽음'을 말할 때 가장 많이 인용되는 구절이다. 장면 5에서 바다를 바라보며 사십 년을 보냈다는 아마이아의 말과 겹쳐, '떠남과 머무름이 결국 같은 바다로 흘러든다'는 이 화의 정서를 만든다. 이니고가 프랑크푸르트의 '바다 없는 도시'에서 어머니에게 전화하는 대비도 이 시구의 연장선에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«Si le ofrecieran un puesto…, ¿qué haría una persona sensata?»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"누군가에게 자리를 제안한다면, 분별 있는 사람은 어떻게 할까요?" 「si + 접속법 과거(ofrecieran), 조건법(haría)」은 현실이 아니거나 가능성이 낮은 가정을 말하는 기본 구문. 이 화 전체의 문법 중심.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«Dependería de lo que dejase atrás»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"남겨 두고 가는 것에 달렸겠죠." 「depender de」 + 조건법. 접속법 과거 「dejase」는 「dejara」와 같은 뜻이다(-se형과 -ra형).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«En su lugar, se lo diría»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 사람 입장이라면 말해 줬을 거예요." 「en tu lugar + 조건법」은 조언의 정형 표현.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«Ya me lo pensaría una noche»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"하룻밤 생각해 보겠어요." 「pensárselo」는 '고민해 보다'. 노엘리아가 자신의 가정으로 말하는 대목.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«Le pediría que viniera o que me esperase»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"오라고 하거나 기다려 달라고 부탁하겠어요." 「pedir + que + 접속법 과거」에 조건법을 합친 형태로, 부탁을 가정으로 말한다.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«Si estás»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"네가 (그때) 있다면." 짧은 조건절. 마리솔이 로스콘의 콩(haba)을 받은 이니고에게 "내년 로스콘은 네가 사야 해, 네가 있다면"이라고 말하는 장면.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«Las cosas claras y el chocolate espeso»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"일은 분명하게, 초콜릿은 진하게." 스페인 속담. 일을 얼버무리지 말고 분명히 하라는 뜻. 마리솔의 충고.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«Mañana de verdad, no mañana de pasillo»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"진짜 내일 말이야, 복도의 내일 말고." 이니고가 습관처럼 미루는 것을 마리솔이 시리즈의 비유로 꼬집는다.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«Cuenta»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"얘기해 봐." 어머니의 짧은 말투. 「contar」의 명령형. 바스크 억양의 어머니 캐릭터를 보여 주는 한 마디.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«Ama»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"엄마." 바스크어로 '엄마'. 이니고가 어머니를 부르는 말로, 바스크 출신 가정의 분위기를 살린다.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「아마이아의 마드리드」, 1월 말, 이니고의 어머니가 마드리드로 올라온다. 아들이 선물한 향수를 다시 찾아 톰 포드 매장에 들른 어머니는 노엘리아가 누군지 곧 알아본다. 이니고는 아직 프랑크푸르트 이야기를 하지 못했다.]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