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9화 — 「아마이아의 마드리드」 (Amaia en Madrid)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이니고 아리에타(36세, 1부의 시점 인물·보이스오버) / 노엘리아 카살(31세, 톰 포드 매장의 뷰티 어드바이저) / 아마이아 아리에타(62세, 이니고의 어머니, 빌바오) / 종업원(40대, 초콜릿 가게)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2027년 1월 23일(토) 오전부터 밤까지. 마드리드 차마르틴 역 → 바라하스 공항 T4 출발 홀(보안 검색대 앞) → 마드리드 구시가지의 초콜릿 가게 → 마요르 거리와 마요르 광장 → 이니고의 집. 아마이아는 아들이 선물한 Oud Wood 향수병을 들고 올라온다. 보안 검색대 안쪽 매장에는 탑승권 없이 들어갈 수 없어서, 노엘리아가 퇴근 시간(2시)에 맞춰 검색대 밖으로 나와 만난다. 아마이아와 노엘리아는 처음에 usted로 대화하다가 아마이아의 제안으로 tú로 넘어간다. 두 사람은 이니고를 보내고 둘만 시내를 걷는다. 걷는 도중 아마이아가 프랑크푸르트 이야기를 무심코 꺼내고, 노엘리아는 아무것도 모르는 척한다. 학습 포인트는 간접화법(me dijo que…)과 호칭(usted, tú, señora)이다. 시점: 이니고.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오전 11시 10분, 차마르틴 역: 어머니의 도착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(Sábado 23 de enero de 2027, once y diez de la mañana. Estación de Chamartín, andén de llegada del tren de Bilbao. Amaia baja del vagón con una maleta de ruedas pequeña y un bolso grande sobre el brazo. Íñigo la espera con las manos en los bolsillos.)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El sábado veintitrés de enero, mi madre llegó a Madrid en el tren de las seis y veinte desde Bilbao. Traía una maleta pequeña, un frasco en el bolso y una lista de preguntas que no había escrito, pero que se le notaba.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Íñigo.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Ama.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(la abraza)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¿Qué tal el viaje?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Cinco horas. Dos de nubes y tres de pensar.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¿Pensar en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En lo flaco que iba a encontrarte.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Estoy igual.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Estás peor.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(lo mira)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Te has cortado el pelo.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Hace un mes.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Pues te sienta bien. Parece que alguien te lo ha dicho.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¿Quieres comer algo? Hay un sitio aquí al lado.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No. Quiero ir al aeropuerto.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¿Al aeropuerto? Ama, no vas a volar a ningún sitio.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No. Voy a una tienda. Esa donde trabaja la chica.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La tienda está después del control de seguridad. Sin billete no te dejan pasar.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Pues que salga ella.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Trabaja hasta las dos.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Pues a las dos estaré en la puerta. Nada de avisarla: que me encuentre.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Cuando mi madre dice «que me encuentre», lo que quiere decir es «que no tenga tiempo de arreglarse». Le pareció buena idea. A mí, no.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오후 2시 5분, T4 출발 홀: 소개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(Las dos y cinco de la tarde. Terminal 4, planta de salidas, frente al control de seguridad. Noelia sale con el uniforme puesto, el abrigo en el brazo y el pelo recogido. Íñigo y Amaia están junto a una columna.)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A las dos y cinco, Noelia salió del control de seguridad con el uniforme puesto y la cara de quien no sabe si saludar o esconderse.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Íñigo. ¿Qué haces aquí? Es sábado.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Te presento a mi madre. Ama, esta es Noelia. Noelia, mi madre.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Encantada, señora Amaia. Íñigo me ha hablado mucho de usted.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A mí también me habló de ti. Bueno, no mucho. Poco. Pero con cuidado.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¿Con cuidado?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Cada vez que decía tu nombre, miraba al suelo.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Ama...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(saca un frasco del bolso)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Mira, hija. Este frasco me lo regaló mi hijo por mi cumpleaños. Me dijo que una chica se lo había recomendado.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Oud Wood. Sí, lo recuerdo. Su hijo vino a por otro y se fue con este.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Qué raro. Él siempre elige lo que no quiere.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Ama, por favor.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Huele a la madera de mi casa y a humo de leña. Mi marido, que en paz descanse, también olía a humo. Gracias por no dejar que mi hijo se llevase otra cosa.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Fue un placer. Es un perfume que se queda.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¿Cuántos perfumes recomiendas al día?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Unos veinte, más o menos.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¿Y a cuántos les recomiendas una alternativa porque lo que buscan se ha agotado?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A casi todos. Es la parte difícil de mi trabajo.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Pues ahora me recomiendas Madrid. Llévame a conocer lo que huele a Madrid.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¿Ahora? Son las dos y cinco.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Ahora. Que los trenes no esperan, pero el chocolate sí.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오후 3시 15분, 구시가지의 초콜릿 가게: 존댓말에서 반말로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(Tres y cuarto de la tarde. Una chocolatería antigua cerca de la Puerta del Sol: azulejos, espejos y mesas de mármol. Íñigo se ha ido a casa a dejar la maleta con orden estricta de volver a las cinco. Amaia y Noelia están sentadas frente a frente. Les traen dos tazas de chocolate espeso y un plato de porras.)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Mi madre me mandó a casa con la maleta y una orden: «Vuelve a las cinco». Obedecí. Lo que pasó entre las tres y las cinco lo sé porque lo contaron las dos, cada una a su manera.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Camarero: </w:t>
      </w:r>
      <w:r>
        <w:rPr>
          <w:rFonts w:ascii="Times New Roman" w:hAnsi="Times New Roman" w:eastAsia="Malgun Gothic"/>
          <w:b w:val="0"/>
          <w:i w:val="0"/>
          <w:sz w:val="22"/>
        </w:rPr>
        <w:t>Dos chocolates espesos y unas porras. ¿Algo más?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Nada más. Gracias.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Señora Amaia, ¿le gusta el chocolate?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No me trates de usted, hija. Me haces mayor. Llámame Amaia.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Vale. Amaia. ¿Te gusta el chocolate?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Me gusta más con alguien. Íñigo me contó que no sois de tazas largas, que vais siempre con prisa.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Nos hemos visto poco. Nos vemos en aeropuertos.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Me dijo que sois de aeropuerto y de domingo.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¿Te ha dicho eso?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Me dijo que no tenías reloj los domingos.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 verdad.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Me dijo también que tu padre es pescador.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Sí, en Vigo. Sale a las cinco de la mañana.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El mío era marinero. Mi marido trabajaba en el puerto de Bilbao, con los barcos grandes.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¿Y cómo es mirar el mar desde una ventana?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Es esperar. Pero acabas descubriendo que el mar no vuelve ni se va. Te quedas tú.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Mi madre me dijo una vez que esperar también es una manera de trabajar.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Tu madre sabe. Cada uno es hijo de sus obras, hija. Tú has hecho bien en recomendarme el frasco.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Gracias, Amaia.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오후 4시 30분, 마요르 거리와 마요르 광장: 새어 나온 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(Cuatro y media. Calle Mayor, camino de la plaza Mayor. Hay turistas con paraguas cerrados y un músico callejero con un acordeón. La luz de enero se vuelve naranja entre los soportales. Amaia y Noelia caminan despacio, con las bolsas de papel de la chocolatería.)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Qué plaza más grande. En Bilbao no tenemos plazas así.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Tenéis el casco viejo y las Siete Calles.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Es cierto. Pero allí todo es pequeño y todos se conocen. Aquí nadie conoce a nadie.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A veces es mejor.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Cuando vi a mi hijo en la estación me di cuenta de que ya no me necesita tanto. Tiene otra cosa. Te tiene a ti.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No sé si me tiene.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Se nota. Llama los jueves, y antes llamaba los domingos. Los jueves es el día que tú sales a las dos.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Qué observadora.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Es lo único que sé hacer: mirar. Y por eso te lo digo: me alegra que seas tú quien lo esté aconsejando. Con lo de Fráncfort, necesita a alguien con la cabeza fría.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¿Fráncfort?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 detiene)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Ay, hija. Creía que ya te lo había contado. Me dijo que lo hablaría contigo antes de que yo llegase.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¿Qué tenía que contarme?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Su jefa le ha ofrecido dirigir la oficina de allí. Desde marzo, dos años. Tiene hasta el treinta y uno de enero para contestar.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Hasta el treinta y uno.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Ay, qué tonta soy. Perdóname.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No pasa nada. Me lo contará él.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Le dije que te lo contara antes de que yo llegase. Él me dijo que sí.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Entonces ya me lo contará. Amaia, ¿puedes hacerme un favor?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Lo que quieras.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No le digas que lo sé.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밤 10시, 차마르틴의 아파트: 어머니와 아들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(Diez de la noche. El piso de Íñigo, en Chamartín: una cocina estrecha, dos tazas, una bombilla fría. Noelia se ha ido a su casa después de cenar con ellos, con una sonrisa que Íñigo no supo leer. Amaia se sienta frente a su hijo, con el frasco de Oud Wood entre los dos.)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Hijo.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Dime, ama.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La chica es buena.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Lo sé.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Es lista. Y aguanta.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¿Aguanta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Cosas. Las que tú no has dicho.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¿Habéis hablado de mí?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De chocolate, de mares y de madres.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Ama, ¿qué le has dicho tú?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Yo no he dicho nada. Eso te toca a ti.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¿Qué me toca?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Que se lo cuentes. Mañana.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¿Qué le cuento?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Lo que tienes dentro. Lo de Fráncfort y lo otro.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¿Te lo ha preguntado ella?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No. Y esa es la mala señal. Las que preguntan, perdonan. Las que no preguntan, esperan.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Lo haré mañana.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Mañana de verdad. No de pasillo.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Noelia se despidió a las nueve y media, con un beso en la mejilla y la mano un segundo más de lo normal en mi brazo. Yo creí que era cansancio. El domingo lo intenté tres veces: «Noelia, tengo que contarte algo». Las tres veces contestó: «Cuéntamelo cuando estés seguro». Yo, que conocía todos los horarios de vuelo, no supe leer ese.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미겔 데 세르반테스 『돈키호테』 1부 47장(1605)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«Cada uno es hijo de sus obras.» 한국어 해설: '사람은 누구나 자기 행동의 자식이다.' 출신이나 신분이 아니라 하는 일이 그 사람을 만든다는 뜻의 속담으로, 『돈키호테』에서 돈키호테가 사제에게 하는 말에도 나온다. 장면 3에서 아마이아가 노엘리아에게 이 말을 하는 이유는, 노엘리아가 아들에게 건넨 향수 추천(손님이 원하는 것이 없을 때 대안을 찾아 주는 일)이 그녀가 누구인지를 보여 주는 '행동'이기 때문이다. 말수가 적은 아마이아가 처음으로 노엘리아를 인정하는 순간에 쓰는 말이다.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«Encantada, señora Amaia. Íñigo me ha hablado mucho de usted»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"만나서 반갑습니다, 아마이아 부인. 이니고가 부인에 대해 많이 이야기했어요." 「encantado/a」는 처음 만났을 때의 인사(여성은 -a). usted 호칭에서는 「hablado de usted」, tú에서는 「hablado de ti」.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«No me trates de usted, hija. Me haces mayor»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"나한테 존댓말 하지 마, 얘야. 나이 들어 보이잖니." 「tratar de usted/de tú」는 usted/tú로 대하다. 윗사람이 먼저 tú로 넘어가자고 제안하는 전형적인 방식.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«Me dijo que una chica se lo había recomendado»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 애가 말하길, 어떤 아가씨가 그걸 추천해 줬다고 했어." 간접화법에서는 과거 시제 뒤에 대과거를 쓴다(직접: 「Una chica me lo recomendó」 → 간접: 「me dijo que una chica se lo había recomendado」). 이 화의 핵심 문법.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«Me contó que no sois de tazas largas»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"너희는 천천히 차 한잔 하는 사이가 아니라고 말했어." 「contar que + 직설법」. 「vosotros」형 「sois」는 스페인 본토식 2인칭 복수.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«Me dijo que lo hablaría contigo antes de que yo llegase»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"내가 오기 전에 너와 얘기하겠다고 했어." 간접화법에서 미래는 조건법(hablaría)으로 바뀐다. 「antes de que + 접속법 과거」.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«Cada uno es hijo de sus obras»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"사람은 자기 행동의 자식이다." 위 문학 인용 참조.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«Con lo de Fráncfort»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"프랑크푸르트 일로." 「con lo de + 명사」는 '~ 건으로, ~ 문제로'. 구어에서 이미 아는 화제를 언급할 때 쓴다. 노엘리아가 모르는 화제를 아마이아가 아는 것처럼 말하는 순간.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«Ay, qué tonta soy. Perdóname»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"아이고, 내가 바보지. 미안하다." 실수를 인정하는 가장 일상적인 말. 「Perdóname」는 tú 명령형 + 목적대명사.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«Las que preguntan, perdonan. Las que no preguntan, esperan»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"묻는 사람은 용서하고, 묻지 않는 사람은 기다린다." 「los/las que + 동사」로 '~하는 사람들'. 아마이아가 노엘리아가 아직 아무것도 묻지 않았다는 것을 '나쁜 신호'라고 말하는 장면.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«Mañana de verdad. No de pasillo»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"진짜 내일 말이야. 복도의 내일 말고." 8화에서 마리솔이 한 말과 똑같은 표현을 어머니도 쓴다. 장면 5.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「말하지 않은 것」, 2월 초 마드리드. 노엘리아는 이니고가 먼저 말해 주기를 기다리고, 이니고는 그 기다림이 얼마나 무거운지 모른 채 하루하루를 미룬다. 비 오는 그란 비아에서 두 사람은 처음으로 크게 다툰다.]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