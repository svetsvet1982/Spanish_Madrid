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10화 — 「파올라의 결혼식」 (La boda de Paola)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아리에타(37세, 시점 인물·보이스오버) / 노엘리아 카살(32세, 들러리, 프리랜서 통역사) / 파올라(31세, 신부, 간호사) / 다니(32세, 신랑, 소방관) / 차로(58세, 파올라의 어머니) / 마리솔(56세, 매장 팀장, 하객) / 사회자(40대, 신랑의 사촌) / 신부 아버지(60대)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9월 18일(토), 마드리드 근교 아란후에스의 정원이 있는 저택. 노엘리아가 들러리를 맡은 파올라의 결혼식. 오전 준비, 정원 예식, 저녁 연회, 밤의 춤이 이어진다. 이 화는 연설과 건배사의 격식을 다룬다. 폭력이나 갈등은 없다. 학습 포인트는 격식 있는 연설과 접속법. 향수 소품은 Rose Prick. 시점: 이니고.</w:t>
      </w:r>
    </w:p>
    <w:p>
      <w:pPr>
        <w:keepNext/>
        <w:spacing w:before="320" w:after="140"/>
      </w:pPr>
      <w:r>
        <w:rPr>
          <w:rFonts w:ascii="Times New Roman" w:hAnsi="Times New Roman" w:eastAsia="Malgun Gothic"/>
          <w:b/>
          <w:i w:val="0"/>
          <w:color w:val="1F3864"/>
          <w:sz w:val="26"/>
        </w:rPr>
        <w:t>장면 1 — 9월 18일(토) 오전 10시, 신부 대기실: 초록색 드레스</w:t>
      </w:r>
    </w:p>
    <w:p>
      <w:pPr>
        <w:spacing w:before="0" w:after="110" w:line="300" w:lineRule="auto"/>
      </w:pPr>
      <w:r>
        <w:rPr>
          <w:rFonts w:ascii="Times New Roman" w:hAnsi="Times New Roman" w:eastAsia="Malgun Gothic"/>
          <w:b w:val="0"/>
          <w:i/>
          <w:color w:val="555555"/>
          <w:sz w:val="22"/>
        </w:rPr>
        <w:t>(Sábado 18 de septiembre de 2027, diez de la mañana. Una habitación luminosa en una finca de Aranjuez, con un espejo de cuerpo entero y un colgador lleno de vestidos. Paola, en bata de seda, con el pelo a medio recoger, está sentada en una silla mientras una peluquera le sujeta mechones con horquillas. Noelia, con un vestido verde botella, se mira en el espejo con cara de resignación. Charo, la madre de Paola, de cincuenta y ocho años, se abanica sin parar.)</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No estuve en esa habitación. Todo lo que sé de ella me lo contó Noelia después, con los ojos entornados y el tono de alguien que ha sobrevivido a una operación sin anestesia.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Odio este vestido.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Ya lo sabía.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hace parecer una botella de vino.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Eres una botella de vino hermosa.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 verde botella?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Porque Dani dijo que el verde le recuerda el camión de bomberos.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Pero los camiones son rojos.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El de su primer parque era verde.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Qué romántico.</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Paola, ¿te has puesto algo viejo?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Los pendientes de la abuela.</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¿Algo nuevo?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El vestido.</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¿Algo prestado?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La liga de Noelia.</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¿Y algo azul?</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color w:val="555555"/>
          <w:sz w:val="22"/>
        </w:rPr>
        <w:t>(levanta una uña)</w:t>
      </w:r>
      <w:r>
        <w:rPr>
          <w:rFonts w:ascii="Times New Roman" w:hAnsi="Times New Roman" w:eastAsia="Malgun Gothic"/>
          <w:b w:val="0"/>
          <w:i w:val="0"/>
          <w:sz w:val="22"/>
        </w:rPr>
        <w:t xml:space="preserve"> Las uñas.</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Ay, hija, qué bien lo has hecho todo.</w:t>
      </w:r>
    </w:p>
    <w:p>
      <w:pPr>
        <w:spacing w:before="0" w:after="110" w:line="300" w:lineRule="auto"/>
      </w:pPr>
      <w:r>
        <w:rPr>
          <w:rFonts w:ascii="Times New Roman" w:hAnsi="Times New Roman" w:eastAsia="Malgun Gothic"/>
          <w:b w:val="0"/>
          <w:i/>
          <w:color w:val="555555"/>
          <w:sz w:val="22"/>
        </w:rPr>
        <w:t>(Charo se lleva el pañuelo a los ojos. Paola le toma la mano.)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Mamá, no llores todavía. Te quedan cinco horas.</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No puedo evitarlo. Ayer todavía eras una niña.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Ayer tenía turno de noche.</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Pues por eso.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Charo, ¿quiere un vaso de agua?</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Quiero que me digas que está todo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Está todo bien.</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¿Lo juras?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mi título de intérprete.</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Qué solemne.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el único título que tengo.</w:t>
      </w:r>
    </w:p>
    <w:p>
      <w:pPr>
        <w:keepNext/>
        <w:spacing w:before="320" w:after="140"/>
      </w:pPr>
      <w:r>
        <w:rPr>
          <w:rFonts w:ascii="Times New Roman" w:hAnsi="Times New Roman" w:eastAsia="Malgun Gothic"/>
          <w:b/>
          <w:i w:val="0"/>
          <w:color w:val="1F3864"/>
          <w:sz w:val="26"/>
        </w:rPr>
        <w:t>장면 2 — 낮 1시, 정원: 예식</w:t>
      </w:r>
    </w:p>
    <w:p>
      <w:pPr>
        <w:spacing w:before="0" w:after="110" w:line="300" w:lineRule="auto"/>
      </w:pPr>
      <w:r>
        <w:rPr>
          <w:rFonts w:ascii="Times New Roman" w:hAnsi="Times New Roman" w:eastAsia="Malgun Gothic"/>
          <w:b w:val="0"/>
          <w:i/>
          <w:color w:val="555555"/>
          <w:sz w:val="22"/>
        </w:rPr>
        <w:t>(Una de la tarde. El jardín de la finca: un césped bien cortado, sillas blancas en filas, un arco de flores. Cerca de cien invitados, con trajes y tocados. En primera fila, Íñigo con traje gris y corbata rosa, junto a Marisol, de verde esmeralda, que se abanica con un programa. Delante del arco, Dani, de chaqué, con las manos a la espalda, aguanta el nerviosismo con una sonrisa fija.)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Dani es de esas personas que parecen siempre a punto de decir una tontería. Ese día, de pie ante un arco de flores, estaba demasiado nervioso incluso para eso.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(en voz baja, a Íñigo)</w:t>
      </w:r>
      <w:r>
        <w:rPr>
          <w:rFonts w:ascii="Times New Roman" w:hAnsi="Times New Roman" w:eastAsia="Malgun Gothic"/>
          <w:b w:val="0"/>
          <w:i w:val="0"/>
          <w:sz w:val="22"/>
        </w:rPr>
        <w:t xml:space="preserve"> Mírale. Está más blanco que el mantel.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estaría igual.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Tú estarías peor.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 lo sabe?</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Porque te conozco. Hace cinco meses que te veo ir y venir por la tienda con la cara de quien no se atreve a preguntar.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¿Preguntar qué?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Lo que sabes que vas a preguntar.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Marisol...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No digo más. Mira, ya sale la novia.</w:t>
      </w:r>
    </w:p>
    <w:p>
      <w:pPr>
        <w:spacing w:before="0" w:after="110" w:line="300" w:lineRule="auto"/>
      </w:pPr>
      <w:r>
        <w:rPr>
          <w:rFonts w:ascii="Times New Roman" w:hAnsi="Times New Roman" w:eastAsia="Malgun Gothic"/>
          <w:b w:val="0"/>
          <w:i/>
          <w:color w:val="555555"/>
          <w:sz w:val="22"/>
        </w:rPr>
        <w:t>(Suena un cuarteto de cuerda. Todos se ponen en pie. Paola aparece al fondo del jardín, del brazo de su padre. Detrás, Noelia, con el ramo, camina despacio. Paola, con un vestido sencillo de encaje, avanza con paso firme. Dani se lleva la mano a la boca.)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(muy bajito)</w:t>
      </w:r>
      <w:r>
        <w:rPr>
          <w:rFonts w:ascii="Times New Roman" w:hAnsi="Times New Roman" w:eastAsia="Malgun Gothic"/>
          <w:b w:val="0"/>
          <w:i w:val="0"/>
          <w:sz w:val="22"/>
        </w:rPr>
        <w:t xml:space="preserve"> Es ella.</w:t>
      </w:r>
    </w:p>
    <w:p>
      <w:pPr>
        <w:spacing w:before="0" w:after="110" w:line="300" w:lineRule="auto"/>
      </w:pPr>
      <w:r>
        <w:rPr>
          <w:rFonts w:ascii="Times New Roman" w:hAnsi="Times New Roman" w:eastAsia="Malgun Gothic"/>
          <w:b w:val="0"/>
          <w:i/>
          <w:color w:val="555555"/>
          <w:sz w:val="22"/>
        </w:rPr>
        <w:t>(El oficiante, un amigo de la familia, con voz serena, abre la ceremonia.)</w:t>
      </w:r>
    </w:p>
    <w:p>
      <w:pPr>
        <w:spacing w:before="0" w:after="110" w:line="300" w:lineRule="auto"/>
      </w:pPr>
      <w:r>
        <w:rPr>
          <w:rFonts w:ascii="Times New Roman" w:hAnsi="Times New Roman" w:eastAsia="Malgun Gothic"/>
          <w:b/>
          <w:i w:val="0"/>
          <w:sz w:val="22"/>
        </w:rPr>
        <w:t xml:space="preserve">Oficiante: </w:t>
      </w:r>
      <w:r>
        <w:rPr>
          <w:rFonts w:ascii="Times New Roman" w:hAnsi="Times New Roman" w:eastAsia="Malgun Gothic"/>
          <w:b w:val="0"/>
          <w:i w:val="0"/>
          <w:sz w:val="22"/>
        </w:rPr>
        <w:t xml:space="preserve">Querida familia, queridos amigos. Estamos aquí para celebrar la unión de Paola y Daniel.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Daniel, ¿quieres tomar a Paola como esposa, para amarla y respetarla, en la salud y en la enfermedad, hasta que la muerte os separe?</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Sí, quiero.</w:t>
      </w:r>
    </w:p>
    <w:p>
      <w:pPr>
        <w:spacing w:before="0" w:after="110" w:line="300" w:lineRule="auto"/>
      </w:pPr>
      <w:r>
        <w:rPr>
          <w:rFonts w:ascii="Times New Roman" w:hAnsi="Times New Roman" w:eastAsia="Malgun Gothic"/>
          <w:b/>
          <w:i w:val="0"/>
          <w:sz w:val="22"/>
        </w:rPr>
        <w:t xml:space="preserve">Oficiante: </w:t>
      </w:r>
      <w:r>
        <w:rPr>
          <w:rFonts w:ascii="Times New Roman" w:hAnsi="Times New Roman" w:eastAsia="Malgun Gothic"/>
          <w:b w:val="0"/>
          <w:i w:val="0"/>
          <w:sz w:val="22"/>
        </w:rPr>
        <w:t>Paola, ¿quieres tomar a Daniel como esposo, para amarlo y respetarlo, en la salud y en la enfermedad, hasta que la muerte os separe?</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color w:val="555555"/>
          <w:sz w:val="22"/>
        </w:rPr>
        <w:t>(sin pausa)</w:t>
      </w:r>
      <w:r>
        <w:rPr>
          <w:rFonts w:ascii="Times New Roman" w:hAnsi="Times New Roman" w:eastAsia="Malgun Gothic"/>
          <w:b w:val="0"/>
          <w:i w:val="0"/>
          <w:sz w:val="22"/>
        </w:rPr>
        <w:t xml:space="preserve"> Sí, quiero. Aunque tenga que repetir cada día que me pongan el tornillo en su sitio.</w:t>
      </w:r>
    </w:p>
    <w:p>
      <w:pPr>
        <w:spacing w:before="0" w:after="110" w:line="300" w:lineRule="auto"/>
      </w:pPr>
      <w:r>
        <w:rPr>
          <w:rFonts w:ascii="Times New Roman" w:hAnsi="Times New Roman" w:eastAsia="Malgun Gothic"/>
          <w:b w:val="0"/>
          <w:i/>
          <w:color w:val="555555"/>
          <w:sz w:val="22"/>
        </w:rPr>
        <w:t>(Un murmullo de risa. Dani, con los ojos húmedos, ríe.)</w:t>
      </w:r>
    </w:p>
    <w:p>
      <w:pPr>
        <w:spacing w:before="0" w:after="110" w:line="300" w:lineRule="auto"/>
      </w:pPr>
      <w:r>
        <w:rPr>
          <w:rFonts w:ascii="Times New Roman" w:hAnsi="Times New Roman" w:eastAsia="Malgun Gothic"/>
          <w:b/>
          <w:i w:val="0"/>
          <w:sz w:val="22"/>
        </w:rPr>
        <w:t xml:space="preserve">Oficiante: </w:t>
      </w:r>
      <w:r>
        <w:rPr>
          <w:rFonts w:ascii="Times New Roman" w:hAnsi="Times New Roman" w:eastAsia="Malgun Gothic"/>
          <w:b w:val="0"/>
          <w:i w:val="0"/>
          <w:sz w:val="22"/>
        </w:rPr>
        <w:t>Por el poder que me ha sido conferido, os declaro marido y mujer. Podéis besaros.</w:t>
      </w:r>
    </w:p>
    <w:p>
      <w:pPr>
        <w:spacing w:before="0" w:after="110" w:line="300" w:lineRule="auto"/>
      </w:pPr>
      <w:r>
        <w:rPr>
          <w:rFonts w:ascii="Times New Roman" w:hAnsi="Times New Roman" w:eastAsia="Malgun Gothic"/>
          <w:b w:val="0"/>
          <w:i/>
          <w:color w:val="555555"/>
          <w:sz w:val="22"/>
        </w:rPr>
        <w:t>(Aplausos. Una lluvia de arroz. Charo, en primera fila, llora a mares. El padre de Paola, de pie, con los brazos cruzados, se limpia los ojos con el dorso de la mano. Noelia, con el ramo en las manos, sonríe y mira a Íñigo. Íñigo le devuelve la mirada.)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En ese instante, entre el arroz y los aplausos, comprendí algo que llevaba semanas intentando decirme a mí mismo. No lo escribí en ningún sitio. No lo dije en voz alta. Solo lo sentí, como se siente que va a llover.</w:t>
      </w:r>
    </w:p>
    <w:p>
      <w:pPr>
        <w:keepNext/>
        <w:spacing w:before="320" w:after="140"/>
      </w:pPr>
      <w:r>
        <w:rPr>
          <w:rFonts w:ascii="Times New Roman" w:hAnsi="Times New Roman" w:eastAsia="Malgun Gothic"/>
          <w:b/>
          <w:i w:val="0"/>
          <w:color w:val="1F3864"/>
          <w:sz w:val="26"/>
        </w:rPr>
        <w:t>장면 3 — 저녁 8시, 연회장: 건배사</w:t>
      </w:r>
    </w:p>
    <w:p>
      <w:pPr>
        <w:spacing w:before="0" w:after="110" w:line="300" w:lineRule="auto"/>
      </w:pPr>
      <w:r>
        <w:rPr>
          <w:rFonts w:ascii="Times New Roman" w:hAnsi="Times New Roman" w:eastAsia="Malgun Gothic"/>
          <w:b w:val="0"/>
          <w:i/>
          <w:color w:val="555555"/>
          <w:sz w:val="22"/>
        </w:rPr>
        <w:t>(Ocho de la tarde. Un salón largo, con mesas redondas, velas y un escenario pequeño con un micrófono. Los novios, en la mesa presidencial. Noelia, con el vestido verde y un papel doblado en la mano, está sentada junto a Paola. Íñigo y Marisol comparten mesa con otros invitados. El sobrino de Dani, de veinte años, hace de maestro de ceremonias.)</w:t>
      </w:r>
    </w:p>
    <w:p>
      <w:pPr>
        <w:spacing w:before="0" w:after="110" w:line="300" w:lineRule="auto"/>
      </w:pPr>
      <w:r>
        <w:rPr>
          <w:rFonts w:ascii="Times New Roman" w:hAnsi="Times New Roman" w:eastAsia="Malgun Gothic"/>
          <w:b/>
          <w:i w:val="0"/>
          <w:sz w:val="22"/>
        </w:rPr>
        <w:t xml:space="preserve">Presentador: </w:t>
      </w:r>
      <w:r>
        <w:rPr>
          <w:rFonts w:ascii="Times New Roman" w:hAnsi="Times New Roman" w:eastAsia="Malgun Gothic"/>
          <w:b w:val="0"/>
          <w:i w:val="0"/>
          <w:sz w:val="22"/>
        </w:rPr>
        <w:t>Y ahora, un brindis de la dama de honor. Noelia Casal.</w:t>
      </w:r>
    </w:p>
    <w:p>
      <w:pPr>
        <w:spacing w:before="0" w:after="110" w:line="300" w:lineRule="auto"/>
      </w:pPr>
      <w:r>
        <w:rPr>
          <w:rFonts w:ascii="Times New Roman" w:hAnsi="Times New Roman" w:eastAsia="Malgun Gothic"/>
          <w:b w:val="0"/>
          <w:i/>
          <w:color w:val="555555"/>
          <w:sz w:val="22"/>
        </w:rPr>
        <w:t>(Aplausos. Noelia se levanta con el papel. Camina hasta el micrófono. Lo ajusta. Respira.)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Buenas noches a todos. Antes de empezar, quiero aclarar que no voy a leer este papel. Lo he traído por si me da un ataque de pánico.</w:t>
      </w:r>
    </w:p>
    <w:p>
      <w:pPr>
        <w:spacing w:before="0" w:after="110" w:line="300" w:lineRule="auto"/>
      </w:pPr>
      <w:r>
        <w:rPr>
          <w:rFonts w:ascii="Times New Roman" w:hAnsi="Times New Roman" w:eastAsia="Malgun Gothic"/>
          <w:b w:val="0"/>
          <w:i/>
          <w:color w:val="555555"/>
          <w:sz w:val="22"/>
        </w:rPr>
        <w:t>(Risas.)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llamo Noelia y soy la compañera de piso de la novia. Mejor dicho: era. Ahora soy la que le pide cosas prestadas desde otro código postal.</w:t>
      </w:r>
    </w:p>
    <w:p>
      <w:pPr>
        <w:spacing w:before="0" w:after="110" w:line="300" w:lineRule="auto"/>
      </w:pPr>
      <w:r>
        <w:rPr>
          <w:rFonts w:ascii="Times New Roman" w:hAnsi="Times New Roman" w:eastAsia="Malgun Gothic"/>
          <w:b w:val="0"/>
          <w:i/>
          <w:color w:val="555555"/>
          <w:sz w:val="22"/>
        </w:rPr>
        <w:t>(Más risas.)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piden que hable de Paola. Soy intérprete. Mi oficio consiste en traducir lo que otros dicen. Hoy quiero hacer lo contrario: decir yo lo que veo.</w:t>
      </w:r>
    </w:p>
    <w:p>
      <w:pPr>
        <w:spacing w:before="0" w:after="110" w:line="300" w:lineRule="auto"/>
      </w:pPr>
      <w:r>
        <w:rPr>
          <w:rFonts w:ascii="Times New Roman" w:hAnsi="Times New Roman" w:eastAsia="Malgun Gothic"/>
          <w:b w:val="0"/>
          <w:i/>
          <w:color w:val="555555"/>
          <w:sz w:val="22"/>
        </w:rPr>
        <w:t>(Silencio. Noelia mira a Paola.)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Paola es enfermera. Eso significa que durante doce horas al día cuida de gente a la que no ha elegido. Y cuando llega a casa, cuida de la que sí ha elegido. A mí, por ejemplo. Una vez me tomó la fiebre con la boca, para no despertarme.</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color w:val="555555"/>
          <w:sz w:val="22"/>
        </w:rPr>
        <w:t>(desde la mesa)</w:t>
      </w:r>
      <w:r>
        <w:rPr>
          <w:rFonts w:ascii="Times New Roman" w:hAnsi="Times New Roman" w:eastAsia="Malgun Gothic"/>
          <w:b w:val="0"/>
          <w:i w:val="0"/>
          <w:sz w:val="22"/>
        </w:rPr>
        <w:t xml:space="preserve"> ¡No es verdad!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verdad. Sé lo que me digo.</w:t>
      </w:r>
    </w:p>
    <w:p>
      <w:pPr>
        <w:spacing w:before="0" w:after="110" w:line="300" w:lineRule="auto"/>
      </w:pPr>
      <w:r>
        <w:rPr>
          <w:rFonts w:ascii="Times New Roman" w:hAnsi="Times New Roman" w:eastAsia="Malgun Gothic"/>
          <w:b w:val="0"/>
          <w:i/>
          <w:color w:val="555555"/>
          <w:sz w:val="22"/>
        </w:rPr>
        <w:t>(Risas.)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Dani. Dani es bombero. Es el único hombre que he conocido que, cuando se acerca a un fuego, pide perdón al fuego.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(se levanta, con la copa)</w:t>
      </w:r>
      <w:r>
        <w:rPr>
          <w:rFonts w:ascii="Times New Roman" w:hAnsi="Times New Roman" w:eastAsia="Malgun Gothic"/>
          <w:b w:val="0"/>
          <w:i w:val="0"/>
          <w:sz w:val="22"/>
        </w:rPr>
        <w:t xml:space="preserve"> ¡Es que me da lástima!</w:t>
      </w:r>
    </w:p>
    <w:p>
      <w:pPr>
        <w:spacing w:before="0" w:after="110" w:line="300" w:lineRule="auto"/>
      </w:pPr>
      <w:r>
        <w:rPr>
          <w:rFonts w:ascii="Times New Roman" w:hAnsi="Times New Roman" w:eastAsia="Malgun Gothic"/>
          <w:b w:val="0"/>
          <w:i/>
          <w:color w:val="555555"/>
          <w:sz w:val="22"/>
        </w:rPr>
        <w:t>(Carcajadas. Dani vuelve a sentarse, avergonzado.)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Esta pareja es la prueba de que dos personas que salvan a otros también pueden salvarse entre ellas. Y por eso quiero pedir una cosa: que Paola siga siendo la que se ríe a las seis de la mañana. Que Dani siga siendo el que no encuentra el tornillo. Que cuando haya miedo, uno de los dos lo diga. Que cuando haya sueño, el otro apague la luz. Que sean felices sin dejar de ser ellos.</w:t>
      </w:r>
    </w:p>
    <w:p>
      <w:pPr>
        <w:spacing w:before="0" w:after="110" w:line="300" w:lineRule="auto"/>
      </w:pPr>
      <w:r>
        <w:rPr>
          <w:rFonts w:ascii="Times New Roman" w:hAnsi="Times New Roman" w:eastAsia="Malgun Gothic"/>
          <w:b w:val="0"/>
          <w:i/>
          <w:color w:val="555555"/>
          <w:sz w:val="22"/>
        </w:rPr>
        <w:t>(Silencio. Alguien aplaude. Noelia levanta la copa.)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ahora, brindemos. Por Paola y Dani. Que no les falte nunca el aire.</w:t>
      </w:r>
    </w:p>
    <w:p>
      <w:pPr>
        <w:spacing w:before="0" w:after="110" w:line="300" w:lineRule="auto"/>
      </w:pPr>
      <w:r>
        <w:rPr>
          <w:rFonts w:ascii="Times New Roman" w:hAnsi="Times New Roman" w:eastAsia="Malgun Gothic"/>
          <w:b/>
          <w:i w:val="0"/>
          <w:sz w:val="22"/>
        </w:rPr>
        <w:t xml:space="preserve">Todos: </w:t>
      </w:r>
      <w:r>
        <w:rPr>
          <w:rFonts w:ascii="Times New Roman" w:hAnsi="Times New Roman" w:eastAsia="Malgun Gothic"/>
          <w:b w:val="0"/>
          <w:i w:val="0"/>
          <w:sz w:val="22"/>
        </w:rPr>
        <w:t>¡Por Paola y Dani!</w:t>
      </w:r>
    </w:p>
    <w:p>
      <w:pPr>
        <w:spacing w:before="0" w:after="110" w:line="300" w:lineRule="auto"/>
      </w:pPr>
      <w:r>
        <w:rPr>
          <w:rFonts w:ascii="Times New Roman" w:hAnsi="Times New Roman" w:eastAsia="Malgun Gothic"/>
          <w:b/>
          <w:i w:val="0"/>
          <w:sz w:val="22"/>
        </w:rPr>
        <w:t xml:space="preserve">Presentador: </w:t>
      </w:r>
      <w:r>
        <w:rPr>
          <w:rFonts w:ascii="Times New Roman" w:hAnsi="Times New Roman" w:eastAsia="Malgun Gothic"/>
          <w:b w:val="0"/>
          <w:i w:val="0"/>
          <w:sz w:val="22"/>
        </w:rPr>
        <w:t>Y ahora, unas palabras de la madre de la novia.</w:t>
      </w:r>
    </w:p>
    <w:p>
      <w:pPr>
        <w:spacing w:before="0" w:after="110" w:line="300" w:lineRule="auto"/>
      </w:pPr>
      <w:r>
        <w:rPr>
          <w:rFonts w:ascii="Times New Roman" w:hAnsi="Times New Roman" w:eastAsia="Malgun Gothic"/>
          <w:b w:val="0"/>
          <w:i/>
          <w:color w:val="555555"/>
          <w:sz w:val="22"/>
        </w:rPr>
        <w:t>(Charo se levanta. Camina despacio, con el pañuelo en la mano. Toma el micrófono. Le tiembla la voz.)</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Yo... no sé hablar en público.</w:t>
      </w:r>
    </w:p>
    <w:p>
      <w:pPr>
        <w:spacing w:before="0" w:after="110" w:line="300" w:lineRule="auto"/>
      </w:pPr>
      <w:r>
        <w:rPr>
          <w:rFonts w:ascii="Times New Roman" w:hAnsi="Times New Roman" w:eastAsia="Malgun Gothic"/>
          <w:b/>
          <w:i w:val="0"/>
          <w:sz w:val="22"/>
        </w:rPr>
        <w:t xml:space="preserve">Voz del público: </w:t>
      </w:r>
      <w:r>
        <w:rPr>
          <w:rFonts w:ascii="Times New Roman" w:hAnsi="Times New Roman" w:eastAsia="Malgun Gothic"/>
          <w:b w:val="0"/>
          <w:i w:val="0"/>
          <w:sz w:val="22"/>
        </w:rPr>
        <w:t>¡Pues habla en privado!</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color w:val="555555"/>
          <w:sz w:val="22"/>
        </w:rPr>
        <w:t>(llorando y riendo)</w:t>
      </w:r>
      <w:r>
        <w:rPr>
          <w:rFonts w:ascii="Times New Roman" w:hAnsi="Times New Roman" w:eastAsia="Malgun Gothic"/>
          <w:b w:val="0"/>
          <w:i w:val="0"/>
          <w:sz w:val="22"/>
        </w:rPr>
        <w:t xml:space="preserve"> Voy a decir algo corto. Mi hija nació con cuatro kilos y un carácter. Y hoy se casa con un hombre que le va a aguantar el carácter.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Dani, hijo. Cuídala. Pero sobre todo, déjala que te cuide. Porque es lo que mejor sabe hacer. Y es lo que más necesita hacer.</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Lo haré, Charo.</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Pues entonces, ya puedo morir tranquila.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No me riñas, que estoy llorando.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noche aprendí que una buena boda no consiste en que nadie llore. Consiste en que todos lloren por la misma razón.</w:t>
      </w:r>
    </w:p>
    <w:p>
      <w:pPr>
        <w:keepNext/>
        <w:spacing w:before="320" w:after="140"/>
      </w:pPr>
      <w:r>
        <w:rPr>
          <w:rFonts w:ascii="Times New Roman" w:hAnsi="Times New Roman" w:eastAsia="Malgun Gothic"/>
          <w:b/>
          <w:i w:val="0"/>
          <w:color w:val="1F3864"/>
          <w:sz w:val="26"/>
        </w:rPr>
        <w:t>장면 4 — 밤 11시, 정원: 춤</w:t>
      </w:r>
    </w:p>
    <w:p>
      <w:pPr>
        <w:spacing w:before="0" w:after="110" w:line="300" w:lineRule="auto"/>
      </w:pPr>
      <w:r>
        <w:rPr>
          <w:rFonts w:ascii="Times New Roman" w:hAnsi="Times New Roman" w:eastAsia="Malgun Gothic"/>
          <w:b w:val="0"/>
          <w:i/>
          <w:color w:val="555555"/>
          <w:sz w:val="22"/>
        </w:rPr>
        <w:t>(Once de la noche. El jardín iluminado con farolillos. Una pista de baile improvisada sobre el césped, un DJ con una mesa de mezclas y una nube de parejas. Íñigo y Noelia, a un lado, con dos copas de cava. Noelia se ha quitado los zapatos. Lleva el pelo suelto. Íñigo, con la corbata en el bolsillo.)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Has hablado muy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Me temblaban las rodillas.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se te notaba.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mi oficio. Que no se note.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del aire.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aire?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no les falte nunca el aire».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Es lo mejor que se me ha ocurrido decir.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 el aire?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 Me salió.</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salió porque pensabas en alguien.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(esquiva la mirada)</w:t>
      </w:r>
      <w:r>
        <w:rPr>
          <w:rFonts w:ascii="Times New Roman" w:hAnsi="Times New Roman" w:eastAsia="Malgun Gothic"/>
          <w:b w:val="0"/>
          <w:i w:val="0"/>
          <w:sz w:val="22"/>
        </w:rPr>
        <w:t xml:space="preserve"> Quizá.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quién?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todos.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me preguntes esta noche. Esta noche solo quiero bailar.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¿Bailar?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Y tú me debes un chotis.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Esto no es un chotis.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Cualquier cosa es un chotis, si se hace despacio.</w:t>
      </w:r>
    </w:p>
    <w:p>
      <w:pPr>
        <w:spacing w:before="0" w:after="110" w:line="300" w:lineRule="auto"/>
      </w:pPr>
      <w:r>
        <w:rPr>
          <w:rFonts w:ascii="Times New Roman" w:hAnsi="Times New Roman" w:eastAsia="Malgun Gothic"/>
          <w:b w:val="0"/>
          <w:i/>
          <w:color w:val="555555"/>
          <w:sz w:val="22"/>
        </w:rPr>
        <w:t>(Íñigo deja la copa en una mesa. Le tiende la mano. Noelia la toma. Bailan, despacio, entre otras parejas. Marisol, desde la mesa, con una copa en la mano, los mira.)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(a un invitado)</w:t>
      </w:r>
      <w:r>
        <w:rPr>
          <w:rFonts w:ascii="Times New Roman" w:hAnsi="Times New Roman" w:eastAsia="Malgun Gothic"/>
          <w:b w:val="0"/>
          <w:i w:val="0"/>
          <w:sz w:val="22"/>
        </w:rPr>
        <w:t xml:space="preserve"> Ahí tienes a mis hijos de la tienda.</w:t>
      </w:r>
    </w:p>
    <w:p>
      <w:pPr>
        <w:spacing w:before="0" w:after="110" w:line="300" w:lineRule="auto"/>
      </w:pPr>
      <w:r>
        <w:rPr>
          <w:rFonts w:ascii="Times New Roman" w:hAnsi="Times New Roman" w:eastAsia="Malgun Gothic"/>
          <w:b/>
          <w:i w:val="0"/>
          <w:sz w:val="22"/>
        </w:rPr>
        <w:t xml:space="preserve">Invitado: </w:t>
      </w:r>
      <w:r>
        <w:rPr>
          <w:rFonts w:ascii="Times New Roman" w:hAnsi="Times New Roman" w:eastAsia="Malgun Gothic"/>
          <w:b w:val="0"/>
          <w:i w:val="0"/>
          <w:sz w:val="22"/>
        </w:rPr>
        <w:t>¿Son pareja?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Son lo que son. Lo demás son detalles.</w:t>
      </w:r>
    </w:p>
    <w:p>
      <w:pPr>
        <w:spacing w:before="0" w:after="110" w:line="300" w:lineRule="auto"/>
      </w:pPr>
      <w:r>
        <w:rPr>
          <w:rFonts w:ascii="Times New Roman" w:hAnsi="Times New Roman" w:eastAsia="Malgun Gothic"/>
          <w:b w:val="0"/>
          <w:i/>
          <w:color w:val="555555"/>
          <w:sz w:val="22"/>
        </w:rPr>
        <w:t>(Noelia apoya la cabeza en el hombro de Íñigo.)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Mañana vuelvo a ser traductora.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Hoy eres una dama de honor.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título tan bonito.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tú, ¿qué tal con tu vestido verde?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Cada vez lo odio menos.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queda muy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hace parecer una botella.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Una botella con la que me casaría.</w:t>
      </w:r>
    </w:p>
    <w:p>
      <w:pPr>
        <w:spacing w:before="0" w:after="110" w:line="300" w:lineRule="auto"/>
      </w:pPr>
      <w:r>
        <w:rPr>
          <w:rFonts w:ascii="Times New Roman" w:hAnsi="Times New Roman" w:eastAsia="Malgun Gothic"/>
          <w:b w:val="0"/>
          <w:i/>
          <w:color w:val="555555"/>
          <w:sz w:val="22"/>
        </w:rPr>
        <w:t>(Noelia se detiene. Lo mira.)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has dicho?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Nada. Es el cava.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casualidad. Yo también he oído una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has oído?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quizá habría que bailar un poco más.</w:t>
      </w:r>
    </w:p>
    <w:p>
      <w:pPr>
        <w:spacing w:before="0" w:after="110" w:line="300" w:lineRule="auto"/>
      </w:pPr>
      <w:r>
        <w:rPr>
          <w:rFonts w:ascii="Times New Roman" w:hAnsi="Times New Roman" w:eastAsia="Malgun Gothic"/>
          <w:b w:val="0"/>
          <w:i/>
          <w:color w:val="555555"/>
          <w:sz w:val="22"/>
        </w:rPr>
        <w:t>(Íñigo asiente. Siguen bailando. Esta vez, sin hablar.)</w:t>
      </w:r>
    </w:p>
    <w:p>
      <w:pPr>
        <w:keepNext/>
        <w:spacing w:before="320" w:after="140"/>
      </w:pPr>
      <w:r>
        <w:rPr>
          <w:rFonts w:ascii="Times New Roman" w:hAnsi="Times New Roman" w:eastAsia="Malgun Gothic"/>
          <w:b/>
          <w:i w:val="0"/>
          <w:color w:val="1F3864"/>
          <w:sz w:val="26"/>
        </w:rPr>
        <w:t>장면 5 — 자정, 신부의 부케: 향</w:t>
      </w:r>
    </w:p>
    <w:p>
      <w:pPr>
        <w:spacing w:before="0" w:after="110" w:line="300" w:lineRule="auto"/>
      </w:pPr>
      <w:r>
        <w:rPr>
          <w:rFonts w:ascii="Times New Roman" w:hAnsi="Times New Roman" w:eastAsia="Malgun Gothic"/>
          <w:b w:val="0"/>
          <w:i/>
          <w:color w:val="555555"/>
          <w:sz w:val="22"/>
        </w:rPr>
        <w:t>(Medianoche. Una escalera de piedra al borde del jardín. Paola, con el vestido arrugado y los zapatos en la mano, se sienta junto a Noelia, que sostiene el ramo que Paola acaba de lanzar: lo ha cogido Marisol, pero se lo ha devuelto a Noelia entre risas. Íñigo, a unos metros, habla con Dani.)</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Qué día.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día.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¿Lloraste?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poco.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Mentirosa. Lloraste mucho.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poco más de un poco.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Yo también. Lo que pasa es que el maquillaje era resistente.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mío no?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El tuyo se ha ido por el desagüe.</w:t>
      </w:r>
    </w:p>
    <w:p>
      <w:pPr>
        <w:spacing w:before="0" w:after="110" w:line="300" w:lineRule="auto"/>
      </w:pPr>
      <w:r>
        <w:rPr>
          <w:rFonts w:ascii="Times New Roman" w:hAnsi="Times New Roman" w:eastAsia="Malgun Gothic"/>
          <w:b w:val="0"/>
          <w:i/>
          <w:color w:val="555555"/>
          <w:sz w:val="22"/>
        </w:rPr>
        <w:t>(Se ríen. Paola mira el ramo.)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Qué raro: Marisol te ha dado mi ramo.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Dice que ella ya se casó. Que a mí me toca.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Tiene razón.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Paola.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por haberme elegido.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¿Por qué lo dices?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si no me hubieras elegido de compañera de piso hace tres años, yo no estaría aquí.</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Ni 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tampoco habría tenido a quién contarle lo de Íñigo.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Todos los jueves durante cinco meses. Me sé el Neroli Portofino de memoria.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 Te sacaba de quicio.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Un poco. Pero me gustaba verte esperar.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¿Esperar?</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A alguien que viniera a comprar algo y se llevara otra cosa.</w:t>
      </w:r>
    </w:p>
    <w:p>
      <w:pPr>
        <w:spacing w:before="0" w:after="110" w:line="300" w:lineRule="auto"/>
      </w:pPr>
      <w:r>
        <w:rPr>
          <w:rFonts w:ascii="Times New Roman" w:hAnsi="Times New Roman" w:eastAsia="Malgun Gothic"/>
          <w:b w:val="0"/>
          <w:i/>
          <w:color w:val="555555"/>
          <w:sz w:val="22"/>
        </w:rPr>
        <w:t>(Noelia saca de su bolso un frasco pequeño con una rosa grabada: Rose Prick. Lo abre. Se echa una gota en la muñeca. Se la ofrece a Paola.)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Huele a rosa. Y a pimienta.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Rose Prick. Para el día en que todo parece de cuento y, sin embargo, hay que seguir levantándose a las seis.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Qué bueno.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tuyo. Mi regalo de boda.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¿No me habías comprado ya la batidora?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cosa es la batidora. Y otra, la rosa.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Tienes razón.</w:t>
      </w:r>
    </w:p>
    <w:p>
      <w:pPr>
        <w:spacing w:before="0" w:after="110" w:line="300" w:lineRule="auto"/>
      </w:pPr>
      <w:r>
        <w:rPr>
          <w:rFonts w:ascii="Times New Roman" w:hAnsi="Times New Roman" w:eastAsia="Malgun Gothic"/>
          <w:b w:val="0"/>
          <w:i/>
          <w:color w:val="555555"/>
          <w:sz w:val="22"/>
        </w:rPr>
        <w:t>(Paola, a su lado, apoya la cabeza en su hombro. Noelia la abraza. Más allá, el DJ pone una canción lenta. Íñigo se acerca y se detiene a pocos pasos. Las mira.)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10. En una boda, todos hablan de lo que será. Esa noche me pareció que lo único que sabía era lo que ya era: una mujer descalza en una escalera de piedra, con el pelo suelto, un ramo en las manos y la cabeza de su amiga en el hombro. Por primera vez en mi vida no pensé en un plan. Pensé en cómo sería llevar el resto de mi vida cerca de esa escena.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파블로 네루다 『Cien sonetos de amor』(1959) 17번</w:t>
      </w:r>
      <w:r>
        <w:rPr>
          <w:rFonts w:ascii="Times New Roman" w:hAnsi="Times New Roman" w:eastAsia="Malgun Gothic"/>
          <w:b w:val="0"/>
          <w:i w:val="0"/>
          <w:sz w:val="22"/>
        </w:rPr>
        <w:t xml:space="preserve"> — «Te amo sin saber cómo, ni cuándo, ni de dónde, / te amo directamente sin problemas ni orgullo.» 한국어 해설: '나는 어떻게도, 언제도, 어디서도 모른 채 당신을 사랑한다. 복잡함도 자존심도 없이 곧바로 당신을 사랑한다.' 칠레의 시인 파블로 네루다(1904–1973)의 가장 널리 읽히는 사랑 시의 구절이다. 이 화에서 이니고가 계획 없이 한 장면을 바라보다 마음을 정하는 순간과, 노엘리아의 건배사에서 '그들이 그들로 남기를' 바라는 소망과 맞닿는다.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«Algo viejo, algo nuevo, algo prestado, algo azul»</w:t>
      </w:r>
      <w:r>
        <w:rPr>
          <w:rFonts w:ascii="Times New Roman" w:hAnsi="Times New Roman" w:eastAsia="Malgun Gothic"/>
          <w:b w:val="0"/>
          <w:i w:val="0"/>
          <w:sz w:val="22"/>
        </w:rPr>
        <w:t xml:space="preserve"> — 한국어 해설: "오래된 것, 새것, 빌린 것, 파란 것." 서양식 결혼의 행운 풍습. 장면 1.</w:t>
      </w:r>
    </w:p>
    <w:p>
      <w:pPr>
        <w:spacing w:before="0" w:after="120"/>
      </w:pPr>
      <w:r>
        <w:rPr>
          <w:rFonts w:ascii="Times New Roman" w:hAnsi="Times New Roman" w:eastAsia="Malgun Gothic"/>
          <w:b/>
          <w:i w:val="0"/>
          <w:sz w:val="22"/>
        </w:rPr>
        <w:t>«Para amarla y respetarla, en la salud y en la enfermedad»</w:t>
      </w:r>
      <w:r>
        <w:rPr>
          <w:rFonts w:ascii="Times New Roman" w:hAnsi="Times New Roman" w:eastAsia="Malgun Gothic"/>
          <w:b w:val="0"/>
          <w:i w:val="0"/>
          <w:sz w:val="22"/>
        </w:rPr>
        <w:t xml:space="preserve"> — 한국어 해설: "그녀를 사랑하고 존중하며, 건강할 때나 병들 때나." 결혼 서약의 정형. 장면 2.</w:t>
      </w:r>
    </w:p>
    <w:p>
      <w:pPr>
        <w:spacing w:before="0" w:after="120"/>
      </w:pPr>
      <w:r>
        <w:rPr>
          <w:rFonts w:ascii="Times New Roman" w:hAnsi="Times New Roman" w:eastAsia="Malgun Gothic"/>
          <w:b/>
          <w:i w:val="0"/>
          <w:sz w:val="22"/>
        </w:rPr>
        <w:t>«Hasta que la muerte os separe»</w:t>
      </w:r>
      <w:r>
        <w:rPr>
          <w:rFonts w:ascii="Times New Roman" w:hAnsi="Times New Roman" w:eastAsia="Malgun Gothic"/>
          <w:b w:val="0"/>
          <w:i w:val="0"/>
          <w:sz w:val="22"/>
        </w:rPr>
        <w:t xml:space="preserve"> — 한국어 해설: "죽음이 갈라놓을 때까지." 「hasta que + 접속법」. 장면 2.</w:t>
      </w:r>
    </w:p>
    <w:p>
      <w:pPr>
        <w:spacing w:before="0" w:after="120"/>
      </w:pPr>
      <w:r>
        <w:rPr>
          <w:rFonts w:ascii="Times New Roman" w:hAnsi="Times New Roman" w:eastAsia="Malgun Gothic"/>
          <w:b/>
          <w:i w:val="0"/>
          <w:sz w:val="22"/>
        </w:rPr>
        <w:t>«Por el poder que me ha sido conferido»</w:t>
      </w:r>
      <w:r>
        <w:rPr>
          <w:rFonts w:ascii="Times New Roman" w:hAnsi="Times New Roman" w:eastAsia="Malgun Gothic"/>
          <w:b w:val="0"/>
          <w:i w:val="0"/>
          <w:sz w:val="22"/>
        </w:rPr>
        <w:t xml:space="preserve"> — 한국어 해설: "제게 주어진 권한으로." 공식 선언문의 형식. 현재완료 수동. 장면 2.</w:t>
      </w:r>
    </w:p>
    <w:p>
      <w:pPr>
        <w:spacing w:before="0" w:after="120"/>
      </w:pPr>
      <w:r>
        <w:rPr>
          <w:rFonts w:ascii="Times New Roman" w:hAnsi="Times New Roman" w:eastAsia="Malgun Gothic"/>
          <w:b/>
          <w:i w:val="0"/>
          <w:sz w:val="22"/>
        </w:rPr>
        <w:t>«Podéis besaros»</w:t>
      </w:r>
      <w:r>
        <w:rPr>
          <w:rFonts w:ascii="Times New Roman" w:hAnsi="Times New Roman" w:eastAsia="Malgun Gothic"/>
          <w:b w:val="0"/>
          <w:i w:val="0"/>
          <w:sz w:val="22"/>
        </w:rPr>
        <w:t xml:space="preserve"> — 한국어 해설: "입맞춤을 하십시오." 허락의 표현(poder + 재귀 부정사). 장면 2.</w:t>
      </w:r>
    </w:p>
    <w:p>
      <w:pPr>
        <w:spacing w:before="0" w:after="120"/>
      </w:pPr>
      <w:r>
        <w:rPr>
          <w:rFonts w:ascii="Times New Roman" w:hAnsi="Times New Roman" w:eastAsia="Malgun Gothic"/>
          <w:b/>
          <w:i w:val="0"/>
          <w:sz w:val="22"/>
        </w:rPr>
        <w:t>«Brindemos por Paola y Dani»</w:t>
      </w:r>
      <w:r>
        <w:rPr>
          <w:rFonts w:ascii="Times New Roman" w:hAnsi="Times New Roman" w:eastAsia="Malgun Gothic"/>
          <w:b w:val="0"/>
          <w:i w:val="0"/>
          <w:sz w:val="22"/>
        </w:rPr>
        <w:t xml:space="preserve"> — 한국어 해설: "파올라와 다니를 위해 건배합시다." 1인칭 복수 접속법의 권유(brindemos). 장면 3.</w:t>
      </w:r>
    </w:p>
    <w:p>
      <w:pPr>
        <w:spacing w:before="0" w:after="120"/>
      </w:pPr>
      <w:r>
        <w:rPr>
          <w:rFonts w:ascii="Times New Roman" w:hAnsi="Times New Roman" w:eastAsia="Malgun Gothic"/>
          <w:b/>
          <w:i w:val="0"/>
          <w:sz w:val="22"/>
        </w:rPr>
        <w:t>«Que no les falte nunca el aire»</w:t>
      </w:r>
      <w:r>
        <w:rPr>
          <w:rFonts w:ascii="Times New Roman" w:hAnsi="Times New Roman" w:eastAsia="Malgun Gothic"/>
          <w:b w:val="0"/>
          <w:i w:val="0"/>
          <w:sz w:val="22"/>
        </w:rPr>
        <w:t xml:space="preserve"> — 한국어 해설: "공기가 부족한 일이 결코 없기를." 「que + 접속법」은 기원. 장면 3.</w:t>
      </w:r>
    </w:p>
    <w:p>
      <w:pPr>
        <w:spacing w:before="0" w:after="120"/>
      </w:pPr>
      <w:r>
        <w:rPr>
          <w:rFonts w:ascii="Times New Roman" w:hAnsi="Times New Roman" w:eastAsia="Malgun Gothic"/>
          <w:b/>
          <w:i w:val="0"/>
          <w:sz w:val="22"/>
        </w:rPr>
        <w:t>«Que sean felices sin dejar de ser ellos»</w:t>
      </w:r>
      <w:r>
        <w:rPr>
          <w:rFonts w:ascii="Times New Roman" w:hAnsi="Times New Roman" w:eastAsia="Malgun Gothic"/>
          <w:b w:val="0"/>
          <w:i w:val="0"/>
          <w:sz w:val="22"/>
        </w:rPr>
        <w:t xml:space="preserve"> — 한국어 해설: "자기 자신으로 남으면서 행복하기를." 「sin dejar de + 부정사」. 장면 3.</w:t>
      </w:r>
    </w:p>
    <w:p>
      <w:pPr>
        <w:spacing w:before="0" w:after="120"/>
      </w:pPr>
      <w:r>
        <w:rPr>
          <w:rFonts w:ascii="Times New Roman" w:hAnsi="Times New Roman" w:eastAsia="Malgun Gothic"/>
          <w:b/>
          <w:i w:val="0"/>
          <w:sz w:val="22"/>
        </w:rPr>
        <w:t>«Cuídala. Pero sobre todo, déjala que te cuide»</w:t>
      </w:r>
      <w:r>
        <w:rPr>
          <w:rFonts w:ascii="Times New Roman" w:hAnsi="Times New Roman" w:eastAsia="Malgun Gothic"/>
          <w:b w:val="0"/>
          <w:i w:val="0"/>
          <w:sz w:val="22"/>
        </w:rPr>
        <w:t xml:space="preserve"> — 한국어 해설: "그녀를 돌봐 줘. 하지만 무엇보다 그녀가 널 돌보게 해 줘." 「dejar que + 접속법」. 장면 3.</w:t>
      </w:r>
    </w:p>
    <w:p>
      <w:pPr>
        <w:spacing w:before="0" w:after="120"/>
      </w:pPr>
      <w:r>
        <w:rPr>
          <w:rFonts w:ascii="Times New Roman" w:hAnsi="Times New Roman" w:eastAsia="Malgun Gothic"/>
          <w:b/>
          <w:i w:val="0"/>
          <w:sz w:val="22"/>
        </w:rPr>
        <w:t>«Una botella con la que me casaría»</w:t>
      </w:r>
      <w:r>
        <w:rPr>
          <w:rFonts w:ascii="Times New Roman" w:hAnsi="Times New Roman" w:eastAsia="Malgun Gothic"/>
          <w:b w:val="0"/>
          <w:i w:val="0"/>
          <w:sz w:val="22"/>
        </w:rPr>
        <w:t xml:space="preserve"> — 한국어 해설: "내가 결혼하고 싶은 병." 관계절과 조건법(me casaría). 장면 4.</w:t>
      </w:r>
    </w:p>
    <w:p>
      <w:pPr>
        <w:spacing w:before="240" w:after="110"/>
      </w:pPr>
      <w:r>
        <w:rPr>
          <w:rFonts w:ascii="Times New Roman" w:hAnsi="Times New Roman" w:eastAsia="Malgun Gothic"/>
          <w:b w:val="0"/>
          <w:i/>
          <w:color w:val="555555"/>
          <w:sz w:val="22"/>
        </w:rPr>
        <w:t>[10화 끝 — 다음 화 예고: 「도쿄의 고객」, 10월 도쿄. 사토 에미가 노엘리아에게 도쿄 상근직을 제안한다. 이번에는 노엘리아가 떠날지 정해야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