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5화 — 「상하이의 계약」 (Contrato en Shanghái)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마드리드에서 전화로 도움) / 린 웨이(45세, 상하이 수입업체 대표) / 저우(29세, 현지 통역사) / 린 웨이의 동료들(3명, 대사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6월 8일(화)부터 10일(목)까지, 상하이 푸둥 지구의 호텔 로비와 회의실. 이니고는 아시아 노선 책임자가 된 뒤 첫 큰 협상을 맡는다. 중국 수입업체와 3년 독점 판매 계약을 협상하는데, 현지 통역사가 스페인어가 아니라 영어를 매개로 쓴다. 노엘리아는 한국어·스페인어 통역사라 따라갈 수 없고 마드리드에서 전화로만 조언한다. 마드리드는 상하이보다 6시간 느리다. 학습 포인트는 협상 표현과 격식체. 향수 소품은 Noir de Noir. 시점: 이니고.</w:t>
      </w:r>
    </w:p>
    <w:p>
      <w:pPr>
        <w:keepNext/>
        <w:spacing w:before="320" w:after="140"/>
      </w:pPr>
      <w:r>
        <w:rPr>
          <w:rFonts w:ascii="Times New Roman" w:hAnsi="Times New Roman" w:eastAsia="Malgun Gothic"/>
          <w:b/>
          <w:i w:val="0"/>
          <w:color w:val="1F3864"/>
          <w:sz w:val="26"/>
        </w:rPr>
        <w:t>장면 1 — 6월 8일(화) 오후 3시, 푸둥의 호텔 로비: 전화</w:t>
      </w:r>
    </w:p>
    <w:p>
      <w:pPr>
        <w:spacing w:before="0" w:after="110" w:line="300" w:lineRule="auto"/>
      </w:pPr>
      <w:r>
        <w:rPr>
          <w:rFonts w:ascii="Times New Roman" w:hAnsi="Times New Roman" w:eastAsia="Malgun Gothic"/>
          <w:b w:val="0"/>
          <w:i/>
          <w:color w:val="555555"/>
          <w:sz w:val="22"/>
        </w:rPr>
        <w:t>(Martes 8 de junio de 2027, tres de la tarde, hora de Shanghái. El vestíbulo de un hotel alto, de mármol claro. Íñigo, con traje azul, una carpeta y una maleta de cabina, espera sentado en un sillón. Se mira el reloj. Tiene el móvil en la mano. Marca. En Madrid son las nueve de la mañana.)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Shanghái hace calor húmedo de junio y el aire huele a lluvia que no acaba de caer. Era mi primer viaje solo como responsable de la ruta de Asia, y la primera vez que Noelia no estaba a mi lado.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he llegado. El hotel es enorme y yo, pequeño.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dormido?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el avión, cuatro horas. Aquí son las tres de la tarde. Y tengo reunión mañana a las nueve.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te acuestas pronto. Y te bebes una botella de agua entera.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mamá.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bromees. ¿Quién es la persona con la que negocias?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Lin Wei. Directora de una cadena de supermercados. Cuarenta y cinco años. Lleva tres meses de correos amables y firmes.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intérprete?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llama Zhou. Lo ha contratado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lo que me preocupa.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un intérprete contratado por la otra parte no es tuyo. Es neutral en teoría, pero conoce sus códigos.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Habla despacio. Frases cortas. Una idea por frase. Y pausas largas.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¿Pausas?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Después de cada frase. Si no pausas, el intérprete resume. Y cuando resume, decide por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 ¿Algo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Escribe tres palabras en tu cuaderno: «exclusividad», «plazo» y «penalización». Si cualquiera de las tres suena distinto en la traducción, para la reunión.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lo sabré si no hablo chino?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la cara de ella. Cuando una palabra importante se traduce mal, la persona que escucha frunce el ceño.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oído tienes.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oído. Es oficio.</w:t>
      </w:r>
    </w:p>
    <w:p>
      <w:pPr>
        <w:keepNext/>
        <w:spacing w:before="320" w:after="140"/>
      </w:pPr>
      <w:r>
        <w:rPr>
          <w:rFonts w:ascii="Times New Roman" w:hAnsi="Times New Roman" w:eastAsia="Malgun Gothic"/>
          <w:b/>
          <w:i w:val="0"/>
          <w:color w:val="1F3864"/>
          <w:sz w:val="26"/>
        </w:rPr>
        <w:t>장면 2 — 6월 9일(수) 오전 9시, 회의실: 첫 회의</w:t>
      </w:r>
    </w:p>
    <w:p>
      <w:pPr>
        <w:spacing w:before="0" w:after="110" w:line="300" w:lineRule="auto"/>
      </w:pPr>
      <w:r>
        <w:rPr>
          <w:rFonts w:ascii="Times New Roman" w:hAnsi="Times New Roman" w:eastAsia="Malgun Gothic"/>
          <w:b w:val="0"/>
          <w:i/>
          <w:color w:val="555555"/>
          <w:sz w:val="22"/>
        </w:rPr>
        <w:t>(Miércoles 9 de junio, nueve de la mañana. Una sala de reuniones en la planta cuarenta, con una mesa larga de madera oscura y vistas al río. Lin Wei, de traje gris y pelo corto, entra con tres colaboradores. A su lado, Zhou, un joven de veintinueve años con tableta y una carpeta de vocabulario. Íñigo, de pie, tiende la mano.)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mañana pensé que Lin Wei sería una negociadora dura. Y lo fue. Pero lo que no esperaba era su sonrisa antes de empezar.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Buenos días, señora Lin. Gracias por recibirme.</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 al chino y luego al español, con acento)</w:t>
      </w:r>
      <w:r>
        <w:rPr>
          <w:rFonts w:ascii="Times New Roman" w:hAnsi="Times New Roman" w:eastAsia="Malgun Gothic"/>
          <w:b w:val="0"/>
          <w:i w:val="0"/>
          <w:sz w:val="22"/>
        </w:rPr>
        <w:t xml:space="preserve"> La señora Lin dice que es un placer.</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(en inglés)</w:t>
      </w:r>
      <w:r>
        <w:rPr>
          <w:rFonts w:ascii="Times New Roman" w:hAnsi="Times New Roman" w:eastAsia="Malgun Gothic"/>
          <w:b w:val="0"/>
          <w:i w:val="0"/>
          <w:sz w:val="22"/>
        </w:rPr>
        <w:t xml:space="preserve"> Welcome to Shanghai, Mr. Arrieta. I have read your proposal three times.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Gracias. Me gustaría presentarle el contexto de nuestra empresa.</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 al chino)</w:t>
      </w:r>
    </w:p>
    <w:p>
      <w:pPr>
        <w:spacing w:before="0" w:after="110" w:line="300" w:lineRule="auto"/>
      </w:pPr>
      <w:r>
        <w:rPr>
          <w:rFonts w:ascii="Times New Roman" w:hAnsi="Times New Roman" w:eastAsia="Malgun Gothic"/>
          <w:b w:val="0"/>
          <w:i/>
          <w:color w:val="555555"/>
          <w:sz w:val="22"/>
        </w:rPr>
        <w:t>(Íñigo habla durante cinco minutos con frases breves. Después de cada una, hace una pausa. Zhou traduce. Lin toma notas.)</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(en inglés, tras unos minutos)</w:t>
      </w:r>
      <w:r>
        <w:rPr>
          <w:rFonts w:ascii="Times New Roman" w:hAnsi="Times New Roman" w:eastAsia="Malgun Gothic"/>
          <w:b w:val="0"/>
          <w:i w:val="0"/>
          <w:sz w:val="22"/>
        </w:rPr>
        <w:t xml:space="preserve"> Your pauses are... unusual.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Es un método. Una amiga me lo enseñó.</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A good friend. In Shanghai we say that a negotiator who pauses is a negotiator who listens.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gusta ese proverbio.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Es una frase de mi madre, no un proverbio.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es todavía mejor.</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Let us talk about exclusivity.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Hablemos de exclusividad.</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We want three years of exclusive distribution in the Yangtze region.</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La señora Lin desea tres años de distribución exclusiva en la región del Yangtsé.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 Nosotros proponemos dos años con renovación automática si se cumple el pedido mínimo.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 al chino. Lin frunce el ceño muy ligeramente.)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(en inglés)</w:t>
      </w:r>
      <w:r>
        <w:rPr>
          <w:rFonts w:ascii="Times New Roman" w:hAnsi="Times New Roman" w:eastAsia="Malgun Gothic"/>
          <w:b w:val="0"/>
          <w:i w:val="0"/>
          <w:sz w:val="22"/>
        </w:rPr>
        <w:t xml:space="preserve"> This is not what I understood from your email.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(anota en su cuaderno la palabra «exclusividad»)</w:t>
      </w:r>
      <w:r>
        <w:rPr>
          <w:rFonts w:ascii="Times New Roman" w:hAnsi="Times New Roman" w:eastAsia="Malgun Gothic"/>
          <w:b w:val="0"/>
          <w:i w:val="0"/>
          <w:sz w:val="22"/>
        </w:rPr>
        <w:t xml:space="preserve"> Perdone, señora Lin. ¿Qué es lo que usted había entendido?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(en inglés, despacio)</w:t>
      </w:r>
      <w:r>
        <w:rPr>
          <w:rFonts w:ascii="Times New Roman" w:hAnsi="Times New Roman" w:eastAsia="Malgun Gothic"/>
          <w:b w:val="0"/>
          <w:i w:val="0"/>
          <w:sz w:val="22"/>
        </w:rPr>
        <w:t xml:space="preserve"> That the exclusivity would be for three years without minimum purchase.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Nunca he dicho eso.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 al chino, con una pausa más larga)</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(se recuesta en la silla)</w:t>
      </w:r>
      <w:r>
        <w:rPr>
          <w:rFonts w:ascii="Times New Roman" w:hAnsi="Times New Roman" w:eastAsia="Malgun Gothic"/>
          <w:b w:val="0"/>
          <w:i w:val="0"/>
          <w:sz w:val="22"/>
        </w:rPr>
        <w:t xml:space="preserve"> Perhaps there was a misunderstanding.</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Quizá. Pero prefiero aclararlo hoy y no el mes que viene.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Agreed.</w:t>
      </w:r>
    </w:p>
    <w:p>
      <w:pPr>
        <w:keepNext/>
        <w:spacing w:before="320" w:after="140"/>
      </w:pPr>
      <w:r>
        <w:rPr>
          <w:rFonts w:ascii="Times New Roman" w:hAnsi="Times New Roman" w:eastAsia="Malgun Gothic"/>
          <w:b/>
          <w:i w:val="0"/>
          <w:color w:val="1F3864"/>
          <w:sz w:val="26"/>
        </w:rPr>
        <w:t>장면 3 — 같은 날 오후 1시, 호텔 레스토랑: 점심</w:t>
      </w:r>
    </w:p>
    <w:p>
      <w:pPr>
        <w:spacing w:before="0" w:after="110" w:line="300" w:lineRule="auto"/>
      </w:pPr>
      <w:r>
        <w:rPr>
          <w:rFonts w:ascii="Times New Roman" w:hAnsi="Times New Roman" w:eastAsia="Malgun Gothic"/>
          <w:b w:val="0"/>
          <w:i/>
          <w:color w:val="555555"/>
          <w:sz w:val="22"/>
        </w:rPr>
        <w:t>(Una de la tarde. Un restaurante del hotel con mesas redondas y una pecera. Íñigo y Zhou están sentados a una mesa pequeña. Lin ha salido a atender una llamada. Zhou, con los palillos entre los dedos, mueve una gamba en el plato sin comerla.)</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Señor Arrieta, ¿puedo decirle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He notado que usted pausa después de cada frase. Eso me ayuda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alegro.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Los otros clientes hablan sin parar. Y yo tengo que decidir qué resumo.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suele pasar?</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Que algunos matices se pierden. Sobre todo las condiciones.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condiciones?</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Sí. Un «si cumplen el pedido» muchas veces se convierte en «cumplirán el pedido».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cambia todo.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Por eso hoy he traducido cada «si» por separado.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Muchas gracias, Zhou. Me ha salvado la tarde.</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No le he salvado nada. Solo he hecho mi trabajo.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es poco.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Una cosa más. Mi madre dice que, cuando una negociadora le da la mano dos veces, es que le empieza a caer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cuántas veces me ha dado la mano la señora Lin?</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Una a la entrada. Y una a la salida de la reunión.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Entonces tengo trabajo ganado.</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No. Entonces tiene trabajo por hacer.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Qué buen intérprete.</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Tengo una buena madre.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comida entendí que, detrás de cada intérprete, hay alguien que ha elegido no hablar de sí mismo. Y que, cuando uno le da las gracias, hay que hacerlo sin ruido.</w:t>
      </w:r>
    </w:p>
    <w:p>
      <w:pPr>
        <w:keepNext/>
        <w:spacing w:before="320" w:after="140"/>
      </w:pPr>
      <w:r>
        <w:rPr>
          <w:rFonts w:ascii="Times New Roman" w:hAnsi="Times New Roman" w:eastAsia="Malgun Gothic"/>
          <w:b/>
          <w:i w:val="0"/>
          <w:color w:val="1F3864"/>
          <w:sz w:val="26"/>
        </w:rPr>
        <w:t>장면 4 — 6월 9일(수) 밤 11시, 호텔 방: 통화</w:t>
      </w:r>
    </w:p>
    <w:p>
      <w:pPr>
        <w:spacing w:before="0" w:after="110" w:line="300" w:lineRule="auto"/>
      </w:pPr>
      <w:r>
        <w:rPr>
          <w:rFonts w:ascii="Times New Roman" w:hAnsi="Times New Roman" w:eastAsia="Malgun Gothic"/>
          <w:b w:val="0"/>
          <w:i/>
          <w:color w:val="555555"/>
          <w:sz w:val="22"/>
        </w:rPr>
        <w:t>(Once de la noche, hora de Shanghái. La habitación del hotel, con una ventana panorámica y un escritorio con el portátil abierto. Íñigo, en camiseta, con una taza de té frío. Llama. En Madrid son las cinco de la tarde.)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¿Cómo ha 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Mejor de lo que esperaba. Peor de lo que quería.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frase es mía.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la he robado. ¿Puedo?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Puedes. ¿Qué ha pasado?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un malentendido sobre la exclusividad. Lin entendió tres años sin pedido mínimo.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 propusiste?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Dos años con renovación automática si se cumple el mínimo.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razonable.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Beatriz me ha dicho que acepte hasta los dos años y medio.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 qué opinas?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dos años es poco. Que tres sin mínimo es mucho. Y que dos y medio, con mínimo, es un punto medio.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dile eso mañana. Con las pausas.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dice que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pregunta por qué. En voz baja.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dice que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 sonrías demasiado. Pide que lo escriban antes de que cambie de idea.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cínica.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experiencia.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echo de menos.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 Pero no te distraigas.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me distraigo.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una cosa que no te he dicho. Tengo en la mesa un frasco. Noir de Noir. Lo he sacado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huele?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noche cerrada. A algo que, cuando uno lo huele, se detiene. Es lo que necesitas mañana.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¿Detenerme?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Pausar.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Lo apunto.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apuntes. Vívelo.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a seis horas y diez mil kilómetros de ella, me quedé dormido con el móvil en la mano. Soñé con frases cortas y con silencios largos.</w:t>
      </w:r>
    </w:p>
    <w:p>
      <w:pPr>
        <w:keepNext/>
        <w:spacing w:before="320" w:after="140"/>
      </w:pPr>
      <w:r>
        <w:rPr>
          <w:rFonts w:ascii="Times New Roman" w:hAnsi="Times New Roman" w:eastAsia="Malgun Gothic"/>
          <w:b/>
          <w:i w:val="0"/>
          <w:color w:val="1F3864"/>
          <w:sz w:val="26"/>
        </w:rPr>
        <w:t>장면 5 — 6월 10일(목) 오후 5시, 회의실: 서명</w:t>
      </w:r>
    </w:p>
    <w:p>
      <w:pPr>
        <w:spacing w:before="0" w:after="110" w:line="300" w:lineRule="auto"/>
      </w:pPr>
      <w:r>
        <w:rPr>
          <w:rFonts w:ascii="Times New Roman" w:hAnsi="Times New Roman" w:eastAsia="Malgun Gothic"/>
          <w:b w:val="0"/>
          <w:i/>
          <w:color w:val="555555"/>
          <w:sz w:val="22"/>
        </w:rPr>
        <w:t>(Jueves 10 de junio, cinco de la tarde. La misma sala de reuniones, con la luz cambiando sobre el río. En la mesa, dos copias del contrato en chino y en español, con pegatinas de colores. Lin Wei, con el bolígrafo en la mano, levanta la vista. Zhou, de pie, espera. Íñigo, sentado, con el cuaderno cerrado.)</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(en inglés)</w:t>
      </w:r>
      <w:r>
        <w:rPr>
          <w:rFonts w:ascii="Times New Roman" w:hAnsi="Times New Roman" w:eastAsia="Malgun Gothic"/>
          <w:b w:val="0"/>
          <w:i w:val="0"/>
          <w:sz w:val="22"/>
        </w:rPr>
        <w:t xml:space="preserve"> Mr. Arrieta. I have reviewed the final version.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señora Lin.</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The exclusivity will be for two and a half years, renewable, with minimum annual purchase.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Así es.</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And a penalty clause if either side fails to comply.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acuerdo.</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I have one more request.</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I want to visit your company in Madrid before the end of the year.</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La señora Lin pide visitar su empresa en Madrid antes de fin de año.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mucho gusto. La invitamos a cenar.</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I will bring my own interpreter.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Traiga a Zhou.</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He works only for 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tráigalo con usted.</w:t>
      </w:r>
    </w:p>
    <w:p>
      <w:pPr>
        <w:spacing w:before="0" w:after="110" w:line="300" w:lineRule="auto"/>
      </w:pPr>
      <w:r>
        <w:rPr>
          <w:rFonts w:ascii="Times New Roman" w:hAnsi="Times New Roman" w:eastAsia="Malgun Gothic"/>
          <w:b w:val="0"/>
          <w:i/>
          <w:color w:val="555555"/>
          <w:sz w:val="22"/>
        </w:rPr>
        <w:t>(Lin firma. Después, Íñigo. Dos bolígrafos, dos firmas, dos copias. Lin se levanta y extiende la mano. Íñigo la estrecha. Lin, sin soltarla, sonríe.)</w:t>
      </w:r>
    </w:p>
    <w:p>
      <w:pPr>
        <w:spacing w:before="0" w:after="110" w:line="300" w:lineRule="auto"/>
      </w:pPr>
      <w:r>
        <w:rPr>
          <w:rFonts w:ascii="Times New Roman" w:hAnsi="Times New Roman" w:eastAsia="Malgun Gothic"/>
          <w:b/>
          <w:i w:val="0"/>
          <w:sz w:val="22"/>
        </w:rPr>
        <w:t xml:space="preserve">Lin: </w:t>
      </w:r>
      <w:r>
        <w:rPr>
          <w:rFonts w:ascii="Times New Roman" w:hAnsi="Times New Roman" w:eastAsia="Malgun Gothic"/>
          <w:b w:val="0"/>
          <w:i w:val="0"/>
          <w:sz w:val="22"/>
        </w:rPr>
        <w:t>Third time.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 la tercera vez que le da la mano.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Entonces empieza a caerle bien.</w:t>
      </w:r>
    </w:p>
    <w:p>
      <w:pPr>
        <w:spacing w:before="0" w:after="110" w:line="300" w:lineRule="auto"/>
      </w:pPr>
      <w:r>
        <w:rPr>
          <w:rFonts w:ascii="Times New Roman" w:hAnsi="Times New Roman" w:eastAsia="Malgun Gothic"/>
          <w:b/>
          <w:i w:val="0"/>
          <w:sz w:val="22"/>
        </w:rPr>
        <w:t xml:space="preserve">Zhou: </w:t>
      </w:r>
      <w:r>
        <w:rPr>
          <w:rFonts w:ascii="Times New Roman" w:hAnsi="Times New Roman" w:eastAsia="Malgun Gothic"/>
          <w:b w:val="0"/>
          <w:i w:val="0"/>
          <w:sz w:val="22"/>
        </w:rPr>
        <w:t>Mi madre nunca se equivoca.</w:t>
      </w:r>
    </w:p>
    <w:p>
      <w:pPr>
        <w:spacing w:before="0" w:after="110" w:line="300" w:lineRule="auto"/>
      </w:pPr>
      <w:r>
        <w:rPr>
          <w:rFonts w:ascii="Times New Roman" w:hAnsi="Times New Roman" w:eastAsia="Malgun Gothic"/>
          <w:b w:val="0"/>
          <w:i/>
          <w:color w:val="555555"/>
          <w:sz w:val="22"/>
        </w:rPr>
        <w:t>(Íñigo saca el móvil. Escribe un mensaje breve a Noelia: «Firmado. Dos años y medio. Con mínimo. Con pausas.» La respuesta llega casi al instante: una foto del frasco Noir de Noir junto a una libreta y un «Vívelo».)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5. En una negociación entre idiomas, la parte que más habla no es la que gana. Gana la que consigue que el otro oiga exactamente lo que ha dicho. Esa tarde, con un contrato firmado y una pausa de tres segundos por frase, comprendí que Noelia, sin salir de Madrid, había estado sentada a mi lado.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『카스티야의 들판』 「Proverbios y cantares」</w:t>
      </w:r>
      <w:r>
        <w:rPr>
          <w:rFonts w:ascii="Times New Roman" w:hAnsi="Times New Roman" w:eastAsia="Malgun Gothic"/>
          <w:b w:val="0"/>
          <w:i w:val="0"/>
          <w:sz w:val="22"/>
        </w:rPr>
        <w:t xml:space="preserve"> — «Despacito y buena letra: el hacer las cosas bien importa más que el hacerlas.» 한국어 해설: '천천히, 그리고 또박또박. 일을 잘하는 것이 일을 하는 것보다 중요하다.' 마차도(1875–1939)가 쓴 격언조의 시구다. 이니고가 문장마다 쉼을 두는 협상 방식, 속도보다 정확성을 택하는 태도와 이어진다. 상하이의 협상에서 '느림'이 약점이 아니라 방법이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«Hace calor húmedo»</w:t>
      </w:r>
      <w:r>
        <w:rPr>
          <w:rFonts w:ascii="Times New Roman" w:hAnsi="Times New Roman" w:eastAsia="Malgun Gothic"/>
          <w:b w:val="0"/>
          <w:i w:val="0"/>
          <w:sz w:val="22"/>
        </w:rPr>
        <w:t xml:space="preserve"> — 한국어 해설: "습한 더위다." 「hacer + 날씨 명사」. 상하이 6월의 날씨. 장면 1.</w:t>
      </w:r>
    </w:p>
    <w:p>
      <w:pPr>
        <w:spacing w:before="0" w:after="120"/>
      </w:pPr>
      <w:r>
        <w:rPr>
          <w:rFonts w:ascii="Times New Roman" w:hAnsi="Times New Roman" w:eastAsia="Malgun Gothic"/>
          <w:b/>
          <w:i w:val="0"/>
          <w:sz w:val="22"/>
        </w:rPr>
        <w:t>«Frases cortas. Una idea por frase»</w:t>
      </w:r>
      <w:r>
        <w:rPr>
          <w:rFonts w:ascii="Times New Roman" w:hAnsi="Times New Roman" w:eastAsia="Malgun Gothic"/>
          <w:b w:val="0"/>
          <w:i w:val="0"/>
          <w:sz w:val="22"/>
        </w:rPr>
        <w:t xml:space="preserve"> — 한국어 해설: "짧은 문장. 한 문장에 하나의 생각." 통역사와 일할 때의 기본 원칙. 「por + 단위」는 '~마다'. 장면 1.</w:t>
      </w:r>
    </w:p>
    <w:p>
      <w:pPr>
        <w:spacing w:before="0" w:after="120"/>
      </w:pPr>
      <w:r>
        <w:rPr>
          <w:rFonts w:ascii="Times New Roman" w:hAnsi="Times New Roman" w:eastAsia="Malgun Gothic"/>
          <w:b/>
          <w:i w:val="0"/>
          <w:sz w:val="22"/>
        </w:rPr>
        <w:t>«Si no pausas, el intérprete resume»</w:t>
      </w:r>
      <w:r>
        <w:rPr>
          <w:rFonts w:ascii="Times New Roman" w:hAnsi="Times New Roman" w:eastAsia="Malgun Gothic"/>
          <w:b w:val="0"/>
          <w:i w:val="0"/>
          <w:sz w:val="22"/>
        </w:rPr>
        <w:t xml:space="preserve"> — 한국어 해설: "쉬지 않으면 통역사가 요약한다." 「si + 현재, 현재」는 규칙. 장면 1.</w:t>
      </w:r>
    </w:p>
    <w:p>
      <w:pPr>
        <w:spacing w:before="0" w:after="120"/>
      </w:pPr>
      <w:r>
        <w:rPr>
          <w:rFonts w:ascii="Times New Roman" w:hAnsi="Times New Roman" w:eastAsia="Malgun Gothic"/>
          <w:b/>
          <w:i w:val="0"/>
          <w:sz w:val="22"/>
        </w:rPr>
        <w:t>«Frunce el ceño»</w:t>
      </w:r>
      <w:r>
        <w:rPr>
          <w:rFonts w:ascii="Times New Roman" w:hAnsi="Times New Roman" w:eastAsia="Malgun Gothic"/>
          <w:b w:val="0"/>
          <w:i w:val="0"/>
          <w:sz w:val="22"/>
        </w:rPr>
        <w:t xml:space="preserve"> — 한국어 해설: "눈살을 찌푸린다." 「fruncir el ceño」는 불편하거나 이해하지 못할 때 보이는 표정. 장면 2.</w:t>
      </w:r>
    </w:p>
    <w:p>
      <w:pPr>
        <w:spacing w:before="0" w:after="120"/>
      </w:pPr>
      <w:r>
        <w:rPr>
          <w:rFonts w:ascii="Times New Roman" w:hAnsi="Times New Roman" w:eastAsia="Malgun Gothic"/>
          <w:b/>
          <w:i w:val="0"/>
          <w:sz w:val="22"/>
        </w:rPr>
        <w:t>«Hay un malentendido sobre la exclusividad»</w:t>
      </w:r>
      <w:r>
        <w:rPr>
          <w:rFonts w:ascii="Times New Roman" w:hAnsi="Times New Roman" w:eastAsia="Malgun Gothic"/>
          <w:b w:val="0"/>
          <w:i w:val="0"/>
          <w:sz w:val="22"/>
        </w:rPr>
        <w:t xml:space="preserve"> — 한국어 해설: "독점 조건에 오해가 있습니다." 「malentendido」는 오해. 책임 소재를 정하지 않고 문제를 드러내는 협상 표현. 장면 2.</w:t>
      </w:r>
    </w:p>
    <w:p>
      <w:pPr>
        <w:spacing w:before="0" w:after="120"/>
      </w:pPr>
      <w:r>
        <w:rPr>
          <w:rFonts w:ascii="Times New Roman" w:hAnsi="Times New Roman" w:eastAsia="Malgun Gothic"/>
          <w:b/>
          <w:i w:val="0"/>
          <w:sz w:val="22"/>
        </w:rPr>
        <w:t>«Prefiero aclararlo hoy y no el mes que viene»</w:t>
      </w:r>
      <w:r>
        <w:rPr>
          <w:rFonts w:ascii="Times New Roman" w:hAnsi="Times New Roman" w:eastAsia="Malgun Gothic"/>
          <w:b w:val="0"/>
          <w:i w:val="0"/>
          <w:sz w:val="22"/>
        </w:rPr>
        <w:t xml:space="preserve"> — 한국어 해설: "다음 달이 아니라 오늘 분명히 하고 싶습니다." 「aclarar」는 분명히 하다. 장면 2.</w:t>
      </w:r>
    </w:p>
    <w:p>
      <w:pPr>
        <w:spacing w:before="0" w:after="120"/>
      </w:pPr>
      <w:r>
        <w:rPr>
          <w:rFonts w:ascii="Times New Roman" w:hAnsi="Times New Roman" w:eastAsia="Malgun Gothic"/>
          <w:b/>
          <w:i w:val="0"/>
          <w:sz w:val="22"/>
        </w:rPr>
        <w:t>«Un “si cumplen el pedido” muchas veces se convierte en “cumplirán el pedido”»</w:t>
      </w:r>
      <w:r>
        <w:rPr>
          <w:rFonts w:ascii="Times New Roman" w:hAnsi="Times New Roman" w:eastAsia="Malgun Gothic"/>
          <w:b w:val="0"/>
          <w:i w:val="0"/>
          <w:sz w:val="22"/>
        </w:rPr>
        <w:t xml:space="preserve"> — 한국어 해설: "'주문을 충족하면'이 '주문을 충족할 것이다'로 바뀌는 일이 많다." 조건절이 사라지면 약속으로 바뀐다. 장면 3.</w:t>
      </w:r>
    </w:p>
    <w:p>
      <w:pPr>
        <w:spacing w:before="0" w:after="120"/>
      </w:pPr>
      <w:r>
        <w:rPr>
          <w:rFonts w:ascii="Times New Roman" w:hAnsi="Times New Roman" w:eastAsia="Malgun Gothic"/>
          <w:b/>
          <w:i w:val="0"/>
          <w:sz w:val="22"/>
        </w:rPr>
        <w:t>«Me ha salvado la tarde»</w:t>
      </w:r>
      <w:r>
        <w:rPr>
          <w:rFonts w:ascii="Times New Roman" w:hAnsi="Times New Roman" w:eastAsia="Malgun Gothic"/>
          <w:b w:val="0"/>
          <w:i w:val="0"/>
          <w:sz w:val="22"/>
        </w:rPr>
        <w:t xml:space="preserve"> — 한국어 해설: "오후를 구해 줬어요." 「salvar la tarde」는 어려운 시간을 도와주다. 장면 3.</w:t>
      </w:r>
    </w:p>
    <w:p>
      <w:pPr>
        <w:spacing w:before="0" w:after="120"/>
      </w:pPr>
      <w:r>
        <w:rPr>
          <w:rFonts w:ascii="Times New Roman" w:hAnsi="Times New Roman" w:eastAsia="Malgun Gothic"/>
          <w:b/>
          <w:i w:val="0"/>
          <w:sz w:val="22"/>
        </w:rPr>
        <w:t>«Pide que lo escriban antes de que cambie de idea»</w:t>
      </w:r>
      <w:r>
        <w:rPr>
          <w:rFonts w:ascii="Times New Roman" w:hAnsi="Times New Roman" w:eastAsia="Malgun Gothic"/>
          <w:b w:val="0"/>
          <w:i w:val="0"/>
          <w:sz w:val="22"/>
        </w:rPr>
        <w:t xml:space="preserve"> — 한국어 해설: "마음이 바뀌기 전에 문서로 써 달라고 해." 「antes de que + 접속법」. 장면 4.</w:t>
      </w:r>
    </w:p>
    <w:p>
      <w:pPr>
        <w:spacing w:before="0" w:after="120"/>
      </w:pPr>
      <w:r>
        <w:rPr>
          <w:rFonts w:ascii="Times New Roman" w:hAnsi="Times New Roman" w:eastAsia="Malgun Gothic"/>
          <w:b/>
          <w:i w:val="0"/>
          <w:sz w:val="22"/>
        </w:rPr>
        <w:t>«Cláusula de penalización»</w:t>
      </w:r>
      <w:r>
        <w:rPr>
          <w:rFonts w:ascii="Times New Roman" w:hAnsi="Times New Roman" w:eastAsia="Malgun Gothic"/>
          <w:b w:val="0"/>
          <w:i w:val="0"/>
          <w:sz w:val="22"/>
        </w:rPr>
        <w:t xml:space="preserve"> — 한국어 해설: "위약 조항." 계약 불이행 시의 배상을 정하는 조항. 장면 5.</w:t>
      </w:r>
    </w:p>
    <w:p>
      <w:pPr>
        <w:spacing w:before="240" w:after="110"/>
      </w:pPr>
      <w:r>
        <w:rPr>
          <w:rFonts w:ascii="Times New Roman" w:hAnsi="Times New Roman" w:eastAsia="Malgun Gothic"/>
          <w:b w:val="0"/>
          <w:i/>
          <w:color w:val="555555"/>
          <w:sz w:val="22"/>
        </w:rPr>
        <w:t>[5화 끝 — 다음 화 예고: 「바예카스의 저녁」, 6월 말 마드리드. 노엘리아의 부모 로사와 마놀로가 마드리드로 올라온다. 로사는 이니고가 만든 요리를 평가한다.]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