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3부 10화 — 「로사와 아마이아」 (Rosa y Amaia)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이니고 아리에타(38세, 시점 인물·보이스오버) / 노엘리아 카살(33세, 통역사) / 아마이아 아리에타(64세, 이니고의 어머니) / 로사 카살(60세, 노엘리아의 어머니, 비고 수산시장 상인) / 마놀로 카살(64세, 노엘리아의 아버지) / 마이테(72세, 이웃) / 이삭(40대, 이웃)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2028년 8월 12일(토), 빌바오 아반도 역과 알고르타의 아마이아의 새 1층 집. 노엘리아의 부모가 처음으로 빌바오에 오고, 두 어머니가 처음 만난다. 호칭(usted/tú/vosotros), 간접화법, 가족 이야기가 오가며 작은 소동이 벌어진다. 새 집은 연한 노랑 벽이다. 학습 포인트는 호칭과 간접화법. 향수 소품은 Soleil Blanc. 시점: 이니고.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8월 12일(토) 오전 10시, 빌바오 아반도 역: 지시 사항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(Sábado 12 de agosto de 2028, diez de la mañana. El andén de la estación de Abando, en Bilbao, con la gran vidriera y un calor húmedo de agosto. Íñigo, con camisa azul, y Noelia, con vestido de lino, esperan junto al tablón de llegadas. Los dos tienen el gesto de quien prepara un examen.)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 (V.O.): </w:t>
      </w:r>
      <w:r>
        <w:rPr>
          <w:rFonts w:ascii="Times New Roman" w:hAnsi="Times New Roman" w:eastAsia="Malgun Gothic"/>
          <w:b w:val="0"/>
          <w:i w:val="0"/>
          <w:sz w:val="22"/>
        </w:rPr>
        <w:t>Esa mañana hicimos lo que hacen los hijos cuando juntan por primera vez a sus dos madres: repasamos en voz baja un reglamento que nadie había escrito.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¿Lo tienes todo?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¿El qué?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El plan.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Sí. Uno: mi madre le dirá «usted» a la tuya. Dos: la tuya le dirá «usted» a la mía. Tres: no se hablará de bodas.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Cuatro: no se hablará de nietos.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Cinco: no se hablará de lo mal que come Íñigo.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Seis: mi madre cocina bacalao, la tuya trae pulpo. Eso es una guerra fría.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Siete: mi padre y tu madre, en silencio. Tiene que salir bien.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¿Qué es lo peor que puede pasar?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Que se caigan bien.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¿Eso es lo peor?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Mucho peor que lo contrario. Si se caen bien, se unen. Y si se unen, nos mandan.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Qué miedo.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(Llega el tren de Vigo. Sale por la puerta un hombre ancho de hombros, con gorra y una maleta pequeña. Detrás, una mujer baja con un bolso enorme y una bolsa de plástico con algo envuelto en periódico.)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Rosa: </w:t>
      </w:r>
      <w:r>
        <w:rPr>
          <w:rFonts w:ascii="Times New Roman" w:hAnsi="Times New Roman" w:eastAsia="Malgun Gothic"/>
          <w:b w:val="0"/>
          <w:i w:val="0"/>
          <w:sz w:val="22"/>
        </w:rPr>
        <w:t>¡Mi filla!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¡Mamá!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Rosa: </w:t>
      </w:r>
      <w:r>
        <w:rPr>
          <w:rFonts w:ascii="Times New Roman" w:hAnsi="Times New Roman" w:eastAsia="Malgun Gothic"/>
          <w:b w:val="0"/>
          <w:i w:val="0"/>
          <w:sz w:val="22"/>
        </w:rPr>
        <w:t>¡Qué guapa! ¿Estás más flaca? No, estás igual. Pero más seria.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Mamá, hace seis semanas que no me ves.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Rosa: </w:t>
      </w:r>
      <w:r>
        <w:rPr>
          <w:rFonts w:ascii="Times New Roman" w:hAnsi="Times New Roman" w:eastAsia="Malgun Gothic"/>
          <w:b w:val="0"/>
          <w:i w:val="0"/>
          <w:sz w:val="22"/>
        </w:rPr>
        <w:t>Y me parecen seis años. ¡Íñigo!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Rosa. Manolo. Bienvenidos a Bilbao.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Manolo: </w:t>
      </w:r>
      <w:r>
        <w:rPr>
          <w:rFonts w:ascii="Times New Roman" w:hAnsi="Times New Roman" w:eastAsia="Malgun Gothic"/>
          <w:b w:val="0"/>
          <w:i w:val="0"/>
          <w:sz w:val="22"/>
        </w:rPr>
        <w:t>Buenas.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¿Han tenido buen viaje?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Rosa: </w:t>
      </w:r>
      <w:r>
        <w:rPr>
          <w:rFonts w:ascii="Times New Roman" w:hAnsi="Times New Roman" w:eastAsia="Malgun Gothic"/>
          <w:b w:val="0"/>
          <w:i w:val="0"/>
          <w:sz w:val="22"/>
        </w:rPr>
        <w:t>Muy bueno, hijo, muy bueno. Pero no me trates de usted, que me haces sentir mayor.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Perdón. ¿Habéis tenido buen viaje?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Rosa: </w:t>
      </w:r>
      <w:r>
        <w:rPr>
          <w:rFonts w:ascii="Times New Roman" w:hAnsi="Times New Roman" w:eastAsia="Malgun Gothic"/>
          <w:b w:val="0"/>
          <w:i w:val="0"/>
          <w:sz w:val="22"/>
        </w:rPr>
        <w:t>Eso mejor.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Mamá. Antes de llegar, un par de reglas.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Rosa: </w:t>
      </w:r>
      <w:r>
        <w:rPr>
          <w:rFonts w:ascii="Times New Roman" w:hAnsi="Times New Roman" w:eastAsia="Malgun Gothic"/>
          <w:b w:val="0"/>
          <w:i w:val="0"/>
          <w:sz w:val="22"/>
        </w:rPr>
        <w:t>¿Reglas? Yo no vengo con reglas.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Una. A Amaia, de usted.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Rosa: </w:t>
      </w:r>
      <w:r>
        <w:rPr>
          <w:rFonts w:ascii="Times New Roman" w:hAnsi="Times New Roman" w:eastAsia="Malgun Gothic"/>
          <w:b w:val="0"/>
          <w:i w:val="0"/>
          <w:sz w:val="22"/>
        </w:rPr>
        <w:t>¿A quién?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A la madre de Íñigo.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Rosa: </w:t>
      </w:r>
      <w:r>
        <w:rPr>
          <w:rFonts w:ascii="Times New Roman" w:hAnsi="Times New Roman" w:eastAsia="Malgun Gothic"/>
          <w:b w:val="0"/>
          <w:i w:val="0"/>
          <w:sz w:val="22"/>
        </w:rPr>
        <w:t>Ah, a la Amaia. ¿Y por qué de usted?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Porque es educado.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Rosa: </w:t>
      </w:r>
      <w:r>
        <w:rPr>
          <w:rFonts w:ascii="Times New Roman" w:hAnsi="Times New Roman" w:eastAsia="Malgun Gothic"/>
          <w:b w:val="0"/>
          <w:i w:val="0"/>
          <w:sz w:val="22"/>
        </w:rPr>
        <w:t>Pues si ella me dice «tú», yo le digo «tú». Y si me dice «usted», «usted».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Mamá...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Rosa: </w:t>
      </w:r>
      <w:r>
        <w:rPr>
          <w:rFonts w:ascii="Times New Roman" w:hAnsi="Times New Roman" w:eastAsia="Malgun Gothic"/>
          <w:b w:val="0"/>
          <w:i w:val="0"/>
          <w:sz w:val="22"/>
        </w:rPr>
        <w:t>Soy gallega. Aquí se negocia sobre la marcha.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낮 12시, 아마이아의 새 집: 첫 만남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(Doce del mediodía. El bajo de Algorta, recién pintado, con paredes de un amarillo claro y luz que entra a raudales por una ventana a la calle. En el salón, un sofá nuevo, una mesa con cuatro sillas y una estantería con fotos. Amaia, de pie en el centro, con un vestido sencillo y un collar de perlas pequeñas, mira la puerta con las manos juntas. A su lado, Maite, con un bolso grande, se estira el cuello para ver mejor.)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 (V.O.): </w:t>
      </w:r>
      <w:r>
        <w:rPr>
          <w:rFonts w:ascii="Times New Roman" w:hAnsi="Times New Roman" w:eastAsia="Malgun Gothic"/>
          <w:b w:val="0"/>
          <w:i w:val="0"/>
          <w:sz w:val="22"/>
        </w:rPr>
        <w:t>Mi madre se puso las perlas. Es el único detalle que conocía de ella como anfitriona: había guardado ese collar para dos ocasiones, una boda y un entierro. Esa mañana, supe que lo había sacado por una tercera.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(entrando)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Ama. Os presento. Rosa y Manolo, los padres de Noelia. Ama, Amaia.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(inclina la cabeza)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Encantada, señora.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Rosa: </w:t>
      </w:r>
      <w:r>
        <w:rPr>
          <w:rFonts w:ascii="Times New Roman" w:hAnsi="Times New Roman" w:eastAsia="Malgun Gothic"/>
          <w:b w:val="0"/>
          <w:i w:val="0"/>
          <w:sz w:val="22"/>
        </w:rPr>
        <w:t>¿«Señora»? Yo soy Rosa.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Rosa.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Rosa: </w:t>
      </w:r>
      <w:r>
        <w:rPr>
          <w:rFonts w:ascii="Times New Roman" w:hAnsi="Times New Roman" w:eastAsia="Malgun Gothic"/>
          <w:b w:val="0"/>
          <w:i w:val="0"/>
          <w:sz w:val="22"/>
        </w:rPr>
        <w:t>Y tú eres Amaia.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Sí.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Rosa: </w:t>
      </w:r>
      <w:r>
        <w:rPr>
          <w:rFonts w:ascii="Times New Roman" w:hAnsi="Times New Roman" w:eastAsia="Malgun Gothic"/>
          <w:b w:val="0"/>
          <w:i w:val="0"/>
          <w:sz w:val="22"/>
        </w:rPr>
        <w:t>¿Nos tuteamos?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(después de una 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Si usted quiere.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Rosa: </w:t>
      </w:r>
      <w:r>
        <w:rPr>
          <w:rFonts w:ascii="Times New Roman" w:hAnsi="Times New Roman" w:eastAsia="Malgun Gothic"/>
          <w:b w:val="0"/>
          <w:i w:val="0"/>
          <w:sz w:val="22"/>
        </w:rPr>
        <w:t>«Si tú quieres», mujer.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Si tú quieres.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Rosa: </w:t>
      </w:r>
      <w:r>
        <w:rPr>
          <w:rFonts w:ascii="Times New Roman" w:hAnsi="Times New Roman" w:eastAsia="Malgun Gothic"/>
          <w:b w:val="0"/>
          <w:i w:val="0"/>
          <w:sz w:val="22"/>
        </w:rPr>
        <w:t>¡Eso! ¡Qué bien suena!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(Rosa abre los brazos y abraza a Amaia con una energía que a Amaia le sorprende. Amaia mantiene los brazos pegados al cuerpo un segundo. Luego, despacio, le devuelve el abrazo. Maite se lleva la mano a la boca. Manolo, junto a la puerta, se quita la gorra.)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Manolo: </w:t>
      </w:r>
      <w:r>
        <w:rPr>
          <w:rFonts w:ascii="Times New Roman" w:hAnsi="Times New Roman" w:eastAsia="Malgun Gothic"/>
          <w:b w:val="0"/>
          <w:i w:val="0"/>
          <w:sz w:val="22"/>
        </w:rPr>
        <w:t>Buenas.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Buenas, Manolo.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Manolo: </w:t>
      </w:r>
      <w:r>
        <w:rPr>
          <w:rFonts w:ascii="Times New Roman" w:hAnsi="Times New Roman" w:eastAsia="Malgun Gothic"/>
          <w:b w:val="0"/>
          <w:i w:val="0"/>
          <w:sz w:val="22"/>
        </w:rPr>
        <w:t>Una casa luminosa.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Gracias.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Manolo: </w:t>
      </w:r>
      <w:r>
        <w:rPr>
          <w:rFonts w:ascii="Times New Roman" w:hAnsi="Times New Roman" w:eastAsia="Malgun Gothic"/>
          <w:b w:val="0"/>
          <w:i w:val="0"/>
          <w:sz w:val="22"/>
        </w:rPr>
        <w:t>Con el color del mar de verano.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Yo no había pensado en eso.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Manolo: </w:t>
      </w:r>
      <w:r>
        <w:rPr>
          <w:rFonts w:ascii="Times New Roman" w:hAnsi="Times New Roman" w:eastAsia="Malgun Gothic"/>
          <w:b w:val="0"/>
          <w:i w:val="0"/>
          <w:sz w:val="22"/>
        </w:rPr>
        <w:t>Es lo que parece.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(Un silencio. Amaia mira a Manolo, que mira la pared. Los dos tienen la misma postura: manos a la espalda, mentón levantado.)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Rosa: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 Noelia, en un susurro)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Mira. Dos estatuas.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Mamá.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Rosa: </w:t>
      </w:r>
      <w:r>
        <w:rPr>
          <w:rFonts w:ascii="Times New Roman" w:hAnsi="Times New Roman" w:eastAsia="Malgun Gothic"/>
          <w:b w:val="0"/>
          <w:i w:val="0"/>
          <w:sz w:val="22"/>
        </w:rPr>
        <w:t>Es verdad. Dos estatuas.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Maite: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(acercándose a Rosa)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Perdona, soy Maite, la vecina. Llevo cuarenta años viviendo al lado de Amaia. Y nunca la he visto abrazar a alguien con esa soltura.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Rosa: </w:t>
      </w:r>
      <w:r>
        <w:rPr>
          <w:rFonts w:ascii="Times New Roman" w:hAnsi="Times New Roman" w:eastAsia="Malgun Gothic"/>
          <w:b w:val="0"/>
          <w:i w:val="0"/>
          <w:sz w:val="22"/>
        </w:rPr>
        <w:t>¿Qué soltura?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Maite: </w:t>
      </w:r>
      <w:r>
        <w:rPr>
          <w:rFonts w:ascii="Times New Roman" w:hAnsi="Times New Roman" w:eastAsia="Malgun Gothic"/>
          <w:b w:val="0"/>
          <w:i w:val="0"/>
          <w:sz w:val="22"/>
        </w:rPr>
        <w:t>La del abrazo. Normalmente es de «ay, qué bien, ya te acompaño» y un golpecito en la espalda.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Rosa: </w:t>
      </w:r>
      <w:r>
        <w:rPr>
          <w:rFonts w:ascii="Times New Roman" w:hAnsi="Times New Roman" w:eastAsia="Malgun Gothic"/>
          <w:b w:val="0"/>
          <w:i w:val="0"/>
          <w:sz w:val="22"/>
        </w:rPr>
        <w:t>Pues yo soy de las que abrazan fuerte. Porque a mi edad nunca se sabe cuándo es el último.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(mira a Rosa)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Eso es muy gallego.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Rosa: </w:t>
      </w:r>
      <w:r>
        <w:rPr>
          <w:rFonts w:ascii="Times New Roman" w:hAnsi="Times New Roman" w:eastAsia="Malgun Gothic"/>
          <w:b w:val="0"/>
          <w:i w:val="0"/>
          <w:sz w:val="22"/>
        </w:rPr>
        <w:t>Y muy mío.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(Amaia, por primera vez, sonríe de verdad. Maite exhala un suspiro de alivio, como quien ha estado conteniendo la respiración desde la víspera.)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오후 2시, 점심: 간접화법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(Dos de la tarde. La mesa del salón, puesta con un mantel de lino blanco, seis platos, copas de vino blanco y una fuente de bacalao a la vizcaína en el centro. A un lado, una bandeja con el pulpo cortado en rodajas, con pimentón. Rosa, Amaia, Manolo, Maite, Íñigo y Noelia, sentados a la mesa. Rosa le sirve pulpo a Amaia, que lo mira con curiosidad.)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Rosa: </w:t>
      </w:r>
      <w:r>
        <w:rPr>
          <w:rFonts w:ascii="Times New Roman" w:hAnsi="Times New Roman" w:eastAsia="Malgun Gothic"/>
          <w:b w:val="0"/>
          <w:i w:val="0"/>
          <w:sz w:val="22"/>
        </w:rPr>
        <w:t>Pruébalo. Con un poquito de aceite.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(lo prueba, mastica despacio)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Está muy bueno.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Rosa: </w:t>
      </w:r>
      <w:r>
        <w:rPr>
          <w:rFonts w:ascii="Times New Roman" w:hAnsi="Times New Roman" w:eastAsia="Malgun Gothic"/>
          <w:b w:val="0"/>
          <w:i w:val="0"/>
          <w:sz w:val="22"/>
        </w:rPr>
        <w:t>¿Verdad? Lo hice anoche. Me dijo Noelia que a ti te gustaba el pescado.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A mí me gusta. Pero no me dijo que fuera pulpo.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Rosa: </w:t>
      </w:r>
      <w:r>
        <w:rPr>
          <w:rFonts w:ascii="Times New Roman" w:hAnsi="Times New Roman" w:eastAsia="Malgun Gothic"/>
          <w:b w:val="0"/>
          <w:i w:val="0"/>
          <w:sz w:val="22"/>
        </w:rPr>
        <w:t>No te lo dijo porque no lo sabía. Yo lo traje por si acaso.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Por si acaso es una buena razón.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Rosa: </w:t>
      </w:r>
      <w:r>
        <w:rPr>
          <w:rFonts w:ascii="Times New Roman" w:hAnsi="Times New Roman" w:eastAsia="Malgun Gothic"/>
          <w:b w:val="0"/>
          <w:i w:val="0"/>
          <w:sz w:val="22"/>
        </w:rPr>
        <w:t>Es la mía.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(Rosa prueba el bacalao. Cierra los ojos un instante. Mastica. Abre los ojos y mira a Amaia.)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Rosa: </w:t>
      </w:r>
      <w:r>
        <w:rPr>
          <w:rFonts w:ascii="Times New Roman" w:hAnsi="Times New Roman" w:eastAsia="Malgun Gothic"/>
          <w:b w:val="0"/>
          <w:i w:val="0"/>
          <w:sz w:val="22"/>
        </w:rPr>
        <w:t>Esto está... ¡riquísimo!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¿De verdad?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Rosa: </w:t>
      </w:r>
      <w:r>
        <w:rPr>
          <w:rFonts w:ascii="Times New Roman" w:hAnsi="Times New Roman" w:eastAsia="Malgun Gothic"/>
          <w:b w:val="0"/>
          <w:i w:val="0"/>
          <w:sz w:val="22"/>
        </w:rPr>
        <w:t>De verdad. Aunque yo le pondría un poco de limón.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 Íñigo)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Mira. Ya empieza.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Ama, yo te lo había dicho.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Tú me dijiste que Noelia te había dicho que su madre diría eso.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Exacto.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Rosa: </w:t>
      </w:r>
      <w:r>
        <w:rPr>
          <w:rFonts w:ascii="Times New Roman" w:hAnsi="Times New Roman" w:eastAsia="Malgun Gothic"/>
          <w:b w:val="0"/>
          <w:i w:val="0"/>
          <w:sz w:val="22"/>
        </w:rPr>
        <w:t>¿Tú dijiste que yo diría eso?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Yo le dije a Íñigo que decías que a todo le falta limón.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Rosa: </w:t>
      </w:r>
      <w:r>
        <w:rPr>
          <w:rFonts w:ascii="Times New Roman" w:hAnsi="Times New Roman" w:eastAsia="Malgun Gothic"/>
          <w:b w:val="0"/>
          <w:i w:val="0"/>
          <w:sz w:val="22"/>
        </w:rPr>
        <w:t>¿Y por qué le dijiste eso?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Porque es verdad.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Rosa: </w:t>
      </w:r>
      <w:r>
        <w:rPr>
          <w:rFonts w:ascii="Times New Roman" w:hAnsi="Times New Roman" w:eastAsia="Malgun Gothic"/>
          <w:b w:val="0"/>
          <w:i w:val="0"/>
          <w:sz w:val="22"/>
        </w:rPr>
        <w:t>¡Pues sí!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(Todos ríen. Manolo, en silencio, se sirve más bacalao.)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Maite: </w:t>
      </w:r>
      <w:r>
        <w:rPr>
          <w:rFonts w:ascii="Times New Roman" w:hAnsi="Times New Roman" w:eastAsia="Malgun Gothic"/>
          <w:b w:val="0"/>
          <w:i w:val="0"/>
          <w:sz w:val="22"/>
        </w:rPr>
        <w:t>Os voy a contar una cosa. Pero que no salga de esta mesa.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Maite.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Maite: </w:t>
      </w:r>
      <w:r>
        <w:rPr>
          <w:rFonts w:ascii="Times New Roman" w:hAnsi="Times New Roman" w:eastAsia="Malgun Gothic"/>
          <w:b w:val="0"/>
          <w:i w:val="0"/>
          <w:sz w:val="22"/>
        </w:rPr>
        <w:t>Cuando Íñigo tenía seis años, le dijo a su madre que quería ser cura.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¡Maite!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Maite: </w:t>
      </w:r>
      <w:r>
        <w:rPr>
          <w:rFonts w:ascii="Times New Roman" w:hAnsi="Times New Roman" w:eastAsia="Malgun Gothic"/>
          <w:b w:val="0"/>
          <w:i w:val="0"/>
          <w:sz w:val="22"/>
        </w:rPr>
        <w:t>Y Amaia le dijo que primero tenía que aprender a no comerse las uñas.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Es verdad. Y él dijo que cuando fuera cura, se las comería con agua bendita.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¡Ama!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Rosa: </w:t>
      </w:r>
      <w:r>
        <w:rPr>
          <w:rFonts w:ascii="Times New Roman" w:hAnsi="Times New Roman" w:eastAsia="Malgun Gothic"/>
          <w:b w:val="0"/>
          <w:i w:val="0"/>
          <w:sz w:val="22"/>
        </w:rPr>
        <w:t>¡Ay, qué cosa! ¡Yo me enteré de que Noelia quería ser sirena!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¡Mamá!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Rosa: </w:t>
      </w:r>
      <w:r>
        <w:rPr>
          <w:rFonts w:ascii="Times New Roman" w:hAnsi="Times New Roman" w:eastAsia="Malgun Gothic"/>
          <w:b w:val="0"/>
          <w:i w:val="0"/>
          <w:sz w:val="22"/>
        </w:rPr>
        <w:t>A los ocho años. Dijo que quería vivir en el mar con un pulpo de amigo.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¡Eso no es verdad!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Rosa: </w:t>
      </w:r>
      <w:r>
        <w:rPr>
          <w:rFonts w:ascii="Times New Roman" w:hAnsi="Times New Roman" w:eastAsia="Malgun Gothic"/>
          <w:b w:val="0"/>
          <w:i w:val="0"/>
          <w:sz w:val="22"/>
        </w:rPr>
        <w:t>Es verdad. Y yo le dije que un pulpo no es un buen amigo, que se va a la mínima.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Y mi padre dijo...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Manolo: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(sin levantar la vista)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Que los pulpos tienen razón.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(Una carcajada general. Amaia, con la servilleta en los labios, tiene los ojos llenos de lágrimas de risa. Rosa, a su lado, le da una palmada en el brazo.)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Rosa: </w:t>
      </w:r>
      <w:r>
        <w:rPr>
          <w:rFonts w:ascii="Times New Roman" w:hAnsi="Times New Roman" w:eastAsia="Malgun Gothic"/>
          <w:b w:val="0"/>
          <w:i w:val="0"/>
          <w:sz w:val="22"/>
        </w:rPr>
        <w:t>¿Ves? Ya nos entendemos.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Sí.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Rosa: </w:t>
      </w:r>
      <w:r>
        <w:rPr>
          <w:rFonts w:ascii="Times New Roman" w:hAnsi="Times New Roman" w:eastAsia="Malgun Gothic"/>
          <w:b w:val="0"/>
          <w:i w:val="0"/>
          <w:sz w:val="22"/>
        </w:rPr>
        <w:t>¿Y me puedes contar lo que me ha dicho Isaac?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¿Qué te ha dicho Isaac?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Rosa: </w:t>
      </w:r>
      <w:r>
        <w:rPr>
          <w:rFonts w:ascii="Times New Roman" w:hAnsi="Times New Roman" w:eastAsia="Malgun Gothic"/>
          <w:b w:val="0"/>
          <w:i w:val="0"/>
          <w:sz w:val="22"/>
        </w:rPr>
        <w:t>Que tú dijiste que no querías ser una carga.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(deja la servilleta)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Eso lo dije yo.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Rosa: </w:t>
      </w:r>
      <w:r>
        <w:rPr>
          <w:rFonts w:ascii="Times New Roman" w:hAnsi="Times New Roman" w:eastAsia="Malgun Gothic"/>
          <w:b w:val="0"/>
          <w:i w:val="0"/>
          <w:sz w:val="22"/>
        </w:rPr>
        <w:t>Pues quiero decirte una cosa. Mi madre me dijo, antes de morir: «Hija, no seas una carga». Y yo le dije: «Mamá, tú no eres una carga, eres mi madre».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¿Y qué respondió?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Rosa: </w:t>
      </w:r>
      <w:r>
        <w:rPr>
          <w:rFonts w:ascii="Times New Roman" w:hAnsi="Times New Roman" w:eastAsia="Malgun Gothic"/>
          <w:b w:val="0"/>
          <w:i w:val="0"/>
          <w:sz w:val="22"/>
        </w:rPr>
        <w:t>Que no entendía la diferencia. Y se murió sin entenderla.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(en voz baja)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Yo la entiendo.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Rosa: </w:t>
      </w:r>
      <w:r>
        <w:rPr>
          <w:rFonts w:ascii="Times New Roman" w:hAnsi="Times New Roman" w:eastAsia="Malgun Gothic"/>
          <w:b w:val="0"/>
          <w:i w:val="0"/>
          <w:sz w:val="22"/>
        </w:rPr>
        <w:t>Lo sé. Por eso te lo cuento.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(Un silencio. Íñigo y Noelia se miran. Maite se suena la nariz con un pañuelo enorme. Manolo, en el extremo de la mesa, deja el tenedor.)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Manolo: </w:t>
      </w:r>
      <w:r>
        <w:rPr>
          <w:rFonts w:ascii="Times New Roman" w:hAnsi="Times New Roman" w:eastAsia="Malgun Gothic"/>
          <w:b w:val="0"/>
          <w:i w:val="0"/>
          <w:sz w:val="22"/>
        </w:rPr>
        <w:t>Está bien.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¿El qué?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Manolo: </w:t>
      </w:r>
      <w:r>
        <w:rPr>
          <w:rFonts w:ascii="Times New Roman" w:hAnsi="Times New Roman" w:eastAsia="Malgun Gothic"/>
          <w:b w:val="0"/>
          <w:i w:val="0"/>
          <w:sz w:val="22"/>
        </w:rPr>
        <w:t>Todo.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오후 5시, 발코니와 해변: 두 어머니, 두 아버지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(Cinco de la tarde. En el balcón del bajo, con macetas de geranios, Rosa y Amaia, sentadas en dos sillas de mimbre, beben café. Desde la barandilla, el mar se ve a lo lejos. A unos metros, Manolo e Íñigo, en el paseo, caminan hacia el banco de piedra frente a la playa de Ereaga.)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Rosa: </w:t>
      </w:r>
      <w:r>
        <w:rPr>
          <w:rFonts w:ascii="Times New Roman" w:hAnsi="Times New Roman" w:eastAsia="Malgun Gothic"/>
          <w:b w:val="0"/>
          <w:i w:val="0"/>
          <w:sz w:val="22"/>
        </w:rPr>
        <w:t>Qué bien se está aquí.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Es una buena casa.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Rosa: </w:t>
      </w:r>
      <w:r>
        <w:rPr>
          <w:rFonts w:ascii="Times New Roman" w:hAnsi="Times New Roman" w:eastAsia="Malgun Gothic"/>
          <w:b w:val="0"/>
          <w:i w:val="0"/>
          <w:sz w:val="22"/>
        </w:rPr>
        <w:t>Y el amarillo, qué luz.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Lo eligió Noelia.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Rosa: </w:t>
      </w:r>
      <w:r>
        <w:rPr>
          <w:rFonts w:ascii="Times New Roman" w:hAnsi="Times New Roman" w:eastAsia="Malgun Gothic"/>
          <w:b w:val="0"/>
          <w:i w:val="0"/>
          <w:sz w:val="22"/>
        </w:rPr>
        <w:t>Es muy suya. Siempre le han gustado los colores que huelen.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¿Los qué?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Rosa: </w:t>
      </w:r>
      <w:r>
        <w:rPr>
          <w:rFonts w:ascii="Times New Roman" w:hAnsi="Times New Roman" w:eastAsia="Malgun Gothic"/>
          <w:b w:val="0"/>
          <w:i w:val="0"/>
          <w:sz w:val="22"/>
        </w:rPr>
        <w:t>Los colores que huelen. Cuando era pequeña, decía que el amarillo huele a limón, el verde a hierba mojada, el azul a mar.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Qué bonito.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Rosa: </w:t>
      </w:r>
      <w:r>
        <w:rPr>
          <w:rFonts w:ascii="Times New Roman" w:hAnsi="Times New Roman" w:eastAsia="Malgun Gothic"/>
          <w:b w:val="0"/>
          <w:i w:val="0"/>
          <w:sz w:val="22"/>
        </w:rPr>
        <w:t>Y el rojo a pimiento. Pero eso es de mi huerto.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(Amaia se ríe, brevemente. Después se queda callada. Rosa la mira.)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Rosa: </w:t>
      </w:r>
      <w:r>
        <w:rPr>
          <w:rFonts w:ascii="Times New Roman" w:hAnsi="Times New Roman" w:eastAsia="Malgun Gothic"/>
          <w:b w:val="0"/>
          <w:i w:val="0"/>
          <w:sz w:val="22"/>
        </w:rPr>
        <w:t>¿En qué piensas?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En que hace un año no habría dejado que nadie me abrazara. Ni siquiera mi hijo.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Rosa: </w:t>
      </w:r>
      <w:r>
        <w:rPr>
          <w:rFonts w:ascii="Times New Roman" w:hAnsi="Times New Roman" w:eastAsia="Malgun Gothic"/>
          <w:b w:val="0"/>
          <w:i w:val="0"/>
          <w:sz w:val="22"/>
        </w:rPr>
        <w:t>Ya lo vi.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¿Qué viste?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Rosa: </w:t>
      </w:r>
      <w:r>
        <w:rPr>
          <w:rFonts w:ascii="Times New Roman" w:hAnsi="Times New Roman" w:eastAsia="Malgun Gothic"/>
          <w:b w:val="0"/>
          <w:i w:val="0"/>
          <w:sz w:val="22"/>
        </w:rPr>
        <w:t>Que me abrazaste con los brazos como un palo. Pero luego los doblaste.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Es verdad.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Rosa: </w:t>
      </w:r>
      <w:r>
        <w:rPr>
          <w:rFonts w:ascii="Times New Roman" w:hAnsi="Times New Roman" w:eastAsia="Malgun Gothic"/>
          <w:b w:val="0"/>
          <w:i w:val="0"/>
          <w:sz w:val="22"/>
        </w:rPr>
        <w:t>Y eso me dice muchas cosas.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¿Qué cosas?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Rosa: </w:t>
      </w:r>
      <w:r>
        <w:rPr>
          <w:rFonts w:ascii="Times New Roman" w:hAnsi="Times New Roman" w:eastAsia="Malgun Gothic"/>
          <w:b w:val="0"/>
          <w:i w:val="0"/>
          <w:sz w:val="22"/>
        </w:rPr>
        <w:t>Que eres de las que tardan. Pero cuando llegan, llegan del todo.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Igual que tu marido.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Rosa: </w:t>
      </w:r>
      <w:r>
        <w:rPr>
          <w:rFonts w:ascii="Times New Roman" w:hAnsi="Times New Roman" w:eastAsia="Malgun Gothic"/>
          <w:b w:val="0"/>
          <w:i w:val="0"/>
          <w:sz w:val="22"/>
        </w:rPr>
        <w:t>Manolo no tarda. Manolo no sale.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(sonríe)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Pues eso.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(Un silencio cómodo. Un barco de pesca cruza el horizonte, pequeño y blanco.)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Rosa: </w:t>
      </w:r>
      <w:r>
        <w:rPr>
          <w:rFonts w:ascii="Times New Roman" w:hAnsi="Times New Roman" w:eastAsia="Malgun Gothic"/>
          <w:b w:val="0"/>
          <w:i w:val="0"/>
          <w:sz w:val="22"/>
        </w:rPr>
        <w:t>Amaia, quiero decirte una cosa. Y quiero que me escuches sin contestar.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Dime.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Rosa: </w:t>
      </w:r>
      <w:r>
        <w:rPr>
          <w:rFonts w:ascii="Times New Roman" w:hAnsi="Times New Roman" w:eastAsia="Malgun Gothic"/>
          <w:b w:val="0"/>
          <w:i w:val="0"/>
          <w:sz w:val="22"/>
        </w:rPr>
        <w:t>Yo no soy tu consuegra todavía. Pero lo seré. Y quiero que sepas que, si mi hija se casa con tu hijo, yo me quedo con los dos.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¿Cómo?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Rosa: </w:t>
      </w:r>
      <w:r>
        <w:rPr>
          <w:rFonts w:ascii="Times New Roman" w:hAnsi="Times New Roman" w:eastAsia="Malgun Gothic"/>
          <w:b w:val="0"/>
          <w:i w:val="0"/>
          <w:sz w:val="22"/>
        </w:rPr>
        <w:t>Que te cuidaré. Si hace falta. En vuestro idioma o en el mío. Porque a una madre no la cuida su hijo solo.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(con la voz baja)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No hace falta.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Rosa: </w:t>
      </w:r>
      <w:r>
        <w:rPr>
          <w:rFonts w:ascii="Times New Roman" w:hAnsi="Times New Roman" w:eastAsia="Malgun Gothic"/>
          <w:b w:val="0"/>
          <w:i w:val="0"/>
          <w:sz w:val="22"/>
        </w:rPr>
        <w:t>Ya lo sé. Por eso te lo digo.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¿Por qué?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Rosa: </w:t>
      </w:r>
      <w:r>
        <w:rPr>
          <w:rFonts w:ascii="Times New Roman" w:hAnsi="Times New Roman" w:eastAsia="Malgun Gothic"/>
          <w:b w:val="0"/>
          <w:i w:val="0"/>
          <w:sz w:val="22"/>
        </w:rPr>
        <w:t>Porque a lo que no hace falta, se le dice que sí.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(Amaia no responde. Mira el mar. Después extiende la mano. Rosa la toma.)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Gracias.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Rosa: </w:t>
      </w:r>
      <w:r>
        <w:rPr>
          <w:rFonts w:ascii="Times New Roman" w:hAnsi="Times New Roman" w:eastAsia="Malgun Gothic"/>
          <w:b w:val="0"/>
          <w:i w:val="0"/>
          <w:sz w:val="22"/>
        </w:rPr>
        <w:t>No me las des. Dímelas en gallego.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No sé.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Rosa: </w:t>
      </w:r>
      <w:r>
        <w:rPr>
          <w:rFonts w:ascii="Times New Roman" w:hAnsi="Times New Roman" w:eastAsia="Malgun Gothic"/>
          <w:b w:val="0"/>
          <w:i w:val="0"/>
          <w:sz w:val="22"/>
        </w:rPr>
        <w:t>«Grazas».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Grazas.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Rosa: </w:t>
      </w:r>
      <w:r>
        <w:rPr>
          <w:rFonts w:ascii="Times New Roman" w:hAnsi="Times New Roman" w:eastAsia="Malgun Gothic"/>
          <w:b w:val="0"/>
          <w:i w:val="0"/>
          <w:sz w:val="22"/>
        </w:rPr>
        <w:t>Muy bien. Ya eres de los nuestros.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Yo no soy de nadie.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Rosa: </w:t>
      </w:r>
      <w:r>
        <w:rPr>
          <w:rFonts w:ascii="Times New Roman" w:hAnsi="Times New Roman" w:eastAsia="Malgun Gothic"/>
          <w:b w:val="0"/>
          <w:i w:val="0"/>
          <w:sz w:val="22"/>
        </w:rPr>
        <w:t>Eso también es muy gallego.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(Abajo, en el paseo marítimo, Manolo e Íñigo llegan al banco de piedra. Se sientan, uno junto al otro, con las manos en las rodillas. Nadie dice nada. El mar sube y baja. Pasan diez minutos. Manolo gira un poco la cabeza.)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Manolo: </w:t>
      </w:r>
      <w:r>
        <w:rPr>
          <w:rFonts w:ascii="Times New Roman" w:hAnsi="Times New Roman" w:eastAsia="Malgun Gothic"/>
          <w:b w:val="0"/>
          <w:i w:val="0"/>
          <w:sz w:val="22"/>
        </w:rPr>
        <w:t>Aquí se sentaba tu padre.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¿Cómo lo sabe?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Manolo: </w:t>
      </w:r>
      <w:r>
        <w:rPr>
          <w:rFonts w:ascii="Times New Roman" w:hAnsi="Times New Roman" w:eastAsia="Malgun Gothic"/>
          <w:b w:val="0"/>
          <w:i w:val="0"/>
          <w:sz w:val="22"/>
        </w:rPr>
        <w:t>Tu madre me lo contó. En el pasillo.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¿Cuándo?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Manolo: </w:t>
      </w:r>
      <w:r>
        <w:rPr>
          <w:rFonts w:ascii="Times New Roman" w:hAnsi="Times New Roman" w:eastAsia="Malgun Gothic"/>
          <w:b w:val="0"/>
          <w:i w:val="0"/>
          <w:sz w:val="22"/>
        </w:rPr>
        <w:t>Hace un rato.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¿Y qué le dijo?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Manolo: </w:t>
      </w:r>
      <w:r>
        <w:rPr>
          <w:rFonts w:ascii="Times New Roman" w:hAnsi="Times New Roman" w:eastAsia="Malgun Gothic"/>
          <w:b w:val="0"/>
          <w:i w:val="0"/>
          <w:sz w:val="22"/>
        </w:rPr>
        <w:t>Que a veces se sienta en este banco a hablar con él.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Yo no lo sabía.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Manolo: </w:t>
      </w:r>
      <w:r>
        <w:rPr>
          <w:rFonts w:ascii="Times New Roman" w:hAnsi="Times New Roman" w:eastAsia="Malgun Gothic"/>
          <w:b w:val="0"/>
          <w:i w:val="0"/>
          <w:sz w:val="22"/>
        </w:rPr>
        <w:t>Los padres no cuentan esas cosas. Se las cuentan a los desconocidos.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¿Por qué?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Manolo: </w:t>
      </w:r>
      <w:r>
        <w:rPr>
          <w:rFonts w:ascii="Times New Roman" w:hAnsi="Times New Roman" w:eastAsia="Malgun Gothic"/>
          <w:b w:val="0"/>
          <w:i w:val="0"/>
          <w:sz w:val="22"/>
        </w:rPr>
        <w:t>Porque es más fácil.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(Silencio. Íñigo mira el mar.)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Manolo.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Manolo: </w:t>
      </w:r>
      <w:r>
        <w:rPr>
          <w:rFonts w:ascii="Times New Roman" w:hAnsi="Times New Roman" w:eastAsia="Malgun Gothic"/>
          <w:b w:val="0"/>
          <w:i w:val="0"/>
          <w:sz w:val="22"/>
        </w:rPr>
        <w:t>Dime.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Gracias por venir.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Manolo: </w:t>
      </w:r>
      <w:r>
        <w:rPr>
          <w:rFonts w:ascii="Times New Roman" w:hAnsi="Times New Roman" w:eastAsia="Malgun Gothic"/>
          <w:b w:val="0"/>
          <w:i w:val="0"/>
          <w:sz w:val="22"/>
        </w:rPr>
        <w:t>No hay de qué. Lo hacía por Rosa.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¿Y por usted?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Manolo: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(se rasca la barbilla)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También.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저녁 8시, 아파트: 향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(Ocho de la tarde. El salón del bajo, con la luz dorada del atardecer filtrada por las cortinas nuevas, amarillas. La mesa, ya recogida. En el sofá, Amaia y Rosa, sentadas muy juntas, con las rodillas casi tocándose. Frente a ellas, Maite, con una copa de vino, y Noelia, con una caja pequeña en las manos. Íñigo y Manolo, de pie, junto a la ventana.)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 (V.O.): </w:t>
      </w:r>
      <w:r>
        <w:rPr>
          <w:rFonts w:ascii="Times New Roman" w:hAnsi="Times New Roman" w:eastAsia="Malgun Gothic"/>
          <w:b w:val="0"/>
          <w:i w:val="0"/>
          <w:sz w:val="22"/>
        </w:rPr>
        <w:t>Esa noche, tras la sobremesa y el café, Noelia sacó una caja de su bolso. No era para ella. Era para las dos.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Tengo un regalo para vosotras.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¿Para mí?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Rosa: </w:t>
      </w:r>
      <w:r>
        <w:rPr>
          <w:rFonts w:ascii="Times New Roman" w:hAnsi="Times New Roman" w:eastAsia="Malgun Gothic"/>
          <w:b w:val="0"/>
          <w:i w:val="0"/>
          <w:sz w:val="22"/>
        </w:rPr>
        <w:t>¿Para las dos?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Sí. Es un perfume. Pero uno solo. Para compartir.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Rosa: </w:t>
      </w:r>
      <w:r>
        <w:rPr>
          <w:rFonts w:ascii="Times New Roman" w:hAnsi="Times New Roman" w:eastAsia="Malgun Gothic"/>
          <w:b w:val="0"/>
          <w:i w:val="0"/>
          <w:sz w:val="22"/>
        </w:rPr>
        <w:t>¿Compartir? ¿Cómo se comparte un perfume?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Vosotras sabréis.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(Noelia les entrega la caja. Rosa la abre con cuidado. Dentro, un frasco redondo, de cristal claro: Soleil Blanc. Amaia lo coge, lo huele con los ojos cerrados.)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Huele a una playa blanca.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Rosa: </w:t>
      </w:r>
      <w:r>
        <w:rPr>
          <w:rFonts w:ascii="Times New Roman" w:hAnsi="Times New Roman" w:eastAsia="Malgun Gothic"/>
          <w:b w:val="0"/>
          <w:i w:val="0"/>
          <w:sz w:val="22"/>
        </w:rPr>
        <w:t>A crema solar. A verano.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Soleil Blanc. Coco, flor de tiaré, un poco de ámbar.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¿Es de mi hijo?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Es de las dos. Lo he elegido pensando en vosotras.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Rosa: </w:t>
      </w:r>
      <w:r>
        <w:rPr>
          <w:rFonts w:ascii="Times New Roman" w:hAnsi="Times New Roman" w:eastAsia="Malgun Gothic"/>
          <w:b w:val="0"/>
          <w:i w:val="0"/>
          <w:sz w:val="22"/>
        </w:rPr>
        <w:t>¿En las dos?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En lo que no se parece y se completa. Tú eres la sal, Amaia es la espuma. Mamá es el viento, Amaia es la marea.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Qué cosas dices.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Lo digo porque es verdad.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(Rosa le pasa el frasco a Amaia. Amaia se echa una gota en la muñeca y se la ofrece. Rosa la huele. Luego, Rosa se echa una gota en la suya y la acerca. Las dos muñecas, juntas, huelen igual.)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Rosa: </w:t>
      </w:r>
      <w:r>
        <w:rPr>
          <w:rFonts w:ascii="Times New Roman" w:hAnsi="Times New Roman" w:eastAsia="Malgun Gothic"/>
          <w:b w:val="0"/>
          <w:i w:val="0"/>
          <w:sz w:val="22"/>
        </w:rPr>
        <w:t>Mira. Ya somos una.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Una con dos muñecas.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Rosa: </w:t>
      </w:r>
      <w:r>
        <w:rPr>
          <w:rFonts w:ascii="Times New Roman" w:hAnsi="Times New Roman" w:eastAsia="Malgun Gothic"/>
          <w:b w:val="0"/>
          <w:i w:val="0"/>
          <w:sz w:val="22"/>
        </w:rPr>
        <w:t>Eso es lo que somos.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Maite: </w:t>
      </w:r>
      <w:r>
        <w:rPr>
          <w:rFonts w:ascii="Times New Roman" w:hAnsi="Times New Roman" w:eastAsia="Malgun Gothic"/>
          <w:b w:val="0"/>
          <w:i w:val="0"/>
          <w:sz w:val="22"/>
        </w:rPr>
        <w:t>Qué bonito. Ya me están dando ganas de llorar otra vez.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Pues llora, Maite.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Maite: </w:t>
      </w:r>
      <w:r>
        <w:rPr>
          <w:rFonts w:ascii="Times New Roman" w:hAnsi="Times New Roman" w:eastAsia="Malgun Gothic"/>
          <w:b w:val="0"/>
          <w:i w:val="0"/>
          <w:sz w:val="22"/>
        </w:rPr>
        <w:t>No. Ya he llorado esta mañana. Y a las tres de la tarde.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(Una carcajada. Manolo, junto a la ventana, saca el móvil y hace una foto. Rosa lo mira.)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Rosa: </w:t>
      </w:r>
      <w:r>
        <w:rPr>
          <w:rFonts w:ascii="Times New Roman" w:hAnsi="Times New Roman" w:eastAsia="Malgun Gothic"/>
          <w:b w:val="0"/>
          <w:i w:val="0"/>
          <w:sz w:val="22"/>
        </w:rPr>
        <w:t>¿Qué haces?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Manolo: </w:t>
      </w:r>
      <w:r>
        <w:rPr>
          <w:rFonts w:ascii="Times New Roman" w:hAnsi="Times New Roman" w:eastAsia="Malgun Gothic"/>
          <w:b w:val="0"/>
          <w:i w:val="0"/>
          <w:sz w:val="22"/>
        </w:rPr>
        <w:t>Una foto.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Rosa: </w:t>
      </w:r>
      <w:r>
        <w:rPr>
          <w:rFonts w:ascii="Times New Roman" w:hAnsi="Times New Roman" w:eastAsia="Malgun Gothic"/>
          <w:b w:val="0"/>
          <w:i w:val="0"/>
          <w:sz w:val="22"/>
        </w:rPr>
        <w:t>¿Tú?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Manolo: </w:t>
      </w:r>
      <w:r>
        <w:rPr>
          <w:rFonts w:ascii="Times New Roman" w:hAnsi="Times New Roman" w:eastAsia="Malgun Gothic"/>
          <w:b w:val="0"/>
          <w:i w:val="0"/>
          <w:sz w:val="22"/>
        </w:rPr>
        <w:t>Es una ocasión.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(Íñigo se acerca a Manolo, le da un golpecito en el hombro. Manolo asiente.)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Gracias.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Manolo: </w:t>
      </w:r>
      <w:r>
        <w:rPr>
          <w:rFonts w:ascii="Times New Roman" w:hAnsi="Times New Roman" w:eastAsia="Malgun Gothic"/>
          <w:b w:val="0"/>
          <w:i w:val="0"/>
          <w:sz w:val="22"/>
        </w:rPr>
        <w:t>No me las des. Dímelas en gallego.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¿Cómo?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Manolo: </w:t>
      </w:r>
      <w:r>
        <w:rPr>
          <w:rFonts w:ascii="Times New Roman" w:hAnsi="Times New Roman" w:eastAsia="Malgun Gothic"/>
          <w:b w:val="0"/>
          <w:i w:val="0"/>
          <w:sz w:val="22"/>
        </w:rPr>
        <w:t>«Grazas».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Grazas.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Manolo: </w:t>
      </w:r>
      <w:r>
        <w:rPr>
          <w:rFonts w:ascii="Times New Roman" w:hAnsi="Times New Roman" w:eastAsia="Malgun Gothic"/>
          <w:b w:val="0"/>
          <w:i w:val="0"/>
          <w:sz w:val="22"/>
        </w:rPr>
        <w:t>Bien. Ya está.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 (V.O.): </w:t>
      </w:r>
      <w:r>
        <w:rPr>
          <w:rFonts w:ascii="Times New Roman" w:hAnsi="Times New Roman" w:eastAsia="Malgun Gothic"/>
          <w:b w:val="0"/>
          <w:i w:val="0"/>
          <w:sz w:val="22"/>
        </w:rPr>
        <w:t>LECCIÓN 10. Un hijo puede pasarse la vida preparando una reunión de dos madres y descubrir que lo único que había que preparar era silencio, un frasco y un pulpo. «Quien bien te quiere te hará llorar», dice el refrán. Aquella tarde, en un salón amarillo, vi que también te hará reír y compartir un perfume.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속담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«Quien bien te quiere te hará llorar.» 한국어 해설: '너를 진정 사랑하는 사람이 너를 울릴 것이다.' 스페인의 속담. 사랑하는 사람의 쓴소리와 걱정이 때로는 눈물이 된다는 뜻이다. 아마이아와 로사가 '짐이 되지 않겠다'고 말하는 아마이아에게 서로의 어머니 이야기를 전하며 눈물과 웃음으로 가까워지는 이 화와 닿아 있다.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생활 표현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«Nos tuteamos»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"서로 말을 놓자." 「tutear」는 tú로 부르다. 재귀 상호형. 장면 2.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«Si usted quiere» / «Si tú quieres»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"원하시면 / 원하면." usted와 tú의 전환. 호칭을 바꾸는 순간. 장면 2.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«Consuegra»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"사돈(어머니 쪽)." 자녀의 시어머니·장모 관계.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«Me dijo Noelia que a ti te gustaba el pescado»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"노엘리아가 네가 생선을 좋아한다고 말했어." 간접화법: decir que + 직설법. 장면 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«No me dijo que fuera pulpo»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"문어라고는 말하지 않았어." decir que + 접속법 불완료과거(부정). 장면 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«Me enteré de que…»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"~라는 것을 알게 되었다." 「enterarse de que」는 소식을 접하다. 장면 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«Por si acaso»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"혹시 몰라서." 장면 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«Dímelas en gallego»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"갈리시아어로 말해 줘." 긍정 명령 + 대명사(me las). 장면 4·5.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«Grazas»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"감사합니다(갈리시아어)." 장면 4.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[10화 끝 — 다음 화 예고: 「알고르타의 아파트」, 9~10월 빌바오와 비고. 두 사람이 살 집을 정한다. 알고르타에 새 집을 구하는 조건, 임대와 구매, 약속의 표현이 오간다.]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