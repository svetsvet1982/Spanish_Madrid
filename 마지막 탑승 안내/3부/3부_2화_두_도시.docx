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2화 — 「두 도시」 (Dos ciudades)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아리에타(38세, 시점 인물·보이스오버) / 노엘리아 카살(33세, 통역 에이전시 대표, 매장 책임자) / 아마이아 아리에타(63세, 퇴원한 환자) / 에체베리아 박사(50대, 심장내과 의사) / 이삭(40대, 이웃) / 열차 승무원(30대) / 옆자리 승객(60대 남성)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2028년 1월 10일(월)부터 2월 6일(일)까지, 빌바오 바수르토 병원, 마드리드 아토차 역과 빌바오행 열차, 알고르타의 아마이아의 집. 아마이아가 퇴원하고, 두 사람은 평일에는 마드리드에서 일하고 주말에는 빌바오로 가는 생활을 시작한다. 4층 계단, 매장 근무표, 이니고의 출장 일정, 병원 진료일이 한 달력에 겹치면서 열차 안에서 첫 일정표 다툼이 생긴다. 학습 포인트는 일정·교통 어휘와 의무 표현. 향수 소품은 Oud Wood.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1월 10일(월) 오전 11시, 바수르토 병원: 퇴원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(Lunes 10 de enero de 2028, once de la mañana. La habitación doscientos doce, con la cama recogida y una silla de ruedas junto a la puerta. Amaia, vestida con un abrigo gris y una bufanda, con una bolsa de plástico en el regazo, espera sentada. La doctora Etxeberria repasa unos papeles. Íñigo y Noelia, de pie junto a la ventana, escuchan.)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Mi madre pasó nueve días en el hospital. El décimo la dejaron ir. Se levantó de la cama como quien se levanta de un asiento en un tren: con prisa y sin mirar atrás.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Señora Arrieta, le leo las instrucciones. Primero: tiene que tomar la medicación a las mismas horas. Segundo: debe pesarse cada mañana. Tercero: no puede hacer esfuerzos, ni cargar peso, ni subir escaleras de más.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Vivo en un cuarto.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Lo sé. Es el cuarto problema.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 tengo ascensor.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Por eso quiero decirle una cosa. Convendría que no volviera sola a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Mi hijo vive en Madrid.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Y su futura nuera, también. Por eso hay que organizarse.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 quiero ser una carga.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No lo es. Es una paciente. Es distinto.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Para el que carga, 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Señora, escúcheme. No necesita que alguien viva con usted todos los días. Necesita que alguien sepa, cada día, cómo está.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Doctora, ¿eso incluye una llamada diaria?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Una llamada, un mensaje, un vecino que suba una vez al día. Lo que sea, siempre que sea todos los días.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 puedo llamar cada mañana.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Y alguien tiene que estar los fines de semana.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Nosotros.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¿Los dos?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Los dos, alternando.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 hace falta.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Ama, ya está decidido.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Eso lo decido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cuidado)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Ama, ¿qué necesitas?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(después de un silencio)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Necesito llegar a mi casa. Y tomar un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El café, con moderación.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Con moderación. Qué palabra.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(Sonríen todos. Itziar entra con el papel del alta firmado. Noelia empuja la silla de ruedas hasta la puerta. Amaia, en la silla, se aferra a la bolsa.)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Quiero andar.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Hasta la salida, en silla. Después, como quiera.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mandona.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Etxeberria: </w:t>
      </w:r>
      <w:r>
        <w:rPr>
          <w:rFonts w:ascii="Times New Roman" w:hAnsi="Times New Roman" w:eastAsia="Malgun Gothic"/>
          <w:b w:val="0"/>
          <w:i w:val="0"/>
          <w:sz w:val="22"/>
        </w:rPr>
        <w:t>Soy cardióloga.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오후 1시, 알고르타 건물: 네 개의 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(Una de la tarde. El portal del edificio de ladrillo rojo de Algorta. Isaac, con una chaqueta y las manos en los bolsillos, espera junto al buzón. Un taxi acaba de dejarlos. Amaia mira hacia arriba, hacia la escalera estrecha, con el ceño fruncido.)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Cuatro pisos son ochenta y ocho escalones. Los conté ese día, uno a uno, porque no tenía otra cosa que hacer con la cabeza.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Subo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Subo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Amaia, la doctora ha dicho...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Ha dicho que no suba escaleras de más. Estas son de menos. Son las mías.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Voy a ayudarte.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 quiero ayuda.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No te la estoy ofreciendo. Te estoy avisando de que subo detrás.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(con una media sonrisa)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Qué listo eres.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He aprendido de ti.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(Amaia sube el primer tramo despacio. Isaac, un escalón por debajo, con una mano a pocos centímetros de su espalda. Íñigo y Noelia suben detrás con la bolsa y la maleta. En el segundo rellano, Amaia se detiene. Apoya la mano en la barandilla. Respira. Nadie dice nada. Pasan treinta segundos.)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Sigamos.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(Suben otro tramo. Otra parada. Otros treinta segundos. En el cuarto, Amaia llega a su puerta, saca la llave. Se vuelve hacia ellos.)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¿Veis? Subo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Has tardado doce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Pues he tardado doce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 voz baja, a Íñigo)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Tienes que hacer algo con este piso.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sé.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Hay uno en el bajo, en el portal de al lado. Lo alquila una señora que se va a Valencia.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¿Cuánto?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Ochocientos. Tres habitaciones.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ella querría mudarse?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No lo sé. Pregúntaselo.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 «¿qué quieres?». Sino...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«¿Qué necesitas?».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Isaac: </w:t>
      </w:r>
      <w:r>
        <w:rPr>
          <w:rFonts w:ascii="Times New Roman" w:hAnsi="Times New Roman" w:eastAsia="Malgun Gothic"/>
          <w:b w:val="0"/>
          <w:i w:val="0"/>
          <w:sz w:val="22"/>
        </w:rPr>
        <w:t>Qué bien os habéis puesto de acuerdo.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un idioma nuevo.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1월 14일(금) 오후 5시, 열차 안: 일정표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(Viernes 14 de enero, cinco de la tarde. Un vagón de un tren de alta velocidad Madrid–Bilbao, con asientos azules y mesas plegables. Íñigo y Noelia, frente a frente, con dos portátiles y una pantalla de móvil entre los dos. Fuera, el paisaje de Castilla pasa deprisa. En la mesa, dos cafés de máquina y un cuaderno con una cuadrícula dibujada a mano: «Lunes», «Martes», «Miércoles»...)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Fue en ese tren donde descubrimos que una pareja que se quiere no tiene por qué tener el mismo calendario. Y que cuando los calendarios se parecen demasiado, la culpa es siempre del que los escribió.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ver. Mi tienda: de martes a sábado, de seis a dos. Y cuando haya cierre, hasta las cuatro.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los domingos?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Libres. Salvo los primeros del mes, que hay inventario.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Pues entonces el primer fin de semana del mes no puedes ir a Bilbao.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Puedo ir el sábado por la tarde y volver el lunes.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Pero el lunes ya no estás en la tienda.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Tengo que pedir el lunes de permiso.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¿Cuántas veces al mes?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Una.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los viernes tengo que estar en la oficina hasta las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Entonces tú llegas a las siete de la tarde, como hoy.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vuelvo el domingo por la noche.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¿A qué hora?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 el último tren. Llego a Madrid a la una de la madrugada.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es una locura.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una necesidad.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una locura con ropa de necesidad.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Pues propón tú otra cosa.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Propongo que vayas los viernes y vuelvas los lunes.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mi oficina?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Con teletrabajo.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Eso es lo que me ha dicho Beatriz que no puede ser.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¿Se lo has pedido?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¿Entonces cómo sabes que 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Porque la conozco.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Qué fácil.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quiere decir 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Que estás decidiendo por los demás sin preguntarles.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Como tú lo has hecho con tu agencia.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¿Perdona?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Aceptaste la tienda sin consultarme.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¡Te lo conté antes de firmar!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Me lo contaste cuando ya habías decidido.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mi trabajo.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este es mi calendario.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 nuestro calendario.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 silencio incómodo. El hombre del asiento de al lado, un señor de sesenta años con un periódico, baja la mirada con disimulo. Pasa un revisor.)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Revisor: </w:t>
      </w:r>
      <w:r>
        <w:rPr>
          <w:rFonts w:ascii="Times New Roman" w:hAnsi="Times New Roman" w:eastAsia="Malgun Gothic"/>
          <w:b w:val="0"/>
          <w:i w:val="0"/>
          <w:sz w:val="22"/>
        </w:rPr>
        <w:t>Billetes, por favor.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(Íñigo y Noelia enseñan los móviles. El revisor los mira un instante, los marca y se va.)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Nos hemos pasado.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Los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Yo, primero.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No. Yo. Porque he empezado a hablarte como a un cliente.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yo, como a un empleado de la tienda.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ríe, a su pesar)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Qué horror.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Qué ridículo.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(Noelia tacha algo en la cuadrícula. Escribe otro título: «Lo que tenemos que hacer sí o sí».)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ver. Primera columna.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que no se puede mover.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Visita al cardiólogo: tercer jueves de cada mes, a las diez. Y la llamada de cada mañana: ocho y media.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Mis viajes de Asia y los de América: marzo, mayo y septiembre.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Mis inventarios: primer domingo del 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La revisión de las pastillas, con la farmacéutica de Algorta: lunes.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¿Cada lunes?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Cada 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entre medias, ¿qué queda?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Los fines de semana alternos. Y los puentes.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las vacaciones.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 las vacaciones.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Tenemos menos tiempo del que creía.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Pero más del que necesitamos.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es muy de Amaia.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he aprendido.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2월 5일(토) 오후 4시, 알고르타의 집: 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5 de febrero, cuatro de la tarde. La cocina de Amaia, pequeña, con un mantel a cuadros y la radio encendida. Un olor a café y a pan tostado. Amaia, sentada a la mesa con un jersey granate y un pastillero en la mano, rellena la semana con una lista. Noelia, frente a ella, le ayuda a leer las etiquetas. Íñigo, de pie, sirve dos cafés con leche.)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Los primeros fines de semana de nuestra vida entre dos ciudades fueron de pastilleros, de listas y de café con moderación. Y de ese perfume, que mi madre volvió a pedir un sábado.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¿Qué hora 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Las cuatro.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Entonces toca la blanca.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No. Esa es a las seis. La que toca ahora es la pequeña, la amarilla.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lío.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 apuntamos en la nevera.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¿En la nevera?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Con un imán. «Cuatro: amarilla. Seis: blanca. Ocho: azul.»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Parece un horario de tren.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un horario de tren. Pero este nunca llega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poético.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 he aprendido de Noelia.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Noelia no es poética.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 práctica.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también me lo han dicho.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(Amaia abre el pastillero. Saca una pastilla. Se la toma con agua. Deja el vaso.)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¿Sabéis qué echo de menos?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El perfume.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¿Cuál?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El de madera. El que me regalaste en octubre.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¿El Oud Wood?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Ese. Se me acabó en el hospital. Se me gastó de tanto olerlo.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Tengo uno en el bolso.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¿De verdad?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Lo traje de Madrid. Por si acaso.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¿Por si acaso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Por si lo pedía.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(Noelia saca un frasco pequeño, de cristal oscuro. Lo abre. Se echa una gota en la muñeca. Se la acerca. Amaia cierra los ojos.)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Huele a bosque.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 madera de oud, con una nota de cardamomo.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Qué bien.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Ama, es tuyo.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Ya lo sé. Pero a veces conviene que alguien te lo ofrezca de nuevo.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Para saber que se puede.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Para saber que no estás sola.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(Silencio. En la radio suena una canción vieja, de una mujer con acordeón. Íñigo se sienta al lado de su madre. Se queda un momento con las manos sobre la mesa.)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Ama. Hay una cosa que queremos plantearte.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Ya me lo imaginaba.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¿Qué te imaginabas?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Que ibais a decirme que me mudo.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solo una idea.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¿A dónde?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 un bajo. En el portal de al lado. Isaac nos ha dicho que hay uno.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¿Un bajo?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Sin escaleras.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Sin escaleras.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Con una ventana que da a la calle.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¿Y mi cuarto?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Se queda como está. Para los fines de semana, para nosotros.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¿Para vosotros?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Para cuando vengamos. O para cuando vengan Rosa y Manolo.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¿Vendrán tus padres?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Cuando usted los invite.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 lleva la taza a los labios, sin beber)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una idea... práctica.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¿Y qué piensas?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Que tengo miedo.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¿De qué?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De que, si bajo, ya no suba nunca.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Amaia. No es subir o bajar. Es poder elegir.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(después de un instante)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Pues voy a pensarlo.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Gracias.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Pero no hoy.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 hoy.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Hoy me apetece un café y un caldo. Y que alguien me lea el horario de las pastillas.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Yo se lo leo.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Amaia: </w:t>
      </w:r>
      <w:r>
        <w:rPr>
          <w:rFonts w:ascii="Times New Roman" w:hAnsi="Times New Roman" w:eastAsia="Malgun Gothic"/>
          <w:b w:val="0"/>
          <w:i w:val="0"/>
          <w:sz w:val="22"/>
        </w:rPr>
        <w:t>Con tu voz de intérprete.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Con mi voz de intérprete.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2월 6일(일) 밤 10시, 귀가 열차: 새 달력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(Domingo 6 de febrero, diez de la noche. Un tren de vuelta a Madrid, casi vacío. Íñigo y Noelia, sentados junto a la ventana, comparten un cuaderno abierto. En la cuadrícula, con colores: azul para Bilbao, rojo para Madrid, verde para viajes. Han tachado y reescrito tres veces. Noelia, con la cabeza apoyada en el cristal, bosteza. Íñigo, con un bolígrafo, repasa los fines de semana.)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En el tren de vuelta, a las diez de la noche, por fin escribimos un calendario que no mintiera. No era perfecto. Pero llevaba el nombre de los dos, con tinta, no con lápiz.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Resumen: fines de semana alternos en Bilbao. El primer fin de semana del mes, tú trabajas en Madrid y yo voy solo.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el tercer jueves, el cardiólogo.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Cada tercer jueves, ella con Isaac y nosotros por videollamada.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una llamada diaria a las ocho y media, tú.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Y un mensaje diario a las ocho de la tarde, yo.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¿Te parece?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Me parece. ¿Y los puentes?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Los puentes, juntos. Donde haga falta.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¿Y si hace falta en los dos sitios?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Entonces, lo hablamos.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¿Cómo?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Con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Con café y con tiempo.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Eso mismo.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(Silencio. Fuera, las luces de un pueblo pasan veloces. Noelia se acerca la muñeca, donde queda todavía una gota de Oud Wood de la tarde. Se la da a oler.)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Huele a ella.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Huele a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¿A cuál?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A la que tenemos que construir.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Eso es una frase muy grande para las diez de la noche.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Es el último tren.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Nos queda tiempo.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Nos queda mucho.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(Se quedan callados. Pasa un revisor. Les sonríe sin decir nada. Íñigo cierra el cuaderno. En la tapa, escrito con rotulador negro: «Dos ciudades. Una agenda.» Noelia, con los ojos cerrados, murmura algo.)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Gracias por no discutir más.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Íñigo: </w:t>
      </w:r>
      <w:r>
        <w:rPr>
          <w:rFonts w:ascii="Times New Roman" w:hAnsi="Times New Roman" w:eastAsia="Malgun Gothic"/>
          <w:b w:val="0"/>
          <w:i w:val="0"/>
          <w:sz w:val="22"/>
        </w:rPr>
        <w:t>Gracias por tacharlo tres veces.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Noelia: </w:t>
      </w:r>
      <w:r>
        <w:rPr>
          <w:rFonts w:ascii="Times New Roman" w:hAnsi="Times New Roman" w:eastAsia="Malgun Gothic"/>
          <w:b w:val="0"/>
          <w:i w:val="0"/>
          <w:sz w:val="22"/>
        </w:rPr>
        <w:t>Siempre.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Íñigo (V.O.): </w:t>
      </w:r>
      <w:r>
        <w:rPr>
          <w:rFonts w:ascii="Times New Roman" w:hAnsi="Times New Roman" w:eastAsia="Malgun Gothic"/>
          <w:b w:val="0"/>
          <w:i w:val="0"/>
          <w:sz w:val="22"/>
        </w:rPr>
        <w:t>LECCIÓN 2. Una vida entre dos ciudades no se organiza con calendarios. Se organiza con preguntas. «¿Qué necesitas?» sirve para una madre, una pareja, un jefe y un vecino. Esa noche en el tren, entendí que quien viaja de una ciudad a otra no se divide: se multiplica.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가브리엘 가르시아 마르케스 『Vivir para contarla』(2002)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«La vida no es la que uno vivió, sino la que uno recuerda y cómo la recuerda para contarla.» 한국어 해설: '삶은 우리가 산 것이 아니라 우리가 기억하는 것, 그리고 그것을 이야기하기 위해 기억하는 방식이다.' 콜롬비아의 작가 가르시아 마르케스(1927–2014)의 회고록 첫머리의 문장이다. 마드리드와 빌바오를 오가는 두 사람이 서로의 달력을 하나로 맞추고, 그 한 달을 이야기로 기억하게 되는 이 화의 구조와 맞닿는다.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«Tiene que tomar la medicación a las mismas horas»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"약을 같은 시간에 드셔야 합니다." 「tener que + 부정사」는 개인의 구체적 의무.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«Debe pesarse cada mañana»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"매일 아침 체중을 재야 합니다." 「deber + 부정사」는 도덕적·의학적 의무.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«Convendría que no volviera sola a casa»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"혼자 집에 돌아가지 않는 편이 좋겠습니다." 「convendría que + 접속법 불완료과거」는 정중한 권고.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«Hay que organizarse»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"정리를 해야 합니다." 「hay que + 부정사」는 주어 없는 일반적 필요.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 te la estoy ofreciendo. Te estoy avisando de que subo detrás»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"도움을 권하는 게 아니라 뒤에서 따라 올라간다고 알리는 거야." 현재진행 + avisar de que.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«Una locura con ropa de necesidad»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"필요라는 옷을 입은 미친 짓." 「con ropa de + 명사」는 위장·외피의 비유.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«Estás decidiendo por los demás sin preguntarles»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"다른 사람들에게 묻지도 않고 대신 결정하고 있어." 「sin + 부정사 + 대명사」.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«Nos hemos pasado»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"우리가 지나쳤어." 「pasarse」는 도를 넘다.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«Lo que tenemos que hacer sí o sí»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"무조건 해야 하는 것." 「sí o sí」는 구어의 '반드시'.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«Una agenda»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"다이어리·일정표." 중남미에서는 「agenda」보다 「calendario」도 흔하다.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「돌보는 사람」, 2월 알고르타. 노엘리아가 아마이아를 돌보며 둘이 가까워지고, 이웃 마이테의 수다 속에서 두 사람은 서로의 호칭과 애칭을 고쳐 부르기 시작한다.]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