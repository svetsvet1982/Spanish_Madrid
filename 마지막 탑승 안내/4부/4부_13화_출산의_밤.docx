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13화 — 「출산의 밤」 (La noche del parto)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노엘리아 카살(35세, 이 화의 시점 인물·보이스오버) / 이니고 아리에타(40세) / 클라라 모레노 박사(50대, 산부인과 의사) / 마르타(30대, 조산사) / 로사 카살(62세) / 마놀로 카살(66세) / 아마이아 아리에타(66세) / 마리솔(59세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10월 29일(화) 밤부터 30일(수) 오전까지, 알고르타의 아파트와 빌바오의 병원. 예정일에서 이틀이 지난 밤 진통이 시작되고, 병원에서 아기가 태어난다. 두 어머니와 마놀로가 병원에 도착하고, 이니고가 처음으로 아버지가 된다. 노엘리아의 시선으로 쓴다. 병원·출산 절차와 어휘는 일반적인 수준으로만 쓰며 의료적 판단이나 처치 장면은 넣지 않는다. 수치(시각·키·몸무게)는 이야기의 설정일 뿐이다. 학습 포인트는 병원·출산 어휘와 감정 표현. 향수 소품은 없다(노엘리아는 이 화에서 아기의 냄새를 처음 맡는다). 시점: 노엘리아.</w:t>
      </w:r>
    </w:p>
    <w:p>
      <w:pPr>
        <w:keepNext/>
        <w:spacing w:before="320" w:after="140"/>
      </w:pPr>
      <w:r>
        <w:rPr>
          <w:rFonts w:ascii="Times New Roman" w:hAnsi="Times New Roman" w:eastAsia="Malgun Gothic"/>
          <w:b/>
          <w:i w:val="0"/>
          <w:color w:val="1F3864"/>
          <w:sz w:val="26"/>
        </w:rPr>
        <w:t>장면 1 — 10월 29일(화) 오후 9시, 알고르타 아파트: 진통</w:t>
      </w:r>
    </w:p>
    <w:p>
      <w:pPr>
        <w:spacing w:before="0" w:after="110" w:line="300" w:lineRule="auto"/>
      </w:pPr>
      <w:r>
        <w:rPr>
          <w:rFonts w:ascii="Times New Roman" w:hAnsi="Times New Roman" w:eastAsia="Malgun Gothic"/>
          <w:b w:val="0"/>
          <w:i/>
          <w:color w:val="555555"/>
          <w:sz w:val="22"/>
        </w:rPr>
        <w:t>(Martes 29 de octubre de 2030, nueve de la noche. El salón del apartamento de Algorta, con una sola lámpara encendida y la cuna junto a la ventana, con el nombre tallado: ESTELA. Noelia, con un vestido ancho y las manos apoyadas en el respaldo de una silla, respira hondo con los ojos cerrados. Íñigo, con el móvil en una mano y un cuaderno en la otra, mira la pantalla. Junto a la puerta, la bolsa del hospital, ya cerrada.)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Dos días después de la fecha prevista, me desperté a las seis de la tarde con una sensación nueva. No era dolor. Era un puño de agua, que se cerraba y se abría, y que no iba a parar por mucho que yo se lo pidiera.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¿Cuánto ha durado?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Cincuenta segundos.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anterior?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Hace nueve minutos.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Cada nueve minutos.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aplicación dice que, cuando sea cada cinco, hay que 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sea cada cinco.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es cada nueve pero muy fuerte?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también.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si es cada cinco pero muy suave?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Perdona.</w:t>
      </w:r>
    </w:p>
    <w:p>
      <w:pPr>
        <w:spacing w:before="0" w:after="110" w:line="300" w:lineRule="auto"/>
      </w:pPr>
      <w:r>
        <w:rPr>
          <w:rFonts w:ascii="Times New Roman" w:hAnsi="Times New Roman" w:eastAsia="Malgun Gothic"/>
          <w:b w:val="0"/>
          <w:i/>
          <w:color w:val="555555"/>
          <w:sz w:val="22"/>
        </w:rPr>
        <w:t>(Noelia se tensa. Se agarra a la silla. Deja salir el aire por la boca, despacio. Íñigo la mira. Deja el móvil. La sostiene por los hombros.)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¿Era una?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una.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Cuarenta y cinco segundos.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Cinco minutos desde la anterior.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¿Cinco?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un rato eran nueve. Ahora, cinco.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entonces...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vamos.</w:t>
      </w:r>
    </w:p>
    <w:p>
      <w:pPr>
        <w:spacing w:before="0" w:after="110" w:line="300" w:lineRule="auto"/>
      </w:pPr>
      <w:r>
        <w:rPr>
          <w:rFonts w:ascii="Times New Roman" w:hAnsi="Times New Roman" w:eastAsia="Malgun Gothic"/>
          <w:b w:val="0"/>
          <w:i/>
          <w:color w:val="555555"/>
          <w:sz w:val="22"/>
        </w:rPr>
        <w:t>(Íñigo coge la bolsa. Se pone el abrigo. Noelia se queda de pie. Se pone la mano en el vientre. Mira la cuna. Íñigo sigue su mirada.)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¿Quieres coger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gorro. El de lana. El del baúl.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meto en la bolsa.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la cuchara.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cuchara?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mi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tu...</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que tenga algo que revolver en la sala de espera.</w:t>
      </w:r>
    </w:p>
    <w:p>
      <w:pPr>
        <w:spacing w:before="0" w:after="110" w:line="300" w:lineRule="auto"/>
      </w:pPr>
      <w:r>
        <w:rPr>
          <w:rFonts w:ascii="Times New Roman" w:hAnsi="Times New Roman" w:eastAsia="Malgun Gothic"/>
          <w:b w:val="0"/>
          <w:i/>
          <w:color w:val="555555"/>
          <w:sz w:val="22"/>
        </w:rPr>
        <w:t>(Íñigo se ríe, nervioso. Va hacia la cocina. Vuelve con la cuchara de madera. La guarda en la bolsa. Noelia le toma la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Llama a las madres.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val="0"/>
          <w:i/>
          <w:color w:val="555555"/>
          <w:sz w:val="22"/>
        </w:rPr>
        <w:t>(Íñigo marca. Se pone el móvil en la oreja. Suena una vez. Dos. Descuelgan. Íñigo habla con la boca seca.)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 Soy yo. Salimos para el hospital.</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Bien. ¿Quieres que vaya?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Ve con Rosa y Manolo. En cuanto podáis.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Voy. Dile que respire.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 respira.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que respire más.</w:t>
      </w:r>
    </w:p>
    <w:p>
      <w:pPr>
        <w:spacing w:before="0" w:after="110" w:line="300" w:lineRule="auto"/>
      </w:pPr>
      <w:r>
        <w:rPr>
          <w:rFonts w:ascii="Times New Roman" w:hAnsi="Times New Roman" w:eastAsia="Malgun Gothic"/>
          <w:b w:val="0"/>
          <w:i/>
          <w:color w:val="555555"/>
          <w:sz w:val="22"/>
        </w:rPr>
        <w:t>(Íñigo cuelga. Se miran. Noelia sonríe a medias. Otro puño de agua. Se agarra a su brazo. Aprieta. Cuando pasa, se ríe, entre dientes.)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Cuando nos conocimos, tenías el brazo más blando.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Era agosto.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octubre.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más blando todavía.</w:t>
      </w:r>
    </w:p>
    <w:p>
      <w:pPr>
        <w:keepNext/>
        <w:spacing w:before="320" w:after="140"/>
      </w:pPr>
      <w:r>
        <w:rPr>
          <w:rFonts w:ascii="Times New Roman" w:hAnsi="Times New Roman" w:eastAsia="Malgun Gothic"/>
          <w:b/>
          <w:i w:val="0"/>
          <w:color w:val="1F3864"/>
          <w:sz w:val="26"/>
        </w:rPr>
        <w:t>장면 2 — 10월 29일(화) 오후 11시 30분, 병원 분만 병동: 입원</w:t>
      </w:r>
    </w:p>
    <w:p>
      <w:pPr>
        <w:spacing w:before="0" w:after="110" w:line="300" w:lineRule="auto"/>
      </w:pPr>
      <w:r>
        <w:rPr>
          <w:rFonts w:ascii="Times New Roman" w:hAnsi="Times New Roman" w:eastAsia="Malgun Gothic"/>
          <w:b w:val="0"/>
          <w:i/>
          <w:color w:val="555555"/>
          <w:sz w:val="22"/>
        </w:rPr>
        <w:t>(Martes 29 de octubre, once y media de la noche. La planta de partos de un hospital de Bilbao. Un pasillo con luces tenues, un suelo de linóleo gris, un mostrador de enfermería con una lámpara de mesa. Una habitación individual: una cama articulada, un monitor, una ventana al parque, una silla para el acompañante. Noelia, en bata azul, sentada en el borde de la cama. A su lado, la matrona Marta, treinta y tantos años, de pelo recogido y uniforme verde, ajusta unas correas con sensores. Íñigo, de pie junto a la ventana, con la bolsa a los pies.)</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Las salas de hospital no huelen a nada. O huelen a todo lo que no se quiere recordar. Pero aquella noche, entre el jabón de manos, la ropa limpia y el desinfectante suave, comprendí que lo único que olía era la espera.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Ya está, Noelia. Ahora vamos a escuchar el corazón del bebé durante unos minutos. ¿De acuerdo?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acuerdo.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Respire normal. Si le viene una contracción, me lo dice.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están viniendo cada cuatro minutos.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Muy bien. Eso es buena señal.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¿Buena señal de qué?</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De que el cuerpo sabe lo que hace.</w:t>
      </w:r>
    </w:p>
    <w:p>
      <w:pPr>
        <w:spacing w:before="0" w:after="110" w:line="300" w:lineRule="auto"/>
      </w:pPr>
      <w:r>
        <w:rPr>
          <w:rFonts w:ascii="Times New Roman" w:hAnsi="Times New Roman" w:eastAsia="Malgun Gothic"/>
          <w:b w:val="0"/>
          <w:i/>
          <w:color w:val="555555"/>
          <w:sz w:val="22"/>
        </w:rPr>
        <w:t>(En el monitor, una línea irregular. Después, un sonido rápido, como una lluvia fina. Noelia cierra los ojos. Sonríe.)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Ahí está.</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Ahí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mismo sonido de la ecografía.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Es el mismo. Solo que más cerca.</w:t>
      </w:r>
    </w:p>
    <w:p>
      <w:pPr>
        <w:spacing w:before="0" w:after="110" w:line="300" w:lineRule="auto"/>
      </w:pPr>
      <w:r>
        <w:rPr>
          <w:rFonts w:ascii="Times New Roman" w:hAnsi="Times New Roman" w:eastAsia="Malgun Gothic"/>
          <w:b w:val="0"/>
          <w:i/>
          <w:color w:val="555555"/>
          <w:sz w:val="22"/>
        </w:rPr>
        <w:t>(Entra la doctora Clara Moreno, cincuenta y tantos años, de pelo canoso corto, bata blanca sobre uniforme azul. Sonríe, con una calma que parece ensayada durante treinta años.)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Buenas noches. Soy Clara Moreno. ¿Cómo estamos?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Cansados.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¿Cansados? Si ha empezado hace tres horas.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seis.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Pues entonces, más cansados.</w:t>
      </w:r>
    </w:p>
    <w:p>
      <w:pPr>
        <w:spacing w:before="0" w:after="110" w:line="300" w:lineRule="auto"/>
      </w:pPr>
      <w:r>
        <w:rPr>
          <w:rFonts w:ascii="Times New Roman" w:hAnsi="Times New Roman" w:eastAsia="Malgun Gothic"/>
          <w:b w:val="0"/>
          <w:i/>
          <w:color w:val="555555"/>
          <w:sz w:val="22"/>
        </w:rPr>
        <w:t>(Moreno se lava las manos. Se las seca. Se acerca a la cama. Mira el monitor.)</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¿Cómo va el dolor?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Va. Y viene.</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Es lo propio. ¿Quiere que hablemos de las opciones para el dolor?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Me da miedo preguntarlo.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Pues pregúntelo. Para eso estamos.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algo que me puedan dar?</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Hay varias cosas. Se lo explicará la anestesista con detalle. Yo le adelanto que cada mujer decide qué quiere, y que no hay una respuesta mejor que otra.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Mientras tanto, respire. Y camine, si le apetece. Cuanto más se mueva, más ayuda al bebé.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haré.</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color w:val="555555"/>
          <w:sz w:val="22"/>
        </w:rPr>
        <w:t>(a Íñigo)</w:t>
      </w:r>
      <w:r>
        <w:rPr>
          <w:rFonts w:ascii="Times New Roman" w:hAnsi="Times New Roman" w:eastAsia="Malgun Gothic"/>
          <w:b w:val="0"/>
          <w:i w:val="0"/>
          <w:sz w:val="22"/>
        </w:rPr>
        <w:t xml:space="preserve"> ¿Y 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¿Cómo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sé.</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Es la respuesta más común.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hago?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Lo que le pida ella. Sostener una mano. Dar agua. Callarse cuando haga falta.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último, no sé.</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Pues aprenda.</w:t>
      </w:r>
    </w:p>
    <w:p>
      <w:pPr>
        <w:spacing w:before="0" w:after="110" w:line="300" w:lineRule="auto"/>
      </w:pPr>
      <w:r>
        <w:rPr>
          <w:rFonts w:ascii="Times New Roman" w:hAnsi="Times New Roman" w:eastAsia="Malgun Gothic"/>
          <w:b w:val="0"/>
          <w:i/>
          <w:color w:val="555555"/>
          <w:sz w:val="22"/>
        </w:rPr>
        <w:t>(Moreno sonríe. Marta le entrega una carpeta. La doctora firma. Después, la mira.)</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Dilatación de cuatro centímetros. Vamos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¿Cuánto falta?</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Todavía unas cuantas horas.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¿Cuántas?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No lo sé. Los bebés no leen calendarios.</w:t>
      </w:r>
    </w:p>
    <w:p>
      <w:pPr>
        <w:spacing w:before="0" w:after="110" w:line="300" w:lineRule="auto"/>
      </w:pPr>
      <w:r>
        <w:rPr>
          <w:rFonts w:ascii="Times New Roman" w:hAnsi="Times New Roman" w:eastAsia="Malgun Gothic"/>
          <w:b w:val="0"/>
          <w:i/>
          <w:color w:val="555555"/>
          <w:sz w:val="22"/>
        </w:rPr>
        <w:t>(Noelia ríe, con los ojos cerrados. Íñigo, sin mirarla, se seca la frente con el dorso de la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 frase la he oído tres veces.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Es mía.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La inventé hace veinte años. Para consolar a mis pacientes. Y se ha vuelto un refrán.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buenísima.</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Gracias. Es lo único bueno que he inventado.</w:t>
      </w:r>
    </w:p>
    <w:p>
      <w:pPr>
        <w:keepNext/>
        <w:spacing w:before="320" w:after="140"/>
      </w:pPr>
      <w:r>
        <w:rPr>
          <w:rFonts w:ascii="Times New Roman" w:hAnsi="Times New Roman" w:eastAsia="Malgun Gothic"/>
          <w:b/>
          <w:i w:val="0"/>
          <w:color w:val="1F3864"/>
          <w:sz w:val="26"/>
        </w:rPr>
        <w:t>장면 3 — 10월 30일(수) 오전 2시, 병원 복도와 방: 기다림</w:t>
      </w:r>
    </w:p>
    <w:p>
      <w:pPr>
        <w:spacing w:before="0" w:after="110" w:line="300" w:lineRule="auto"/>
      </w:pPr>
      <w:r>
        <w:rPr>
          <w:rFonts w:ascii="Times New Roman" w:hAnsi="Times New Roman" w:eastAsia="Malgun Gothic"/>
          <w:b w:val="0"/>
          <w:i/>
          <w:color w:val="555555"/>
          <w:sz w:val="22"/>
        </w:rPr>
        <w:t>(Miércoles 30 de octubre, dos de la madrugada. El mismo pasillo, más silencioso. En un banco de plástico, bajo una luz fría, Rosa, Manolo, Amaia y Maite, que han llegado hace una hora, esperan con un termo de café, una bolsa de bocadillos y tres jerséis de repuesto. Rosa, con la cuchara de madera en las manos, la gira sin parar. Amaia, con el bastón apoyado en las piernas, mira la puerta. Manolo, con la gorra en la rodilla, cabecea. Maite, medio dormida, se agarra el bolso. Íñigo sale de la habitación, con la camisa arrugada.)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Esto no lo vi. Me lo contaron después, con tantas versiones que acabé por quedarme con las cuatro. En todas había una cuchara, un termo y un padre que salió al pasillo a pedir agua.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estáis?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¿Cómo está ella?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Bien. Está bien. Está de cuatro centímetros.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¿Cuatro?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Cuatro.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eso, ¿es mucho?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mitad.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¿La mitad de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diez.</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Entonces, queda otro tanto.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Aún hay horas.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(cabeceando)</w:t>
      </w:r>
      <w:r>
        <w:rPr>
          <w:rFonts w:ascii="Times New Roman" w:hAnsi="Times New Roman" w:eastAsia="Malgun Gothic"/>
          <w:b w:val="0"/>
          <w:i w:val="0"/>
          <w:sz w:val="22"/>
        </w:rPr>
        <w:t xml:space="preserve"> ¿Hay café?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Hay un termo.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Pues dame un poco.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la mano temblando, no.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No me tiembla.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Sí te tiembla.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la ilusión.</w:t>
      </w:r>
    </w:p>
    <w:p>
      <w:pPr>
        <w:spacing w:before="0" w:after="110" w:line="300" w:lineRule="auto"/>
      </w:pPr>
      <w:r>
        <w:rPr>
          <w:rFonts w:ascii="Times New Roman" w:hAnsi="Times New Roman" w:eastAsia="Malgun Gothic"/>
          <w:b w:val="0"/>
          <w:i/>
          <w:color w:val="555555"/>
          <w:sz w:val="22"/>
        </w:rPr>
        <w:t>(Íñigo sonríe. Se sienta en el suelo, frente al banco. Apoya la espalda en la pared. Amaia lo mira.)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Estás pálido, 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Estoy bien.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Come algo.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tengo hambre.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bebe.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Tampoco.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Entonces, siéntate a mi lado.</w:t>
      </w:r>
    </w:p>
    <w:p>
      <w:pPr>
        <w:spacing w:before="0" w:after="110" w:line="300" w:lineRule="auto"/>
      </w:pPr>
      <w:r>
        <w:rPr>
          <w:rFonts w:ascii="Times New Roman" w:hAnsi="Times New Roman" w:eastAsia="Malgun Gothic"/>
          <w:b w:val="0"/>
          <w:i/>
          <w:color w:val="555555"/>
          <w:sz w:val="22"/>
        </w:rPr>
        <w:t>(Íñigo se levanta. Se sienta junto a su madre. Ella le toma la mano. No dice nada. Los dos miran el suelo gris.)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Tu padre no esperó fuera.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Cuando naciste. Los hombres entonces esperaban fuera. Él se coló.</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coló?</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una bata de médico. La robó de una percha. Entró en el paritorio y se sentó en un taburete.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hizo?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tomó la mano y me dijo: «Amaia, es un chico». Antes que el doctor.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morro.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hombre.</w:t>
      </w:r>
    </w:p>
    <w:p>
      <w:pPr>
        <w:spacing w:before="0" w:after="110" w:line="300" w:lineRule="auto"/>
      </w:pPr>
      <w:r>
        <w:rPr>
          <w:rFonts w:ascii="Times New Roman" w:hAnsi="Times New Roman" w:eastAsia="Malgun Gothic"/>
          <w:b w:val="0"/>
          <w:i/>
          <w:color w:val="555555"/>
          <w:sz w:val="22"/>
        </w:rPr>
        <w:t>(Íñigo no se mueve. Apoya la cabeza en el hombro de su madre. Rosa, a su lado, deja de girar la cuchara.)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Gracias por tu hijo.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Gracias por tu hija.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Por una vez.</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Por una vez.</w:t>
      </w:r>
    </w:p>
    <w:p>
      <w:pPr>
        <w:spacing w:before="0" w:after="110" w:line="300" w:lineRule="auto"/>
      </w:pPr>
      <w:r>
        <w:rPr>
          <w:rFonts w:ascii="Times New Roman" w:hAnsi="Times New Roman" w:eastAsia="Malgun Gothic"/>
          <w:b w:val="0"/>
          <w:i/>
          <w:color w:val="555555"/>
          <w:sz w:val="22"/>
        </w:rPr>
        <w:t>(Maite, medio dormida, se incorpora.)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¿Qué pasa?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Nada, Maite.</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¿Ya ha nacido?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Todavía.</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Ay, qué cansancio.</w:t>
      </w:r>
    </w:p>
    <w:p>
      <w:pPr>
        <w:spacing w:before="0" w:after="110" w:line="300" w:lineRule="auto"/>
      </w:pPr>
      <w:r>
        <w:rPr>
          <w:rFonts w:ascii="Times New Roman" w:hAnsi="Times New Roman" w:eastAsia="Malgun Gothic"/>
          <w:b w:val="0"/>
          <w:i/>
          <w:color w:val="555555"/>
          <w:sz w:val="22"/>
        </w:rPr>
        <w:t>(La puerta de la habitación se entreabre. Asoma Marta, la matrona, con una mascarilla en la barbilla.)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Don 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pone en pie de un salto)</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Es la hora. Pase.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val="0"/>
          <w:i/>
          <w:color w:val="555555"/>
          <w:sz w:val="22"/>
        </w:rPr>
        <w:t>(Íñigo mira a las cuatro personas del banco. Ellas lo miran a él. Nadie dice nada. Rosa levanta, despacio, la cuchara de madera, como quien levanta una bandera.)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Ve.</w:t>
      </w:r>
    </w:p>
    <w:p>
      <w:pPr>
        <w:keepNext/>
        <w:spacing w:before="320" w:after="140"/>
      </w:pPr>
      <w:r>
        <w:rPr>
          <w:rFonts w:ascii="Times New Roman" w:hAnsi="Times New Roman" w:eastAsia="Malgun Gothic"/>
          <w:b/>
          <w:i w:val="0"/>
          <w:color w:val="1F3864"/>
          <w:sz w:val="26"/>
        </w:rPr>
        <w:t>장면 4 — 10월 30일(수) 오전 5시 12분, 분만실: 탄생</w:t>
      </w:r>
    </w:p>
    <w:p>
      <w:pPr>
        <w:spacing w:before="0" w:after="110" w:line="300" w:lineRule="auto"/>
      </w:pPr>
      <w:r>
        <w:rPr>
          <w:rFonts w:ascii="Times New Roman" w:hAnsi="Times New Roman" w:eastAsia="Malgun Gothic"/>
          <w:b w:val="0"/>
          <w:i/>
          <w:color w:val="555555"/>
          <w:sz w:val="22"/>
        </w:rPr>
        <w:t>(Miércoles 30 de octubre, cinco y doce de la mañana. Una sala de partos con luz cálida, una cama ancha y un reloj de pared. Noelia, sudada, pálida, con los ojos muy abiertos, sostiene con las dos manos la mano de Íñigo, que se ha sentado junto a su cabeza. La doctora Moreno, al otro lado, habla con una voz baja y firme. Marta, a su derecha, prepara una manta blanca.)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No voy a contar lo que pasó entre las tres y las cinco. No porque no lo recuerde. Sino porque no se puede contar. Los idiomas, que sirven para tantas cosas, no tienen palabras para la hora que una mujer pasa entre dos vidas.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Muy bien, Noelia. Ahora, una más. ¿Puede?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Puedo.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Cuando yo le diga.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Respira,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Cállate.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Ahora.</w:t>
      </w:r>
    </w:p>
    <w:p>
      <w:pPr>
        <w:spacing w:before="0" w:after="110" w:line="300" w:lineRule="auto"/>
      </w:pPr>
      <w:r>
        <w:rPr>
          <w:rFonts w:ascii="Times New Roman" w:hAnsi="Times New Roman" w:eastAsia="Malgun Gothic"/>
          <w:b w:val="0"/>
          <w:i/>
          <w:color w:val="555555"/>
          <w:sz w:val="22"/>
        </w:rPr>
        <w:t>(Noelia aprieta. Cierra los ojos. Emite un sonido bajo, ronco, que no es un grito ni un gemido. Íñigo, con la otra mano, le seca la frente con un paño frío. Pasan unos segundos que parecen un año.)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Ya está la cabeza. Un poco más.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Un poco más.</w:t>
      </w:r>
    </w:p>
    <w:p>
      <w:pPr>
        <w:spacing w:before="0" w:after="110" w:line="300" w:lineRule="auto"/>
      </w:pPr>
      <w:r>
        <w:rPr>
          <w:rFonts w:ascii="Times New Roman" w:hAnsi="Times New Roman" w:eastAsia="Malgun Gothic"/>
          <w:b w:val="0"/>
          <w:i/>
          <w:color w:val="555555"/>
          <w:sz w:val="22"/>
        </w:rPr>
        <w:t>(Un sonido. Un llanto. Fino, agudo, enfadado. En la sala se hace una luz distinta. Noelia abre los ojos. Moreno levanta un cuerpo pequeño, mojado, con la piel arrugada y roja. Lo apoya en la manta. Marta lo envuelve. La doctora sonríe.)</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Es una niña.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¿Es una niña?</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Una niña. Y respira muy bien.</w:t>
      </w:r>
    </w:p>
    <w:p>
      <w:pPr>
        <w:spacing w:before="0" w:after="110" w:line="300" w:lineRule="auto"/>
      </w:pPr>
      <w:r>
        <w:rPr>
          <w:rFonts w:ascii="Times New Roman" w:hAnsi="Times New Roman" w:eastAsia="Malgun Gothic"/>
          <w:b w:val="0"/>
          <w:i/>
          <w:color w:val="555555"/>
          <w:sz w:val="22"/>
        </w:rPr>
        <w:t>(Marta, con el bebé envuelto, se acerca a Noelia. Se lo coloca sobre el pecho, piel con piel. Noelia, con las manos temblando, lo sostiene. Lo mira. Lo mira muy de cerca.)</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Olía a pan caliente. A un pan hecho de noche, en un horno que no se ha apagado. No olía a flor ni a madera ni a cuero. Olía a algo que no tiene nombre porque aún no lo ha usado nadie. Y entendí lo que decían los perfumistas cuando hablaban del primer olor de una persona: que no se puede embotellar. Que se huele una sola vez, y que después se recuerda toda la vida.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hecha trizas)</w:t>
      </w:r>
      <w:r>
        <w:rPr>
          <w:rFonts w:ascii="Times New Roman" w:hAnsi="Times New Roman" w:eastAsia="Malgun Gothic"/>
          <w:b w:val="0"/>
          <w:i w:val="0"/>
          <w:sz w:val="22"/>
        </w:rPr>
        <w:t xml:space="preserve"> Hola.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Hola, Estela.</w:t>
      </w:r>
    </w:p>
    <w:p>
      <w:pPr>
        <w:spacing w:before="0" w:after="110" w:line="300" w:lineRule="auto"/>
      </w:pPr>
      <w:r>
        <w:rPr>
          <w:rFonts w:ascii="Times New Roman" w:hAnsi="Times New Roman" w:eastAsia="Malgun Gothic"/>
          <w:b w:val="0"/>
          <w:i/>
          <w:color w:val="555555"/>
          <w:sz w:val="22"/>
        </w:rPr>
        <w:t>(El bebé hace un ruidito. Abre un poco una mano. Íñigo le ofrece un dedo. La mano lo agarra. Íñigo se queda quieto. Después llora, sin hacer ruido, con los ojos abiertos y la boca apretada. Noelia le pone la mano en la mejilla.)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cosa tan rara.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me llamen así.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Acostúmbrate.</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¿Quiere cortar el cordón, papá?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Usted.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sé hacerlo.</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Yo se lo guío.</w:t>
      </w:r>
    </w:p>
    <w:p>
      <w:pPr>
        <w:spacing w:before="0" w:after="110" w:line="300" w:lineRule="auto"/>
      </w:pPr>
      <w:r>
        <w:rPr>
          <w:rFonts w:ascii="Times New Roman" w:hAnsi="Times New Roman" w:eastAsia="Malgun Gothic"/>
          <w:b w:val="0"/>
          <w:i/>
          <w:color w:val="555555"/>
          <w:sz w:val="22"/>
        </w:rPr>
        <w:t>(Moreno le tiende unas tijeras. Íñigo las toma con una mano que tiembla. Moreno le sujeta la muñeca. Lo corta. Un sonido seco. Íñigo respira como quien sale de debajo del agua.)</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Ya está. Cinco y doce de la mañana. Tres kilos doscientos ochenta gramos. Cincuenta centímetros. Todo perfecto.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Bienvenida, Estela.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lo hemos dicho.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Pero se lee en la hoja.</w:t>
      </w:r>
    </w:p>
    <w:p>
      <w:pPr>
        <w:spacing w:before="0" w:after="110" w:line="300" w:lineRule="auto"/>
      </w:pPr>
      <w:r>
        <w:rPr>
          <w:rFonts w:ascii="Times New Roman" w:hAnsi="Times New Roman" w:eastAsia="Malgun Gothic"/>
          <w:b w:val="0"/>
          <w:i/>
          <w:color w:val="555555"/>
          <w:sz w:val="22"/>
        </w:rPr>
        <w:t>(Marta señala una pulsera pequeña, de plástico, que le han puesto a la niña en el tobillo. En ella se lee, en letras negras: «Casal Arrieta, Estela». Noelia ríe y llora a la vez. Íñigo la abraza. Se quedan así, los tres, mientras el reloj de pared avanza un minuto más.)</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Voy a avisar a la familia. ¿Quiere que entren ya?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Dentro de diez minutos. Antes quiero respirar.</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Hágalo.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quiero llamar a una persona.</w:t>
      </w:r>
    </w:p>
    <w:p>
      <w:pPr>
        <w:spacing w:before="0" w:after="110" w:line="300" w:lineRule="auto"/>
      </w:pPr>
      <w:r>
        <w:rPr>
          <w:rFonts w:ascii="Times New Roman" w:hAnsi="Times New Roman" w:eastAsia="Malgun Gothic"/>
          <w:b/>
          <w:i w:val="0"/>
          <w:sz w:val="22"/>
        </w:rPr>
        <w:t xml:space="preserve">Moreno: </w:t>
      </w:r>
      <w:r>
        <w:rPr>
          <w:rFonts w:ascii="Times New Roman" w:hAnsi="Times New Roman" w:eastAsia="Malgun Gothic"/>
          <w:b w:val="0"/>
          <w:i w:val="0"/>
          <w:sz w:val="22"/>
        </w:rPr>
        <w:t>¿A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una mujer que ahora mismo debe de estar con el móvil en la mano.</w:t>
      </w:r>
    </w:p>
    <w:p>
      <w:pPr>
        <w:keepNext/>
        <w:spacing w:before="320" w:after="140"/>
      </w:pPr>
      <w:r>
        <w:rPr>
          <w:rFonts w:ascii="Times New Roman" w:hAnsi="Times New Roman" w:eastAsia="Malgun Gothic"/>
          <w:b/>
          <w:i w:val="0"/>
          <w:color w:val="1F3864"/>
          <w:sz w:val="26"/>
        </w:rPr>
        <w:t>장면 5 — 10월 30일(수) 오전 7시, 병원 방: 첫 만남</w:t>
      </w:r>
    </w:p>
    <w:p>
      <w:pPr>
        <w:spacing w:before="0" w:after="110" w:line="300" w:lineRule="auto"/>
      </w:pPr>
      <w:r>
        <w:rPr>
          <w:rFonts w:ascii="Times New Roman" w:hAnsi="Times New Roman" w:eastAsia="Malgun Gothic"/>
          <w:b w:val="0"/>
          <w:i/>
          <w:color w:val="555555"/>
          <w:sz w:val="22"/>
        </w:rPr>
        <w:t>(Miércoles 30 de octubre, siete de la mañana. La habitación del hospital, con la persiana a medio subir y una luz gris azulada de principios de invierno. Noelia, sentada en la cama con almohadas a la espalda, tiene al bebé dormido contra el pecho. Íñigo, a su lado, con una camisa limpia que le ha traído Rosa. En el sillón, el abrigo de Amaia. En una esquina, una bandeja de desayuno intacta. Entran, de uno en uno, con paso de museo, Rosa, Manolo, Amaia y Maite.)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¿Duerme?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¡Ay, Dios mío!</w:t>
      </w:r>
    </w:p>
    <w:p>
      <w:pPr>
        <w:spacing w:before="0" w:after="110" w:line="300" w:lineRule="auto"/>
      </w:pPr>
      <w:r>
        <w:rPr>
          <w:rFonts w:ascii="Times New Roman" w:hAnsi="Times New Roman" w:eastAsia="Malgun Gothic"/>
          <w:b w:val="0"/>
          <w:i/>
          <w:color w:val="555555"/>
          <w:sz w:val="22"/>
        </w:rPr>
        <w:t>(Rosa se acerca. Se queda a un metro. No se atreve a tocar. Mira a la niña, con las manos juntas. Rosa llora sin sonido. Manolo, detrás, con la gorra en la mano, se asoma por encima de su hombro.)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pequeña.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Tres kilos doscientos ochenta, papá.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 pequeña. Y es perfecta.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 he visto en la cuna. Había un hueco para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lo ocupará.</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 ocupará.</w:t>
      </w:r>
    </w:p>
    <w:p>
      <w:pPr>
        <w:spacing w:before="0" w:after="110" w:line="300" w:lineRule="auto"/>
      </w:pPr>
      <w:r>
        <w:rPr>
          <w:rFonts w:ascii="Times New Roman" w:hAnsi="Times New Roman" w:eastAsia="Malgun Gothic"/>
          <w:b w:val="0"/>
          <w:i/>
          <w:color w:val="555555"/>
          <w:sz w:val="22"/>
        </w:rPr>
        <w:t>(Amaia avanza, con el bastón. Se detiene a los pies de la cama. Mira a Noelia, mira a Íñigo, mira al bebé. Se inclina un poco.)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Claro.</w:t>
      </w:r>
    </w:p>
    <w:p>
      <w:pPr>
        <w:spacing w:before="0" w:after="110" w:line="300" w:lineRule="auto"/>
      </w:pPr>
      <w:r>
        <w:rPr>
          <w:rFonts w:ascii="Times New Roman" w:hAnsi="Times New Roman" w:eastAsia="Malgun Gothic"/>
          <w:b w:val="0"/>
          <w:i/>
          <w:color w:val="555555"/>
          <w:sz w:val="22"/>
        </w:rPr>
        <w:t>(Amaia deja el bastón apoyado en la cama. Extiende los brazos. Noelia, con cuidado, le pasa a la niña. Amaia la sostiene con una seguridad que no se olvida: la sostiene como quien ya lo hizo una vez y recuerda cómo se hace. La acomoda en el pliegue del brazo. La mira.)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Hola.</w:t>
      </w:r>
    </w:p>
    <w:p>
      <w:pPr>
        <w:spacing w:before="0" w:after="110" w:line="300" w:lineRule="auto"/>
      </w:pPr>
      <w:r>
        <w:rPr>
          <w:rFonts w:ascii="Times New Roman" w:hAnsi="Times New Roman" w:eastAsia="Malgun Gothic"/>
          <w:b w:val="0"/>
          <w:i/>
          <w:color w:val="555555"/>
          <w:sz w:val="22"/>
        </w:rPr>
        <w:t>(La niña abre los ojos. Son oscuros, de un azul casi negro. Mira sin ver. Amaia no se mueve. Rosa, a su lado, aprieta el brazo de Maite.)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Tiene los ojos de Joseba.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 xml:space="preserve">Y la boca de tu abuela. Y la frente de...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de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mí?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la mirada de las dos.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Déjame un poco.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Espera.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 mi nieta.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nuestra nieta.</w:t>
      </w:r>
    </w:p>
    <w:p>
      <w:pPr>
        <w:spacing w:before="0" w:after="110" w:line="300" w:lineRule="auto"/>
      </w:pPr>
      <w:r>
        <w:rPr>
          <w:rFonts w:ascii="Times New Roman" w:hAnsi="Times New Roman" w:eastAsia="Malgun Gothic"/>
          <w:b w:val="0"/>
          <w:i/>
          <w:color w:val="555555"/>
          <w:sz w:val="22"/>
        </w:rPr>
        <w:t>(Rosa se muerde el labio. Asiente. Amaia, con una sonrisa que Íñigo no le había visto nunca, le pasa a la niña. Rosa la toma como quien toma un regalo de un valor que no se mide.)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(en gallego, bajito)</w:t>
      </w:r>
      <w:r>
        <w:rPr>
          <w:rFonts w:ascii="Times New Roman" w:hAnsi="Times New Roman" w:eastAsia="Malgun Gothic"/>
          <w:b w:val="0"/>
          <w:i w:val="0"/>
          <w:sz w:val="22"/>
        </w:rPr>
        <w:t xml:space="preserve"> Ola, estrela.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¿Cómo has dicho?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 hola, Estela.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Estela.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Estela Casal Arrieta.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Qué nombre tan grande para una cosa tan pequeña.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Cabe.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Cabe.</w:t>
      </w:r>
    </w:p>
    <w:p>
      <w:pPr>
        <w:spacing w:before="0" w:after="110" w:line="300" w:lineRule="auto"/>
      </w:pPr>
      <w:r>
        <w:rPr>
          <w:rFonts w:ascii="Times New Roman" w:hAnsi="Times New Roman" w:eastAsia="Malgun Gothic"/>
          <w:b w:val="0"/>
          <w:i/>
          <w:color w:val="555555"/>
          <w:sz w:val="22"/>
        </w:rPr>
        <w:t>(El teléfono de Noelia, sobre la mesita, vibra. Noelia lo toma. En la pantalla: «Marisol». Lo pone en altavoz. Silencio. Después, una voz que intenta ser serena y no lo consigue.)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Hola, 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¿Ha nacido?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Hace dos horas.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está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niña perfecta.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(un sollozo)</w:t>
      </w:r>
      <w:r>
        <w:rPr>
          <w:rFonts w:ascii="Times New Roman" w:hAnsi="Times New Roman" w:eastAsia="Malgun Gothic"/>
          <w:b w:val="0"/>
          <w:i w:val="0"/>
          <w:sz w:val="22"/>
        </w:rPr>
        <w:t xml:space="preserve"> Ay,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llama Estela.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Estela. Es un nombre de perfume.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nombre de lo que queda.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lo mismo.</w:t>
      </w:r>
    </w:p>
    <w:p>
      <w:pPr>
        <w:spacing w:before="0" w:after="110" w:line="300" w:lineRule="auto"/>
      </w:pPr>
      <w:r>
        <w:rPr>
          <w:rFonts w:ascii="Times New Roman" w:hAnsi="Times New Roman" w:eastAsia="Malgun Gothic"/>
          <w:b w:val="0"/>
          <w:i/>
          <w:color w:val="555555"/>
          <w:sz w:val="22"/>
        </w:rPr>
        <w:t>(Noelia sonríe. Al lado, Rosa y Amaia, con la niña entre las dos, miran el teléfono.)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¿Quién está ahí?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¿Quiénes?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madre. Mi padre. Mi suegra. Maite. Íñigo.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¿Y la niña?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Duerme.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buena noticia. Qué buena noticia, hija.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Cuida de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Cuidaremos el uno del otro.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Esa es la respuesta correcta.</w:t>
      </w:r>
    </w:p>
    <w:p>
      <w:pPr>
        <w:spacing w:before="0" w:after="110" w:line="300" w:lineRule="auto"/>
      </w:pPr>
      <w:r>
        <w:rPr>
          <w:rFonts w:ascii="Times New Roman" w:hAnsi="Times New Roman" w:eastAsia="Malgun Gothic"/>
          <w:b w:val="0"/>
          <w:i/>
          <w:color w:val="555555"/>
          <w:sz w:val="22"/>
        </w:rPr>
        <w:t>(Cuelgan. Un silencio. La luz entra por la persiana, azul, después dorada. Estela se mueve en los brazos de Rosa. Bosteza. Íñigo, de pie junto a la cama, no se atreve a tocarla. Noelia le tiende la mano.)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Ven.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¿Dónde?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 Conmigo.</w:t>
      </w:r>
    </w:p>
    <w:p>
      <w:pPr>
        <w:spacing w:before="0" w:after="110" w:line="300" w:lineRule="auto"/>
      </w:pPr>
      <w:r>
        <w:rPr>
          <w:rFonts w:ascii="Times New Roman" w:hAnsi="Times New Roman" w:eastAsia="Malgun Gothic"/>
          <w:b w:val="0"/>
          <w:i/>
          <w:color w:val="555555"/>
          <w:sz w:val="22"/>
        </w:rPr>
        <w:t>(Íñigo se sienta en el borde de la cama. Rosa se la pasa. Íñigo la toma como si fuera de cristal. La niña se acomoda contra su pecho. Íñigo cierra los ojos. Respira. Su camisa huele a lejía y a jabón y, apenas, a cuero.)</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Esa mañana comprendí que había recorrido cuatro años para llegar a un olor que no estaba en ningún frasco. Un cuello de bebé recién nacido huele a una promesa que alguien ha hecho en voz baja. Y el hombre que la sostenía, en la camisa, llevaba un resto de cuero ahumado y un rastro, apenas, de lo que le había regalado yo. Bastó. Bastaron las dos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(muy bajito, a la niña)</w:t>
      </w:r>
      <w:r>
        <w:rPr>
          <w:rFonts w:ascii="Times New Roman" w:hAnsi="Times New Roman" w:eastAsia="Malgun Gothic"/>
          <w:b w:val="0"/>
          <w:i w:val="0"/>
          <w:sz w:val="22"/>
        </w:rPr>
        <w:t xml:space="preserve"> Hola. Soy tu padre.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Habla despacio. Que está aprendiendo.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Hola. Soy tu padre. Y te he esperado mucho.</w:t>
      </w:r>
    </w:p>
    <w:p>
      <w:pPr>
        <w:spacing w:before="0" w:after="110" w:line="300" w:lineRule="auto"/>
      </w:pPr>
      <w:r>
        <w:rPr>
          <w:rFonts w:ascii="Times New Roman" w:hAnsi="Times New Roman" w:eastAsia="Malgun Gothic"/>
          <w:b w:val="0"/>
          <w:i/>
          <w:color w:val="555555"/>
          <w:sz w:val="22"/>
        </w:rPr>
        <w:t>(La niña abre una mano. Agarra la camisa de Íñigo. La aprieta, con un puño del tamaño de una nuez.)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¿Has visto?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visto.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ha agarrado.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no te suelta.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suerte.</w:t>
      </w:r>
    </w:p>
    <w:p>
      <w:pPr>
        <w:spacing w:before="0" w:after="110" w:line="300" w:lineRule="auto"/>
      </w:pPr>
      <w:r>
        <w:rPr>
          <w:rFonts w:ascii="Times New Roman" w:hAnsi="Times New Roman" w:eastAsia="Malgun Gothic"/>
          <w:b w:val="0"/>
          <w:i/>
          <w:color w:val="555555"/>
          <w:sz w:val="22"/>
        </w:rPr>
        <w:t>(Noelia, con la cabeza apoyada en la almohada, ve a los tres abuelos y a la vecina, de pie, en un semicírculo, mirando a una niña de tres horas, con una devoción que no se enseña en ningún colegio.)</w:t>
      </w:r>
    </w:p>
    <w:p>
      <w:pPr>
        <w:spacing w:before="0" w:after="110" w:line="300" w:lineRule="auto"/>
      </w:pPr>
      <w:r>
        <w:rPr>
          <w:rFonts w:ascii="Times New Roman" w:hAnsi="Times New Roman" w:eastAsia="Malgun Gothic"/>
          <w:b/>
          <w:i w:val="0"/>
          <w:sz w:val="22"/>
        </w:rPr>
        <w:t xml:space="preserve">Noelia (V.O.): </w:t>
      </w:r>
      <w:r>
        <w:rPr>
          <w:rFonts w:ascii="Times New Roman" w:hAnsi="Times New Roman" w:eastAsia="Malgun Gothic"/>
          <w:b w:val="0"/>
          <w:i w:val="0"/>
          <w:sz w:val="22"/>
        </w:rPr>
        <w:t>LECCIÓN 13. Se nace con un llanto y con un nombre. Se nace en una sala sin olor y en brazos de alguien que tiembla. Aprendí que hay momentos en los que las lenguas se callan, y que lo que queda no es el discurso, sino el pan caliente de un cuello, la mano que agarra una camisa y las cuatro personas que, con el bastón, la cuchara, la gorra y el bolso, forman un círculo alrededor de lo que acaba de empezar.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가브리엘라 미스트랄 『Ternura』(1924) 「Meciendo」</w:t>
      </w:r>
      <w:r>
        <w:rPr>
          <w:rFonts w:ascii="Times New Roman" w:hAnsi="Times New Roman" w:eastAsia="Malgun Gothic"/>
          <w:b w:val="0"/>
          <w:i w:val="0"/>
          <w:sz w:val="22"/>
        </w:rPr>
        <w:t xml:space="preserve"> — «El mar sus millares de olas mece divino.» 한국어 해설: '바다는 수천 개의 파도를 신성하게 흔든다.' 칠레 시인 가브리엘라 미스트랄(1889–1957)의 자장가 시의 첫 구절이다. 바다를 일터로 삼은 마놀로의 집안과 새로 태어난 아이를 흔드는 요람의 리듬이 겹치는 이 화의 정서와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«Estar de parto»</w:t>
      </w:r>
      <w:r>
        <w:rPr>
          <w:rFonts w:ascii="Times New Roman" w:hAnsi="Times New Roman" w:eastAsia="Malgun Gothic"/>
          <w:b w:val="0"/>
          <w:i w:val="0"/>
          <w:sz w:val="22"/>
        </w:rPr>
        <w:t xml:space="preserve"> — 한국어 해설: "진통 중이다." 출산이 진행 중임을 알린다. 장면 1.</w:t>
      </w:r>
    </w:p>
    <w:p>
      <w:pPr>
        <w:spacing w:before="0" w:after="120"/>
      </w:pPr>
      <w:r>
        <w:rPr>
          <w:rFonts w:ascii="Times New Roman" w:hAnsi="Times New Roman" w:eastAsia="Malgun Gothic"/>
          <w:b/>
          <w:i w:val="0"/>
          <w:sz w:val="22"/>
        </w:rPr>
        <w:t>«Salir de cuentas»</w:t>
      </w:r>
      <w:r>
        <w:rPr>
          <w:rFonts w:ascii="Times New Roman" w:hAnsi="Times New Roman" w:eastAsia="Malgun Gothic"/>
          <w:b w:val="0"/>
          <w:i w:val="0"/>
          <w:sz w:val="22"/>
        </w:rPr>
        <w:t xml:space="preserve"> — 한국어 해설: "출산 예정이다." 장면 1.</w:t>
      </w:r>
    </w:p>
    <w:p>
      <w:pPr>
        <w:spacing w:before="0" w:after="120"/>
      </w:pPr>
      <w:r>
        <w:rPr>
          <w:rFonts w:ascii="Times New Roman" w:hAnsi="Times New Roman" w:eastAsia="Malgun Gothic"/>
          <w:b/>
          <w:i w:val="0"/>
          <w:sz w:val="22"/>
        </w:rPr>
        <w:t>«Contracciones»</w:t>
      </w:r>
      <w:r>
        <w:rPr>
          <w:rFonts w:ascii="Times New Roman" w:hAnsi="Times New Roman" w:eastAsia="Malgun Gothic"/>
          <w:b w:val="0"/>
          <w:i w:val="0"/>
          <w:sz w:val="22"/>
        </w:rPr>
        <w:t xml:space="preserve"> — 한국어 해설: "진통(수축)." 시간 간격을 재서 병원에 가는 시점을 판단한다. 장면 1.</w:t>
      </w:r>
    </w:p>
    <w:p>
      <w:pPr>
        <w:spacing w:before="0" w:after="120"/>
      </w:pPr>
      <w:r>
        <w:rPr>
          <w:rFonts w:ascii="Times New Roman" w:hAnsi="Times New Roman" w:eastAsia="Malgun Gothic"/>
          <w:b/>
          <w:i w:val="0"/>
          <w:sz w:val="22"/>
        </w:rPr>
        <w:t>«Dilatación de cuatro centímetros»</w:t>
      </w:r>
      <w:r>
        <w:rPr>
          <w:rFonts w:ascii="Times New Roman" w:hAnsi="Times New Roman" w:eastAsia="Malgun Gothic"/>
          <w:b w:val="0"/>
          <w:i w:val="0"/>
          <w:sz w:val="22"/>
        </w:rPr>
        <w:t xml:space="preserve"> — 한국어 해설: "자궁문 4cm 열림." 출산 진행의 일반 표현. 장면 2.</w:t>
      </w:r>
    </w:p>
    <w:p>
      <w:pPr>
        <w:spacing w:before="0" w:after="120"/>
      </w:pPr>
      <w:r>
        <w:rPr>
          <w:rFonts w:ascii="Times New Roman" w:hAnsi="Times New Roman" w:eastAsia="Malgun Gothic"/>
          <w:b/>
          <w:i w:val="0"/>
          <w:sz w:val="22"/>
        </w:rPr>
        <w:t>«Piel con piel»</w:t>
      </w:r>
      <w:r>
        <w:rPr>
          <w:rFonts w:ascii="Times New Roman" w:hAnsi="Times New Roman" w:eastAsia="Malgun Gothic"/>
          <w:b w:val="0"/>
          <w:i w:val="0"/>
          <w:sz w:val="22"/>
        </w:rPr>
        <w:t xml:space="preserve"> — 한국어 해설: "피부 접촉(캥거루 케어)." 출산 직후 아기를 엄마 가슴에 안기는 일. 장면 4.</w:t>
      </w:r>
    </w:p>
    <w:p>
      <w:pPr>
        <w:spacing w:before="0" w:after="120"/>
      </w:pPr>
      <w:r>
        <w:rPr>
          <w:rFonts w:ascii="Times New Roman" w:hAnsi="Times New Roman" w:eastAsia="Malgun Gothic"/>
          <w:b/>
          <w:i w:val="0"/>
          <w:sz w:val="22"/>
        </w:rPr>
        <w:t>«Es una niña»</w:t>
      </w:r>
      <w:r>
        <w:rPr>
          <w:rFonts w:ascii="Times New Roman" w:hAnsi="Times New Roman" w:eastAsia="Malgun Gothic"/>
          <w:b w:val="0"/>
          <w:i w:val="0"/>
          <w:sz w:val="22"/>
        </w:rPr>
        <w:t xml:space="preserve"> — 한국어 해설: "딸입니다." 출산 직후 알림. 장면 4.</w:t>
      </w:r>
    </w:p>
    <w:p>
      <w:pPr>
        <w:spacing w:before="0" w:after="120"/>
      </w:pPr>
      <w:r>
        <w:rPr>
          <w:rFonts w:ascii="Times New Roman" w:hAnsi="Times New Roman" w:eastAsia="Malgun Gothic"/>
          <w:b/>
          <w:i w:val="0"/>
          <w:sz w:val="22"/>
        </w:rPr>
        <w:t>«Cortar el cordón»</w:t>
      </w:r>
      <w:r>
        <w:rPr>
          <w:rFonts w:ascii="Times New Roman" w:hAnsi="Times New Roman" w:eastAsia="Malgun Gothic"/>
          <w:b w:val="0"/>
          <w:i w:val="0"/>
          <w:sz w:val="22"/>
        </w:rPr>
        <w:t xml:space="preserve"> — 한국어 해설: "탯줄을 자르다." 아버지가 하는 일이 많다. 장면 4.</w:t>
      </w:r>
    </w:p>
    <w:p>
      <w:pPr>
        <w:spacing w:before="0" w:after="120"/>
      </w:pPr>
      <w:r>
        <w:rPr>
          <w:rFonts w:ascii="Times New Roman" w:hAnsi="Times New Roman" w:eastAsia="Malgun Gothic"/>
          <w:b/>
          <w:i w:val="0"/>
          <w:sz w:val="22"/>
        </w:rPr>
        <w:t>«Bienvenida»</w:t>
      </w:r>
      <w:r>
        <w:rPr>
          <w:rFonts w:ascii="Times New Roman" w:hAnsi="Times New Roman" w:eastAsia="Malgun Gothic"/>
          <w:b w:val="0"/>
          <w:i w:val="0"/>
          <w:sz w:val="22"/>
        </w:rPr>
        <w:t xml:space="preserve"> — 한국어 해설: "환영한다(여성)." 아기에게 하는 인사. 장면 4.</w:t>
      </w:r>
    </w:p>
    <w:p>
      <w:pPr>
        <w:spacing w:before="0" w:after="120"/>
      </w:pPr>
      <w:r>
        <w:rPr>
          <w:rFonts w:ascii="Times New Roman" w:hAnsi="Times New Roman" w:eastAsia="Malgun Gothic"/>
          <w:b/>
          <w:i w:val="0"/>
          <w:sz w:val="22"/>
        </w:rPr>
        <w:t>«Qué morro»</w:t>
      </w:r>
      <w:r>
        <w:rPr>
          <w:rFonts w:ascii="Times New Roman" w:hAnsi="Times New Roman" w:eastAsia="Malgun Gothic"/>
          <w:b w:val="0"/>
          <w:i w:val="0"/>
          <w:sz w:val="22"/>
        </w:rPr>
        <w:t xml:space="preserve"> — 한국어 해설: "얼마나 뻔뻔한지." 구어의 감탄. 장면 3.</w:t>
      </w:r>
    </w:p>
    <w:p>
      <w:pPr>
        <w:spacing w:before="0" w:after="120"/>
      </w:pPr>
      <w:r>
        <w:rPr>
          <w:rFonts w:ascii="Times New Roman" w:hAnsi="Times New Roman" w:eastAsia="Malgun Gothic"/>
          <w:b/>
          <w:i w:val="0"/>
          <w:sz w:val="22"/>
        </w:rPr>
        <w:t>«Es nuestra nieta»</w:t>
      </w:r>
      <w:r>
        <w:rPr>
          <w:rFonts w:ascii="Times New Roman" w:hAnsi="Times New Roman" w:eastAsia="Malgun Gothic"/>
          <w:b w:val="0"/>
          <w:i w:val="0"/>
          <w:sz w:val="22"/>
        </w:rPr>
        <w:t xml:space="preserve"> — 한국어 해설: "우리 손녀예요." 두 할머니의 공유. 장면 5.</w:t>
      </w:r>
    </w:p>
    <w:p>
      <w:pPr>
        <w:spacing w:before="240" w:after="110"/>
      </w:pPr>
      <w:r>
        <w:rPr>
          <w:rFonts w:ascii="Times New Roman" w:hAnsi="Times New Roman" w:eastAsia="Malgun Gothic"/>
          <w:b w:val="0"/>
          <w:i/>
          <w:color w:val="555555"/>
          <w:sz w:val="22"/>
        </w:rPr>
        <w:t>[13화 끝 — 다음 화 예고: 「잔향」, 12월 31일 알고르타. 두 번의 섣달그믐을 한 쌍으로 묶는다. 1~4부의 모든 향이 다시 나오는 마지막 밤. 열린 결말.]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