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4부 5화 — 「포르토피노의 신혼여행」 (Luna de miel en Portofino)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아리에타(39세, 시점 인물·보이스오버) / 노엘리아 카살(34세) / 카를라(60대 여성, 산타 마르게리타의 펜션 주인) / 웨이터 마르코(20대) / 보트 선장 잔니(50대) / 마리나(70대 여성, 향료 공방 주인) / 박하나(40세, 서울 — 영상 통화)</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2029년 7월 16일(월)부터 20일(금)까지, 이탈리아 리구리아. 제노바 공항, 산타 마르게리타 리구레의 작은 펜션, 포르토피노 항구와 광장, 산 프루투오소로 가는 배, 카스텔로 브라운 정원, 작은 향료 공방. 오래 미뤄 온 신혼여행이다. 이탈리아어가 섞인 스페인어, 여행 구어, 그리고 향의 고향을 걷는다. 장소 묘사와 이탈리아어는 취재 없이 일반 지식으로 쓰며 현지 감수가 필요하다. 학습 포인트는 여행 표현과 이탈리아어 혼입. 향수 소품은 Neroli Portofino(원산지에서). 시점: 이니고.</w:t>
      </w:r>
    </w:p>
    <w:p>
      <w:pPr>
        <w:keepNext/>
        <w:spacing w:before="320" w:after="140"/>
      </w:pPr>
      <w:r>
        <w:rPr>
          <w:rFonts w:ascii="Times New Roman" w:hAnsi="Times New Roman" w:eastAsia="Malgun Gothic"/>
          <w:b/>
          <w:i w:val="0"/>
          <w:color w:val="1F3864"/>
          <w:sz w:val="26"/>
        </w:rPr>
        <w:t>장면 1 — 7월 16일(월) 오후 4시, 산타 마르게리타 리구레의 펜션: 도착</w:t>
      </w:r>
    </w:p>
    <w:p>
      <w:pPr>
        <w:spacing w:before="0" w:after="110" w:line="300" w:lineRule="auto"/>
      </w:pPr>
      <w:r>
        <w:rPr>
          <w:rFonts w:ascii="Times New Roman" w:hAnsi="Times New Roman" w:eastAsia="Malgun Gothic"/>
          <w:b w:val="0"/>
          <w:i/>
          <w:color w:val="555555"/>
          <w:sz w:val="22"/>
        </w:rPr>
        <w:t>(Lunes 16 de julio de 2029, cuatro de la tarde. Una calle estrecha de Santa Margherita Ligure, con casas de colores desvaídos, rosa, ocre, amarillo, y balcones con ropa tendida. En una puerta de madera pintada de verde, una placa: «Pensione Aurora». Íñigo y Noelia, con dos maletas y los pies cansados, llaman al timbre. Una mujer de sesenta y tantos años, de pelo blanco, delantal de flores y manos enharinadas, abre con una sonrisa.)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Llegamos a Liguria tras un vuelo de Bilbao a Milán, un tren a Génova y otro tren a Santa Margherita. Dos años y nueve meses después de que Noelia me dijera «Portofino», por fin pisábamos Portofino. O, al menos, su vecina de al lado.</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Buongiorno! Benvenuti! Voi siete i signori Arrieta?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Buenas tardes. Sí. Somos nosotros.</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Ah, spagnoli! Che bello! Entrate, entrate.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Grazie. ¿Habla español?</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Un poco. Poco poco. Mi marito era de... de Ferrol. Un pochino de Galicia.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Galicia?</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Sì, sì. Galizia. Lui parlava... ¿cómo se dice?... gallego. Yo capisco un poco.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Yo soy de Vigo.</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¡Madonna! ¡Una vecina!</w:t>
      </w:r>
    </w:p>
    <w:p>
      <w:pPr>
        <w:spacing w:before="0" w:after="110" w:line="300" w:lineRule="auto"/>
      </w:pPr>
      <w:r>
        <w:rPr>
          <w:rFonts w:ascii="Times New Roman" w:hAnsi="Times New Roman" w:eastAsia="Malgun Gothic"/>
          <w:b w:val="0"/>
          <w:i/>
          <w:color w:val="555555"/>
          <w:sz w:val="22"/>
        </w:rPr>
        <w:t>(Carla abraza a Noelia, con las manos enharinadas, y le deja dos huellas blancas en la espalda del abrigo. Noelia se ríe.)</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Perdón, perdón. Estoy haciendo la focaccia.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muy bien.</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Sì? Entrate, entrate. Vi mostro la camera.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qué?</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La habitación. Camera. ¡Habitación! ¡Camera de matrimonio!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fácil. Todo tiene la misma raíz.</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Todo el mondo es un poco latino.</w:t>
      </w:r>
    </w:p>
    <w:p>
      <w:pPr>
        <w:spacing w:before="0" w:after="110" w:line="300" w:lineRule="auto"/>
      </w:pPr>
      <w:r>
        <w:rPr>
          <w:rFonts w:ascii="Times New Roman" w:hAnsi="Times New Roman" w:eastAsia="Malgun Gothic"/>
          <w:b w:val="0"/>
          <w:i/>
          <w:color w:val="555555"/>
          <w:sz w:val="22"/>
        </w:rPr>
        <w:t>(Carla los guía por una escalera de madera crujiente. La habitación tiene una cama grande, una ventana al mar y un balcón con una mesa pequeña. Sobre la mesa, un jarrón con limones.)</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¡Mira!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¡Limones!</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Del giardino. Aquí crecen en terrazas. En las colinas. Se hacen aceite, licor, perfume.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¿Perfume?</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Sì. Neroli. ¿Lo conoce?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los ojos muy abiertos)</w:t>
      </w:r>
      <w:r>
        <w:rPr>
          <w:rFonts w:ascii="Times New Roman" w:hAnsi="Times New Roman" w:eastAsia="Malgun Gothic"/>
          <w:b w:val="0"/>
          <w:i w:val="0"/>
          <w:sz w:val="22"/>
        </w:rPr>
        <w:t xml:space="preserve"> Sí. Claro.</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Es la flor del limón amargo. El naranjo. Se hace aquí con el vapor.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¿Aquí?</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En Liguria. Un poco más al sur. En Camogli. Una señora, Marina. Hace esencia de neroli. Pero solo en julio.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Estamos en julio.</w:t>
      </w:r>
    </w:p>
    <w:p>
      <w:pPr>
        <w:spacing w:before="0" w:after="110" w:line="300" w:lineRule="auto"/>
      </w:pPr>
      <w:r>
        <w:rPr>
          <w:rFonts w:ascii="Times New Roman" w:hAnsi="Times New Roman" w:eastAsia="Malgun Gothic"/>
          <w:b/>
          <w:i w:val="0"/>
          <w:sz w:val="22"/>
        </w:rPr>
        <w:t xml:space="preserve">Carla: </w:t>
      </w:r>
      <w:r>
        <w:rPr>
          <w:rFonts w:ascii="Times New Roman" w:hAnsi="Times New Roman" w:eastAsia="Malgun Gothic"/>
          <w:b w:val="0"/>
          <w:i w:val="0"/>
          <w:sz w:val="22"/>
        </w:rPr>
        <w:t>Entonces tiene suerte. ¿Quiere que la llame?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(mira a Íñigo, que sonríe)</w:t>
      </w:r>
      <w:r>
        <w:rPr>
          <w:rFonts w:ascii="Times New Roman" w:hAnsi="Times New Roman" w:eastAsia="Malgun Gothic"/>
          <w:b w:val="0"/>
          <w:i w:val="0"/>
          <w:sz w:val="22"/>
        </w:rPr>
        <w:t xml:space="preserve"> Sí. Por favor.</w:t>
      </w:r>
    </w:p>
    <w:p>
      <w:pPr>
        <w:keepNext/>
        <w:spacing w:before="320" w:after="140"/>
      </w:pPr>
      <w:r>
        <w:rPr>
          <w:rFonts w:ascii="Times New Roman" w:hAnsi="Times New Roman" w:eastAsia="Malgun Gothic"/>
          <w:b/>
          <w:i w:val="0"/>
          <w:color w:val="1F3864"/>
          <w:sz w:val="26"/>
        </w:rPr>
        <w:t>장면 2 — 오후 8시, 포르토피노 광장: 아페리티보</w:t>
      </w:r>
    </w:p>
    <w:p>
      <w:pPr>
        <w:spacing w:before="0" w:after="110" w:line="300" w:lineRule="auto"/>
      </w:pPr>
      <w:r>
        <w:rPr>
          <w:rFonts w:ascii="Times New Roman" w:hAnsi="Times New Roman" w:eastAsia="Malgun Gothic"/>
          <w:b w:val="0"/>
          <w:i/>
          <w:color w:val="555555"/>
          <w:sz w:val="22"/>
        </w:rPr>
        <w:t>(Ocho de la tarde. La pequeña plaza de Portofino, con sus fachadas de colores pastel sobre un puerto lleno de yates blancos. Mesas de terraza bajo toldos de rayas. Íñigo y Noelia, sentados a una mesa, estudian una carta. Un camarero joven, de camisa blanca y delantal negro, espera con una libreta.)</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Buonasera, signori. Che cosa prendono?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la carta en la mano)</w:t>
      </w:r>
      <w:r>
        <w:rPr>
          <w:rFonts w:ascii="Times New Roman" w:hAnsi="Times New Roman" w:eastAsia="Malgun Gothic"/>
          <w:b w:val="0"/>
          <w:i w:val="0"/>
          <w:sz w:val="22"/>
        </w:rPr>
        <w:t xml:space="preserve"> Eh... Buonasera. Nosotros... queremos... due spritz.</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Due spritz. Perfetto.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qualcosa da mangiare.</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Certo. ¿Pasta, pesce, o pizza?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Pasta.</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¿Con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pesto.</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Trofie al pesto. Specialità ligure.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per favore. Y... una focaccia.</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Di formaggio?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¿Con queso?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Con queso.</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Perfetto. Subito.</w:t>
      </w:r>
    </w:p>
    <w:p>
      <w:pPr>
        <w:spacing w:before="0" w:after="110" w:line="300" w:lineRule="auto"/>
      </w:pPr>
      <w:r>
        <w:rPr>
          <w:rFonts w:ascii="Times New Roman" w:hAnsi="Times New Roman" w:eastAsia="Malgun Gothic"/>
          <w:b w:val="0"/>
          <w:i/>
          <w:color w:val="555555"/>
          <w:sz w:val="22"/>
        </w:rPr>
        <w:t>(Marco se va. Íñigo mira a Noelia con una sonrisa.)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Hablas italiano.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Hablo portuñol.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cuenta?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 idioma hermano. Se entiende todo lo que no es importante.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lo importante?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pregunta dos veces.</w:t>
      </w:r>
    </w:p>
    <w:p>
      <w:pPr>
        <w:spacing w:before="0" w:after="110" w:line="300" w:lineRule="auto"/>
      </w:pPr>
      <w:r>
        <w:rPr>
          <w:rFonts w:ascii="Times New Roman" w:hAnsi="Times New Roman" w:eastAsia="Malgun Gothic"/>
          <w:b w:val="0"/>
          <w:i/>
          <w:color w:val="555555"/>
          <w:sz w:val="22"/>
        </w:rPr>
        <w:t>(Marco vuelve con dos copas naranja, rodajas de naranja y hielo, y un platito de aceitunas y patatas. Las deja en la mesa con ademán de ceremonia.)</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Ecco. Due spritz. Prego.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Siete in viaggio di nozze?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¿Perdón?</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¿Luna de miel? Honeymoon.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Sí. Luna de miel.</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Complimenti! Auguri!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¿De dónde son?</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España.</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¿De Madrid?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De Bilbao.</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¿Y 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Vigo.</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¡Ah, dos sitios del norte! Aquí, el norte somos nosotros.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Pero ustedes tienen sol.</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Y ustedes tienen... ¿cómo se dice?... el mar de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este qué es?</w:t>
      </w:r>
    </w:p>
    <w:p>
      <w:pPr>
        <w:spacing w:before="0" w:after="110" w:line="300" w:lineRule="auto"/>
      </w:pPr>
      <w:r>
        <w:rPr>
          <w:rFonts w:ascii="Times New Roman" w:hAnsi="Times New Roman" w:eastAsia="Malgun Gothic"/>
          <w:b/>
          <w:i w:val="0"/>
          <w:sz w:val="22"/>
        </w:rPr>
        <w:t xml:space="preserve">Marco: </w:t>
      </w:r>
      <w:r>
        <w:rPr>
          <w:rFonts w:ascii="Times New Roman" w:hAnsi="Times New Roman" w:eastAsia="Malgun Gothic"/>
          <w:b w:val="0"/>
          <w:i w:val="0"/>
          <w:sz w:val="22"/>
        </w:rPr>
        <w:t>Este es un mar de turistas.</w:t>
      </w:r>
    </w:p>
    <w:p>
      <w:pPr>
        <w:spacing w:before="0" w:after="110" w:line="300" w:lineRule="auto"/>
      </w:pPr>
      <w:r>
        <w:rPr>
          <w:rFonts w:ascii="Times New Roman" w:hAnsi="Times New Roman" w:eastAsia="Malgun Gothic"/>
          <w:b w:val="0"/>
          <w:i/>
          <w:color w:val="555555"/>
          <w:sz w:val="22"/>
        </w:rPr>
        <w:t>(Se ríen. Marco se aleja. Íñigo levanta su copa.)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 Portofino.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Portofino. Aunque estemos en la plaza equivocada.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¿Equivocada?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es la plaza de los yates. La de los pescadores es la de abajo.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¿Quién te ha dicho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Carla.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¿Carla sabe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Carla es una enciclopedia con delantal.</w:t>
      </w:r>
    </w:p>
    <w:p>
      <w:pPr>
        <w:spacing w:before="0" w:after="110" w:line="300" w:lineRule="auto"/>
      </w:pPr>
      <w:r>
        <w:rPr>
          <w:rFonts w:ascii="Times New Roman" w:hAnsi="Times New Roman" w:eastAsia="Malgun Gothic"/>
          <w:b w:val="0"/>
          <w:i/>
          <w:color w:val="555555"/>
          <w:sz w:val="22"/>
        </w:rPr>
        <w:t>(Beben. Se miran. Al fondo, el sol baja detrás de un cabo, tiñendo de oro las fachadas.)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Dos años y nueve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diez días.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¿Los has contado?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mi oficio.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entonces, todo lo que quieras.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que quieras. Hoy es tu viaje.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nuestro viaje.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Nuestro.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 lo que quiera es una cosa muy simple.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hacer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Dolce far niente.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 has aprendido eso?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 una guía.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cursi.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Lo he aprendido de ti.</w:t>
      </w:r>
    </w:p>
    <w:p>
      <w:pPr>
        <w:keepNext/>
        <w:spacing w:before="320" w:after="140"/>
      </w:pPr>
      <w:r>
        <w:rPr>
          <w:rFonts w:ascii="Times New Roman" w:hAnsi="Times New Roman" w:eastAsia="Malgun Gothic"/>
          <w:b/>
          <w:i w:val="0"/>
          <w:color w:val="1F3864"/>
          <w:sz w:val="26"/>
        </w:rPr>
        <w:t>장면 3 — 7월 18일(수) 오전 10시, 산 프루투오소로 가는 배: 바다</w:t>
      </w:r>
    </w:p>
    <w:p>
      <w:pPr>
        <w:spacing w:before="0" w:after="110" w:line="300" w:lineRule="auto"/>
      </w:pPr>
      <w:r>
        <w:rPr>
          <w:rFonts w:ascii="Times New Roman" w:hAnsi="Times New Roman" w:eastAsia="Malgun Gothic"/>
          <w:b w:val="0"/>
          <w:i/>
          <w:color w:val="555555"/>
          <w:sz w:val="22"/>
        </w:rPr>
        <w:t>(Miércoles 18 de julio, diez de la mañana. Una pequeña barca motorizada, con toldo de lona y asientos de madera, cruza una bahía de aguas turquesa. A bordo: doce turistas con gorras y gafas de sol, un capitán de cincuenta años, bronceado, con una gorra descolorida y un cigarrillo apagado en los labios: Gianni. Íñigo y Noelia, sentados en la proa, con las piernas colgando por fuera de la borda. A lo lejos, un monasterio blanco, en una cala pequeña, entre acantilados verdes.)</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color w:val="555555"/>
          <w:sz w:val="22"/>
        </w:rPr>
        <w:t>(en voz alta, con acento fuerte, para todos)</w:t>
      </w:r>
      <w:r>
        <w:rPr>
          <w:rFonts w:ascii="Times New Roman" w:hAnsi="Times New Roman" w:eastAsia="Malgun Gothic"/>
          <w:b w:val="0"/>
          <w:i w:val="0"/>
          <w:sz w:val="22"/>
        </w:rPr>
        <w:t xml:space="preserve"> Signori e signore! A la izquierda, Punta Chiappa. A la derecha, la abadía di San Fruttuoso. Dentro de diez minutos, desembarcamos.</w:t>
      </w:r>
    </w:p>
    <w:p>
      <w:pPr>
        <w:spacing w:before="0" w:after="110" w:line="300" w:lineRule="auto"/>
      </w:pPr>
      <w:r>
        <w:rPr>
          <w:rFonts w:ascii="Times New Roman" w:hAnsi="Times New Roman" w:eastAsia="Malgun Gothic"/>
          <w:b/>
          <w:i w:val="0"/>
          <w:sz w:val="22"/>
        </w:rPr>
        <w:t xml:space="preserve">Turista: </w:t>
      </w:r>
      <w:r>
        <w:rPr>
          <w:rFonts w:ascii="Times New Roman" w:hAnsi="Times New Roman" w:eastAsia="Malgun Gothic"/>
          <w:b w:val="0"/>
          <w:i w:val="0"/>
          <w:sz w:val="22"/>
        </w:rPr>
        <w:t>¿Se puede nadar?</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Se puede nadar. Pero cuidado con las medusas.</w:t>
      </w:r>
    </w:p>
    <w:p>
      <w:pPr>
        <w:spacing w:before="0" w:after="110" w:line="300" w:lineRule="auto"/>
      </w:pPr>
      <w:r>
        <w:rPr>
          <w:rFonts w:ascii="Times New Roman" w:hAnsi="Times New Roman" w:eastAsia="Malgun Gothic"/>
          <w:b/>
          <w:i w:val="0"/>
          <w:sz w:val="22"/>
        </w:rPr>
        <w:t xml:space="preserve">Turista: </w:t>
      </w:r>
      <w:r>
        <w:rPr>
          <w:rFonts w:ascii="Times New Roman" w:hAnsi="Times New Roman" w:eastAsia="Malgun Gothic"/>
          <w:b w:val="0"/>
          <w:i w:val="0"/>
          <w:sz w:val="22"/>
        </w:rPr>
        <w:t>¿Son peligrosas?</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No. Son educadas. Solo pican si les faltas al respeto.</w:t>
      </w:r>
    </w:p>
    <w:p>
      <w:pPr>
        <w:spacing w:before="0" w:after="110" w:line="300" w:lineRule="auto"/>
      </w:pPr>
      <w:r>
        <w:rPr>
          <w:rFonts w:ascii="Times New Roman" w:hAnsi="Times New Roman" w:eastAsia="Malgun Gothic"/>
          <w:b w:val="0"/>
          <w:i/>
          <w:color w:val="555555"/>
          <w:sz w:val="22"/>
        </w:rPr>
        <w:t>(Risas. Íñigo se inclina hacia Noelia.)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¿Entiendes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como entender gallego con un resfriado.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es lo que más te gusta?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nadie me pide que traduzca nada.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Estás de vacaciones.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Estoy de luna de miel.</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diferencia.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enorme. En las vacaciones se descansa. En la luna de miel se... se está.</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está.</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Se está con alguien.</w:t>
      </w:r>
    </w:p>
    <w:p>
      <w:pPr>
        <w:spacing w:before="0" w:after="110" w:line="300" w:lineRule="auto"/>
      </w:pPr>
      <w:r>
        <w:rPr>
          <w:rFonts w:ascii="Times New Roman" w:hAnsi="Times New Roman" w:eastAsia="Malgun Gothic"/>
          <w:b w:val="0"/>
          <w:i/>
          <w:color w:val="555555"/>
          <w:sz w:val="22"/>
        </w:rPr>
        <w:t>(Gianni apaga el motor. La barca se desliza en silencio hacia el muelle de piedra de una cala diminuta. A un lado, una playa de guijarros blancos. Al fondo, la abadía, con su torre octogonal.)</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¡San Fruttuoso! Tienen dos horas. Hay un restaurante, una playa y un Cristo.</w:t>
      </w:r>
    </w:p>
    <w:p>
      <w:pPr>
        <w:spacing w:before="0" w:after="110" w:line="300" w:lineRule="auto"/>
      </w:pPr>
      <w:r>
        <w:rPr>
          <w:rFonts w:ascii="Times New Roman" w:hAnsi="Times New Roman" w:eastAsia="Malgun Gothic"/>
          <w:b/>
          <w:i w:val="0"/>
          <w:sz w:val="22"/>
        </w:rPr>
        <w:t xml:space="preserve">Turista: </w:t>
      </w:r>
      <w:r>
        <w:rPr>
          <w:rFonts w:ascii="Times New Roman" w:hAnsi="Times New Roman" w:eastAsia="Malgun Gothic"/>
          <w:b w:val="0"/>
          <w:i w:val="0"/>
          <w:sz w:val="22"/>
        </w:rPr>
        <w:t>¿Un Cristo?</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Sumergido. A quince metros. Es el Cristo degli Abissi. Hay buzos que bajan a verlo.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Cristo bajo el agua?</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Para los pescadores. Para los que no vuelven.</w:t>
      </w:r>
    </w:p>
    <w:p>
      <w:pPr>
        <w:spacing w:before="0" w:after="110" w:line="300" w:lineRule="auto"/>
      </w:pPr>
      <w:r>
        <w:rPr>
          <w:rFonts w:ascii="Times New Roman" w:hAnsi="Times New Roman" w:eastAsia="Malgun Gothic"/>
          <w:b w:val="0"/>
          <w:i/>
          <w:color w:val="555555"/>
          <w:sz w:val="22"/>
        </w:rPr>
        <w:t>(Se hace un silencio. Íñigo mira el agua. Noelia, a su lado, se estremece.)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Mi padre habría bajado.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verlo?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dejarle una flor.</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Eso se hace, señora. Todos los años, el veintinueve de julio.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flor?</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Una corona. Y se tira al mar.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bonito.</w:t>
      </w:r>
    </w:p>
    <w:p>
      <w:pPr>
        <w:spacing w:before="0" w:after="110" w:line="300" w:lineRule="auto"/>
      </w:pPr>
      <w:r>
        <w:rPr>
          <w:rFonts w:ascii="Times New Roman" w:hAnsi="Times New Roman" w:eastAsia="Malgun Gothic"/>
          <w:b/>
          <w:i w:val="0"/>
          <w:sz w:val="22"/>
        </w:rPr>
        <w:t xml:space="preserve">Gianni: </w:t>
      </w:r>
      <w:r>
        <w:rPr>
          <w:rFonts w:ascii="Times New Roman" w:hAnsi="Times New Roman" w:eastAsia="Malgun Gothic"/>
          <w:b w:val="0"/>
          <w:i w:val="0"/>
          <w:sz w:val="22"/>
        </w:rPr>
        <w:t>Es lo único que sabemos hacer con los que se fueron.</w:t>
      </w:r>
    </w:p>
    <w:p>
      <w:pPr>
        <w:spacing w:before="0" w:after="110" w:line="300" w:lineRule="auto"/>
      </w:pPr>
      <w:r>
        <w:rPr>
          <w:rFonts w:ascii="Times New Roman" w:hAnsi="Times New Roman" w:eastAsia="Malgun Gothic"/>
          <w:b w:val="0"/>
          <w:i/>
          <w:color w:val="555555"/>
          <w:sz w:val="22"/>
        </w:rPr>
        <w:t>(Desembarcan. Íñigo ayuda a Noelia a bajar de la barca. Caminan por el muelle, hacia la playa de guijarros. Noelia, de pronto, se detiene. Se agacha. Recoge una piedra blanca, lisa, del tamaño de un huevo. La sostiene en la palma.)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mi padre.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Manolo?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que la ponga junto a su barca. A la que ya no tiene.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A la Lola.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Se lo daremos nosotros.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le diré que viene de un sitio donde hay un Cristo para los marineros.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que está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que está bien.</w:t>
      </w:r>
    </w:p>
    <w:p>
      <w:pPr>
        <w:keepNext/>
        <w:spacing w:before="320" w:after="140"/>
      </w:pPr>
      <w:r>
        <w:rPr>
          <w:rFonts w:ascii="Times New Roman" w:hAnsi="Times New Roman" w:eastAsia="Malgun Gothic"/>
          <w:b/>
          <w:i w:val="0"/>
          <w:color w:val="1F3864"/>
          <w:sz w:val="26"/>
        </w:rPr>
        <w:t>장면 4 — 7월 19일(목) 오후 6시, 카스텔로 브라운: 석양</w:t>
      </w:r>
    </w:p>
    <w:p>
      <w:pPr>
        <w:spacing w:before="0" w:after="110" w:line="300" w:lineRule="auto"/>
      </w:pPr>
      <w:r>
        <w:rPr>
          <w:rFonts w:ascii="Times New Roman" w:hAnsi="Times New Roman" w:eastAsia="Malgun Gothic"/>
          <w:b w:val="0"/>
          <w:i/>
          <w:color w:val="555555"/>
          <w:sz w:val="22"/>
        </w:rPr>
        <w:t>(Jueves 19 de julio, seis de la tarde. El jardín de un castillo sobre un promontorio, con una terraza amplia, parterres de lavanda, naranjos y limoneros en grandes macetas de terracota. Abajo, el puerto de Portofino, minúsculo, con sus barcos como juguetes. A lo lejos, el horizonte, curvo y azul. Íñigo y Noelia, sentados en un banco de piedra, comparten una botella de agua. Noelia lleva un vestido de lino blanco y un sombrero de paja.)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¿Sabes lo que me pasa?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llevo dos años y nueve meses pensando en este sitio. Y, ahora que estoy aquí, no huele a Neroli Portofino.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 a mar, a pino y a protector solar.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Pues es normal. Es un puerto.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sé. Pero esperaba otra cosa.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¿Qué esperabas?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olor. Que me dijera: «Aquí es». Y no lo dice.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Quizá porque no es aquí.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el perfume no es de aquí. Es de ti. De lo que trajiste.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cosas dices.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Digo lo que veo. El frasco lo hicieron en un laboratorio. Pero el olor que tú sentías cuando lo olías, lo hicieron una tienda de aeropuerto, un jueves y un hombre con prisa.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¿Soy yo, entonces?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Eres tú. Y yo. Y la tienda. Y Marisol. Y un tren a Seúl.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olor de muchas cosas.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de ninguna sola.</w:t>
      </w:r>
    </w:p>
    <w:p>
      <w:pPr>
        <w:spacing w:before="0" w:after="110" w:line="300" w:lineRule="auto"/>
      </w:pPr>
      <w:r>
        <w:rPr>
          <w:rFonts w:ascii="Times New Roman" w:hAnsi="Times New Roman" w:eastAsia="Malgun Gothic"/>
          <w:b w:val="0"/>
          <w:i/>
          <w:color w:val="555555"/>
          <w:sz w:val="22"/>
        </w:rPr>
        <w:t>(Noelia se quita el sombrero. Deja que el viento le revuelva el pelo. Cierra los ojos.)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tontería.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¿El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Haber venido a buscar una cosa que ya tenía.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No es una tontería.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 viaje de luna de miel.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eso qué significa?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para eso se viaja. Para ir a buscar algo que uno ya tiene. Y volver sabiéndolo.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es muy bonito.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de una guía.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mentiroso.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mío. Pero lo he dicho tan bien que parece de otro.</w:t>
      </w:r>
    </w:p>
    <w:p>
      <w:pPr>
        <w:spacing w:before="0" w:after="110" w:line="300" w:lineRule="auto"/>
      </w:pPr>
      <w:r>
        <w:rPr>
          <w:rFonts w:ascii="Times New Roman" w:hAnsi="Times New Roman" w:eastAsia="Malgun Gothic"/>
          <w:b w:val="0"/>
          <w:i/>
          <w:color w:val="555555"/>
          <w:sz w:val="22"/>
        </w:rPr>
        <w:t>(Se ríen. Se quedan callados. La luz cae de lado y dora los limones. En la terraza, un camarero repone las velas de las mesas.)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Carla me ha dicho que mañana puedo ir a ver a la señora Marina.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¿La del neroli?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del neroli.</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¿Y qué le vas a decir?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quiero un frasco de esencia. Para llevarlo a casa.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qué?</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Para ponerlo en el primer cajón de nuestra casa. Para siempre.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Para siempre es largo.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Digamos: para mientras haya cuestas.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Eso me gusta.</w:t>
      </w:r>
    </w:p>
    <w:p>
      <w:pPr>
        <w:keepNext/>
        <w:spacing w:before="320" w:after="140"/>
      </w:pPr>
      <w:r>
        <w:rPr>
          <w:rFonts w:ascii="Times New Roman" w:hAnsi="Times New Roman" w:eastAsia="Malgun Gothic"/>
          <w:b/>
          <w:i w:val="0"/>
          <w:color w:val="1F3864"/>
          <w:sz w:val="26"/>
        </w:rPr>
        <w:t>장면 5 — 7월 20일(금) 오전 11시, 카모글리: 향료 공방</w:t>
      </w:r>
    </w:p>
    <w:p>
      <w:pPr>
        <w:spacing w:before="0" w:after="110" w:line="300" w:lineRule="auto"/>
      </w:pPr>
      <w:r>
        <w:rPr>
          <w:rFonts w:ascii="Times New Roman" w:hAnsi="Times New Roman" w:eastAsia="Malgun Gothic"/>
          <w:b w:val="0"/>
          <w:i/>
          <w:color w:val="555555"/>
          <w:sz w:val="22"/>
        </w:rPr>
        <w:t>(Viernes 20 de julio, once de la mañana. Un callejón de Camogli, una población de casas altas y estrechas, de colores pastel, pegadas al mar. Un pequeño taller en un sótano abovedado, con estantes de frascos de cristal, alambiques de cobre, un olor denso, vegetal y dulce. Marina, setenta años, de pelo recogido en un moño, delantal de lino y manos manchadas de verde, está de pie ante una mesa de piedra. Íñigo y Noelia, de pie, la observan. A su lado, un pequeño alambique burbujea.)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(en italiano, con una sonrisa)</w:t>
      </w:r>
      <w:r>
        <w:rPr>
          <w:rFonts w:ascii="Times New Roman" w:hAnsi="Times New Roman" w:eastAsia="Malgun Gothic"/>
          <w:b w:val="0"/>
          <w:i w:val="0"/>
          <w:sz w:val="22"/>
        </w:rPr>
        <w:t xml:space="preserve"> Questa è l'essenza di fiori d'arancio amaro. Neroli.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Esencia de flor de naranjo amargo.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¡Así! ¡Entiende!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Voy despacio. Despacio para vosotros. Yo hablo español... un poco.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Hablas muy bien.</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Mi hijo vive en Valencia. Hace doce años. Aprendo con los nietos.</w:t>
      </w:r>
    </w:p>
    <w:p>
      <w:pPr>
        <w:spacing w:before="0" w:after="110" w:line="300" w:lineRule="auto"/>
      </w:pPr>
      <w:r>
        <w:rPr>
          <w:rFonts w:ascii="Times New Roman" w:hAnsi="Times New Roman" w:eastAsia="Malgun Gothic"/>
          <w:b w:val="0"/>
          <w:i/>
          <w:color w:val="555555"/>
          <w:sz w:val="22"/>
        </w:rPr>
        <w:t>(Marina levanta un frasco pequeño de cristal oscuro, con un tapón de corcho. Lo destapa. Acerca el cuello a Noelia.)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Huele.</w:t>
      </w:r>
    </w:p>
    <w:p>
      <w:pPr>
        <w:spacing w:before="0" w:after="110" w:line="300" w:lineRule="auto"/>
      </w:pPr>
      <w:r>
        <w:rPr>
          <w:rFonts w:ascii="Times New Roman" w:hAnsi="Times New Roman" w:eastAsia="Malgun Gothic"/>
          <w:b w:val="0"/>
          <w:i/>
          <w:color w:val="555555"/>
          <w:sz w:val="22"/>
        </w:rPr>
        <w:t>(Noelia acerca la nariz. Cierra los ojos. Se queda quieta, muy quieta, durante un largo momento. Íñigo la mira.)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(en voz muy baja)</w:t>
      </w:r>
      <w:r>
        <w:rPr>
          <w:rFonts w:ascii="Times New Roman" w:hAnsi="Times New Roman" w:eastAsia="Malgun Gothic"/>
          <w:b w:val="0"/>
          <w:i w:val="0"/>
          <w:sz w:val="22"/>
        </w:rPr>
        <w:t xml:space="preserve"> Es... esto.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¿Lo conoces?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Lo conozco desde hace dos años y nueve meses. Pero nunca lo había olido así.</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¿Cómo?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Sin nada alrededor. Sin limón. Sin jazmín. Sin madera. Solo flor.</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Es el corazón. El cuore. Todo lo demás es ropa.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frase.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Es mía. Pero ahora es tuya. Cuando la uses.</w:t>
      </w:r>
    </w:p>
    <w:p>
      <w:pPr>
        <w:spacing w:before="0" w:after="110" w:line="300" w:lineRule="auto"/>
      </w:pPr>
      <w:r>
        <w:rPr>
          <w:rFonts w:ascii="Times New Roman" w:hAnsi="Times New Roman" w:eastAsia="Malgun Gothic"/>
          <w:b w:val="0"/>
          <w:i/>
          <w:color w:val="555555"/>
          <w:sz w:val="22"/>
        </w:rPr>
        <w:t>(Noelia se vuelve hacia Íñigo, con el frasco abierto. Se lo pone bajo la nariz.)</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Huele.</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(huele)</w:t>
      </w:r>
      <w:r>
        <w:rPr>
          <w:rFonts w:ascii="Times New Roman" w:hAnsi="Times New Roman" w:eastAsia="Malgun Gothic"/>
          <w:b w:val="0"/>
          <w:i w:val="0"/>
          <w:sz w:val="22"/>
        </w:rPr>
        <w:t xml:space="preserve"> 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la sala de espera de un hospital. Y una tienda de aeropuerto. Y un banco frente al mar. Y una barca con flores.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los ojos húmedos)</w:t>
      </w:r>
      <w:r>
        <w:rPr>
          <w:rFonts w:ascii="Times New Roman" w:hAnsi="Times New Roman" w:eastAsia="Malgun Gothic"/>
          <w:b w:val="0"/>
          <w:i w:val="0"/>
          <w:sz w:val="22"/>
        </w:rPr>
        <w:t xml:space="preserve"> Todo.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(sonríe)</w:t>
      </w:r>
      <w:r>
        <w:rPr>
          <w:rFonts w:ascii="Times New Roman" w:hAnsi="Times New Roman" w:eastAsia="Malgun Gothic"/>
          <w:b w:val="0"/>
          <w:i w:val="0"/>
          <w:sz w:val="22"/>
        </w:rPr>
        <w:t xml:space="preserve"> Se lo digo a todos los que vienen. «Solo es una flor». Pero siempre acaban hablando de otra cosa.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qué?</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De su vida.</w:t>
      </w:r>
    </w:p>
    <w:p>
      <w:pPr>
        <w:spacing w:before="0" w:after="110" w:line="300" w:lineRule="auto"/>
      </w:pPr>
      <w:r>
        <w:rPr>
          <w:rFonts w:ascii="Times New Roman" w:hAnsi="Times New Roman" w:eastAsia="Malgun Gothic"/>
          <w:b w:val="0"/>
          <w:i/>
          <w:color w:val="555555"/>
          <w:sz w:val="22"/>
        </w:rPr>
        <w:t>(Marina rellena un frasco pequeño con la esencia, lo cierra con un tapón de cristal, lo envuelve en papel de seda color crema y se lo entrega a Noelia.)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Es para ti. De regalo.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de ninguna manera. Déjeme pagar.</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 Es para una recién casada. Y para el hombre que ha esperado dos años y nueve meses.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le ha dicho eso?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Carla. Que habla.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Carla es una enciclopedia.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Con delantal.</w:t>
      </w:r>
    </w:p>
    <w:p>
      <w:pPr>
        <w:spacing w:before="0" w:after="110" w:line="300" w:lineRule="auto"/>
      </w:pPr>
      <w:r>
        <w:rPr>
          <w:rFonts w:ascii="Times New Roman" w:hAnsi="Times New Roman" w:eastAsia="Malgun Gothic"/>
          <w:b w:val="0"/>
          <w:i/>
          <w:color w:val="555555"/>
          <w:sz w:val="22"/>
        </w:rPr>
        <w:t>(Se ríen. Noelia coge el frasco con las dos manos.)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Grazie.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Prego.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Grazie mille.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Prego, prego.</w:t>
      </w:r>
    </w:p>
    <w:p>
      <w:pPr>
        <w:spacing w:before="0" w:after="110" w:line="300" w:lineRule="auto"/>
      </w:pPr>
      <w:r>
        <w:rPr>
          <w:rFonts w:ascii="Times New Roman" w:hAnsi="Times New Roman" w:eastAsia="Malgun Gothic"/>
          <w:b w:val="0"/>
          <w:i/>
          <w:color w:val="555555"/>
          <w:sz w:val="22"/>
        </w:rPr>
        <w:t>(Íñigo saca la cartera. Marina le coge la mano. Se la cierra.)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No. Es regalo. Pero una cosa te pido.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Dime.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Cuando vuestro hijo nazca...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(sorprendido)</w:t>
      </w:r>
      <w:r>
        <w:rPr>
          <w:rFonts w:ascii="Times New Roman" w:hAnsi="Times New Roman" w:eastAsia="Malgun Gothic"/>
          <w:b w:val="0"/>
          <w:i w:val="0"/>
          <w:sz w:val="22"/>
        </w:rPr>
        <w:t xml:space="preserve"> ¿Nuestro hijo?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Cuando nazca. Que lo traigáis. A oler esto.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Todavía no hay hijo.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Todavía.</w:t>
      </w:r>
    </w:p>
    <w:p>
      <w:pPr>
        <w:spacing w:before="0" w:after="110" w:line="300" w:lineRule="auto"/>
      </w:pPr>
      <w:r>
        <w:rPr>
          <w:rFonts w:ascii="Times New Roman" w:hAnsi="Times New Roman" w:eastAsia="Malgun Gothic"/>
          <w:b w:val="0"/>
          <w:i/>
          <w:color w:val="555555"/>
          <w:sz w:val="22"/>
        </w:rPr>
        <w:t>(Noelia, con el frasco en las manos, mira a Íñigo. Íñigo mira a Marina. Marina sonríe, enigmática. Fuera, una campana toca las doce.)</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5. En Liguria aprendí que los perfumes tienen un origen, pero no una patria. Se hacen con flores en una ladera de Italia y con tiendas de aeropuerto y con esperas y con un hombre con prisa. Esa mañana, en un taller de Camogli, comprendí que viajamos para encontrar lo que ya llevábamos, y que lo único que le falta a un lugar para ser un hogar es una persona que le dé el nombre.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체사레 파베세 『La luna e i falò』(1950)</w:t>
      </w:r>
      <w:r>
        <w:rPr>
          <w:rFonts w:ascii="Times New Roman" w:hAnsi="Times New Roman" w:eastAsia="Malgun Gothic"/>
          <w:b w:val="0"/>
          <w:i w:val="0"/>
          <w:sz w:val="22"/>
        </w:rPr>
        <w:t xml:space="preserve"> — «Un paese vuol dire non essere soli, sapere che nella gente, nelle piante, nella terra c'è qualcosa di tuo.» 한국어 해설: '고향이란 혼자가 아니라는 뜻이다. 사람들 안에, 식물 안에, 땅 안에 네 것이 있음을 안다는 것이다.' 이탈리아 작가 체사레 파베세(1908–1950)의 소설에서 나온 문장이다. 포르토피노에서 '향기'를 찾던 노엘리아가 원하는 것이 장소가 아니라 이미 가진 사람과 기억이라는 이 화의 결론과 맞닿는다.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«Buongiorno / Buonasera»</w:t>
      </w:r>
      <w:r>
        <w:rPr>
          <w:rFonts w:ascii="Times New Roman" w:hAnsi="Times New Roman" w:eastAsia="Malgun Gothic"/>
          <w:b w:val="0"/>
          <w:i w:val="0"/>
          <w:sz w:val="22"/>
        </w:rPr>
        <w:t xml:space="preserve"> — 한국어 해설: "안녕하세요(아침·낮 / 저녁)." 이탈리아어 인사. 장면 1·2.</w:t>
      </w:r>
    </w:p>
    <w:p>
      <w:pPr>
        <w:spacing w:before="0" w:after="120"/>
      </w:pPr>
      <w:r>
        <w:rPr>
          <w:rFonts w:ascii="Times New Roman" w:hAnsi="Times New Roman" w:eastAsia="Malgun Gothic"/>
          <w:b/>
          <w:i w:val="0"/>
          <w:sz w:val="22"/>
        </w:rPr>
        <w:t>«Benvenuti»</w:t>
      </w:r>
      <w:r>
        <w:rPr>
          <w:rFonts w:ascii="Times New Roman" w:hAnsi="Times New Roman" w:eastAsia="Malgun Gothic"/>
          <w:b w:val="0"/>
          <w:i w:val="0"/>
          <w:sz w:val="22"/>
        </w:rPr>
        <w:t xml:space="preserve"> — 한국어 해설: "환영합니다." 장면 1.</w:t>
      </w:r>
    </w:p>
    <w:p>
      <w:pPr>
        <w:spacing w:before="0" w:after="120"/>
      </w:pPr>
      <w:r>
        <w:rPr>
          <w:rFonts w:ascii="Times New Roman" w:hAnsi="Times New Roman" w:eastAsia="Malgun Gothic"/>
          <w:b/>
          <w:i w:val="0"/>
          <w:sz w:val="22"/>
        </w:rPr>
        <w:t>«Grazie / Prego»</w:t>
      </w:r>
      <w:r>
        <w:rPr>
          <w:rFonts w:ascii="Times New Roman" w:hAnsi="Times New Roman" w:eastAsia="Malgun Gothic"/>
          <w:b w:val="0"/>
          <w:i w:val="0"/>
          <w:sz w:val="22"/>
        </w:rPr>
        <w:t xml:space="preserve"> — 한국어 해설: "감사합니다 / 천만에요." 장면 2·5.</w:t>
      </w:r>
    </w:p>
    <w:p>
      <w:pPr>
        <w:spacing w:before="0" w:after="120"/>
      </w:pPr>
      <w:r>
        <w:rPr>
          <w:rFonts w:ascii="Times New Roman" w:hAnsi="Times New Roman" w:eastAsia="Malgun Gothic"/>
          <w:b/>
          <w:i w:val="0"/>
          <w:sz w:val="22"/>
        </w:rPr>
        <w:t>«Che cosa prendono?»</w:t>
      </w:r>
      <w:r>
        <w:rPr>
          <w:rFonts w:ascii="Times New Roman" w:hAnsi="Times New Roman" w:eastAsia="Malgun Gothic"/>
          <w:b w:val="0"/>
          <w:i w:val="0"/>
          <w:sz w:val="22"/>
        </w:rPr>
        <w:t xml:space="preserve"> — 한국어 해설: "무엇을 드시겠어요?" 장면 2.</w:t>
      </w:r>
    </w:p>
    <w:p>
      <w:pPr>
        <w:spacing w:before="0" w:after="120"/>
      </w:pPr>
      <w:r>
        <w:rPr>
          <w:rFonts w:ascii="Times New Roman" w:hAnsi="Times New Roman" w:eastAsia="Malgun Gothic"/>
          <w:b/>
          <w:i w:val="0"/>
          <w:sz w:val="22"/>
        </w:rPr>
        <w:t>«Dolce far niente»</w:t>
      </w:r>
      <w:r>
        <w:rPr>
          <w:rFonts w:ascii="Times New Roman" w:hAnsi="Times New Roman" w:eastAsia="Malgun Gothic"/>
          <w:b w:val="0"/>
          <w:i w:val="0"/>
          <w:sz w:val="22"/>
        </w:rPr>
        <w:t xml:space="preserve"> — 한국어 해설: "아무것도 하지 않는 달콤함." 이탈리아어 관용구. 장면 2.</w:t>
      </w:r>
    </w:p>
    <w:p>
      <w:pPr>
        <w:spacing w:before="0" w:after="120"/>
      </w:pPr>
      <w:r>
        <w:rPr>
          <w:rFonts w:ascii="Times New Roman" w:hAnsi="Times New Roman" w:eastAsia="Malgun Gothic"/>
          <w:b/>
          <w:i w:val="0"/>
          <w:sz w:val="22"/>
        </w:rPr>
        <w:t>«Complimenti! Auguri!»</w:t>
      </w:r>
      <w:r>
        <w:rPr>
          <w:rFonts w:ascii="Times New Roman" w:hAnsi="Times New Roman" w:eastAsia="Malgun Gothic"/>
          <w:b w:val="0"/>
          <w:i w:val="0"/>
          <w:sz w:val="22"/>
        </w:rPr>
        <w:t xml:space="preserve"> — 한국어 해설: "축하합니다! 행복하세요!" 장면 2.</w:t>
      </w:r>
    </w:p>
    <w:p>
      <w:pPr>
        <w:spacing w:before="0" w:after="120"/>
      </w:pPr>
      <w:r>
        <w:rPr>
          <w:rFonts w:ascii="Times New Roman" w:hAnsi="Times New Roman" w:eastAsia="Malgun Gothic"/>
          <w:b/>
          <w:i w:val="0"/>
          <w:sz w:val="22"/>
        </w:rPr>
        <w:t>«Siete in viaggio di nozze?»</w:t>
      </w:r>
      <w:r>
        <w:rPr>
          <w:rFonts w:ascii="Times New Roman" w:hAnsi="Times New Roman" w:eastAsia="Malgun Gothic"/>
          <w:b w:val="0"/>
          <w:i w:val="0"/>
          <w:sz w:val="22"/>
        </w:rPr>
        <w:t xml:space="preserve"> — 한국어 해설: "신혼여행 중이세요?" 이탈리아어 「viaggio di nozze」, 스페인어 「luna de miel」. 장면 2.</w:t>
      </w:r>
    </w:p>
    <w:p>
      <w:pPr>
        <w:spacing w:before="0" w:after="120"/>
      </w:pPr>
      <w:r>
        <w:rPr>
          <w:rFonts w:ascii="Times New Roman" w:hAnsi="Times New Roman" w:eastAsia="Malgun Gothic"/>
          <w:b/>
          <w:i w:val="0"/>
          <w:sz w:val="22"/>
        </w:rPr>
        <w:t>«Luna de miel»</w:t>
      </w:r>
      <w:r>
        <w:rPr>
          <w:rFonts w:ascii="Times New Roman" w:hAnsi="Times New Roman" w:eastAsia="Malgun Gothic"/>
          <w:b w:val="0"/>
          <w:i w:val="0"/>
          <w:sz w:val="22"/>
        </w:rPr>
        <w:t xml:space="preserve"> — 한국어 해설: "신혼여행." 직역하면 '꿀의 달'. 장면 2.</w:t>
      </w:r>
    </w:p>
    <w:p>
      <w:pPr>
        <w:spacing w:before="0" w:after="120"/>
      </w:pPr>
      <w:r>
        <w:rPr>
          <w:rFonts w:ascii="Times New Roman" w:hAnsi="Times New Roman" w:eastAsia="Malgun Gothic"/>
          <w:b/>
          <w:i w:val="0"/>
          <w:sz w:val="22"/>
        </w:rPr>
        <w:t>«Se está con alguien»</w:t>
      </w:r>
      <w:r>
        <w:rPr>
          <w:rFonts w:ascii="Times New Roman" w:hAnsi="Times New Roman" w:eastAsia="Malgun Gothic"/>
          <w:b w:val="0"/>
          <w:i w:val="0"/>
          <w:sz w:val="22"/>
        </w:rPr>
        <w:t xml:space="preserve"> — 한국어 해설: "누군가와 함께 있는 것이다." 「estar con + 사람」은 시간을 함께 보내다. 장면 3.</w:t>
      </w:r>
    </w:p>
    <w:p>
      <w:pPr>
        <w:spacing w:before="0" w:after="120"/>
      </w:pPr>
      <w:r>
        <w:rPr>
          <w:rFonts w:ascii="Times New Roman" w:hAnsi="Times New Roman" w:eastAsia="Malgun Gothic"/>
          <w:b/>
          <w:i w:val="0"/>
          <w:sz w:val="22"/>
        </w:rPr>
        <w:t>«Es el corazón. Todo lo demás es ropa.»</w:t>
      </w:r>
      <w:r>
        <w:rPr>
          <w:rFonts w:ascii="Times New Roman" w:hAnsi="Times New Roman" w:eastAsia="Malgun Gothic"/>
          <w:b w:val="0"/>
          <w:i w:val="0"/>
          <w:sz w:val="22"/>
        </w:rPr>
        <w:t xml:space="preserve"> — 한국어 해설: "이것이 핵심이다. 나머지는 옷일 뿐이다." 향의 심장 노트에 대한 마리나의 비유. 장면 5.</w:t>
      </w:r>
    </w:p>
    <w:p>
      <w:pPr>
        <w:spacing w:before="240" w:after="110"/>
      </w:pPr>
      <w:r>
        <w:rPr>
          <w:rFonts w:ascii="Times New Roman" w:hAnsi="Times New Roman" w:eastAsia="Malgun Gothic"/>
          <w:b w:val="0"/>
          <w:i/>
          <w:color w:val="555555"/>
          <w:sz w:val="22"/>
        </w:rPr>
        <w:t>[5화 끝 — 다음 화 예고: 「두 사람을 위한 회사」, 9월 마드리드. 통역 에이전시와 수출업을 합쳐 「Notas de Fondo S.L.」를 세운다. 이름 짓기, 공증, 은행 대출이 이어진다.]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