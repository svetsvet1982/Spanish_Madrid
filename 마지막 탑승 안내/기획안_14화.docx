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마지막 탑승 안내 (Última llamada) — 14화 기획안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📌 개요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로그라인</w:t>
      </w:r>
      <w:r>
        <w:rPr>
          <w:rFonts w:ascii="Times New Roman" w:hAnsi="Times New Roman" w:eastAsia="Malgun Gothic"/>
          <w:b w:val="0"/>
          <w:i w:val="0"/>
          <w:sz w:val="22"/>
        </w:rPr>
        <w:t>: 출장이 잦은 빌바오 출신 영업사원 이니고와 마드리드 공항 톰 포드 매장의 뷰티 어드바이저 노엘리아가 탑승 전 10분씩 만나다가, 공항 밖 마드리드 시내에서 처음으로 시간 제한 없이 만나고, 한 사람이 떠날지 남을지 정해야 하는 순간에 이른다.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구성</w:t>
      </w:r>
      <w:r>
        <w:rPr>
          <w:rFonts w:ascii="Times New Roman" w:hAnsi="Times New Roman" w:eastAsia="Malgun Gothic"/>
          <w:b w:val="0"/>
          <w:i w:val="0"/>
          <w:sz w:val="22"/>
        </w:rPr>
        <w:t>: 1부 14화. 공항 장면 중심 6화, 마드리드 시내 중심 5화, 두 곳을 섞은 2화, 지방 이동 1화.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기간</w:t>
      </w:r>
      <w:r>
        <w:rPr>
          <w:rFonts w:ascii="Times New Roman" w:hAnsi="Times New Roman" w:eastAsia="Malgun Gothic"/>
          <w:b w:val="0"/>
          <w:i w:val="0"/>
          <w:sz w:val="22"/>
        </w:rPr>
        <w:t>: 2026년 10월 8일부터 2027년 3월 말까지, 약 반년.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시점</w:t>
      </w:r>
      <w:r>
        <w:rPr>
          <w:rFonts w:ascii="Times New Roman" w:hAnsi="Times New Roman" w:eastAsia="Malgun Gothic"/>
          <w:b w:val="0"/>
          <w:i w:val="0"/>
          <w:sz w:val="22"/>
        </w:rPr>
        <w:t>: 이니고(보이스오버). 단, 시내 장면에서는 노엘리아의 시선 장면을 짧게 섞는다.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난이도</w:t>
      </w:r>
      <w:r>
        <w:rPr>
          <w:rFonts w:ascii="Times New Roman" w:hAnsi="Times New Roman" w:eastAsia="Malgun Gothic"/>
          <w:b w:val="0"/>
          <w:i w:val="0"/>
          <w:sz w:val="22"/>
        </w:rPr>
        <w:t>: B1에서 시작해 B2로 오른다. 1화에서 4화까지는 서비스 대화와 일상, 5화부터 감정 표현의 접속법, 10화 이후 조건법과 반사실로 올라간다.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핵심 장치</w:t>
      </w:r>
      <w:r>
        <w:rPr>
          <w:rFonts w:ascii="Times New Roman" w:hAnsi="Times New Roman" w:eastAsia="Malgun Gothic"/>
          <w:b w:val="0"/>
          <w:i w:val="0"/>
          <w:sz w:val="22"/>
        </w:rPr>
        <w:t>: 공항에서는 10분이라는 시간 제한이 긴장을 만들고, 시내에서는 그 제한이 사라지는 대신 '말하지 않은 것'이 긴장을 만든다. 향수의 '출발의 노트(notas de salida)'가 10분이라는 생각이 시리즈 전체의 틀이다.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👥 인물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이름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나이·출신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역할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말투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이니고 아리에타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36세, 빌바오 출신, 마드리드 차마르틴 거주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식품 수출회사 영업사원, 한 해 41번 출장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서툰 농담, 시간을 분 단위로 센다. 처음에는 usted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노엘리아 카살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31세, 비고 출신, 마드리드 바예카스 거주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톰 포드 매장 뷰티 어드바이저, 통역사 시험 준비 중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관찰자의 말투, 향으로 사람을 읽는다. 화마다 짧은 쪽지를 남긴다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마리솔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55세, 마드리드 토박이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매장 팀장, 노엘리아의 선배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마드리드 구어, 속담과 직설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아마이아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62세, 빌바오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이니고의 어머니, 말이 적고 바다를 본다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짧은 문장, 바스크 억양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로사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58세, 비고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노엘리아의 어머니, 수산시장 상인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갈리시아 억양, 따뜻한 잔소리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파올라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30세, 마드리드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노엘리아의 룸메이트, 간호사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젊은 구어, 은어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베아트리스 우가르테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48세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이니고의 상사, 전화로만 자주 등장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업무체, 짧고 단호함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🎞 14화 구성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화·제목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시기·무대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줄거리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향수 소품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학습 포인트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1 Notas de salida 출발의 노트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10월 8일, 공항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서울행 출장 전 어머니 생일 선물. 품절, 대안 둘, 세 번째 대안, 쪽지. (완성)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Neroli Portofino 품절, Oud Wood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서비스 대화, 향 어휘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2 Retraso 지연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10월 20일 화요일, 공항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도쿄행이 세 시간 지연. 이니고가 처음으로 '월요일이 아닌 날' 노엘리아를 만나고, 퇴근 뒤 공항 카페에서 첫 긴 이야기. 통역사 시험 얘기.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Soleil Blanc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시간 표현, 이유와 변명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3 Una nota en el mostrador 매장에 남긴 쪽지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11월 초, 공항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멕시코시티에서 돌아온 일요일 밤, 닫힌 매장 앞에 이니고가 '도착의 노트' 쪽지를 남긴다. 화요일에 노엘리아가 답장을 쓴다. 마리솔이 눈치챈다.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Tobacco Vanille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쪽지체, 접속법 현재 약간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4 Domingo en el Rastro 일요일의 라스트로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11월 15일, 마드리드 시내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처음 공항 밖 만남. 일요일 벼룩시장에서 오래된 빈 향수병을 찾고, 라 라티나에서 타파스. 아직 usted. 끝에 노엘리아가 먼저 tú를 쓴다.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빈티지 향수병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길 묻기, 주문, 흥정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5 Ensayo en el Retiro 레티로의 연습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11월 하순, 시내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통역 시험 연습 상대가 된 이니고. 호수 옆 벤치에서 연속 통역을 연습하다 서로의 가족 이야기를 한다.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Black Orchid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감정 표현의 접속법, tú 대화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6 Cuatro horas de diferencia 시차 네 시간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12월 초, 상파울루와 공항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시험 날 이니고는 상파울루. 통화와 문자뿐. 구술시험을 망친 노엘리아가 전화를 받는다. 돌아오는 날 공항에서 마주 선다.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Ombré Leather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전화·문자체, 위로의 표현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7 Atardecer en Debod 데보드의 일몰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12월 말, 시내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겨울 일몰을 보러 템플로 데 데보드로. 시험 실패를 위로하던 말이 고백이 되고, 첫 입맞춤.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Lost Cherry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현재완료와 단순과거의 경계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8 La oferta de Fráncfort 프랑크푸르트의 제안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1월 초, 공항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베아트리스가 프랑크푸르트 지사장 자리를 제안한다. 이니고는 대답하지 못한 채 공항을 오간다.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Tuscan Leather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조건법, 가정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9 Amaia en Madrid 아마이아의 마드리드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1월 말, 시내와 매장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어머니가 마드리드로 올라와 아들이 선물한 향수를 찾다 노엘리아의 매장에 들른다. 어머니는 노엘리아가 누군지 알아보고 시내 산책에 데려간다.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Oud Wood 재방문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간접화법, 소개와 호칭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10 Lo que no se dice 말하지 않은 것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2월 초, 시내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어머니의 말실수로 노엘리아가 프랑크푸르트 제안을 알게 된다. 비 오는 그란 비아에서 첫 다툼.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향수 없음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후회와 반사실, 접속법 과거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11 Una semana sin pasillo 복도 없는 한 주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2월 중순, 공항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서로 일부러 마주치지 않는 한 주. 마리솔의 조언. 노엘리아의 시험 재응시 결과가 나온다.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Neroli Portofino Acqua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속담과 충고, 명령형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12 Churros de madrugada 새벽의 추로스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2월 하순, 시내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이니고가 프랑크푸르트 면접 비행을 취소하고, 합격 소식을 축하하러 나온 노엘리아를 새벽 시내에서 만난다. 처음으로 모든 것을 말한다.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Costa Azzurra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고백의 표현, 소망의 접속법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13 Mar de invierno 겨울 바다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3월 초, 비고와 빌바오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두 사람이 비고의 노엘리아 가족과 빌바오의 아마이아를 차례로 찾는다. 어머니가 겨울에 보던 바다를 처음 함께 본다.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Neroli Portofino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 회상, 불완료과거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14 Última llamada 마지막 탑승 안내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3월 말, 공항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서울 박람회 통역으로 합격한 노엘리아와 지사장 제안을 거절한 이니고가 같은 비행기에 오른다. 매장에 재입고된 향수와 마지막 쪽지.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Neroli Portofino 재입고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시제 총정리, 마지막 안내 방송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🗺 마드리드 시내 장면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화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장소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장면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말하는 방식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엘 라스트로와 라 라티나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일요일 아침 벼룩시장, 빈 향수병 찾기, 낮 타파스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흥정과 주문, 아직 usted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레티로 공원 큰 호수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벤치에서 연속 통역 연습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tú로 전환, 가족 이야기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템플로 데 데보드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겨울 일몰, 첫 입맞춤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고백, 말이 짧아짐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구시가지 산책과 초콜릿 가게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어머니와 노엘리아의 오후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어머니가 질문, 노엘리아가 대답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그란 비아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비 내리는 밤의 다툼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비난, 침묵, 후회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푸에르타 델 솔 근처 추로스 가게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새벽에 이어지는 고백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모든 것을 말하기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📈 난이도 곡선과 학습 구성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1~4화는 A2 후반에서 B1: 서비스 대화, 시간과 숫자, 길 묻기, 주문. 현재형, 현재완료, 명령형 중심.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5~7화는 B1에서 B2: 감정과 소망의 접속법, 현재완료와 단순과거의 구분, 전화와 문자체.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8~11화는 B2: 조건법, 접속법 과거, 반사실, 충고와 속담, 간접화법.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12~14화는 B2에서 C1 초입: 고백과 소망의 표현, 불완료과거 회상, 시제 총정리.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학습노트는 2부와 같은 구성(단어장, 표현, 말투, 시제, 문법, 이해 확인)으로, 매 화 '공항 vs 시내의 말투 차이' 소절을 추가하면 좋다.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🧩 1화와의 정합 메모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1화는 2026년 10월 8일(목) 서울행, 이니고는 '일요일 18일'에 돌아온다. 노엘리아는 화요일부터 토요일, 오전 6시부터 오후 2시까지 근무하므로 둘은 그 주에 못 만난다. 2화가 '월요일이 아닌 화요일'에 만나는 이유다.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1화 끝의 '출발의 노트는 10분이다'라는 쪽지를 화마다 변주한다: 3화는 '도착의 노트', 7화는 '일몰의 노트', 14화는 '탑승 안내의 노트'.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1화에서 품절이던 Neroli Portofino는 14화에서 재입고되고, 어머니의 '겨울 바다' 대사는 13화에서 회수한다.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이니고의 어머니 생일 선물 Oud Wood는 9화에서 어머니가 다시 찾는 향으로 돌아온다.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⚠ 확인과 주의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향수 이름과 향 묘사는 제가 아는 범위에서 일반적으로만 썼다. 판매 여부와 정확한 묘사는 공식 카탈로그로 확인해야 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마드리드 공항 터미널 4에 톰 포드 매장이 실제로 있는지는 확인하지 않았다. 필요하면 매장을 가상의 '면세 구역 부티크'로 일반화한다.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엘 라스트로는 일요일과 공휴일 오전, 템플로 데 데보드는 일몰 시각, 추로스 가게는 새벽 영업 여부를 촬영 전에 확인해야 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지역 정체성은 억양과 음식 정도로만 가볍게 다룬다. 정치적 쟁점은 넣지 않는다.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연애 표현의 수위는 기존 시리즈 수준으로 유지한다.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