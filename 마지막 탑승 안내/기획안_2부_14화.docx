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마지막 탑승 안내 (Última llamada) — 2부 「심장 노트」 (Notas de corazón) 14화 기획안 (확정)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📌 개요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로그라인</w:t>
      </w:r>
      <w:r>
        <w:rPr>
          <w:rFonts w:ascii="Times New Roman" w:hAnsi="Times New Roman" w:eastAsia="Malgun Gothic"/>
          <w:b w:val="0"/>
          <w:i w:val="0"/>
          <w:sz w:val="22"/>
        </w:rPr>
        <w:t>: 같은 비행기에 오른 이니고와 노엘리아가 서울에서 시작해 마드리드에서 함께 살고 일하는 한 해를 보낸다. 이니고는 아시아 노선을, 노엘리아는 통역 에이전시를 맡아 서로 다른 일정을 맞추다가 돈, 일, 가족 사이에서 처음으로 '같은 도시에 있을 시간'을 만들어야 한다는 문제에 부딪힌다.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부제의 뜻</w:t>
      </w:r>
      <w:r>
        <w:rPr>
          <w:rFonts w:ascii="Times New Roman" w:hAnsi="Times New Roman" w:eastAsia="Malgun Gothic"/>
          <w:b w:val="0"/>
          <w:i w:val="0"/>
          <w:sz w:val="22"/>
        </w:rPr>
        <w:t>: 1부가 향이 처음 나는 '출발의 노트'(notas de salida)였다면, 2부는 향의 중심이 드러나는 '심장 노트'(notas de corazón)다. 이야기의 중심은 연애가 아니라 직업과 생활이다.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구성</w:t>
      </w:r>
      <w:r>
        <w:rPr>
          <w:rFonts w:ascii="Times New Roman" w:hAnsi="Times New Roman" w:eastAsia="Malgun Gothic"/>
          <w:b w:val="0"/>
          <w:i w:val="0"/>
          <w:sz w:val="22"/>
        </w:rPr>
        <w:t>: 2부 14화, 화당 대사 100턴, 학습노트 1화 1편. 마드리드 7화, 마드리드 밖 이동 7화(서울·상하이·도쿄·빌바오·아란후에스).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기간</w:t>
      </w:r>
      <w:r>
        <w:rPr>
          <w:rFonts w:ascii="Times New Roman" w:hAnsi="Times New Roman" w:eastAsia="Malgun Gothic"/>
          <w:b w:val="0"/>
          <w:i w:val="0"/>
          <w:sz w:val="22"/>
        </w:rPr>
        <w:t>: 2027년 3월 27일부터 2028년 1월 1일까지, 약 9개월.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시점</w:t>
      </w:r>
      <w:r>
        <w:rPr>
          <w:rFonts w:ascii="Times New Roman" w:hAnsi="Times New Roman" w:eastAsia="Malgun Gothic"/>
          <w:b w:val="0"/>
          <w:i w:val="0"/>
          <w:sz w:val="22"/>
        </w:rPr>
        <w:t>: 이니고(보이스오버)를 기본으로 하되, 노엘리아의 직업 장면(통역 현장)은 노엘리아의 시선 장면을 장면 1개 정도 섞는다.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난이도</w:t>
      </w:r>
      <w:r>
        <w:rPr>
          <w:rFonts w:ascii="Times New Roman" w:hAnsi="Times New Roman" w:eastAsia="Malgun Gothic"/>
          <w:b w:val="0"/>
          <w:i w:val="0"/>
          <w:sz w:val="22"/>
        </w:rPr>
        <w:t>: B2에서 C1 초입. 직업 어휘(통역·무역·계약), 접속법 전반, 공식 문서체, 격식체와 구어체의 전환을 다룬다. 한국어·일본어 지명과 인명은 스페인어 화자의 발음 방식으로만 최소한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핵심 장치</w:t>
      </w:r>
      <w:r>
        <w:rPr>
          <w:rFonts w:ascii="Times New Roman" w:hAnsi="Times New Roman" w:eastAsia="Malgun Gothic"/>
          <w:b w:val="0"/>
          <w:i w:val="0"/>
          <w:sz w:val="22"/>
        </w:rPr>
        <w:t>: 1부의 '쪽지'는 2부에서 '이메일과 서류'로 바뀐다. 두 사람은 계약서와 일정표로 서로를 이해하고, 마지막에는 손으로 쓴 쪽지로 돌아온다.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👥 인물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이름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나이·출신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역할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말투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이니고 아리에타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37세, 빌바오 출신, 마드리드 차마르틴 거주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식품 수출회사 아시아 노선 책임자(2027년 4월부터)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숫자와 일정에 강하다. 농담이 늘었다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노엘리아 카살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32세, 비고 출신, 마드리드 거주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통역사(프리랜서), 톰 포드 매장 반일 근무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정확하다. 침묵을 두려워하지 않는다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마리솔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56세, 마드리드 토박이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매장 팀장, 2027년 말 은퇴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속담과 직설. 2부에서 은퇴 준비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베아트리스 우가르테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49세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이니고의 상사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업무체. 노엘리아를 인정한다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파올라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31세, 마드리드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노엘리아의 룸메이트, 간호사. 2027년 9월 결혼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젊은 구어. 결혼식 장면의 주인공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다니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32세, 마드리드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파올라의 약혼자, 소방관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말이 많고 서툴다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로사·마놀로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59세·63세, 비고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노엘리아의 부모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갈리시아 억양, 어머니는 따뜻한 잔소리, 아버지는 짧은 말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아마이아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63세, 빌바오 근처 알고르타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이니고의 어머니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짧은 문장. 2부 후반에 건강 문제가 시작된다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박하나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38세, 서울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한국 측 통역사, 노엘리아의 동료이자 친구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영어와 스페인어를 섞는다. 정중하다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김민준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41세, 서울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한국 식품 수입상, 이니고의 바이어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격식을 중시하고 유머가 마른다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사토 에미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46세, 도쿄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도쿄 통역 에이전시 대표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정중하고 단호하다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루시아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26세, 마드리드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이니고의 팀 조수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빠르고 솔직하다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🎞 2부 14화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화·제목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시기·무대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줄거리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향수 소품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학습 포인트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 Ocho horas de diferencia 여덟 시간의 차이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3월 27~31일, 서울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서울 박람회에서 노엘리아는 스페인 대표단 통역, 이니고는 부스. 일하는 서로를 처음 본다. 박하나를 만난다.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Neroli Portofino(함께 쓰는 병)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업무 대화, 통역 용어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2 Primer cliente 첫 의뢰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4월, 마드리드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노엘리아의 첫 프리랜서 의뢰는 병원 통역. 환자의 가족을 돕다가 직업 윤리를 배운다.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Santal Blush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병원·의료 어휘, 중립성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3 Las llaves 열쇠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4월 말, 마드리드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두 사람이 함께 살 집을 구한다. 임대 계약서, 보증금, 가구, 파올라와의 이별.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White Suede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부동산 어휘, 계약서 문체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4 San Isidro 산 이시드로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5월 15일, 마드리드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마드리드 축제의 하루. 마리솔이 은퇴 계획을 처음 밝힌다. 노엘리아는 속으로 계산을 시작한다.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Café Rose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축제 어휘, 간접화법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5 Contrato en Shanghái 상하이의 계약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6월, 상하이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이니고의 첫 큰 협상. 노엘리아는 따라가지 못하고 전화로만 돕는다.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Noir de Noir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협상 표현, 격식체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6 Cena en Vallecas 바예카스의 저녁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6월 말, 마드리드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노엘리아의 부모가 마드리드에 올라온다. 로사가 이니고의 요리를 평가한다.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Costa Azzurra(어머니에게 선물)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칭찬과 비판, 요리 어휘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7 El juicio 재판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7월, 마드리드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한국 선원 사건의 법정 통역. 중립성과 인간적 연민이 충돌한다.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향수 없음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법률 어휘, 접속법 과거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8 Julio sin aire 숨 막히는 7월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7~8월, 마드리드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폭염과 돈 문제. 계약금이 늦게 들어오고, 에이전시의 고객이 하나 빠진다. 처음으로 돈 때문에 다툰다.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Bitter Peach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돈 어휘, 조건법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9 Agosto en Bilbao 빌바오의 8월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8월, 빌바오와 알고르타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아스테 나우시아(빌바오 대축제)에서 아마이아가 숨이 찬 모습을 보인다. 이니고는 알아차리지 못한다.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Oud Minérale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건강 어휘, 걱정의 표현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10 La boda de Paola 파올라의 결혼식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9월, 아란후에스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노엘리아가 들러리를 맡는다. 연설, 건배사, 신부 어머니의 눈물.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Rose Prick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격식 있는 연설, 접속법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11 El cliente de Tokio 도쿄의 고객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10월, 도쿄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사토 에미가 노엘리아에게 도쿄 상근직을 제안한다. 이번에는 노엘리아가 떠날지 정해야 한다.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Ébène Fumé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직업 제안, 장단점 말하기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12 Marisol se jubila 마리솔의 은퇴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11월, 공항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마리솔이 은퇴한다. 매장 팀장 자리가 노엘리아에게 제안된다.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Sole di Positano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작별 인사, 격식 있는 감사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13 La carta de Noelia 노엘리아의 편지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12월, 마드리드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노엘리아는 도쿄 제안을 거절하는 공식 편지를 쓴다. 이니고에게는 손으로 쓴 쪽지를 남긴다.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Vanille Fatale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공식 서신문, 완곡 표현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14 Nochevieja en el Sol 솔 광장의 섣달그믐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12월 31일, 마드리드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포도 열두 알을 먹는 밤에 이니고가 청혼한다. 노엘리아가 대답하려는 순간 알고르타에서 전화가 온다. 아마이아가 입원했다.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Neroli Portofino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시제 총정리, 소망의 표현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🗺 마드리드 밖 장면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장소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장면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말하는 방식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서울 코엑스 전시장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박람회, 통역 부스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영어와 스페인어 혼용, 정중한 업무체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상하이 푸둥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호텔 로비와 회의실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격식체, 통역 사이의 침묵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아란후에스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결혼식, 정원과 연회장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연설체, 건배사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빌바오 아스테 나우시아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불꽃놀이와 강가, 어머니의 아파트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짧은 문장, 걱정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에이전시 사무실, 신주쿠 거리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정중한 영어와 스페인어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📈 난이도 곡선과 학습 구성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1~3화는 B2: 업무 대화, 의료·부동산 어휘, 계약서 문체.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4~7화는 B2 상: 축제·협상 표현, 법률 어휘, 접속법 과거, 간접화법.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8~11화는 B2에서 C1: 돈·건강·직업 선택의 가정, 접속법 완료, 완곡 표현.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12~14화는 C1 초입: 공식 서신, 연설, 시제 총정리.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학습노트는 1부와 같은 구성으로 하되, 매 화 '이메일·서류에서 쓰는 말' 소절을 추가한다.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🧩 1부와의 정합 메모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1부 14화 결말은 3월 26일(금)에 서울행 비행기가 이륙하는 것이다. 2부 1화는 도착 다음 날인 3월 27일(토)부터 시작한다.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이니고는 4월부터 아시아 노선 책임자가 된다(14화 베아트리스 합의). 연 12회 출장이 목표다.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노엘리아는 매장 반일 근무와 에이전시 프리랜서를 병행한다(14화 마리솔 대사). 2부 4화에서 마리솔이 은퇴 계획을 처음 밝히고, 12화에 실제로 은퇴하면서 매장 팀장 자리가 제안된다.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1화의 '출발의 노트'(salida), 3화의 '도착의 노트', 7화의 '일몰의 노트' 쪽지는 2부에서 '심장의 노트'로 확장된다. 2부 13화에서는 노엘리아가 쪽지를 다시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아마이아의 건강은 1부 13화에서 힌트만 있었고, 2부 9화에서 전조가 나오고 14화에서 입원으로 터진다.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⚠ 확인과 주의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향수 이름은 일반 지식으로 쓴 것이다. 판매 여부와 정확한 묘사는 공식 카탈로그로 확인해야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법정 통역, 병원 통역의 절차는 일반적인 수준으로만 쓴다. 실제 제도와 다를 수 있으므로 감수가 필요하다.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서울·상하이·도쿄의 장소와 전시회 일정은 실제 취재 없이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지역 정체성(바스크·갈리시아)은 억양과 음식 정도로만 가볍게 다루고 정치적 쟁점은 넣지 않는다.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아마이아의 병은 일반적 수준의 '심장과 호흡기 문제' 정도로만 쓰고, 구체적 진단명과 치료 절차는 쓰지 않는다.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