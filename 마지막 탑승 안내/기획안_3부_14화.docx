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마지막 탑승 안내 (Última llamada) — 3부 「바닥 노트」 (Notas de fondo) 14화 기획안 (확정)</w:t>
      </w:r>
    </w:p>
    <w:p>
      <w:pPr>
        <w:keepNext/>
        <w:spacing w:before="280"/>
      </w:pPr>
      <w:r>
        <w:rPr>
          <w:rFonts w:ascii="Times New Roman" w:hAnsi="Times New Roman" w:eastAsia="Malgun Gothic"/>
          <w:b/>
          <w:i w:val="0"/>
          <w:color w:val="1F3864"/>
          <w:sz w:val="30"/>
        </w:rPr>
        <w:t>📌 개요</w:t>
      </w:r>
    </w:p>
    <w:p>
      <w:pPr>
        <w:pStyle w:val="ListBullet"/>
      </w:pPr>
      <w:r>
        <w:rPr>
          <w:rFonts w:ascii="Times New Roman" w:hAnsi="Times New Roman" w:eastAsia="Malgun Gothic"/>
          <w:b/>
          <w:i w:val="0"/>
          <w:sz w:val="22"/>
        </w:rPr>
        <w:t>로그라인</w:t>
      </w:r>
      <w:r>
        <w:rPr>
          <w:rFonts w:ascii="Times New Roman" w:hAnsi="Times New Roman" w:eastAsia="Malgun Gothic"/>
          <w:b w:val="0"/>
          <w:i w:val="0"/>
          <w:sz w:val="22"/>
        </w:rPr>
        <w:t>: 2부 마지막 밤, 이니고의 어머니 아마이아가 병원에 입원한다. 이니고와 노엘리아는 마드리드·빌바오·비고를 오가며 돌봄, 돈, 일, 가족 사이에서 어디에 뿌리를 내릴지 정해야 한다. 이니고의 중남미 수출 길을 따라 멕시코시티, 부에노스아이레스, 보고타, 리마를 거치면서 두 사람은 '떠나는 쪽과 남는 쪽'의 말을 서로의 언어로 번역한다.</w:t>
      </w:r>
    </w:p>
    <w:p>
      <w:pPr>
        <w:pStyle w:val="ListBullet"/>
      </w:pPr>
      <w:r>
        <w:rPr>
          <w:rFonts w:ascii="Times New Roman" w:hAnsi="Times New Roman" w:eastAsia="Malgun Gothic"/>
          <w:b/>
          <w:i w:val="0"/>
          <w:sz w:val="22"/>
        </w:rPr>
        <w:t>부제의 뜻</w:t>
      </w:r>
      <w:r>
        <w:rPr>
          <w:rFonts w:ascii="Times New Roman" w:hAnsi="Times New Roman" w:eastAsia="Malgun Gothic"/>
          <w:b w:val="0"/>
          <w:i w:val="0"/>
          <w:sz w:val="22"/>
        </w:rPr>
        <w:t>: 1부가 출발의 노트, 2부가 심장 노트였다면, 3부는 마지막까지 남는 바닥 노트(notas de fondo)다. 주제는 '집'이다.</w:t>
      </w:r>
    </w:p>
    <w:p>
      <w:pPr>
        <w:pStyle w:val="ListBullet"/>
      </w:pPr>
      <w:r>
        <w:rPr>
          <w:rFonts w:ascii="Times New Roman" w:hAnsi="Times New Roman" w:eastAsia="Malgun Gothic"/>
          <w:b/>
          <w:i w:val="0"/>
          <w:sz w:val="22"/>
        </w:rPr>
        <w:t>구성</w:t>
      </w:r>
      <w:r>
        <w:rPr>
          <w:rFonts w:ascii="Times New Roman" w:hAnsi="Times New Roman" w:eastAsia="Malgun Gothic"/>
          <w:b w:val="0"/>
          <w:i w:val="0"/>
          <w:sz w:val="22"/>
        </w:rPr>
        <w:t>: 3부 14화, 화당 대사 100턴, 학습노트 1화 1편. 스페인 북부 4화, 중남미 4화, 마드리드 4화, 양가 가족 2화.</w:t>
      </w:r>
    </w:p>
    <w:p>
      <w:pPr>
        <w:pStyle w:val="ListBullet"/>
      </w:pPr>
      <w:r>
        <w:rPr>
          <w:rFonts w:ascii="Times New Roman" w:hAnsi="Times New Roman" w:eastAsia="Malgun Gothic"/>
          <w:b/>
          <w:i w:val="0"/>
          <w:sz w:val="22"/>
        </w:rPr>
        <w:t>기간</w:t>
      </w:r>
      <w:r>
        <w:rPr>
          <w:rFonts w:ascii="Times New Roman" w:hAnsi="Times New Roman" w:eastAsia="Malgun Gothic"/>
          <w:b w:val="0"/>
          <w:i w:val="0"/>
          <w:sz w:val="22"/>
        </w:rPr>
        <w:t>: 2028년 1월 1일부터 2029년 1월까지, 약 1년.</w:t>
      </w:r>
    </w:p>
    <w:p>
      <w:pPr>
        <w:pStyle w:val="ListBullet"/>
      </w:pPr>
      <w:r>
        <w:rPr>
          <w:rFonts w:ascii="Times New Roman" w:hAnsi="Times New Roman" w:eastAsia="Malgun Gothic"/>
          <w:b/>
          <w:i w:val="0"/>
          <w:sz w:val="22"/>
        </w:rPr>
        <w:t>시점</w:t>
      </w:r>
      <w:r>
        <w:rPr>
          <w:rFonts w:ascii="Times New Roman" w:hAnsi="Times New Roman" w:eastAsia="Malgun Gothic"/>
          <w:b w:val="0"/>
          <w:i w:val="0"/>
          <w:sz w:val="22"/>
        </w:rPr>
        <w:t>: 이니고(보이스오버)를 기본으로, 노엘리아의 시선 장면을 3~4화에 섞는다.</w:t>
      </w:r>
    </w:p>
    <w:p>
      <w:pPr>
        <w:pStyle w:val="ListBullet"/>
      </w:pPr>
      <w:r>
        <w:rPr>
          <w:rFonts w:ascii="Times New Roman" w:hAnsi="Times New Roman" w:eastAsia="Malgun Gothic"/>
          <w:b/>
          <w:i w:val="0"/>
          <w:sz w:val="22"/>
        </w:rPr>
        <w:t>난이도</w:t>
      </w:r>
      <w:r>
        <w:rPr>
          <w:rFonts w:ascii="Times New Roman" w:hAnsi="Times New Roman" w:eastAsia="Malgun Gothic"/>
          <w:b w:val="0"/>
          <w:i w:val="0"/>
          <w:sz w:val="22"/>
        </w:rPr>
        <w:t>: C1에서 C2 입문. 계약·보험·병원 같은 격식 있는 어휘, 뉴스·문학 인용, 접속법 전반과 문어체 연결어, 그리고 마드리드·갈리시아·바스크·중남미 억양의 변이형(tú·vosotros·ustedes·vos)을 다룬다.</w:t>
      </w:r>
    </w:p>
    <w:p>
      <w:pPr>
        <w:pStyle w:val="ListBullet"/>
      </w:pPr>
      <w:r>
        <w:rPr>
          <w:rFonts w:ascii="Times New Roman" w:hAnsi="Times New Roman" w:eastAsia="Malgun Gothic"/>
          <w:b/>
          <w:i w:val="0"/>
          <w:sz w:val="22"/>
        </w:rPr>
        <w:t>핵심 장치</w:t>
      </w:r>
      <w:r>
        <w:rPr>
          <w:rFonts w:ascii="Times New Roman" w:hAnsi="Times New Roman" w:eastAsia="Malgun Gothic"/>
          <w:b w:val="0"/>
          <w:i w:val="0"/>
          <w:sz w:val="22"/>
        </w:rPr>
        <w:t>: 1부의 쪽지, 2부의 서류에 이어 3부에서는 '한 문장 쪽지'가 '집의 열쇠'로 이어진다. 바닥 노트는 한 번 맡으면 오래 남는다.</w:t>
      </w:r>
    </w:p>
    <w:p>
      <w:pPr>
        <w:keepNext/>
        <w:spacing w:before="280"/>
      </w:pPr>
      <w:r>
        <w:rPr>
          <w:rFonts w:ascii="Times New Roman" w:hAnsi="Times New Roman" w:eastAsia="Malgun Gothic"/>
          <w:b/>
          <w:i w:val="0"/>
          <w:color w:val="1F3864"/>
          <w:sz w:val="30"/>
        </w:rPr>
        <w:t>👥 인물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이름</w:t>
            </w:r>
          </w:p>
        </w:tc>
        <w:tc>
          <w:tcPr>
            <w:tcW w:type="dxa" w:w="2160"/>
          </w:tcPr>
          <w:p>
            <w:r>
              <w:rPr>
                <w:rFonts w:ascii="Times New Roman" w:hAnsi="Times New Roman" w:eastAsia="Malgun Gothic"/>
                <w:b/>
                <w:i w:val="0"/>
                <w:sz w:val="20"/>
              </w:rPr>
              <w:t>나이·출신</w:t>
            </w:r>
          </w:p>
        </w:tc>
        <w:tc>
          <w:tcPr>
            <w:tcW w:type="dxa" w:w="2160"/>
          </w:tcPr>
          <w:p>
            <w:r>
              <w:rPr>
                <w:rFonts w:ascii="Times New Roman" w:hAnsi="Times New Roman" w:eastAsia="Malgun Gothic"/>
                <w:b/>
                <w:i w:val="0"/>
                <w:sz w:val="20"/>
              </w:rPr>
              <w:t>역할</w:t>
            </w:r>
          </w:p>
        </w:tc>
        <w:tc>
          <w:tcPr>
            <w:tcW w:type="dxa" w:w="2160"/>
          </w:tcPr>
          <w:p>
            <w:r>
              <w:rPr>
                <w:rFonts w:ascii="Times New Roman" w:hAnsi="Times New Roman" w:eastAsia="Malgun Gothic"/>
                <w:b/>
                <w:i w:val="0"/>
                <w:sz w:val="20"/>
              </w:rPr>
              <w:t>말투</w:t>
            </w:r>
          </w:p>
        </w:tc>
      </w:tr>
      <w:tr>
        <w:tc>
          <w:tcPr>
            <w:tcW w:type="dxa" w:w="2160"/>
          </w:tcPr>
          <w:p>
            <w:r>
              <w:rPr>
                <w:rFonts w:ascii="Times New Roman" w:hAnsi="Times New Roman" w:eastAsia="Malgun Gothic"/>
                <w:b/>
                <w:i w:val="0"/>
                <w:sz w:val="20"/>
              </w:rPr>
              <w:t>이니고 아리에타</w:t>
            </w:r>
          </w:p>
        </w:tc>
        <w:tc>
          <w:tcPr>
            <w:tcW w:type="dxa" w:w="2160"/>
          </w:tcPr>
          <w:p>
            <w:r>
              <w:rPr>
                <w:rFonts w:ascii="Times New Roman" w:hAnsi="Times New Roman" w:eastAsia="Malgun Gothic"/>
                <w:b w:val="0"/>
                <w:i w:val="0"/>
                <w:sz w:val="20"/>
              </w:rPr>
              <w:t>38세, 빌바오 출신</w:t>
            </w:r>
          </w:p>
        </w:tc>
        <w:tc>
          <w:tcPr>
            <w:tcW w:type="dxa" w:w="2160"/>
          </w:tcPr>
          <w:p>
            <w:r>
              <w:rPr>
                <w:rFonts w:ascii="Times New Roman" w:hAnsi="Times New Roman" w:eastAsia="Malgun Gothic"/>
                <w:b w:val="0"/>
                <w:i w:val="0"/>
                <w:sz w:val="20"/>
              </w:rPr>
              <w:t>식품 수출회사 아시아·중남미 노선 책임자</w:t>
            </w:r>
          </w:p>
        </w:tc>
        <w:tc>
          <w:tcPr>
            <w:tcW w:type="dxa" w:w="2160"/>
          </w:tcPr>
          <w:p>
            <w:r>
              <w:rPr>
                <w:rFonts w:ascii="Times New Roman" w:hAnsi="Times New Roman" w:eastAsia="Malgun Gothic"/>
                <w:b w:val="0"/>
                <w:i w:val="0"/>
                <w:sz w:val="20"/>
              </w:rPr>
              <w:t>숫자에 강하고 가끔 너무 조용하다</w:t>
            </w:r>
          </w:p>
        </w:tc>
      </w:tr>
      <w:tr>
        <w:tc>
          <w:tcPr>
            <w:tcW w:type="dxa" w:w="2160"/>
          </w:tcPr>
          <w:p>
            <w:r>
              <w:rPr>
                <w:rFonts w:ascii="Times New Roman" w:hAnsi="Times New Roman" w:eastAsia="Malgun Gothic"/>
                <w:b/>
                <w:i w:val="0"/>
                <w:sz w:val="20"/>
              </w:rPr>
              <w:t>노엘리아 카살</w:t>
            </w:r>
          </w:p>
        </w:tc>
        <w:tc>
          <w:tcPr>
            <w:tcW w:type="dxa" w:w="2160"/>
          </w:tcPr>
          <w:p>
            <w:r>
              <w:rPr>
                <w:rFonts w:ascii="Times New Roman" w:hAnsi="Times New Roman" w:eastAsia="Malgun Gothic"/>
                <w:b w:val="0"/>
                <w:i w:val="0"/>
                <w:sz w:val="20"/>
              </w:rPr>
              <w:t>33세, 비고 출신</w:t>
            </w:r>
          </w:p>
        </w:tc>
        <w:tc>
          <w:tcPr>
            <w:tcW w:type="dxa" w:w="2160"/>
          </w:tcPr>
          <w:p>
            <w:r>
              <w:rPr>
                <w:rFonts w:ascii="Times New Roman" w:hAnsi="Times New Roman" w:eastAsia="Malgun Gothic"/>
                <w:b w:val="0"/>
                <w:i w:val="0"/>
                <w:sz w:val="20"/>
              </w:rPr>
              <w:t>통역 에이전시 대표, 톰 포드 매장 반일 근무</w:t>
            </w:r>
          </w:p>
        </w:tc>
        <w:tc>
          <w:tcPr>
            <w:tcW w:type="dxa" w:w="2160"/>
          </w:tcPr>
          <w:p>
            <w:r>
              <w:rPr>
                <w:rFonts w:ascii="Times New Roman" w:hAnsi="Times New Roman" w:eastAsia="Malgun Gothic"/>
                <w:b w:val="0"/>
                <w:i w:val="0"/>
                <w:sz w:val="20"/>
              </w:rPr>
              <w:t>정확하고 따뜻하다</w:t>
            </w:r>
          </w:p>
        </w:tc>
      </w:tr>
      <w:tr>
        <w:tc>
          <w:tcPr>
            <w:tcW w:type="dxa" w:w="2160"/>
          </w:tcPr>
          <w:p>
            <w:r>
              <w:rPr>
                <w:rFonts w:ascii="Times New Roman" w:hAnsi="Times New Roman" w:eastAsia="Malgun Gothic"/>
                <w:b/>
                <w:i w:val="0"/>
                <w:sz w:val="20"/>
              </w:rPr>
              <w:t>아마이아</w:t>
            </w:r>
          </w:p>
        </w:tc>
        <w:tc>
          <w:tcPr>
            <w:tcW w:type="dxa" w:w="2160"/>
          </w:tcPr>
          <w:p>
            <w:r>
              <w:rPr>
                <w:rFonts w:ascii="Times New Roman" w:hAnsi="Times New Roman" w:eastAsia="Malgun Gothic"/>
                <w:b w:val="0"/>
                <w:i w:val="0"/>
                <w:sz w:val="20"/>
              </w:rPr>
              <w:t>64세, 알고르타</w:t>
            </w:r>
          </w:p>
        </w:tc>
        <w:tc>
          <w:tcPr>
            <w:tcW w:type="dxa" w:w="2160"/>
          </w:tcPr>
          <w:p>
            <w:r>
              <w:rPr>
                <w:rFonts w:ascii="Times New Roman" w:hAnsi="Times New Roman" w:eastAsia="Malgun Gothic"/>
                <w:b w:val="0"/>
                <w:i w:val="0"/>
                <w:sz w:val="20"/>
              </w:rPr>
              <w:t>이니고의 어머니, 병상에서도 짧게 말한다</w:t>
            </w:r>
          </w:p>
        </w:tc>
        <w:tc>
          <w:tcPr>
            <w:tcW w:type="dxa" w:w="2160"/>
          </w:tcPr>
          <w:p>
            <w:r>
              <w:rPr>
                <w:rFonts w:ascii="Times New Roman" w:hAnsi="Times New Roman" w:eastAsia="Malgun Gothic"/>
                <w:b w:val="0"/>
                <w:i w:val="0"/>
                <w:sz w:val="20"/>
              </w:rPr>
              <w:t>짧은 문장, 바스크 억양</w:t>
            </w:r>
          </w:p>
        </w:tc>
      </w:tr>
      <w:tr>
        <w:tc>
          <w:tcPr>
            <w:tcW w:type="dxa" w:w="2160"/>
          </w:tcPr>
          <w:p>
            <w:r>
              <w:rPr>
                <w:rFonts w:ascii="Times New Roman" w:hAnsi="Times New Roman" w:eastAsia="Malgun Gothic"/>
                <w:b/>
                <w:i w:val="0"/>
                <w:sz w:val="20"/>
              </w:rPr>
              <w:t>로사·마놀로</w:t>
            </w:r>
          </w:p>
        </w:tc>
        <w:tc>
          <w:tcPr>
            <w:tcW w:type="dxa" w:w="2160"/>
          </w:tcPr>
          <w:p>
            <w:r>
              <w:rPr>
                <w:rFonts w:ascii="Times New Roman" w:hAnsi="Times New Roman" w:eastAsia="Malgun Gothic"/>
                <w:b w:val="0"/>
                <w:i w:val="0"/>
                <w:sz w:val="20"/>
              </w:rPr>
              <w:t>60세·64세, 비고</w:t>
            </w:r>
          </w:p>
        </w:tc>
        <w:tc>
          <w:tcPr>
            <w:tcW w:type="dxa" w:w="2160"/>
          </w:tcPr>
          <w:p>
            <w:r>
              <w:rPr>
                <w:rFonts w:ascii="Times New Roman" w:hAnsi="Times New Roman" w:eastAsia="Malgun Gothic"/>
                <w:b w:val="0"/>
                <w:i w:val="0"/>
                <w:sz w:val="20"/>
              </w:rPr>
              <w:t>노엘리아의 부모, 마놀로는 이번 해에 어업을 접는다</w:t>
            </w:r>
          </w:p>
        </w:tc>
        <w:tc>
          <w:tcPr>
            <w:tcW w:type="dxa" w:w="2160"/>
          </w:tcPr>
          <w:p>
            <w:r>
              <w:rPr>
                <w:rFonts w:ascii="Times New Roman" w:hAnsi="Times New Roman" w:eastAsia="Malgun Gothic"/>
                <w:b w:val="0"/>
                <w:i w:val="0"/>
                <w:sz w:val="20"/>
              </w:rPr>
              <w:t>갈리시아 억양</w:t>
            </w:r>
          </w:p>
        </w:tc>
      </w:tr>
      <w:tr>
        <w:tc>
          <w:tcPr>
            <w:tcW w:type="dxa" w:w="2160"/>
          </w:tcPr>
          <w:p>
            <w:r>
              <w:rPr>
                <w:rFonts w:ascii="Times New Roman" w:hAnsi="Times New Roman" w:eastAsia="Malgun Gothic"/>
                <w:b/>
                <w:i w:val="0"/>
                <w:sz w:val="20"/>
              </w:rPr>
              <w:t>이라수 박사</w:t>
            </w:r>
          </w:p>
        </w:tc>
        <w:tc>
          <w:tcPr>
            <w:tcW w:type="dxa" w:w="2160"/>
          </w:tcPr>
          <w:p>
            <w:r>
              <w:rPr>
                <w:rFonts w:ascii="Times New Roman" w:hAnsi="Times New Roman" w:eastAsia="Malgun Gothic"/>
                <w:b w:val="0"/>
                <w:i w:val="0"/>
                <w:sz w:val="20"/>
              </w:rPr>
              <w:t>56세, 빌바오</w:t>
            </w:r>
          </w:p>
        </w:tc>
        <w:tc>
          <w:tcPr>
            <w:tcW w:type="dxa" w:w="2160"/>
          </w:tcPr>
          <w:p>
            <w:r>
              <w:rPr>
                <w:rFonts w:ascii="Times New Roman" w:hAnsi="Times New Roman" w:eastAsia="Malgun Gothic"/>
                <w:b w:val="0"/>
                <w:i w:val="0"/>
                <w:sz w:val="20"/>
              </w:rPr>
              <w:t>아마이아의 담당 의사</w:t>
            </w:r>
          </w:p>
        </w:tc>
        <w:tc>
          <w:tcPr>
            <w:tcW w:type="dxa" w:w="2160"/>
          </w:tcPr>
          <w:p>
            <w:r>
              <w:rPr>
                <w:rFonts w:ascii="Times New Roman" w:hAnsi="Times New Roman" w:eastAsia="Malgun Gothic"/>
                <w:b w:val="0"/>
                <w:i w:val="0"/>
                <w:sz w:val="20"/>
              </w:rPr>
              <w:t>차분하고 정확한 의료 용어</w:t>
            </w:r>
          </w:p>
        </w:tc>
      </w:tr>
      <w:tr>
        <w:tc>
          <w:tcPr>
            <w:tcW w:type="dxa" w:w="2160"/>
          </w:tcPr>
          <w:p>
            <w:r>
              <w:rPr>
                <w:rFonts w:ascii="Times New Roman" w:hAnsi="Times New Roman" w:eastAsia="Malgun Gothic"/>
                <w:b/>
                <w:i w:val="0"/>
                <w:sz w:val="20"/>
              </w:rPr>
              <w:t>마이테</w:t>
            </w:r>
          </w:p>
        </w:tc>
        <w:tc>
          <w:tcPr>
            <w:tcW w:type="dxa" w:w="2160"/>
          </w:tcPr>
          <w:p>
            <w:r>
              <w:rPr>
                <w:rFonts w:ascii="Times New Roman" w:hAnsi="Times New Roman" w:eastAsia="Malgun Gothic"/>
                <w:b w:val="0"/>
                <w:i w:val="0"/>
                <w:sz w:val="20"/>
              </w:rPr>
              <w:t>72세, 알고르타</w:t>
            </w:r>
          </w:p>
        </w:tc>
        <w:tc>
          <w:tcPr>
            <w:tcW w:type="dxa" w:w="2160"/>
          </w:tcPr>
          <w:p>
            <w:r>
              <w:rPr>
                <w:rFonts w:ascii="Times New Roman" w:hAnsi="Times New Roman" w:eastAsia="Malgun Gothic"/>
                <w:b w:val="0"/>
                <w:i w:val="0"/>
                <w:sz w:val="20"/>
              </w:rPr>
              <w:t>아마이아의 이웃</w:t>
            </w:r>
          </w:p>
        </w:tc>
        <w:tc>
          <w:tcPr>
            <w:tcW w:type="dxa" w:w="2160"/>
          </w:tcPr>
          <w:p>
            <w:r>
              <w:rPr>
                <w:rFonts w:ascii="Times New Roman" w:hAnsi="Times New Roman" w:eastAsia="Malgun Gothic"/>
                <w:b w:val="0"/>
                <w:i w:val="0"/>
                <w:sz w:val="20"/>
              </w:rPr>
              <w:t>수다스럽고 따뜻하다</w:t>
            </w:r>
          </w:p>
        </w:tc>
      </w:tr>
      <w:tr>
        <w:tc>
          <w:tcPr>
            <w:tcW w:type="dxa" w:w="2160"/>
          </w:tcPr>
          <w:p>
            <w:r>
              <w:rPr>
                <w:rFonts w:ascii="Times New Roman" w:hAnsi="Times New Roman" w:eastAsia="Malgun Gothic"/>
                <w:b/>
                <w:i w:val="0"/>
                <w:sz w:val="20"/>
              </w:rPr>
              <w:t>에르네스토 비얄로보스</w:t>
            </w:r>
          </w:p>
        </w:tc>
        <w:tc>
          <w:tcPr>
            <w:tcW w:type="dxa" w:w="2160"/>
          </w:tcPr>
          <w:p>
            <w:r>
              <w:rPr>
                <w:rFonts w:ascii="Times New Roman" w:hAnsi="Times New Roman" w:eastAsia="Malgun Gothic"/>
                <w:b w:val="0"/>
                <w:i w:val="0"/>
                <w:sz w:val="20"/>
              </w:rPr>
              <w:t>61세, 멕시코시티</w:t>
            </w:r>
          </w:p>
        </w:tc>
        <w:tc>
          <w:tcPr>
            <w:tcW w:type="dxa" w:w="2160"/>
          </w:tcPr>
          <w:p>
            <w:r>
              <w:rPr>
                <w:rFonts w:ascii="Times New Roman" w:hAnsi="Times New Roman" w:eastAsia="Malgun Gothic"/>
                <w:b w:val="0"/>
                <w:i w:val="0"/>
                <w:sz w:val="20"/>
              </w:rPr>
              <w:t>멕시코 식품 유통업자</w:t>
            </w:r>
          </w:p>
        </w:tc>
        <w:tc>
          <w:tcPr>
            <w:tcW w:type="dxa" w:w="2160"/>
          </w:tcPr>
          <w:p>
            <w:r>
              <w:rPr>
                <w:rFonts w:ascii="Times New Roman" w:hAnsi="Times New Roman" w:eastAsia="Malgun Gothic"/>
                <w:b w:val="0"/>
                <w:i w:val="0"/>
                <w:sz w:val="20"/>
              </w:rPr>
              <w:t>정중, 멕시코식 존칭</w:t>
            </w:r>
          </w:p>
        </w:tc>
      </w:tr>
      <w:tr>
        <w:tc>
          <w:tcPr>
            <w:tcW w:type="dxa" w:w="2160"/>
          </w:tcPr>
          <w:p>
            <w:r>
              <w:rPr>
                <w:rFonts w:ascii="Times New Roman" w:hAnsi="Times New Roman" w:eastAsia="Malgun Gothic"/>
                <w:b/>
                <w:i w:val="0"/>
                <w:sz w:val="20"/>
              </w:rPr>
              <w:t>솔레닷 페라로</w:t>
            </w:r>
          </w:p>
        </w:tc>
        <w:tc>
          <w:tcPr>
            <w:tcW w:type="dxa" w:w="2160"/>
          </w:tcPr>
          <w:p>
            <w:r>
              <w:rPr>
                <w:rFonts w:ascii="Times New Roman" w:hAnsi="Times New Roman" w:eastAsia="Malgun Gothic"/>
                <w:b w:val="0"/>
                <w:i w:val="0"/>
                <w:sz w:val="20"/>
              </w:rPr>
              <w:t>41세, 부에노스아이레스</w:t>
            </w:r>
          </w:p>
        </w:tc>
        <w:tc>
          <w:tcPr>
            <w:tcW w:type="dxa" w:w="2160"/>
          </w:tcPr>
          <w:p>
            <w:r>
              <w:rPr>
                <w:rFonts w:ascii="Times New Roman" w:hAnsi="Times New Roman" w:eastAsia="Malgun Gothic"/>
                <w:b w:val="0"/>
                <w:i w:val="0"/>
                <w:sz w:val="20"/>
              </w:rPr>
              <w:t>아르헨티나 유통업자, 조부모가 갈리시아 이민자</w:t>
            </w:r>
          </w:p>
        </w:tc>
        <w:tc>
          <w:tcPr>
            <w:tcW w:type="dxa" w:w="2160"/>
          </w:tcPr>
          <w:p>
            <w:r>
              <w:rPr>
                <w:rFonts w:ascii="Times New Roman" w:hAnsi="Times New Roman" w:eastAsia="Malgun Gothic"/>
                <w:b w:val="0"/>
                <w:i w:val="0"/>
                <w:sz w:val="20"/>
              </w:rPr>
              <w:t>vos와 이탈리아식 억양</w:t>
            </w:r>
          </w:p>
        </w:tc>
      </w:tr>
      <w:tr>
        <w:tc>
          <w:tcPr>
            <w:tcW w:type="dxa" w:w="2160"/>
          </w:tcPr>
          <w:p>
            <w:r>
              <w:rPr>
                <w:rFonts w:ascii="Times New Roman" w:hAnsi="Times New Roman" w:eastAsia="Malgun Gothic"/>
                <w:b/>
                <w:i w:val="0"/>
                <w:sz w:val="20"/>
              </w:rPr>
              <w:t>카밀로 레스트레포</w:t>
            </w:r>
          </w:p>
        </w:tc>
        <w:tc>
          <w:tcPr>
            <w:tcW w:type="dxa" w:w="2160"/>
          </w:tcPr>
          <w:p>
            <w:r>
              <w:rPr>
                <w:rFonts w:ascii="Times New Roman" w:hAnsi="Times New Roman" w:eastAsia="Malgun Gothic"/>
                <w:b w:val="0"/>
                <w:i w:val="0"/>
                <w:sz w:val="20"/>
              </w:rPr>
              <w:t>36세, 보고타</w:t>
            </w:r>
          </w:p>
        </w:tc>
        <w:tc>
          <w:tcPr>
            <w:tcW w:type="dxa" w:w="2160"/>
          </w:tcPr>
          <w:p>
            <w:r>
              <w:rPr>
                <w:rFonts w:ascii="Times New Roman" w:hAnsi="Times New Roman" w:eastAsia="Malgun Gothic"/>
                <w:b w:val="0"/>
                <w:i w:val="0"/>
                <w:sz w:val="20"/>
              </w:rPr>
              <w:t>콜롬비아 수입상</w:t>
            </w:r>
          </w:p>
        </w:tc>
        <w:tc>
          <w:tcPr>
            <w:tcW w:type="dxa" w:w="2160"/>
          </w:tcPr>
          <w:p>
            <w:r>
              <w:rPr>
                <w:rFonts w:ascii="Times New Roman" w:hAnsi="Times New Roman" w:eastAsia="Malgun Gothic"/>
                <w:b w:val="0"/>
                <w:i w:val="0"/>
                <w:sz w:val="20"/>
              </w:rPr>
              <w:t>정중하고 느리다</w:t>
            </w:r>
          </w:p>
        </w:tc>
      </w:tr>
      <w:tr>
        <w:tc>
          <w:tcPr>
            <w:tcW w:type="dxa" w:w="2160"/>
          </w:tcPr>
          <w:p>
            <w:r>
              <w:rPr>
                <w:rFonts w:ascii="Times New Roman" w:hAnsi="Times New Roman" w:eastAsia="Malgun Gothic"/>
                <w:b/>
                <w:i w:val="0"/>
                <w:sz w:val="20"/>
              </w:rPr>
              <w:t>발레리아 키스페</w:t>
            </w:r>
          </w:p>
        </w:tc>
        <w:tc>
          <w:tcPr>
            <w:tcW w:type="dxa" w:w="2160"/>
          </w:tcPr>
          <w:p>
            <w:r>
              <w:rPr>
                <w:rFonts w:ascii="Times New Roman" w:hAnsi="Times New Roman" w:eastAsia="Malgun Gothic"/>
                <w:b w:val="0"/>
                <w:i w:val="0"/>
                <w:sz w:val="20"/>
              </w:rPr>
              <w:t>39세, 리마</w:t>
            </w:r>
          </w:p>
        </w:tc>
        <w:tc>
          <w:tcPr>
            <w:tcW w:type="dxa" w:w="2160"/>
          </w:tcPr>
          <w:p>
            <w:r>
              <w:rPr>
                <w:rFonts w:ascii="Times New Roman" w:hAnsi="Times New Roman" w:eastAsia="Malgun Gothic"/>
                <w:b w:val="0"/>
                <w:i w:val="0"/>
                <w:sz w:val="20"/>
              </w:rPr>
              <w:t>페루 셰프, 이니고의 고객</w:t>
            </w:r>
          </w:p>
        </w:tc>
        <w:tc>
          <w:tcPr>
            <w:tcW w:type="dxa" w:w="2160"/>
          </w:tcPr>
          <w:p>
            <w:r>
              <w:rPr>
                <w:rFonts w:ascii="Times New Roman" w:hAnsi="Times New Roman" w:eastAsia="Malgun Gothic"/>
                <w:b w:val="0"/>
                <w:i w:val="0"/>
                <w:sz w:val="20"/>
              </w:rPr>
              <w:t>활기, 요리 어휘</w:t>
            </w:r>
          </w:p>
        </w:tc>
      </w:tr>
      <w:tr>
        <w:tc>
          <w:tcPr>
            <w:tcW w:type="dxa" w:w="2160"/>
          </w:tcPr>
          <w:p>
            <w:r>
              <w:rPr>
                <w:rFonts w:ascii="Times New Roman" w:hAnsi="Times New Roman" w:eastAsia="Malgun Gothic"/>
                <w:b/>
                <w:i w:val="0"/>
                <w:sz w:val="20"/>
              </w:rPr>
              <w:t>베아트리스 우가르테</w:t>
            </w:r>
          </w:p>
        </w:tc>
        <w:tc>
          <w:tcPr>
            <w:tcW w:type="dxa" w:w="2160"/>
          </w:tcPr>
          <w:p>
            <w:r>
              <w:rPr>
                <w:rFonts w:ascii="Times New Roman" w:hAnsi="Times New Roman" w:eastAsia="Malgun Gothic"/>
                <w:b w:val="0"/>
                <w:i w:val="0"/>
                <w:sz w:val="20"/>
              </w:rPr>
              <w:t>50세</w:t>
            </w:r>
          </w:p>
        </w:tc>
        <w:tc>
          <w:tcPr>
            <w:tcW w:type="dxa" w:w="2160"/>
          </w:tcPr>
          <w:p>
            <w:r>
              <w:rPr>
                <w:rFonts w:ascii="Times New Roman" w:hAnsi="Times New Roman" w:eastAsia="Malgun Gothic"/>
                <w:b w:val="0"/>
                <w:i w:val="0"/>
                <w:sz w:val="20"/>
              </w:rPr>
              <w:t>이니고의 상사</w:t>
            </w:r>
          </w:p>
        </w:tc>
        <w:tc>
          <w:tcPr>
            <w:tcW w:type="dxa" w:w="2160"/>
          </w:tcPr>
          <w:p>
            <w:r>
              <w:rPr>
                <w:rFonts w:ascii="Times New Roman" w:hAnsi="Times New Roman" w:eastAsia="Malgun Gothic"/>
                <w:b w:val="0"/>
                <w:i w:val="0"/>
                <w:sz w:val="20"/>
              </w:rPr>
              <w:t>업무체</w:t>
            </w:r>
          </w:p>
        </w:tc>
      </w:tr>
    </w:tbl>
    <w:p/>
    <w:p>
      <w:pPr>
        <w:keepNext/>
        <w:spacing w:before="280"/>
      </w:pPr>
      <w:r>
        <w:rPr>
          <w:rFonts w:ascii="Times New Roman" w:hAnsi="Times New Roman" w:eastAsia="Malgun Gothic"/>
          <w:b/>
          <w:i w:val="0"/>
          <w:color w:val="1F3864"/>
          <w:sz w:val="30"/>
        </w:rPr>
        <w:t>🎞 3부 14화 구성</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화·제목</w:t>
            </w:r>
          </w:p>
        </w:tc>
        <w:tc>
          <w:tcPr>
            <w:tcW w:type="dxa" w:w="1728"/>
          </w:tcPr>
          <w:p>
            <w:r>
              <w:rPr>
                <w:rFonts w:ascii="Times New Roman" w:hAnsi="Times New Roman" w:eastAsia="Malgun Gothic"/>
                <w:b/>
                <w:i w:val="0"/>
                <w:sz w:val="20"/>
              </w:rPr>
              <w:t>시기·무대</w:t>
            </w:r>
          </w:p>
        </w:tc>
        <w:tc>
          <w:tcPr>
            <w:tcW w:type="dxa" w:w="1728"/>
          </w:tcPr>
          <w:p>
            <w:r>
              <w:rPr>
                <w:rFonts w:ascii="Times New Roman" w:hAnsi="Times New Roman" w:eastAsia="Malgun Gothic"/>
                <w:b/>
                <w:i w:val="0"/>
                <w:sz w:val="20"/>
              </w:rPr>
              <w:t>줄거리</w:t>
            </w:r>
          </w:p>
        </w:tc>
        <w:tc>
          <w:tcPr>
            <w:tcW w:type="dxa" w:w="1728"/>
          </w:tcPr>
          <w:p>
            <w:r>
              <w:rPr>
                <w:rFonts w:ascii="Times New Roman" w:hAnsi="Times New Roman" w:eastAsia="Malgun Gothic"/>
                <w:b/>
                <w:i w:val="0"/>
                <w:sz w:val="20"/>
              </w:rPr>
              <w:t>향수 소품</w:t>
            </w:r>
          </w:p>
        </w:tc>
        <w:tc>
          <w:tcPr>
            <w:tcW w:type="dxa" w:w="1728"/>
          </w:tcPr>
          <w:p>
            <w:r>
              <w:rPr>
                <w:rFonts w:ascii="Times New Roman" w:hAnsi="Times New Roman" w:eastAsia="Malgun Gothic"/>
                <w:b/>
                <w:i w:val="0"/>
                <w:sz w:val="20"/>
              </w:rPr>
              <w:t>학습 포인트</w:t>
            </w:r>
          </w:p>
        </w:tc>
      </w:tr>
      <w:tr>
        <w:tc>
          <w:tcPr>
            <w:tcW w:type="dxa" w:w="1728"/>
          </w:tcPr>
          <w:p>
            <w:r>
              <w:rPr>
                <w:rFonts w:ascii="Times New Roman" w:hAnsi="Times New Roman" w:eastAsia="Malgun Gothic"/>
                <w:b/>
                <w:i w:val="0"/>
                <w:sz w:val="20"/>
              </w:rPr>
              <w:t>1 Basurto 바수르토 병원</w:t>
            </w:r>
          </w:p>
        </w:tc>
        <w:tc>
          <w:tcPr>
            <w:tcW w:type="dxa" w:w="1728"/>
          </w:tcPr>
          <w:p>
            <w:r>
              <w:rPr>
                <w:rFonts w:ascii="Times New Roman" w:hAnsi="Times New Roman" w:eastAsia="Malgun Gothic"/>
                <w:b w:val="0"/>
                <w:i w:val="0"/>
                <w:sz w:val="20"/>
              </w:rPr>
              <w:t>1월 1~3일, 빌바오</w:t>
            </w:r>
          </w:p>
        </w:tc>
        <w:tc>
          <w:tcPr>
            <w:tcW w:type="dxa" w:w="1728"/>
          </w:tcPr>
          <w:p>
            <w:r>
              <w:rPr>
                <w:rFonts w:ascii="Times New Roman" w:hAnsi="Times New Roman" w:eastAsia="Malgun Gothic"/>
                <w:b w:val="0"/>
                <w:i w:val="0"/>
                <w:sz w:val="20"/>
              </w:rPr>
              <w:t>2부 마지막 밤 전화 이후 병원으로 달려간다. 병실에서 의료 용어를 이니고에게 풀어 주는 노엘리아.</w:t>
            </w:r>
          </w:p>
        </w:tc>
        <w:tc>
          <w:tcPr>
            <w:tcW w:type="dxa" w:w="1728"/>
          </w:tcPr>
          <w:p>
            <w:r>
              <w:rPr>
                <w:rFonts w:ascii="Times New Roman" w:hAnsi="Times New Roman" w:eastAsia="Malgun Gothic"/>
                <w:b w:val="0"/>
                <w:i w:val="0"/>
                <w:sz w:val="20"/>
              </w:rPr>
              <w:t>없음</w:t>
            </w:r>
          </w:p>
        </w:tc>
        <w:tc>
          <w:tcPr>
            <w:tcW w:type="dxa" w:w="1728"/>
          </w:tcPr>
          <w:p>
            <w:r>
              <w:rPr>
                <w:rFonts w:ascii="Times New Roman" w:hAnsi="Times New Roman" w:eastAsia="Malgun Gothic"/>
                <w:b w:val="0"/>
                <w:i w:val="0"/>
                <w:sz w:val="20"/>
              </w:rPr>
              <w:t>병원 어휘, 걱정과 위로</w:t>
            </w:r>
          </w:p>
        </w:tc>
      </w:tr>
      <w:tr>
        <w:tc>
          <w:tcPr>
            <w:tcW w:type="dxa" w:w="1728"/>
          </w:tcPr>
          <w:p>
            <w:r>
              <w:rPr>
                <w:rFonts w:ascii="Times New Roman" w:hAnsi="Times New Roman" w:eastAsia="Malgun Gothic"/>
                <w:b/>
                <w:i w:val="0"/>
                <w:sz w:val="20"/>
              </w:rPr>
              <w:t>2 Dos ciudades 두 도시</w:t>
            </w:r>
          </w:p>
        </w:tc>
        <w:tc>
          <w:tcPr>
            <w:tcW w:type="dxa" w:w="1728"/>
          </w:tcPr>
          <w:p>
            <w:r>
              <w:rPr>
                <w:rFonts w:ascii="Times New Roman" w:hAnsi="Times New Roman" w:eastAsia="Malgun Gothic"/>
                <w:b w:val="0"/>
                <w:i w:val="0"/>
                <w:sz w:val="20"/>
              </w:rPr>
              <w:t>1~2월, 마드리드·빌바오</w:t>
            </w:r>
          </w:p>
        </w:tc>
        <w:tc>
          <w:tcPr>
            <w:tcW w:type="dxa" w:w="1728"/>
          </w:tcPr>
          <w:p>
            <w:r>
              <w:rPr>
                <w:rFonts w:ascii="Times New Roman" w:hAnsi="Times New Roman" w:eastAsia="Malgun Gothic"/>
                <w:b w:val="0"/>
                <w:i w:val="0"/>
                <w:sz w:val="20"/>
              </w:rPr>
              <w:t>두 사람이 마드리드와 빌바오를 번갈아 산다. 기차 안의 일정표 싸움.</w:t>
            </w:r>
          </w:p>
        </w:tc>
        <w:tc>
          <w:tcPr>
            <w:tcW w:type="dxa" w:w="1728"/>
          </w:tcPr>
          <w:p>
            <w:r>
              <w:rPr>
                <w:rFonts w:ascii="Times New Roman" w:hAnsi="Times New Roman" w:eastAsia="Malgun Gothic"/>
                <w:b w:val="0"/>
                <w:i w:val="0"/>
                <w:sz w:val="20"/>
              </w:rPr>
              <w:t>Oud Wood</w:t>
            </w:r>
          </w:p>
        </w:tc>
        <w:tc>
          <w:tcPr>
            <w:tcW w:type="dxa" w:w="1728"/>
          </w:tcPr>
          <w:p>
            <w:r>
              <w:rPr>
                <w:rFonts w:ascii="Times New Roman" w:hAnsi="Times New Roman" w:eastAsia="Malgun Gothic"/>
                <w:b w:val="0"/>
                <w:i w:val="0"/>
                <w:sz w:val="20"/>
              </w:rPr>
              <w:t>일정·교통 어휘, 의무 표현</w:t>
            </w:r>
          </w:p>
        </w:tc>
      </w:tr>
      <w:tr>
        <w:tc>
          <w:tcPr>
            <w:tcW w:type="dxa" w:w="1728"/>
          </w:tcPr>
          <w:p>
            <w:r>
              <w:rPr>
                <w:rFonts w:ascii="Times New Roman" w:hAnsi="Times New Roman" w:eastAsia="Malgun Gothic"/>
                <w:b/>
                <w:i w:val="0"/>
                <w:sz w:val="20"/>
              </w:rPr>
              <w:t>3 El que cuida 돌보는 사람</w:t>
            </w:r>
          </w:p>
        </w:tc>
        <w:tc>
          <w:tcPr>
            <w:tcW w:type="dxa" w:w="1728"/>
          </w:tcPr>
          <w:p>
            <w:r>
              <w:rPr>
                <w:rFonts w:ascii="Times New Roman" w:hAnsi="Times New Roman" w:eastAsia="Malgun Gothic"/>
                <w:b w:val="0"/>
                <w:i w:val="0"/>
                <w:sz w:val="20"/>
              </w:rPr>
              <w:t>2월, 알고르타</w:t>
            </w:r>
          </w:p>
        </w:tc>
        <w:tc>
          <w:tcPr>
            <w:tcW w:type="dxa" w:w="1728"/>
          </w:tcPr>
          <w:p>
            <w:r>
              <w:rPr>
                <w:rFonts w:ascii="Times New Roman" w:hAnsi="Times New Roman" w:eastAsia="Malgun Gothic"/>
                <w:b w:val="0"/>
                <w:i w:val="0"/>
                <w:sz w:val="20"/>
              </w:rPr>
              <w:t>노엘리아가 아마이아를 돌보며 둘이 가까워진다. 이웃 마이테의 수다.</w:t>
            </w:r>
          </w:p>
        </w:tc>
        <w:tc>
          <w:tcPr>
            <w:tcW w:type="dxa" w:w="1728"/>
          </w:tcPr>
          <w:p>
            <w:r>
              <w:rPr>
                <w:rFonts w:ascii="Times New Roman" w:hAnsi="Times New Roman" w:eastAsia="Malgun Gothic"/>
                <w:b w:val="0"/>
                <w:i w:val="0"/>
                <w:sz w:val="20"/>
              </w:rPr>
              <w:t>Neroli Portofino</w:t>
            </w:r>
          </w:p>
        </w:tc>
        <w:tc>
          <w:tcPr>
            <w:tcW w:type="dxa" w:w="1728"/>
          </w:tcPr>
          <w:p>
            <w:r>
              <w:rPr>
                <w:rFonts w:ascii="Times New Roman" w:hAnsi="Times New Roman" w:eastAsia="Malgun Gothic"/>
                <w:b w:val="0"/>
                <w:i w:val="0"/>
                <w:sz w:val="20"/>
              </w:rPr>
              <w:t>가사 어휘, 존대와 애칭</w:t>
            </w:r>
          </w:p>
        </w:tc>
      </w:tr>
      <w:tr>
        <w:tc>
          <w:tcPr>
            <w:tcW w:type="dxa" w:w="1728"/>
          </w:tcPr>
          <w:p>
            <w:r>
              <w:rPr>
                <w:rFonts w:ascii="Times New Roman" w:hAnsi="Times New Roman" w:eastAsia="Malgun Gothic"/>
                <w:b/>
                <w:i w:val="0"/>
                <w:sz w:val="20"/>
              </w:rPr>
              <w:t>4 Cuentas 계산서</w:t>
            </w:r>
          </w:p>
        </w:tc>
        <w:tc>
          <w:tcPr>
            <w:tcW w:type="dxa" w:w="1728"/>
          </w:tcPr>
          <w:p>
            <w:r>
              <w:rPr>
                <w:rFonts w:ascii="Times New Roman" w:hAnsi="Times New Roman" w:eastAsia="Malgun Gothic"/>
                <w:b w:val="0"/>
                <w:i w:val="0"/>
                <w:sz w:val="20"/>
              </w:rPr>
              <w:t>3월, 마드리드</w:t>
            </w:r>
          </w:p>
        </w:tc>
        <w:tc>
          <w:tcPr>
            <w:tcW w:type="dxa" w:w="1728"/>
          </w:tcPr>
          <w:p>
            <w:r>
              <w:rPr>
                <w:rFonts w:ascii="Times New Roman" w:hAnsi="Times New Roman" w:eastAsia="Malgun Gothic"/>
                <w:b w:val="0"/>
                <w:i w:val="0"/>
                <w:sz w:val="20"/>
              </w:rPr>
              <w:t>집·보험·병원비·사업 자금을 다룬다. 마드리드 집을 팔 것인가.</w:t>
            </w:r>
          </w:p>
        </w:tc>
        <w:tc>
          <w:tcPr>
            <w:tcW w:type="dxa" w:w="1728"/>
          </w:tcPr>
          <w:p>
            <w:r>
              <w:rPr>
                <w:rFonts w:ascii="Times New Roman" w:hAnsi="Times New Roman" w:eastAsia="Malgun Gothic"/>
                <w:b w:val="0"/>
                <w:i w:val="0"/>
                <w:sz w:val="20"/>
              </w:rPr>
              <w:t>Tuscan Leather</w:t>
            </w:r>
          </w:p>
        </w:tc>
        <w:tc>
          <w:tcPr>
            <w:tcW w:type="dxa" w:w="1728"/>
          </w:tcPr>
          <w:p>
            <w:r>
              <w:rPr>
                <w:rFonts w:ascii="Times New Roman" w:hAnsi="Times New Roman" w:eastAsia="Malgun Gothic"/>
                <w:b w:val="0"/>
                <w:i w:val="0"/>
                <w:sz w:val="20"/>
              </w:rPr>
              <w:t>금융·계약 어휘, 가정법</w:t>
            </w:r>
          </w:p>
        </w:tc>
      </w:tr>
      <w:tr>
        <w:tc>
          <w:tcPr>
            <w:tcW w:type="dxa" w:w="1728"/>
          </w:tcPr>
          <w:p>
            <w:r>
              <w:rPr>
                <w:rFonts w:ascii="Times New Roman" w:hAnsi="Times New Roman" w:eastAsia="Malgun Gothic"/>
                <w:b/>
                <w:i w:val="0"/>
                <w:sz w:val="20"/>
              </w:rPr>
              <w:t>5 Ciudad de México 멕시코시티</w:t>
            </w:r>
          </w:p>
        </w:tc>
        <w:tc>
          <w:tcPr>
            <w:tcW w:type="dxa" w:w="1728"/>
          </w:tcPr>
          <w:p>
            <w:r>
              <w:rPr>
                <w:rFonts w:ascii="Times New Roman" w:hAnsi="Times New Roman" w:eastAsia="Malgun Gothic"/>
                <w:b w:val="0"/>
                <w:i w:val="0"/>
                <w:sz w:val="20"/>
              </w:rPr>
              <w:t>4월, 멕시코시티</w:t>
            </w:r>
          </w:p>
        </w:tc>
        <w:tc>
          <w:tcPr>
            <w:tcW w:type="dxa" w:w="1728"/>
          </w:tcPr>
          <w:p>
            <w:r>
              <w:rPr>
                <w:rFonts w:ascii="Times New Roman" w:hAnsi="Times New Roman" w:eastAsia="Malgun Gothic"/>
                <w:b w:val="0"/>
                <w:i w:val="0"/>
                <w:sz w:val="20"/>
              </w:rPr>
              <w:t>멕시코 박람회, 노엘리아 통역. 스페인 스페인어와 멕시코 스페인어의 차이.</w:t>
            </w:r>
          </w:p>
        </w:tc>
        <w:tc>
          <w:tcPr>
            <w:tcW w:type="dxa" w:w="1728"/>
          </w:tcPr>
          <w:p>
            <w:r>
              <w:rPr>
                <w:rFonts w:ascii="Times New Roman" w:hAnsi="Times New Roman" w:eastAsia="Malgun Gothic"/>
                <w:b w:val="0"/>
                <w:i w:val="0"/>
                <w:sz w:val="20"/>
              </w:rPr>
              <w:t>Tobacco Vanille</w:t>
            </w:r>
          </w:p>
        </w:tc>
        <w:tc>
          <w:tcPr>
            <w:tcW w:type="dxa" w:w="1728"/>
          </w:tcPr>
          <w:p>
            <w:r>
              <w:rPr>
                <w:rFonts w:ascii="Times New Roman" w:hAnsi="Times New Roman" w:eastAsia="Malgun Gothic"/>
                <w:b w:val="0"/>
                <w:i w:val="0"/>
                <w:sz w:val="20"/>
              </w:rPr>
              <w:t>ustedes, 멕시코 어휘</w:t>
            </w:r>
          </w:p>
        </w:tc>
      </w:tr>
      <w:tr>
        <w:tc>
          <w:tcPr>
            <w:tcW w:type="dxa" w:w="1728"/>
          </w:tcPr>
          <w:p>
            <w:r>
              <w:rPr>
                <w:rFonts w:ascii="Times New Roman" w:hAnsi="Times New Roman" w:eastAsia="Malgun Gothic"/>
                <w:b/>
                <w:i w:val="0"/>
                <w:sz w:val="20"/>
              </w:rPr>
              <w:t>6 Buenos Aires 부에노스아이레스</w:t>
            </w:r>
          </w:p>
        </w:tc>
        <w:tc>
          <w:tcPr>
            <w:tcW w:type="dxa" w:w="1728"/>
          </w:tcPr>
          <w:p>
            <w:r>
              <w:rPr>
                <w:rFonts w:ascii="Times New Roman" w:hAnsi="Times New Roman" w:eastAsia="Malgun Gothic"/>
                <w:b w:val="0"/>
                <w:i w:val="0"/>
                <w:sz w:val="20"/>
              </w:rPr>
              <w:t>5월, 아르헨티나</w:t>
            </w:r>
          </w:p>
        </w:tc>
        <w:tc>
          <w:tcPr>
            <w:tcW w:type="dxa" w:w="1728"/>
          </w:tcPr>
          <w:p>
            <w:r>
              <w:rPr>
                <w:rFonts w:ascii="Times New Roman" w:hAnsi="Times New Roman" w:eastAsia="Malgun Gothic"/>
                <w:b w:val="0"/>
                <w:i w:val="0"/>
                <w:sz w:val="20"/>
              </w:rPr>
              <w:t>솔레닷의 조부모가 갈리시아 출신. 노엘리아가 비고의 노래를 부른다.</w:t>
            </w:r>
          </w:p>
        </w:tc>
        <w:tc>
          <w:tcPr>
            <w:tcW w:type="dxa" w:w="1728"/>
          </w:tcPr>
          <w:p>
            <w:r>
              <w:rPr>
                <w:rFonts w:ascii="Times New Roman" w:hAnsi="Times New Roman" w:eastAsia="Malgun Gothic"/>
                <w:b w:val="0"/>
                <w:i w:val="0"/>
                <w:sz w:val="20"/>
              </w:rPr>
              <w:t>Lost Cherry</w:t>
            </w:r>
          </w:p>
        </w:tc>
        <w:tc>
          <w:tcPr>
            <w:tcW w:type="dxa" w:w="1728"/>
          </w:tcPr>
          <w:p>
            <w:r>
              <w:rPr>
                <w:rFonts w:ascii="Times New Roman" w:hAnsi="Times New Roman" w:eastAsia="Malgun Gothic"/>
                <w:b w:val="0"/>
                <w:i w:val="0"/>
                <w:sz w:val="20"/>
              </w:rPr>
              <w:t>vos, 이탈리아식 억양</w:t>
            </w:r>
          </w:p>
        </w:tc>
      </w:tr>
      <w:tr>
        <w:tc>
          <w:tcPr>
            <w:tcW w:type="dxa" w:w="1728"/>
          </w:tcPr>
          <w:p>
            <w:r>
              <w:rPr>
                <w:rFonts w:ascii="Times New Roman" w:hAnsi="Times New Roman" w:eastAsia="Malgun Gothic"/>
                <w:b/>
                <w:i w:val="0"/>
                <w:sz w:val="20"/>
              </w:rPr>
              <w:t>7 Bogotá 보고타</w:t>
            </w:r>
          </w:p>
        </w:tc>
        <w:tc>
          <w:tcPr>
            <w:tcW w:type="dxa" w:w="1728"/>
          </w:tcPr>
          <w:p>
            <w:r>
              <w:rPr>
                <w:rFonts w:ascii="Times New Roman" w:hAnsi="Times New Roman" w:eastAsia="Malgun Gothic"/>
                <w:b w:val="0"/>
                <w:i w:val="0"/>
                <w:sz w:val="20"/>
              </w:rPr>
              <w:t>6월, 콜롬비아</w:t>
            </w:r>
          </w:p>
        </w:tc>
        <w:tc>
          <w:tcPr>
            <w:tcW w:type="dxa" w:w="1728"/>
          </w:tcPr>
          <w:p>
            <w:r>
              <w:rPr>
                <w:rFonts w:ascii="Times New Roman" w:hAnsi="Times New Roman" w:eastAsia="Malgun Gothic"/>
                <w:b w:val="0"/>
                <w:i w:val="0"/>
                <w:sz w:val="20"/>
              </w:rPr>
              <w:t>해발 2,600미터. 노엘리아가 고산병으로 쓰러지고 이니고가 돌본다.</w:t>
            </w:r>
          </w:p>
        </w:tc>
        <w:tc>
          <w:tcPr>
            <w:tcW w:type="dxa" w:w="1728"/>
          </w:tcPr>
          <w:p>
            <w:r>
              <w:rPr>
                <w:rFonts w:ascii="Times New Roman" w:hAnsi="Times New Roman" w:eastAsia="Malgun Gothic"/>
                <w:b w:val="0"/>
                <w:i w:val="0"/>
                <w:sz w:val="20"/>
              </w:rPr>
              <w:t>Santal Blush</w:t>
            </w:r>
          </w:p>
        </w:tc>
        <w:tc>
          <w:tcPr>
            <w:tcW w:type="dxa" w:w="1728"/>
          </w:tcPr>
          <w:p>
            <w:r>
              <w:rPr>
                <w:rFonts w:ascii="Times New Roman" w:hAnsi="Times New Roman" w:eastAsia="Malgun Gothic"/>
                <w:b w:val="0"/>
                <w:i w:val="0"/>
                <w:sz w:val="20"/>
              </w:rPr>
              <w:t>존칭 usted의 다양한 쓰임</w:t>
            </w:r>
          </w:p>
        </w:tc>
      </w:tr>
      <w:tr>
        <w:tc>
          <w:tcPr>
            <w:tcW w:type="dxa" w:w="1728"/>
          </w:tcPr>
          <w:p>
            <w:r>
              <w:rPr>
                <w:rFonts w:ascii="Times New Roman" w:hAnsi="Times New Roman" w:eastAsia="Malgun Gothic"/>
                <w:b/>
                <w:i w:val="0"/>
                <w:sz w:val="20"/>
              </w:rPr>
              <w:t>8 Lima 리마</w:t>
            </w:r>
          </w:p>
        </w:tc>
        <w:tc>
          <w:tcPr>
            <w:tcW w:type="dxa" w:w="1728"/>
          </w:tcPr>
          <w:p>
            <w:r>
              <w:rPr>
                <w:rFonts w:ascii="Times New Roman" w:hAnsi="Times New Roman" w:eastAsia="Malgun Gothic"/>
                <w:b w:val="0"/>
                <w:i w:val="0"/>
                <w:sz w:val="20"/>
              </w:rPr>
              <w:t>7월, 페루</w:t>
            </w:r>
          </w:p>
        </w:tc>
        <w:tc>
          <w:tcPr>
            <w:tcW w:type="dxa" w:w="1728"/>
          </w:tcPr>
          <w:p>
            <w:r>
              <w:rPr>
                <w:rFonts w:ascii="Times New Roman" w:hAnsi="Times New Roman" w:eastAsia="Malgun Gothic"/>
                <w:b w:val="0"/>
                <w:i w:val="0"/>
                <w:sz w:val="20"/>
              </w:rPr>
              <w:t>발레리아의 세비체 식당. 호텔에서 아마이아의 전화를 받는다.</w:t>
            </w:r>
          </w:p>
        </w:tc>
        <w:tc>
          <w:tcPr>
            <w:tcW w:type="dxa" w:w="1728"/>
          </w:tcPr>
          <w:p>
            <w:r>
              <w:rPr>
                <w:rFonts w:ascii="Times New Roman" w:hAnsi="Times New Roman" w:eastAsia="Malgun Gothic"/>
                <w:b w:val="0"/>
                <w:i w:val="0"/>
                <w:sz w:val="20"/>
              </w:rPr>
              <w:t>Costa Azzurra</w:t>
            </w:r>
          </w:p>
        </w:tc>
        <w:tc>
          <w:tcPr>
            <w:tcW w:type="dxa" w:w="1728"/>
          </w:tcPr>
          <w:p>
            <w:r>
              <w:rPr>
                <w:rFonts w:ascii="Times New Roman" w:hAnsi="Times New Roman" w:eastAsia="Malgun Gothic"/>
                <w:b w:val="0"/>
                <w:i w:val="0"/>
                <w:sz w:val="20"/>
              </w:rPr>
              <w:t>요리 어휘, 걱정의 접속법</w:t>
            </w:r>
          </w:p>
        </w:tc>
      </w:tr>
      <w:tr>
        <w:tc>
          <w:tcPr>
            <w:tcW w:type="dxa" w:w="1728"/>
          </w:tcPr>
          <w:p>
            <w:r>
              <w:rPr>
                <w:rFonts w:ascii="Times New Roman" w:hAnsi="Times New Roman" w:eastAsia="Malgun Gothic"/>
                <w:b/>
                <w:i w:val="0"/>
                <w:sz w:val="20"/>
              </w:rPr>
              <w:t>9 El regreso 귀국</w:t>
            </w:r>
          </w:p>
        </w:tc>
        <w:tc>
          <w:tcPr>
            <w:tcW w:type="dxa" w:w="1728"/>
          </w:tcPr>
          <w:p>
            <w:r>
              <w:rPr>
                <w:rFonts w:ascii="Times New Roman" w:hAnsi="Times New Roman" w:eastAsia="Malgun Gothic"/>
                <w:b w:val="0"/>
                <w:i w:val="0"/>
                <w:sz w:val="20"/>
              </w:rPr>
              <w:t>7월, 비행기와 빌바오</w:t>
            </w:r>
          </w:p>
        </w:tc>
        <w:tc>
          <w:tcPr>
            <w:tcW w:type="dxa" w:w="1728"/>
          </w:tcPr>
          <w:p>
            <w:r>
              <w:rPr>
                <w:rFonts w:ascii="Times New Roman" w:hAnsi="Times New Roman" w:eastAsia="Malgun Gothic"/>
                <w:b w:val="0"/>
                <w:i w:val="0"/>
                <w:sz w:val="20"/>
              </w:rPr>
              <w:t>두 사람이 계약을 포기하고 서둘러 돌아온다. 이니고가 베아트리스에게 사표를 내려 한다.</w:t>
            </w:r>
          </w:p>
        </w:tc>
        <w:tc>
          <w:tcPr>
            <w:tcW w:type="dxa" w:w="1728"/>
          </w:tcPr>
          <w:p>
            <w:r>
              <w:rPr>
                <w:rFonts w:ascii="Times New Roman" w:hAnsi="Times New Roman" w:eastAsia="Malgun Gothic"/>
                <w:b w:val="0"/>
                <w:i w:val="0"/>
                <w:sz w:val="20"/>
              </w:rPr>
              <w:t>없음</w:t>
            </w:r>
          </w:p>
        </w:tc>
        <w:tc>
          <w:tcPr>
            <w:tcW w:type="dxa" w:w="1728"/>
          </w:tcPr>
          <w:p>
            <w:r>
              <w:rPr>
                <w:rFonts w:ascii="Times New Roman" w:hAnsi="Times New Roman" w:eastAsia="Malgun Gothic"/>
                <w:b w:val="0"/>
                <w:i w:val="0"/>
                <w:sz w:val="20"/>
              </w:rPr>
              <w:t>후회·반사실, 사직 서신</w:t>
            </w:r>
          </w:p>
        </w:tc>
      </w:tr>
      <w:tr>
        <w:tc>
          <w:tcPr>
            <w:tcW w:type="dxa" w:w="1728"/>
          </w:tcPr>
          <w:p>
            <w:r>
              <w:rPr>
                <w:rFonts w:ascii="Times New Roman" w:hAnsi="Times New Roman" w:eastAsia="Malgun Gothic"/>
                <w:b/>
                <w:i w:val="0"/>
                <w:sz w:val="20"/>
              </w:rPr>
              <w:t>10 Rosa y Amaia 로사와 아마이아</w:t>
            </w:r>
          </w:p>
        </w:tc>
        <w:tc>
          <w:tcPr>
            <w:tcW w:type="dxa" w:w="1728"/>
          </w:tcPr>
          <w:p>
            <w:r>
              <w:rPr>
                <w:rFonts w:ascii="Times New Roman" w:hAnsi="Times New Roman" w:eastAsia="Malgun Gothic"/>
                <w:b w:val="0"/>
                <w:i w:val="0"/>
                <w:sz w:val="20"/>
              </w:rPr>
              <w:t>8월, 알고르타</w:t>
            </w:r>
          </w:p>
        </w:tc>
        <w:tc>
          <w:tcPr>
            <w:tcW w:type="dxa" w:w="1728"/>
          </w:tcPr>
          <w:p>
            <w:r>
              <w:rPr>
                <w:rFonts w:ascii="Times New Roman" w:hAnsi="Times New Roman" w:eastAsia="Malgun Gothic"/>
                <w:b w:val="0"/>
                <w:i w:val="0"/>
                <w:sz w:val="20"/>
              </w:rPr>
              <w:t>로사와 마놀로가 빌바오에 온다. 두 어머니가 처음 만난다.</w:t>
            </w:r>
          </w:p>
        </w:tc>
        <w:tc>
          <w:tcPr>
            <w:tcW w:type="dxa" w:w="1728"/>
          </w:tcPr>
          <w:p>
            <w:r>
              <w:rPr>
                <w:rFonts w:ascii="Times New Roman" w:hAnsi="Times New Roman" w:eastAsia="Malgun Gothic"/>
                <w:b w:val="0"/>
                <w:i w:val="0"/>
                <w:sz w:val="20"/>
              </w:rPr>
              <w:t>Soleil Blanc</w:t>
            </w:r>
          </w:p>
        </w:tc>
        <w:tc>
          <w:tcPr>
            <w:tcW w:type="dxa" w:w="1728"/>
          </w:tcPr>
          <w:p>
            <w:r>
              <w:rPr>
                <w:rFonts w:ascii="Times New Roman" w:hAnsi="Times New Roman" w:eastAsia="Malgun Gothic"/>
                <w:b w:val="0"/>
                <w:i w:val="0"/>
                <w:sz w:val="20"/>
              </w:rPr>
              <w:t>호칭, 간접화법</w:t>
            </w:r>
          </w:p>
        </w:tc>
      </w:tr>
      <w:tr>
        <w:tc>
          <w:tcPr>
            <w:tcW w:type="dxa" w:w="1728"/>
          </w:tcPr>
          <w:p>
            <w:r>
              <w:rPr>
                <w:rFonts w:ascii="Times New Roman" w:hAnsi="Times New Roman" w:eastAsia="Malgun Gothic"/>
                <w:b/>
                <w:i w:val="0"/>
                <w:sz w:val="20"/>
              </w:rPr>
              <w:t>11 El piso de Algorta 알고르타의 아파트</w:t>
            </w:r>
          </w:p>
        </w:tc>
        <w:tc>
          <w:tcPr>
            <w:tcW w:type="dxa" w:w="1728"/>
          </w:tcPr>
          <w:p>
            <w:r>
              <w:rPr>
                <w:rFonts w:ascii="Times New Roman" w:hAnsi="Times New Roman" w:eastAsia="Malgun Gothic"/>
                <w:b w:val="0"/>
                <w:i w:val="0"/>
                <w:sz w:val="20"/>
              </w:rPr>
              <w:t>9~10월, 빌바오와 비고</w:t>
            </w:r>
          </w:p>
        </w:tc>
        <w:tc>
          <w:tcPr>
            <w:tcW w:type="dxa" w:w="1728"/>
          </w:tcPr>
          <w:p>
            <w:r>
              <w:rPr>
                <w:rFonts w:ascii="Times New Roman" w:hAnsi="Times New Roman" w:eastAsia="Malgun Gothic"/>
                <w:b w:val="0"/>
                <w:i w:val="0"/>
                <w:sz w:val="20"/>
              </w:rPr>
              <w:t>두 사람이 사는 집을 정한다. 알고르타에 새 집을 구하는 조건.</w:t>
            </w:r>
          </w:p>
        </w:tc>
        <w:tc>
          <w:tcPr>
            <w:tcW w:type="dxa" w:w="1728"/>
          </w:tcPr>
          <w:p>
            <w:r>
              <w:rPr>
                <w:rFonts w:ascii="Times New Roman" w:hAnsi="Times New Roman" w:eastAsia="Malgun Gothic"/>
                <w:b w:val="0"/>
                <w:i w:val="0"/>
                <w:sz w:val="20"/>
              </w:rPr>
              <w:t>Black Orchid</w:t>
            </w:r>
          </w:p>
        </w:tc>
        <w:tc>
          <w:tcPr>
            <w:tcW w:type="dxa" w:w="1728"/>
          </w:tcPr>
          <w:p>
            <w:r>
              <w:rPr>
                <w:rFonts w:ascii="Times New Roman" w:hAnsi="Times New Roman" w:eastAsia="Malgun Gothic"/>
                <w:b w:val="0"/>
                <w:i w:val="0"/>
                <w:sz w:val="20"/>
              </w:rPr>
              <w:t>부동산·약속 표현</w:t>
            </w:r>
          </w:p>
        </w:tc>
      </w:tr>
      <w:tr>
        <w:tc>
          <w:tcPr>
            <w:tcW w:type="dxa" w:w="1728"/>
          </w:tcPr>
          <w:p>
            <w:r>
              <w:rPr>
                <w:rFonts w:ascii="Times New Roman" w:hAnsi="Times New Roman" w:eastAsia="Malgun Gothic"/>
                <w:b/>
                <w:i w:val="0"/>
                <w:sz w:val="20"/>
              </w:rPr>
              <w:t>12 El invierno de Amaia 아마이아의 겨울</w:t>
            </w:r>
          </w:p>
        </w:tc>
        <w:tc>
          <w:tcPr>
            <w:tcW w:type="dxa" w:w="1728"/>
          </w:tcPr>
          <w:p>
            <w:r>
              <w:rPr>
                <w:rFonts w:ascii="Times New Roman" w:hAnsi="Times New Roman" w:eastAsia="Malgun Gothic"/>
                <w:b w:val="0"/>
                <w:i w:val="0"/>
                <w:sz w:val="20"/>
              </w:rPr>
              <w:t>11~12월, 알고르타</w:t>
            </w:r>
          </w:p>
        </w:tc>
        <w:tc>
          <w:tcPr>
            <w:tcW w:type="dxa" w:w="1728"/>
          </w:tcPr>
          <w:p>
            <w:r>
              <w:rPr>
                <w:rFonts w:ascii="Times New Roman" w:hAnsi="Times New Roman" w:eastAsia="Malgun Gothic"/>
                <w:b w:val="0"/>
                <w:i w:val="0"/>
                <w:sz w:val="20"/>
              </w:rPr>
              <w:t>아마이아의 퇴원 후 첫 겨울. 마놀로가 마지막 출항을 한다.</w:t>
            </w:r>
          </w:p>
        </w:tc>
        <w:tc>
          <w:tcPr>
            <w:tcW w:type="dxa" w:w="1728"/>
          </w:tcPr>
          <w:p>
            <w:r>
              <w:rPr>
                <w:rFonts w:ascii="Times New Roman" w:hAnsi="Times New Roman" w:eastAsia="Malgun Gothic"/>
                <w:b w:val="0"/>
                <w:i w:val="0"/>
                <w:sz w:val="20"/>
              </w:rPr>
              <w:t>Ombré Leather</w:t>
            </w:r>
          </w:p>
        </w:tc>
        <w:tc>
          <w:tcPr>
            <w:tcW w:type="dxa" w:w="1728"/>
          </w:tcPr>
          <w:p>
            <w:r>
              <w:rPr>
                <w:rFonts w:ascii="Times New Roman" w:hAnsi="Times New Roman" w:eastAsia="Malgun Gothic"/>
                <w:b w:val="0"/>
                <w:i w:val="0"/>
                <w:sz w:val="20"/>
              </w:rPr>
              <w:t>회상 표현, 불완료과거</w:t>
            </w:r>
          </w:p>
        </w:tc>
      </w:tr>
      <w:tr>
        <w:tc>
          <w:tcPr>
            <w:tcW w:type="dxa" w:w="1728"/>
          </w:tcPr>
          <w:p>
            <w:r>
              <w:rPr>
                <w:rFonts w:ascii="Times New Roman" w:hAnsi="Times New Roman" w:eastAsia="Malgun Gothic"/>
                <w:b/>
                <w:i w:val="0"/>
                <w:sz w:val="20"/>
              </w:rPr>
              <w:t>13 La nota de fondo 바닥 노트</w:t>
            </w:r>
          </w:p>
        </w:tc>
        <w:tc>
          <w:tcPr>
            <w:tcW w:type="dxa" w:w="1728"/>
          </w:tcPr>
          <w:p>
            <w:r>
              <w:rPr>
                <w:rFonts w:ascii="Times New Roman" w:hAnsi="Times New Roman" w:eastAsia="Malgun Gothic"/>
                <w:b w:val="0"/>
                <w:i w:val="0"/>
                <w:sz w:val="20"/>
              </w:rPr>
              <w:t>1월, 빌바오</w:t>
            </w:r>
          </w:p>
        </w:tc>
        <w:tc>
          <w:tcPr>
            <w:tcW w:type="dxa" w:w="1728"/>
          </w:tcPr>
          <w:p>
            <w:r>
              <w:rPr>
                <w:rFonts w:ascii="Times New Roman" w:hAnsi="Times New Roman" w:eastAsia="Malgun Gothic"/>
                <w:b w:val="0"/>
                <w:i w:val="0"/>
                <w:sz w:val="20"/>
              </w:rPr>
              <w:t>아마이아가 두 사람에게 열쇠를 건넨다. 하지만 집의 주인은 그녀가 아니라 두 사람이다.</w:t>
            </w:r>
          </w:p>
        </w:tc>
        <w:tc>
          <w:tcPr>
            <w:tcW w:type="dxa" w:w="1728"/>
          </w:tcPr>
          <w:p>
            <w:r>
              <w:rPr>
                <w:rFonts w:ascii="Times New Roman" w:hAnsi="Times New Roman" w:eastAsia="Malgun Gothic"/>
                <w:b w:val="0"/>
                <w:i w:val="0"/>
                <w:sz w:val="20"/>
              </w:rPr>
              <w:t>Neroli Portofino</w:t>
            </w:r>
          </w:p>
        </w:tc>
        <w:tc>
          <w:tcPr>
            <w:tcW w:type="dxa" w:w="1728"/>
          </w:tcPr>
          <w:p>
            <w:r>
              <w:rPr>
                <w:rFonts w:ascii="Times New Roman" w:hAnsi="Times New Roman" w:eastAsia="Malgun Gothic"/>
                <w:b w:val="0"/>
                <w:i w:val="0"/>
                <w:sz w:val="20"/>
              </w:rPr>
              <w:t>소망의 접속법, 격식 있는 감사</w:t>
            </w:r>
          </w:p>
        </w:tc>
      </w:tr>
      <w:tr>
        <w:tc>
          <w:tcPr>
            <w:tcW w:type="dxa" w:w="1728"/>
          </w:tcPr>
          <w:p>
            <w:r>
              <w:rPr>
                <w:rFonts w:ascii="Times New Roman" w:hAnsi="Times New Roman" w:eastAsia="Malgun Gothic"/>
                <w:b/>
                <w:i w:val="0"/>
                <w:sz w:val="20"/>
              </w:rPr>
              <w:t>14 Hogar 집</w:t>
            </w:r>
          </w:p>
        </w:tc>
        <w:tc>
          <w:tcPr>
            <w:tcW w:type="dxa" w:w="1728"/>
          </w:tcPr>
          <w:p>
            <w:r>
              <w:rPr>
                <w:rFonts w:ascii="Times New Roman" w:hAnsi="Times New Roman" w:eastAsia="Malgun Gothic"/>
                <w:b w:val="0"/>
                <w:i w:val="0"/>
                <w:sz w:val="20"/>
              </w:rPr>
              <w:t>1월 말, 알고르타와 마드리드</w:t>
            </w:r>
          </w:p>
        </w:tc>
        <w:tc>
          <w:tcPr>
            <w:tcW w:type="dxa" w:w="1728"/>
          </w:tcPr>
          <w:p>
            <w:r>
              <w:rPr>
                <w:rFonts w:ascii="Times New Roman" w:hAnsi="Times New Roman" w:eastAsia="Malgun Gothic"/>
                <w:b w:val="0"/>
                <w:i w:val="0"/>
                <w:sz w:val="20"/>
              </w:rPr>
              <w:t>두 사람은 빌바오 이주를 선택하되 마드리드와 오가기로 한다. 바닷가에서 노엘리아가 마지막 쪽지를 쓴다.</w:t>
            </w:r>
          </w:p>
        </w:tc>
        <w:tc>
          <w:tcPr>
            <w:tcW w:type="dxa" w:w="1728"/>
          </w:tcPr>
          <w:p>
            <w:r>
              <w:rPr>
                <w:rFonts w:ascii="Times New Roman" w:hAnsi="Times New Roman" w:eastAsia="Malgun Gothic"/>
                <w:b w:val="0"/>
                <w:i w:val="0"/>
                <w:sz w:val="20"/>
              </w:rPr>
              <w:t>1~3부 향수 전체</w:t>
            </w:r>
          </w:p>
        </w:tc>
        <w:tc>
          <w:tcPr>
            <w:tcW w:type="dxa" w:w="1728"/>
          </w:tcPr>
          <w:p>
            <w:r>
              <w:rPr>
                <w:rFonts w:ascii="Times New Roman" w:hAnsi="Times New Roman" w:eastAsia="Malgun Gothic"/>
                <w:b w:val="0"/>
                <w:i w:val="0"/>
                <w:sz w:val="20"/>
              </w:rPr>
              <w:t>시제·표현 총정리</w:t>
            </w:r>
          </w:p>
        </w:tc>
      </w:tr>
    </w:tbl>
    <w:p/>
    <w:p>
      <w:pPr>
        <w:keepNext/>
        <w:spacing w:before="280"/>
      </w:pPr>
      <w:r>
        <w:rPr>
          <w:rFonts w:ascii="Times New Roman" w:hAnsi="Times New Roman" w:eastAsia="Malgun Gothic"/>
          <w:b/>
          <w:i w:val="0"/>
          <w:color w:val="1F3864"/>
          <w:sz w:val="30"/>
        </w:rPr>
        <w:t>🗺 중남미 장면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화</w:t>
            </w:r>
          </w:p>
        </w:tc>
        <w:tc>
          <w:tcPr>
            <w:tcW w:type="dxa" w:w="2160"/>
          </w:tcPr>
          <w:p>
            <w:r>
              <w:rPr>
                <w:rFonts w:ascii="Times New Roman" w:hAnsi="Times New Roman" w:eastAsia="Malgun Gothic"/>
                <w:b/>
                <w:i w:val="0"/>
                <w:sz w:val="20"/>
              </w:rPr>
              <w:t>장소</w:t>
            </w:r>
          </w:p>
        </w:tc>
        <w:tc>
          <w:tcPr>
            <w:tcW w:type="dxa" w:w="2160"/>
          </w:tcPr>
          <w:p>
            <w:r>
              <w:rPr>
                <w:rFonts w:ascii="Times New Roman" w:hAnsi="Times New Roman" w:eastAsia="Malgun Gothic"/>
                <w:b/>
                <w:i w:val="0"/>
                <w:sz w:val="20"/>
              </w:rPr>
              <w:t>장면</w:t>
            </w:r>
          </w:p>
        </w:tc>
        <w:tc>
          <w:tcPr>
            <w:tcW w:type="dxa" w:w="2160"/>
          </w:tcPr>
          <w:p>
            <w:r>
              <w:rPr>
                <w:rFonts w:ascii="Times New Roman" w:hAnsi="Times New Roman" w:eastAsia="Malgun Gothic"/>
                <w:b/>
                <w:i w:val="0"/>
                <w:sz w:val="20"/>
              </w:rPr>
              <w:t>말하는 방식</w:t>
            </w:r>
          </w:p>
        </w:tc>
      </w:tr>
      <w:tr>
        <w:tc>
          <w:tcPr>
            <w:tcW w:type="dxa" w:w="2160"/>
          </w:tcPr>
          <w:p>
            <w:r>
              <w:rPr>
                <w:rFonts w:ascii="Times New Roman" w:hAnsi="Times New Roman" w:eastAsia="Malgun Gothic"/>
                <w:b/>
                <w:i w:val="0"/>
                <w:sz w:val="20"/>
              </w:rPr>
              <w:t>5</w:t>
            </w:r>
          </w:p>
        </w:tc>
        <w:tc>
          <w:tcPr>
            <w:tcW w:type="dxa" w:w="2160"/>
          </w:tcPr>
          <w:p>
            <w:r>
              <w:rPr>
                <w:rFonts w:ascii="Times New Roman" w:hAnsi="Times New Roman" w:eastAsia="Malgun Gothic"/>
                <w:b w:val="0"/>
                <w:i w:val="0"/>
                <w:sz w:val="20"/>
              </w:rPr>
              <w:t>멕시코시티</w:t>
            </w:r>
          </w:p>
        </w:tc>
        <w:tc>
          <w:tcPr>
            <w:tcW w:type="dxa" w:w="2160"/>
          </w:tcPr>
          <w:p>
            <w:r>
              <w:rPr>
                <w:rFonts w:ascii="Times New Roman" w:hAnsi="Times New Roman" w:eastAsia="Malgun Gothic"/>
                <w:b w:val="0"/>
                <w:i w:val="0"/>
                <w:sz w:val="20"/>
              </w:rPr>
              <w:t>전시장과 호텔, 소칼로, 길거리 타코</w:t>
            </w:r>
          </w:p>
        </w:tc>
        <w:tc>
          <w:tcPr>
            <w:tcW w:type="dxa" w:w="2160"/>
          </w:tcPr>
          <w:p>
            <w:r>
              <w:rPr>
                <w:rFonts w:ascii="Times New Roman" w:hAnsi="Times New Roman" w:eastAsia="Malgun Gothic"/>
                <w:b w:val="0"/>
                <w:i w:val="0"/>
                <w:sz w:val="20"/>
              </w:rPr>
              <w:t>ustedes, 존칭, 멕시코 어휘(ahorita, padre, chido)</w:t>
            </w:r>
          </w:p>
        </w:tc>
      </w:tr>
      <w:tr>
        <w:tc>
          <w:tcPr>
            <w:tcW w:type="dxa" w:w="2160"/>
          </w:tcPr>
          <w:p>
            <w:r>
              <w:rPr>
                <w:rFonts w:ascii="Times New Roman" w:hAnsi="Times New Roman" w:eastAsia="Malgun Gothic"/>
                <w:b/>
                <w:i w:val="0"/>
                <w:sz w:val="20"/>
              </w:rPr>
              <w:t>6</w:t>
            </w:r>
          </w:p>
        </w:tc>
        <w:tc>
          <w:tcPr>
            <w:tcW w:type="dxa" w:w="2160"/>
          </w:tcPr>
          <w:p>
            <w:r>
              <w:rPr>
                <w:rFonts w:ascii="Times New Roman" w:hAnsi="Times New Roman" w:eastAsia="Malgun Gothic"/>
                <w:b w:val="0"/>
                <w:i w:val="0"/>
                <w:sz w:val="20"/>
              </w:rPr>
              <w:t>부에노스아이레스</w:t>
            </w:r>
          </w:p>
        </w:tc>
        <w:tc>
          <w:tcPr>
            <w:tcW w:type="dxa" w:w="2160"/>
          </w:tcPr>
          <w:p>
            <w:r>
              <w:rPr>
                <w:rFonts w:ascii="Times New Roman" w:hAnsi="Times New Roman" w:eastAsia="Malgun Gothic"/>
                <w:b w:val="0"/>
                <w:i w:val="0"/>
                <w:sz w:val="20"/>
              </w:rPr>
              <w:t>팔레르모의 식당, 탱고 공연, 조부모의 이야기</w:t>
            </w:r>
          </w:p>
        </w:tc>
        <w:tc>
          <w:tcPr>
            <w:tcW w:type="dxa" w:w="2160"/>
          </w:tcPr>
          <w:p>
            <w:r>
              <w:rPr>
                <w:rFonts w:ascii="Times New Roman" w:hAnsi="Times New Roman" w:eastAsia="Malgun Gothic"/>
                <w:b w:val="0"/>
                <w:i w:val="0"/>
                <w:sz w:val="20"/>
              </w:rPr>
              <w:t>vos, 이탈리아식 억양, 갈리시아계 이민의 흔적</w:t>
            </w:r>
          </w:p>
        </w:tc>
      </w:tr>
      <w:tr>
        <w:tc>
          <w:tcPr>
            <w:tcW w:type="dxa" w:w="2160"/>
          </w:tcPr>
          <w:p>
            <w:r>
              <w:rPr>
                <w:rFonts w:ascii="Times New Roman" w:hAnsi="Times New Roman" w:eastAsia="Malgun Gothic"/>
                <w:b/>
                <w:i w:val="0"/>
                <w:sz w:val="20"/>
              </w:rPr>
              <w:t>7</w:t>
            </w:r>
          </w:p>
        </w:tc>
        <w:tc>
          <w:tcPr>
            <w:tcW w:type="dxa" w:w="2160"/>
          </w:tcPr>
          <w:p>
            <w:r>
              <w:rPr>
                <w:rFonts w:ascii="Times New Roman" w:hAnsi="Times New Roman" w:eastAsia="Malgun Gothic"/>
                <w:b w:val="0"/>
                <w:i w:val="0"/>
                <w:sz w:val="20"/>
              </w:rPr>
              <w:t>보고타</w:t>
            </w:r>
          </w:p>
        </w:tc>
        <w:tc>
          <w:tcPr>
            <w:tcW w:type="dxa" w:w="2160"/>
          </w:tcPr>
          <w:p>
            <w:r>
              <w:rPr>
                <w:rFonts w:ascii="Times New Roman" w:hAnsi="Times New Roman" w:eastAsia="Malgun Gothic"/>
                <w:b w:val="0"/>
                <w:i w:val="0"/>
                <w:sz w:val="20"/>
              </w:rPr>
              <w:t>고산 호텔, 병원, 시장</w:t>
            </w:r>
          </w:p>
        </w:tc>
        <w:tc>
          <w:tcPr>
            <w:tcW w:type="dxa" w:w="2160"/>
          </w:tcPr>
          <w:p>
            <w:r>
              <w:rPr>
                <w:rFonts w:ascii="Times New Roman" w:hAnsi="Times New Roman" w:eastAsia="Malgun Gothic"/>
                <w:b w:val="0"/>
                <w:i w:val="0"/>
                <w:sz w:val="20"/>
              </w:rPr>
              <w:t>usted의 폭넓은 사용, 느리고 정중한 말씨</w:t>
            </w:r>
          </w:p>
        </w:tc>
      </w:tr>
      <w:tr>
        <w:tc>
          <w:tcPr>
            <w:tcW w:type="dxa" w:w="2160"/>
          </w:tcPr>
          <w:p>
            <w:r>
              <w:rPr>
                <w:rFonts w:ascii="Times New Roman" w:hAnsi="Times New Roman" w:eastAsia="Malgun Gothic"/>
                <w:b/>
                <w:i w:val="0"/>
                <w:sz w:val="20"/>
              </w:rPr>
              <w:t>8</w:t>
            </w:r>
          </w:p>
        </w:tc>
        <w:tc>
          <w:tcPr>
            <w:tcW w:type="dxa" w:w="2160"/>
          </w:tcPr>
          <w:p>
            <w:r>
              <w:rPr>
                <w:rFonts w:ascii="Times New Roman" w:hAnsi="Times New Roman" w:eastAsia="Malgun Gothic"/>
                <w:b w:val="0"/>
                <w:i w:val="0"/>
                <w:sz w:val="20"/>
              </w:rPr>
              <w:t>리마</w:t>
            </w:r>
          </w:p>
        </w:tc>
        <w:tc>
          <w:tcPr>
            <w:tcW w:type="dxa" w:w="2160"/>
          </w:tcPr>
          <w:p>
            <w:r>
              <w:rPr>
                <w:rFonts w:ascii="Times New Roman" w:hAnsi="Times New Roman" w:eastAsia="Malgun Gothic"/>
                <w:b w:val="0"/>
                <w:i w:val="0"/>
                <w:sz w:val="20"/>
              </w:rPr>
              <w:t>세비체 식당, 바닷가 절벽</w:t>
            </w:r>
          </w:p>
        </w:tc>
        <w:tc>
          <w:tcPr>
            <w:tcW w:type="dxa" w:w="2160"/>
          </w:tcPr>
          <w:p>
            <w:r>
              <w:rPr>
                <w:rFonts w:ascii="Times New Roman" w:hAnsi="Times New Roman" w:eastAsia="Malgun Gothic"/>
                <w:b w:val="0"/>
                <w:i w:val="0"/>
                <w:sz w:val="20"/>
              </w:rPr>
              <w:t>요리 어휘, 걱정의 접속법</w:t>
            </w:r>
          </w:p>
        </w:tc>
      </w:tr>
    </w:tbl>
    <w:p/>
    <w:p>
      <w:pPr>
        <w:keepNext/>
        <w:spacing w:before="280"/>
      </w:pPr>
      <w:r>
        <w:rPr>
          <w:rFonts w:ascii="Times New Roman" w:hAnsi="Times New Roman" w:eastAsia="Malgun Gothic"/>
          <w:b/>
          <w:i w:val="0"/>
          <w:color w:val="1F3864"/>
          <w:sz w:val="30"/>
        </w:rPr>
        <w:t>📈 난이도 곡선과 학습 구성</w:t>
      </w:r>
    </w:p>
    <w:p>
      <w:pPr>
        <w:pStyle w:val="ListBullet"/>
      </w:pPr>
      <w:r>
        <w:rPr>
          <w:rFonts w:ascii="Times New Roman" w:hAnsi="Times New Roman" w:eastAsia="Malgun Gothic"/>
          <w:b w:val="0"/>
          <w:i w:val="0"/>
          <w:sz w:val="22"/>
        </w:rPr>
        <w:t>1~4화는 C1: 병원·금융·계약, 격식 있는 어휘.</w:t>
      </w:r>
    </w:p>
    <w:p>
      <w:pPr>
        <w:pStyle w:val="ListBullet"/>
      </w:pPr>
      <w:r>
        <w:rPr>
          <w:rFonts w:ascii="Times New Roman" w:hAnsi="Times New Roman" w:eastAsia="Malgun Gothic"/>
          <w:b w:val="0"/>
          <w:i w:val="0"/>
          <w:sz w:val="22"/>
        </w:rPr>
        <w:t>5~8화는 C1 상: 중남미 변이형 듣기, vos·ustedes·usted의 차이, 현지 어휘.</w:t>
      </w:r>
    </w:p>
    <w:p>
      <w:pPr>
        <w:pStyle w:val="ListBullet"/>
      </w:pPr>
      <w:r>
        <w:rPr>
          <w:rFonts w:ascii="Times New Roman" w:hAnsi="Times New Roman" w:eastAsia="Malgun Gothic"/>
          <w:b w:val="0"/>
          <w:i w:val="0"/>
          <w:sz w:val="22"/>
        </w:rPr>
        <w:t>9~12화는 C1에서 C2: 후회·반사실, 사직 서신, 간접화법, 회상 표현.</w:t>
      </w:r>
    </w:p>
    <w:p>
      <w:pPr>
        <w:pStyle w:val="ListBullet"/>
      </w:pPr>
      <w:r>
        <w:rPr>
          <w:rFonts w:ascii="Times New Roman" w:hAnsi="Times New Roman" w:eastAsia="Malgun Gothic"/>
          <w:b w:val="0"/>
          <w:i w:val="0"/>
          <w:sz w:val="22"/>
        </w:rPr>
        <w:t>13~14화는 C2 입문: 격식 있는 감사, 소망의 접속법, 3부 전체 시제·표현 총정리.</w:t>
      </w:r>
    </w:p>
    <w:p>
      <w:pPr>
        <w:pStyle w:val="ListBullet"/>
      </w:pPr>
      <w:r>
        <w:rPr>
          <w:rFonts w:ascii="Times New Roman" w:hAnsi="Times New Roman" w:eastAsia="Malgun Gothic"/>
          <w:b w:val="0"/>
          <w:i w:val="0"/>
          <w:sz w:val="22"/>
        </w:rPr>
        <w:t>학습노트는 2부와 같은 구성으로 하되, 매 화 '스페인 스페인어와 중남미 스페인어' 소절을 추가한다.</w:t>
      </w:r>
    </w:p>
    <w:p>
      <w:pPr>
        <w:keepNext/>
        <w:spacing w:before="280"/>
      </w:pPr>
      <w:r>
        <w:rPr>
          <w:rFonts w:ascii="Times New Roman" w:hAnsi="Times New Roman" w:eastAsia="Malgun Gothic"/>
          <w:b/>
          <w:i w:val="0"/>
          <w:color w:val="1F3864"/>
          <w:sz w:val="30"/>
        </w:rPr>
        <w:t>🧩 1·2부와의 정합 메모</w:t>
      </w:r>
    </w:p>
    <w:p>
      <w:pPr>
        <w:pStyle w:val="ListBullet"/>
      </w:pPr>
      <w:r>
        <w:rPr>
          <w:rFonts w:ascii="Times New Roman" w:hAnsi="Times New Roman" w:eastAsia="Malgun Gothic"/>
          <w:b w:val="0"/>
          <w:i w:val="0"/>
          <w:sz w:val="22"/>
        </w:rPr>
        <w:t>2부 14화는 2027년 12월 31일 밤 솔 광장에서 이니고의 청혼과 알고르타의 병원 전화가 겹치는 것으로 끝난다. 3부 1화는 곧바로 빌바오로 이동하는 밤으로 시작한다.</w:t>
      </w:r>
    </w:p>
    <w:p>
      <w:pPr>
        <w:pStyle w:val="ListBullet"/>
      </w:pPr>
      <w:r>
        <w:rPr>
          <w:rFonts w:ascii="Times New Roman" w:hAnsi="Times New Roman" w:eastAsia="Malgun Gothic"/>
          <w:b w:val="0"/>
          <w:i w:val="0"/>
          <w:sz w:val="22"/>
        </w:rPr>
        <w:t>청혼의 대답은 3부 1화 병실에서 나온다. 노엘리아는 "예"라고 말하되 결혼식 날짜는 정하지 않는다.</w:t>
      </w:r>
    </w:p>
    <w:p>
      <w:pPr>
        <w:pStyle w:val="ListBullet"/>
      </w:pPr>
      <w:r>
        <w:rPr>
          <w:rFonts w:ascii="Times New Roman" w:hAnsi="Times New Roman" w:eastAsia="Malgun Gothic"/>
          <w:b w:val="0"/>
          <w:i w:val="0"/>
          <w:sz w:val="22"/>
        </w:rPr>
        <w:t>1부 13화의 "마놀로의 마지막 출항"은 3부 12화에서 회수된다.</w:t>
      </w:r>
    </w:p>
    <w:p>
      <w:pPr>
        <w:pStyle w:val="ListBullet"/>
      </w:pPr>
      <w:r>
        <w:rPr>
          <w:rFonts w:ascii="Times New Roman" w:hAnsi="Times New Roman" w:eastAsia="Malgun Gothic"/>
          <w:b w:val="0"/>
          <w:i w:val="0"/>
          <w:sz w:val="22"/>
        </w:rPr>
        <w:t>1부 14화에서 재입고된 Neroli Portofino는 3부 3화(아마이아에게 한 병 더)와 13~14화(집 열쇠와 함께)에서 반복된다.</w:t>
      </w:r>
    </w:p>
    <w:p>
      <w:pPr>
        <w:pStyle w:val="ListBullet"/>
      </w:pPr>
      <w:r>
        <w:rPr>
          <w:rFonts w:ascii="Times New Roman" w:hAnsi="Times New Roman" w:eastAsia="Malgun Gothic"/>
          <w:b w:val="0"/>
          <w:i w:val="0"/>
          <w:sz w:val="22"/>
        </w:rPr>
        <w:t>아마이아는 죽지 않는다. 3부의 결론은 '병이 낫는다'가 아니라 '혼자 두지 않는다'이다.</w:t>
      </w:r>
    </w:p>
    <w:p>
      <w:pPr>
        <w:keepNext/>
        <w:spacing w:before="280"/>
      </w:pPr>
      <w:r>
        <w:rPr>
          <w:rFonts w:ascii="Times New Roman" w:hAnsi="Times New Roman" w:eastAsia="Malgun Gothic"/>
          <w:b/>
          <w:i w:val="0"/>
          <w:color w:val="1F3864"/>
          <w:sz w:val="30"/>
        </w:rPr>
        <w:t>⚠ 확인과 주의</w:t>
      </w:r>
    </w:p>
    <w:p>
      <w:pPr>
        <w:pStyle w:val="ListBullet"/>
      </w:pPr>
      <w:r>
        <w:rPr>
          <w:rFonts w:ascii="Times New Roman" w:hAnsi="Times New Roman" w:eastAsia="Malgun Gothic"/>
          <w:b w:val="0"/>
          <w:i w:val="0"/>
          <w:sz w:val="22"/>
        </w:rPr>
        <w:t>향수 이름은 일반 지식으로 쓴 것이다. 판매 여부와 정확한 묘사는 공식 카탈로그로 확인해야 한다.</w:t>
      </w:r>
    </w:p>
    <w:p>
      <w:pPr>
        <w:pStyle w:val="ListBullet"/>
      </w:pPr>
      <w:r>
        <w:rPr>
          <w:rFonts w:ascii="Times New Roman" w:hAnsi="Times New Roman" w:eastAsia="Malgun Gothic"/>
          <w:b w:val="0"/>
          <w:i w:val="0"/>
          <w:sz w:val="22"/>
        </w:rPr>
        <w:t>아마이아의 병과 병원 절차는 일반적 수준의 '심장과 호흡기 문제'로만 쓴다. 구체적 진단명과 치료는 의료 전문가 감수가 필요하다.</w:t>
      </w:r>
    </w:p>
    <w:p>
      <w:pPr>
        <w:pStyle w:val="ListBullet"/>
      </w:pPr>
      <w:r>
        <w:rPr>
          <w:rFonts w:ascii="Times New Roman" w:hAnsi="Times New Roman" w:eastAsia="Malgun Gothic"/>
          <w:b w:val="0"/>
          <w:i w:val="0"/>
          <w:sz w:val="22"/>
        </w:rPr>
        <w:t>중남미 도시의 직업·거리 묘사와 현지 어휘는 취재 없이 일반 지식으로 쓴다. 현지 화자 감수를 권한다.</w:t>
      </w:r>
    </w:p>
    <w:p>
      <w:pPr>
        <w:pStyle w:val="ListBullet"/>
      </w:pPr>
      <w:r>
        <w:rPr>
          <w:rFonts w:ascii="Times New Roman" w:hAnsi="Times New Roman" w:eastAsia="Malgun Gothic"/>
          <w:b w:val="0"/>
          <w:i w:val="0"/>
          <w:sz w:val="22"/>
        </w:rPr>
        <w:t>지역 정체성(바스크·갈리시아)은 억양과 음식 정도로만 가볍게 다루고 정치적 쟁점은 넣지 않는다.</w:t>
      </w:r>
    </w:p>
    <w:p>
      <w:pPr>
        <w:pStyle w:val="ListBullet"/>
      </w:pPr>
      <w:r>
        <w:rPr>
          <w:rFonts w:ascii="Times New Roman" w:hAnsi="Times New Roman" w:eastAsia="Malgun Gothic"/>
          <w:b w:val="0"/>
          <w:i w:val="0"/>
          <w:sz w:val="22"/>
        </w:rPr>
        <w:t>해발 2,600미터 같은 지리 정보와 이동 시간은 일반 상식 수준이며, 실제 항공편은 대조하지 않았다.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