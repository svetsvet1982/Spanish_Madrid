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마지막 탑승 안내 (Última llamada) — 4부 「잔향」 (Estela) 14화 기획안 (확정)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📌 개요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로그라인</w:t>
      </w:r>
      <w:r>
        <w:rPr>
          <w:rFonts w:ascii="Times New Roman" w:hAnsi="Times New Roman" w:eastAsia="Malgun Gothic"/>
          <w:b w:val="0"/>
          <w:i w:val="0"/>
          <w:sz w:val="22"/>
        </w:rPr>
        <w:t>: 3부 끝에 빌바오로 옮기기로 한 이니고와 노엘리아는 결혼식을 두 번 올리고, 두 사람의 일을 하나의 회사로 합치고, 첫 아이를 기다린다. 향이 사라진 뒤에도 남는 잔향(estela)처럼, 두 사람이 만든 집과 일과 가족이 무엇으로 남는지를 묻는 마지막 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부제의 뜻</w:t>
      </w:r>
      <w:r>
        <w:rPr>
          <w:rFonts w:ascii="Times New Roman" w:hAnsi="Times New Roman" w:eastAsia="Malgun Gothic"/>
          <w:b w:val="0"/>
          <w:i w:val="0"/>
          <w:sz w:val="22"/>
        </w:rPr>
        <w:t>: 1부가 출발의 노트, 2부가 심장 노트, 3부가 바닥 노트라면, 4부는 향이 떠난 자리에 남는 '잔향'이다. 주제는 '남기는 것'이다.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구성</w:t>
      </w:r>
      <w:r>
        <w:rPr>
          <w:rFonts w:ascii="Times New Roman" w:hAnsi="Times New Roman" w:eastAsia="Malgun Gothic"/>
          <w:b w:val="0"/>
          <w:i w:val="0"/>
          <w:sz w:val="22"/>
        </w:rPr>
        <w:t>: 4부 14화, 화당 대사 100턴, 학습노트 1화 1편. 결혼 4화(서류·협상 2화, 결혼식 2화), 일 4화, 가족 4화, 이탈리아 여행 1화, 결말 1화.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기간</w:t>
      </w:r>
      <w:r>
        <w:rPr>
          <w:rFonts w:ascii="Times New Roman" w:hAnsi="Times New Roman" w:eastAsia="Malgun Gothic"/>
          <w:b w:val="0"/>
          <w:i w:val="0"/>
          <w:sz w:val="22"/>
        </w:rPr>
        <w:t>: 2029년 2월부터 2030년 12월 31일까지, 약 2년.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시점</w:t>
      </w:r>
      <w:r>
        <w:rPr>
          <w:rFonts w:ascii="Times New Roman" w:hAnsi="Times New Roman" w:eastAsia="Malgun Gothic"/>
          <w:b w:val="0"/>
          <w:i w:val="0"/>
          <w:sz w:val="22"/>
        </w:rPr>
        <w:t>: 이니고(보이스오버)를 기본으로 하되, 임신·출산 장면(10~13화)은 노엘리아의 시선 장면을 3화 이상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난이도</w:t>
      </w:r>
      <w:r>
        <w:rPr>
          <w:rFonts w:ascii="Times New Roman" w:hAnsi="Times New Roman" w:eastAsia="Malgun Gothic"/>
          <w:b w:val="0"/>
          <w:i w:val="0"/>
          <w:sz w:val="22"/>
        </w:rPr>
        <w:t>: C2 수준. 혼인·상법·육아의 행정과 법률 어휘, 갈리시아·바스크·이탈리아 어휘가 섞인 스페인어, 20세기 소설과 시의 인용, 격식체와 구어체의 자유로운 전환을 다룬다.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핵심 장치</w:t>
      </w:r>
      <w:r>
        <w:rPr>
          <w:rFonts w:ascii="Times New Roman" w:hAnsi="Times New Roman" w:eastAsia="Malgun Gothic"/>
          <w:b w:val="0"/>
          <w:i w:val="0"/>
          <w:sz w:val="22"/>
        </w:rPr>
        <w:t>: 1부 쪽지, 2부 서류, 3부 열쇠가 4부에서는 '잔향'으로 바뀐다. 두 사람은 마지막 화에서 한 병의 향을 '남은 향'으로 말하며 닫는다. 5부는 기획하지 않고, 열린 결말로 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👥 인물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나이·출신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말투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이니고 아리에타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39~40세, 빌바오 출신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 회사 공동대표, 수출 담당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숫자에 강하고 가끔 너무 조용하다. 아버지가 될 준비를 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노엘리아 카살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34~35세, 비고 출신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 회사 공동대표, 통역 담당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정확하고 따뜻하다. 어머니가 될 준비를 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아마이아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65~66세, 알고르타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이니고의 어머니, 할머니가 된다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문장, 바스크 억양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로사·마놀로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61~62세·65~66세, 비고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노엘리아의 부모, 외조부모가 된다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갈리시아 억양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마리솔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58세, 마드리드 토박이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은퇴 후에도 두 사람의 회사 일을 돕는 조언자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속담과 직설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파올라·다니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33세·34세, 마드리드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노엘리아의 친구 부부, 아기 엄마 아빠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젊은 구어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루시아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28세, 마드리드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이니고의 팀 조수에서 새 회사 직원으로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빠르고 솔직하다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박하나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40세, 서울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한국 측 통역 파트너, 새 회사의 아시아 연락책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영어와 스페인어를 섞는다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기예르모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52세, 마드리드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법무사, 회사 설립과 계약을 돕는다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차분하고 정확하다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클라라 모레노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46세, 빌바오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산부인과 의사, 노엘리아의 담당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따뜻하고 단호하다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베아트리스 우가르테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51~52세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이니고의 전 상사, 새 회사의 첫 고객 중 하나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업무체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🎞 4부 14화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화·제목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시기·무대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줄거리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향수 소품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학습 포인트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 Los papeles 서류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2029년 2월,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 사람이 혼인신고를 한다. 서류가 틀리고, 줄을 서고, 공증인에게 간다.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행정·서류 어휘, 의무 표현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2 Dos bodas 두 번의 결혼식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3월, 알고르타·비고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비고와 빌바오 중 어디서 올릴지로 두 어머니가 처음 부딪힌다. 결국 두 번 올리기로 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Oud Wood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협상과 양보, 조건법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3 Boda en Vigo 비고의 결혼식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6월 첫째 토요일, 비고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갈리시아식 결혼식. 마놀로가 배를 꾸미고, 갈리시아 노래와 건배사가 이어진다.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Soleil Blanc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갈리시아 문화 어휘, 건배사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4 Boda en Bilbao 빌바오의 결혼식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6월 둘째 토요일, 빌바오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바스크식 결혼식. 아우레스쿠 춤에서 아마이아가 처음으로 활짝 웃는다.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Tobacco Vanille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바스크 문화 어휘, 감정 표현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5 Luna de miel en Portofino 포르토피노의 신혼여행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7월, 이탈리아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1화 이후 오래 미뤄 온 곳. 이탈리아어가 섞인 스페인어와 향의 고향을 걷는다.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Neroli Portofino(원산지에서)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여행 표현, 이탈리아어 혼입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6 Una empresa para dos 두 사람을 위한 회사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9월,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통역 에이전시와 수출업을 합쳐 「Notas de Fondo S.L.」를 세운다. 이름 짓기, 공증, 은행 대출.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Tuscan Leather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상법·회사 설립 어휘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7 El cliente exclusivo 독점 고객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11월, 마드리드·서울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한국의 큰 고객이 독점 계약을 요구한다. 윤리와 수익이 부딪힌다.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Noir de Noir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 윤리, 접속법 과거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8 Navidad en dos casas 두 집의 성탄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12월, 비고와 알고르타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부부가 된 첫 크리스마스. 두 집을 오가며 시간을 나눠야 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Café Rose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가족 호칭, 명절 표현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9 Una crisis en la oficina 회사의 위기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2030년 2월,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가장 큰 고객이 떠난다. 돈이 마르고 두 사람의 의견이 엇갈린다. 마리솔이 돕는다.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향수 없음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위기 대응, 접속법 완료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10 La prueba 검사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3월,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임신을 알게 된다. 첫 반응, 어머니들에게 알리는 방법, 회사 걱정.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Lost Cherry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임신 어휘, 완곡 표현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11 Nombres 이름들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7월, 알고르타·비고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아기 이름을 두고 두 집안이 토론한다. 갈리시아 이름인가, 바스크 이름인가.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Santal Blush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작명 어휘, 소망의 접속법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12 Baja maternal 출산휴가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10월, 마드리드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노엘리아가 일을 맡기고 쉬기 시작한다. 업무 인수인계와 이니고의 불안.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Ombré Leather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업무 인수인계, 공식 서신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13 La noche del parto 출산의 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12월, 빌바오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아기가 태어난다. 병원에 두 어머니가 도착하고, 이니고가 처음으로 아버지가 된다.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향수 없음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병원·출산 어휘, 감정 표현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14 Estela 잔향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12월 31일, 알고르타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2부 14화 섣달그믐의 자리. 새해 직전 두 어머니와 아기를 안고, 노엘리아가 마지막 쪽지를 쓴다.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1~4부 향수 전체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시제·표현 총정리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🗺 마드리드 밖 장면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장소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장면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말하는 방식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2·8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알고르타·비고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 집 사이의 협상과 성탄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바스크·갈리시아 억양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항구와 교회, 연회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갈리시아어 혼입, 건배사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빌바오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시청 혼례, 아우레스쿠, 연회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바스크어 혼입, 흥겨운 구어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포르토피노(이탈리아)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항구, 골목, 해변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이탈리아어 혼입, 여행 구어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 협상, 박하나와의 통화와 만남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정중한 업무체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11·13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알고르타·빌바오 병원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이름 토론, 출산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문장, 감정 표현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📈 난이도 곡선과 학습 구성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1~4화는 C1: 행정 어휘, 협상 표현, 갈리시아·바스크 문화 어휘.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5~8화는 C1에서 C2: 이탈리아어 혼입, 상법·계약 어휘, 접속법 과거, 가족 호칭.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9~12화는 C2: 위기 대응, 접속법 완료, 임신·출산 어휘, 공식 서신.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13~14화는 C2: 병원·출산 어휘, 4부 전체 시제·표현 총정리.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학습노트는 3부와 같은 구성으로 하되, 매 화 '법·행정 문서체와 구어체의 차이' 소절을 추가한다.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🧩 1~3부와의 정합 메모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3부 결말은 2029년 1월 말에 두 사람이 빌바오로 이주하되 마드리드를 오가기로 정하는 것이다. 4부 1화는 2월 마드리드의 혼인신고로 곧바로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2부 14화의 섣달그믐 청혼과 3부 1화의 병실 대답이 4부 1화의 혼인신고로 이어진다. 결혼식 날짜는 3부에서는 정하지 않았다.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4부 14화의 12월 31일은 2부 14화와 같은 날짜로, 두 해의 섣달그믐을 한 쌍으로 묶는다.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아마이아는 4부에서도 살아 있다. 결혼식과 출산을 지켜보는 쪽이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마리솔은 2부 12화에서 은퇴하지만 4부 9화와 13화에서 두 사람의 조언자로 돌아온다.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5부는 기획하지 않는다. 4부 14화는 열린 결말이다.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⚠ 확인과 주의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혼인·상법·병원·육아의 절차와 행정 용어는 일반적 수준으로만 쓴다. 실제 제도(혼인 서류, 법인 설립, 출산휴가 기간)는 감수가 필요하다.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갈리시아·바스크 결혼식 풍습(아우레스쿠 등)과 이탈리아 지명 묘사는 취재 없이 일반 지식으로 쓴다. 현지 화자 감수를 권한다.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향수 이름과 향 묘사는 일반 지식으로 쓴 것이다. 판매 여부는 공식 카탈로그로 확인해야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지역 정체성(바스크·갈리시아)은 문화와 음식 정도로만 가볍게 다루고 정치적 쟁점은 넣지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임신과 출산은 일반적 수준으로만 쓰고, 의료적 판단이나 치료 장면은 넣지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