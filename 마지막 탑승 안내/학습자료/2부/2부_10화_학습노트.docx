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10화 「파올라의 결혼식」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결혼식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 boda de Paola»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novia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novio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«Ya sale la novia.»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dama de honor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들러리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brindis de la dama de honor»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ramos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«Noelia, con el ramo»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horquilla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horquillas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머리핀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horquillas»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peluquera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peluquero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미용사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peluquera»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pendientes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귀걸이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pendientes de la abuela.»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liga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ligas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liga de Noelia.»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encaje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encajes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레이스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vestido sencillo de encaje»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arco de flores»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oficiante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oficiante»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cuarteto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cuartetos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사중주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cuarteto de cuerda»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esposa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esposo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«tomar a Paola como esposa»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chaqué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chaqués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예복(모닝코트)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chaqué»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brindis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건배사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brindis de la dama de honor»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brindar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brindar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건배하다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«brindemos»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presentadora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사회자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«Presentador»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farolillo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farolillos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«farolillos»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cavas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카바(스페인 스파클링 와인)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copas de cava»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batidora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batidoras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핸드 블렌더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batidora»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desagüe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desagües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배수구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el desagüe»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pañuelo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pañuelos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손수건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lleva el pañuelo a los ojos»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escalera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escaleras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escalera de piedra»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«Algo viejo, algo nuevo, algo prestado, algo azul» — 오래된 것, 새것, 빌린 것, 파란 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신부가 행운을 위해 갖추는 네 가지(서양 풍습). 질문과 대답이 짝을 이루는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«¿Te has puesto algo viejo? — Los pendientes de la abuela.»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«Para amarla y respetarla, en la salud y en la enfermedad» — 그녀를 사랑하고 존중하며, 건강할 때나 병들 때나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para + 부정사 + 대명사(amarla). 결혼 서약의 정형으로 목적을 나열한다.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«Daniel, ¿quieres tomar a Paola como esposa, para amarla y respetarla, en la salud y en la enfermedad…?»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«Hasta que la muerte os separe» — 죽음이 갈라놓을 때까지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hasta que + 접속법(separe). 미래의 시점. vosotros 대명사(os)가 쓰이는 스페인식 예식 문구.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«hasta que la muerte os separe?»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 el poder que me ha sido conferido» — 제게 주어진 권한으로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현재완료 수동(ha sido conferido). 공식 선언의 문체.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 el poder que me ha sido conferido, os declaro marido y mujer.»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«Brindemos por Paola y Dani» — 파올라와 다니를 위해 건배합시다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접속법 1인칭 복수의 권유(brindemos). «Vamos a brindar»보다 격식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ahora, brindemos. Por Paola y Dani.»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no les falte nunca el aire» — 공기가 부족한 일이 결코 없기를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 = 기원. faltar + 간접목적 대명사(les). 생활 속 비유가 건배의 마지막 줄이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no les falte nunca el aire.»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sean felices sin dejar de ser ellos» — 그들 자신으로 남으며 행복하기를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sin dejar de + 부정사 = ~하기를 그만두지 않으면서. 기원과 조건이 한 문장에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sean felices sin dejar de ser ellos.»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«Cuídala. Pero sobre todo, déjala que te cuide» — 그녀를 돌봐 줘. 하지만 무엇보다 그녀가 널 돌보게 해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긍정 명령(tú) + 대명사(cuídala, déjala) + dejar que + 접속법. 아마이아의 부탁(9화)과 닮은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«Cuídala. Pero sobre todo, déjala que te cuide.»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처음으로 '번역하지 않고 말하는'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도입은 가볍게: «No voy a leer este papel.» 본론은 짧고 분명: «Paola es enfermera.» 마지막은 소망: «Que no les falte nunca el aire.»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차로 — 울면서 웃는 어머니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말을 시작하기 전에 고백: «No sé hablar en público.» 끝은 농담: «Ya puedo morir tranquila.»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파올라 — 신부의 직설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서약조차 농담으로: «Aunque tenga que repetir cada día…» 친구에게는 다정: «Eres una botella de vino hermosa.»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마리솔 — 노련한 관찰자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간접적 조언: «Lo que sabes que vas a preguntar.» 비유로 관계를 정의: «Son lo que son. Lo demás son detalles.»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오피시안트 — 예식의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의문문 서약: «¿Quieres tomar…?» 선언: «Os declaro marido y mujer.»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estuve en esa habitación»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estuve · estuviste · estuvo · estuvimos · estuvisteis · estuvieron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«Todo lo que sé de ella me lo contó Noelia»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conté · contaste · contó · contamos · contasteis · contaron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«¿Te has puesto algo viejo?»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오늘의 준비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he puesto · te has puesto · se ha puesto · nos hemos puesto · os habéis puesto · se han puesto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quedan cinco horas»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남은 시간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quedo · te quedas · se queda · nos quedamos · os quedáis · se quedan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«Ayer tenía turno de noche»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tenía · tenías · tenía · teníamos · teníais · tenían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«Hasta que la muerte os separe»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separar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hasta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separe · separes · separe · separemos · separéis · separen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«Aunque tenga que repetir»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aunque + 접속법(가정)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 · tengas · tenga · tengamos · tengáis · tengan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sean felices»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«Brindemos»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brindar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brinde · brindes · brinde · brindemos · brindéis · brinden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«Nació con cuatro kilos»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nací · naciste · nació · nacimos · nacisteis · nacieron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haré»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haré · harás · hará · haremos · haréis · harán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«Una botella con la que me casaría»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casarse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casaría · te casarías · se casaría · nos casaríamos · os casaríais · se casarían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no me hubieras elegido de compañera de piso hace tres años, yo no estaría aquí»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elegir / 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 / 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혼합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elegido · hubieras elegido · hubiera elegido · hubiéramos elegido · hubierais elegido · hubieran elegido / estaría · estarías · estaría · estaríamos · estaríais · estarían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청첩장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격식 문구: «Paola y Daniel tienen el placer de invitarle a su enlace matrimonial, que se celebrará el 18 de septiembre de 2027 en Aranjuez.»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«Rogamos confirmen su asistencia antes del 1 de septiembre.»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축하 카드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«Os deseamos una vida llena de amor y de buenos momentos. ¡Felicidades!»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사회자의 소개 멘트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«Tiene la palabra la dama de honor, Noelia Casal.»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기원의 que + 접속법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 + 접속법 현재 = 바람·기원. 앞에 «Deseo»가 생략된 구조.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«Que sean felices», «Que no les falte nunca el aire.» 건배사의 전형.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«Que duerman bien y se levanten tarde.»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son felices → sean. ✕ Que no les faltará → falte.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"그들이 오래 행복하기를." → 정답: Que sean felices muchos años.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1인칭 복수 접속법의 권유 — 「Brindemos」 → 0_동사_시제_가이드 16장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접속법 현재 1인칭 복수 = 'Let's' 권유(brindemos, bailemos). 부정은 no + 접속법(no bailemos).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«Y ahora, brindemos.» «Vamos a brindar»보다 격식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«Bailemos un chotis despacio.»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Brindamos(평서문 의미) → brindemos.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"함께 춤추자." → 정답: Bailemos juntos.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혼합 조건문 — 과거의 가정, 현재의 결과 → 0_동사_시제_가이드 15장 15.4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접속법 대과거, 조건법(현재의 결과). 과거의 선택이 현재를 바꾼다는 가정.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no me hubieras elegido de compañera de piso hace tres años, yo no estaría aquí.» 과거(3년 전)의 선택이 지금의 존재를 결정한다.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no hubiera ido al aeropuerto, no te conocería.»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no me hubieras elegido, no habría estado aquí(시간 관계 뒤섞임).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"그날 만나지 않았다면 지금 여기 없을 것이다." → 정답: Si no nos hubiéramos conocido ese día, no estaríamos aquí.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aunque + 접속법 — 가정적 양보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aunque + 접속법 = 사실 여부와 관계없는 양보. aunque + 직설법 = 이미 사실인 양보.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파올라 «Aunque tenga que repetir cada día…» 앞으로 일어날지도 모를 일을 가정한다.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«Aunque llueva, nos casamos.»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aunque tengo que repetir(가정) → tenga.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"피곤하더라도 춤추겠다." → 정답: Aunque esté cansada, bailaré.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결혼식 아침에 노엘리아는 어떤 것에 투덜대고, 어머니 차로는 무엇을 확인하나요?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초록색 들러리 드레스를 싫어한다. 차로는 신부가 오래된 것·새것·빌린 것·파란 것을 갖췄는지 확인하며 울음을 참지 못한다.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노엘리아의 건배사에는 어떤 내용이 담기나요?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통역사로서 남의 말을 옮기는 대신 자신이 본 것을 말하겠다고 하고, 두 사람이 서로를 구했다고 칭찬한다. 두 사람이 자기 자신으로 남아 행복하기를, 공기가 부족한 일이 없기를 기원한다.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이니고는 이날 밤 어떤 말을 하고 어떤 마음을 정하나요?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춤을 추다가 '당신과 결혼하고 싶은 병'이라고 농담처럼 말하고 그것을 '카바 때문'이라 둘러댄다. 마지막에는 계획 없이 장면을 바라보며 평생을 이 사람 곁에서 보내고 싶다는 마음을 확인한다.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