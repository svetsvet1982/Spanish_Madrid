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2부 11화 「도쿄의 고객」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estancia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estancias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체류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«Les deseo una buena estancia.»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equipaje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equipajes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«ayuda con el equipaje»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maqueta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maquetas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모형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maqueta de la ciudad»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inclinación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inclinaciones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목례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pequeña inclinación»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asombro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놀라움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«Lo dijo con asombro.»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puesto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puestos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직책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«Quiero ofrecerle un puesto.»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indefinido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m. · f. indefinida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무기한의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«Contrato indefinido.»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sede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sedes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본사·소재지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«Sede en Tokio.»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sueldo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sueldos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급여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sueldo sería de seis millones»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yen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yenes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엔(통화)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«seis millones de yenes»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vivienda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viviendas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주거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«Más vivienda durante el primer año.»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formar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formar (규칙 -ar)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교육하다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«Que forme a otros intérpretes.»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semanal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m. ·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주간의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«cuarenta y cinco horas semanales»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defenderse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defenderse (e→ie)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(언어로) 의사소통하다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«Dos años para defenderse.»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cumplido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cumplidos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칭찬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cumplido se acaba.»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razón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razones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이유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razón se queda.»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cuenco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cuencos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cuenco con agua»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pérdida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pérdidas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손실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pérdida»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ventaja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ventajas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 una ventaja»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traslado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traslados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전근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«pedir traslado»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brocheta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brochetas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꼬치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brocheta más»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barra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barras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바(카운터)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«ante una barra al aire libre»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columna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columnas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열·기둥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«tres columnas»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ahumado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m. · f. ahumada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훈제의·연기 향의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«Ébano ahumado.»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«Voy a ir directa, si me lo permite» — 허락해 주신다면 단도직입으로 말씀드리겠습니다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ir directo(a) = 돌려 말하지 않다. si me lo permite는 상대의 허락을 구하는 정중한 어구.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«Voy a ir directa, si me lo permite.»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«Contrato indefinido» — 무기계약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기한이 없는 정규직 계약. 스페인 구직 문서에서 가장 자주 나온다. 반대는 contrato temporal.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«Intérprete jefa para el mercado hispano y coreano. Contrato indefinido.»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«Es una oferta honesta» — 정직한 제안이다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honesto/a = 과장이나 속임이 없는. 에미가 조건을 숨기지 않는다는 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«Es una oferta honesta. No me interesa que acepte por dinero.»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«Un cumplido se acaba. Una razón se queda.» — 칭찬은 끝나지만 이유는 남는다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acabarse(끝나다)와 quedarse(남다)의 대비. 에미가 제안한 '이유'를 한 줄로 정리한다.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«No es un cumplido. Es una razón. Un cumplido se acaba. Una razón se queda.»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«Camina como si llevaras un cuenco con agua» — 물그릇을 든 사람처럼 걷는다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como si + 접속법 불완료과거(llevaras) = 사실이 아닌 비유. 조심스러운 걸음을 이니고가 포착한다.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«Porque cuando te ofrecen un trabajo, caminas como si llevaras un cuenco con agua.»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 sería justo» — 공정하지 않을 것이다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조건법은 실행하지 않은 가정에 대한 평가. 이니고가 자신의 도쿄행을 생각해 보고 접는다.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«Que sería posible. Y que no sería justo.»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«En su lugar, yo no aceptaría hasta haber hecho una lista» — 나라면 목록을 만들기 전에는 수락하지 않겠다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en su lugar + 조건법 = 충고의 정형. hasta + 완료 부정사(haber hecho).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«En su lugar, yo no aceptaría hasta haber hecho una lista.»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«Las decisiones de dos personas no se toman en una libreta» — 두 사람의 결정은 수첩에서 내리는 것이 아니다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수동 se(se toman) + 복수 주어. 'tomar una decisión'의 동사 결합.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«Las decisiones de dos personas no se toman en una libreta.»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사토 에미 — 정중하고 단호한 경영자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허락을 구한 뒤 직설: «Voy a ir directa, si me lo permite.» 조건은 구체적: «Seis millones de yenes al año.»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하나 — 영상 속의 직설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농담과 충고: «Qué honesta. Y qué egoísta.» 구조를 제시: «Tres columnas.»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노엘리아 — 두려움을 숫자로 번역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항목화: «Lo que gano. Lo que pierdo.» 감정은 짧게: «Miedo.»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이니고 — 조심스러운 지지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관찰: «Caminas como si llevaras un cuenco con agua.» 선언: «Si aceptas, yo iré contigo.»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호텔 직원 — 형식적 정중함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완벽한 서비스어: «Les deseo una buena estancia.» 이니고는 그것을 '너무 잘 작동한다'고 느낀다.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⏱ 이 화의 시제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형태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법·시제·인칭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왜 이 시제인가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전체 활용 (yo · tú · él/usted · nosotros · vosotros · ellos/ustedes)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«Conocí su trabajo en Seúl»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conocer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사건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conocí · conociste · conoció · conocimos · conocisteis · conocieron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«Un cliente mío estaba en el stand»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불완료과거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과거의 상황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estaba · estabas · estaba · estábamos · estabais · estaban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«Me ha recomendado Hana»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recomendar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현재완료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최근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recomendado · has recomendado · ha recomendado · hemos recomendado · habéis recomendado · han recomendado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«El sueldo sería de seis millones»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조건법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제안의 조건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sería · serías · sería · seríamos · seríais · serían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«Que forme a otros intérpretes»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formar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esperar que 뒤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forme · formes · forme · formemos · forméis · formen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«Me gustaría tenerla antes de Navidad»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gustar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조건법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완곡한 바람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 gustaría · te gustaría · le gustaría · nos gustaría · os gustaría · les gustaría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«Tú podrías pedir traslado»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poder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조건법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가능한 제안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podría · podrías · podría · podríamos · podríais · podrían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«Lo apunto»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apuntar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즉석의 결정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apunto · apuntas · apunta · apuntamos · apuntáis · apuntan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«Si aceptas, yo iré contigo»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aceptar / 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 / 단순미래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 + 현재, 미래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acepto · aceptas · acepta · aceptamos · aceptáis · aceptan / iré · irás · irá · iremos · iréis · irán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«Si no aceptas, me quedaré aquí»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quedarse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단순미래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실현 가능한 결과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 quedaré · te quedarás · se quedará · nos quedaremos · os quedaréis · se quedarán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«Si el japonés se me dará bien»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darse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단순미래(간접 의문)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미래의 불확실성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 daré · te darás · se dará · nos daremos · os daréis · se darán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«Le dije que no te quitara»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quitar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불완료과거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과거의 부탁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quitara · quitaras · quitara · quitáramos · quitarais · quitaran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«Me preguntó por ti hace tres semanas»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preguntar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pregunté · preguntaste · preguntó · preguntamos · preguntasteis · preguntaron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📧 이메일·서류에서 쓰는 말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직업 제안서(Oferta de empleo)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문구: «Nos complace ofrecerle el puesto de intérprete jefa, con contrato indefinido y una retribución bruta anual de…»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밖 응용: «Quedamos a la espera de su respuesta antes del 24 de diciembre.»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수락·보류 답장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보류: «Le agradezco sinceramente la propuesta. Necesito algo más de tiempo para valorarla con detenimiento.»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거절: «Lamento comunicarle que no podré aceptar su oferta.»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조건 비교표의 문구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«Ventajas / Inconvenientes / Incógnitas»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como si + 접속법 불완료과거 → 0_동사_시제_가이드 13장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como si + 접속법 불완료과거(llevaras) = 현실과 다른 비유. 주절이 현재여도 불완료과거를 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«caminas como si llevaras un cuenco con agua.» 실제로 물그릇은 없다.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«Hablas como si ya hubieras decidido.»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como si llevas → llevaras. ✕ como si llevarás.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"그는 아무것도 모르는 것처럼 말한다." → 정답: Habla como si no supiera nada.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조건법의 충고 — en su lugar → 0_동사_시제_가이드 10장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en tu lugar / yo que tú + 조건법 = 충고. 직접 명령보다 부드럽다.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하나 «En su lugar, yo no aceptaría hasta haber hecho una lista.»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«Yo que tú, preguntaría a Íñigo.»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En tu lugar, no aceptas → 조건법.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"내가 너라면 기다리겠다." → 정답: En tu lugar, esperaría.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si + 현재 + 단순미래 — 실현 가능한 조건 → 0_동사_시제_가이드 15장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실현 가능성이 높은 조건. si + 현재, 단순미래. 이행 의지가 담긴 약속으로 자주 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«Si aceptas, yo iré contigo. Y si no aceptas, me quedaré aquí.» 두 가능성에 대한 대칭 선언.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«Si dices que sí, te acompañaré.»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si aceptarás → si aceptas.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"그녀가 수락하면 우리는 도쿄로 간다." → 정답: Si ella acepta, iremos a Tokio.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hasta + 완료 부정사 → 0_동사_시제_가이드 17장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hasta + haber + 과거분사 = '~이 끝날 때까지는'. 같은 주어일 때 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«no aceptaría hasta haber hecho una lista.»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«No respondo hasta haber hablado con él.»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hasta que haber hecho → hasta haber hecho.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"그것을 읽기 전에는 서명하지 않겠다." → 정답: No firmaré hasta haberlo leído.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사토 에미는 노엘리아에게 무엇을 제안하나요?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도쿄 에이전시의 스페인어·한국어 담당 통역사장 자리다. 무기계약, 연봉 600만 엔(약 4만 유로), 첫해 주거 제공, 연 2회 스페인 왕복 항공권을 제시하고 크리스마스 전에 답해 달라고 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노엘리아는 하나와 통화하며 어떤 방법을 얻나요?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얻는 것, 잃는 것, 모르는 것의 세 열로 된 목록을 만들라는 조언을 얻는다. 그리고 두 사람의 결정은 수첩이 아니라 식탁에서 시간을 두고 내려야 한다는 말을 듣는다.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이니고는 호텔에서 무엇을 말하나요?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수락하면 자신도 함께 가고, 거절하면 자신은 남겠다고 한다. 방법은 모르지만 선택은 노엘리아의 몫이라고 말한다. 두 사람은 섣달 그믐까지 시간을 갖기로 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