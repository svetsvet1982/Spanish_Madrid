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12화 「마리솔의 은퇴」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jubilación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jubilaciones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la jubilación.»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jubilarse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jubilarse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은퇴하다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«Marisol se jubila hoy.»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taburete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taburetes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등받이 없는 의자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dos taburetes»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mostrador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mostradores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 el mostrador»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pinzas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집게 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pinza»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헤어스프레이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laca y a tabaco»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candidato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candidata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candidata natural»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책임자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«responsable de tienda»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jornada completa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풀타임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«Jornada completa.»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수수료·인센티브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«más comisiones»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flexibilidad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유연성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«flexibilidad para que siga»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sensatez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«actuando con sensatez»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semicírculo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semicírculos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semicírculo»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케이크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tarta con una vela»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gratificación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gratificaciones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상여금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gratificación»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servicio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servicios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근속·서비스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servicio»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moderación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moderación»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grabado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grabada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새겨진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mi nombre grabado»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detalle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detalles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세심한 선물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detalle»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alivio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te da alivio»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tester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시향용 샘플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el tester.»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cala de aquel verano.»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maquillaje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maquillajes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me estropea el maquillaje»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«Más vale que sean cortas» — 짧은 편이 좋을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más vale que + 접속법 = ~하는 편이 낫다. 조언·경고의 구어. 연설 전에 마리솔이 직원들에게 던지는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«Más vale que sean cortas.»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nombre de la empresa, quiero agradecerte…» — 회사를 대표해 감사드리고 싶습니다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 nombre de + 주체 = ~를 대표하여. 격식 있는 연설의 도입. 사적인 tú와 공적 어투가 섞인다.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«Marisol, en nombre de la empresa, quiero agradecerte veintinueve años y cuatro meses de servicio.»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hay de qué» — 별말씀을요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감사에 대한 정형 응답. «De nada»보다 약간 격식 있다. 마리솔은 «Sí hay.»(있어요)라고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hay de qué. — Sí hay.»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«Pregunta si es tuyo» — 그것이 네 것인지 물어라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preguntar si + 직설법. 좋고 나쁨이 아니라 '나에게 맞는가'를 묻는 기준.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preguntes si es bueno. Pregunta si es tuyo.»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sabe cuando imaginas que dices que no y no te da alivio» — 거절한다고 상상해도 안도가 오지 않을 때 알게 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cuando + 현재. 일반 원칙을 말하는 구조. 중첩된 que 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sabe cuando imaginas que dices que no y no te da alivio.»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«Eso es lo que se llama un buen problema» — 그것이 이른바 좋은 문제라는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se llama = 소위. 선택지가 여러 개인 상황을 긍정적으로 보는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«Eso es lo que se llama un buen problema.»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si acaso» — 혹시 몰라서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만약을 대비해. 뒤에 접속법 불완료과거(estuviera)가 이어지면 비현실적 가정이다.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si acaso un día yo no estuviera. Y tú tuvieras que decidir algo sin mí.»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«Hasta el domingo» — 일요일에 보자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hasta + 시점 = 다음 만남까지의 작별 인사. 은퇴 후에도 이어질 일요일의 전화.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«Bueno. Hasta el domingo.»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마지막 날의 직설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농담으로 감정을 덮는다: «No me llames jefa. Hoy no.» 충고는 규칙처럼: «No preguntes si es bueno. Pregunta si es tuyo.»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메나 — 격식 있는 경영자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직접: «Voy a ser directa.» 조건은 숫자로: «Treinta y un mil euros al año, más comisiones.»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알렉스와 산드라 — 후배의 송별사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즉석 연설: «Lo digo de memoria.» 동료 사이의 가벼운 핀잔: «Siempre pierdes el papel.»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감정을 억누르는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문장: «Gracias.» 감정이 새는 순간: «¡Qué manía!»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약속의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다짐: «Lo intentaré.» 마리솔의 교정: «No lo intentes. Hazlo.»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«Llegó una hora antes de su turno»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llegué · llegaste · llegó · llegamos · llegasteis · llegaron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«Llegaría una hora antes del suyo»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llegaría · llegarías · llegaría · llegaríamos · llegaríais · llegarían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«Los que llevo en esta casa»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«Empecé en la perfumería de Preciados»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empecé · empezaste · empezó · empezamos · empezasteis · empezaron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«Esta chica no va a durar aquí»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시점의 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durar · vas a durar · va a durar · vamos a durar · vais a durar · van a durar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«Duraste cinco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duré · duraste · duró · duramos · durasteis · duraron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ofrece tu puesto»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방금의 제안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ofrezco · ofreces · ofrece · ofrecemos · ofrecéis · ofrecen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pedí yo»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 · pediste · pidió · pedimos · pedisteis · 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no la elijo a usted, ella no me perdonará»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elegir / perdonar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조건과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elijo · eliges · elige · elegimos · elegís · eligen / perdonaré · perdonarás · perdonará · perdonaremos · perdonaréis · perdonarán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«Por si acaso un día yo no estuviera»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estuviera · estuvieras · estuviera · estuviéramos · estuvierais · estuvieran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«Tú tuvieras que decidir»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tuviera · tuvieras · tuviera · tuviéramos · tuvierais · tuvieran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imaginas»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imaginar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일반 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imagino · imaginas · imagina · imaginamos · imagináis · imaginan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«Iremos»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iré · irás · irá · iremos · iréis · irán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은퇴 송별 공지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«Nos despedimos con afecto de Marisol Fernández, quien se jubila tras 29 años y 4 meses de servicio en la compañía.»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«La despedida tendrá lugar el 30 de noviembre a las 13:00 en la tienda.»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승진 제안서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«Le ofrecemos el puesto de Responsable de Tienda, con jornada completa y contrato indefinido, con efectos desde el 1 de enero.»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카드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«En nombre de todo el equipo, gracias por tu dedicación, tu paciencia y tu ejemplo.»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불완료과거의 가정 — 「por si acaso」 → 0_동사_시제_가이드 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por si + 접속법 불완료과거 = 만일에 대비해(주절이 과거일 때). 현재 문맥에서는 por si + 직설법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guardé… por si acaso un día yo no estuviera.» 과거에 한 일의 목적이 미래 가정이다.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«Guardé el recibo por si tuviera que devolverlo.»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por si acaso un día no estoy(과거 맥락) → estuviera.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필요할지 몰라서 보관했다." → 정답: Lo guardé por si lo necesitara.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más vale que + 접속법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más vale que + 접속법 = ~하는 편이 낫다. 주어가 같으면 más vale + 부정사.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«Más vale que sean cortas.» 연설이 짧아야 한다는 암묵적 요구.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«Más vale que llames antes de ir.»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más vale que son → sean.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"미리 말하는 편이 낫다." → 정답: Más vale que lo digas antes.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과거에서 본 미래 — 조건법 → 0_동사_시제_가이드 10장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과거의 시점에서 미래에 일어난 일은 조건법(llegaría). 단순미래는 현재 시점의 미래.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«sabía que Marisol llegaría una hora antes del suyo» 이니고의 서술에서 노엘리아가 과거에 예측한 것.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«Pensé que ella aceptaría.»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sabía que llegará → llegaría.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그가 올 것이라 생각했다." → 정답: Pensé que vendría.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수동 se와 일반 규칙 — 「Se sabe cuando…」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+ 3인칭 동사 = 일반적 사실·규칙. 행위자를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«Se sabe cuando imaginas que dices que no y no te da alivio.» 누구에게나 해당하는 판단의 법칙.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«Se nota cuando alguien miente.»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Uno se sabe → Se sabe.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"사랑은 행동으로 알 수 있다." → 정답: El cariño se nota en los gestos.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메나는 노엘리아에게 무엇을 제안하고 기한은 언제인가요?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매장 책임자 자리다. 풀타임·무기계약·연봉 3만 1천 유로와 인센티브, 월 4일까지의 통역 일정 허용을 제안하고, 12월 20일까지 답해 달라고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마리솔은 노엘리아에게 선택에 대해 어떤 기준을 알려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'좋은 제안인가'가 아니라 '내 것인가'를 물으라고 한다. 거절한다고 상상해도 안도가 오지 않는다면 그것이 내 것이라는 신호이며, 두 선택 모두 안도가 온다면 좋은 문제라고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마리솔이 노엘리아에게 주는 선물과 그 의미는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노엘리아가 처음 시향한 Sole di Positano의 시향용 병이다. '혹시 내가 없을 때 혼자 결정해야 할 때를 위해' 보관했다고 하며 매주 일요일에 전화하기로 약속한다.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