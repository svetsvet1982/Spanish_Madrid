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13화 「노엘리아의 편지」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carta de Noelia»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borradores»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rechazar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rechazar (z→c)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que rechazar su oferta.»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propuesta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propuestas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propuesta que me hizo llegar»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confianza que su equipo depositó en mí»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reflexión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reflexiones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«Tras una cuidadosa reflexión»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valoración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valoraciones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valoración negativa»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excepcional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뛰어난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considero excepcional»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madurar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숙성시키다·무르익다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he podido madurar»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colaboración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colaboraciones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«futuras colaboraciones puntuales»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posdatas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«P. 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disposición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disposiciones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대기·처분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«Quedo a su disposición»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«antes del plazo»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cláusula de compatibilidad»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compatibilidad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cláusula de compatibilidad»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quince días de antelación»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redactar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redactar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작성하다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 la tiene redactada.»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derecho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derechos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derecho y no un favor»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favor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favores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favor»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radiador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radiadores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라디에이터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radiador tibio»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penumbra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어스름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penumbra»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lazo negro»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tintas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잉크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«escribe con tinta»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alivio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«Alivio.»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«Estimada señora Sato:» — 존경하는 사토 님께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격식 서신의 정형 호칭. Estimado/a는 업무용, Querido/a는 사적. 날짜와 장소(Madrid, 15 de diciembre de 2027)가 앞에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«Madrid, 15 de diciembre de 2027. Estimada señora Sato:»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«Quiero expresarle mi más sincero agradecimiento» — 진심으로 감사드립니다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expresar + 간접목적 대명사 + 명사. más sincero는 최상급(정관사 없이 소유 형용사와 함께). 서신의 첫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«Quiero expresarle mi más sincero agradecimiento por la propuesta…»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«Tras una cuidadosa reflexión» — 신중한 숙고 끝에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tras = después de의 격식체. 결정을 알리는 서두.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«Tras una cuidadosa reflexión, he decidido no aceptar el puesto.»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responde a una valoración negativa» — 부정적 평가에서 비롯된 것이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responder a = ~에 기인하다. 거절 이유가 상대의 제안이 아님을 밝히는 완곡어법.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decisión no responde a una valoración negativa de su oferta.»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«Quedo a su disposición» — 언제든 말씀해 주십시오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서신 마무리의 정형. quedar a la disposición de + 사람. 이어서 Atentamente 등으로 맺는다.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«Quedo a su disposición para futuras colaboraciones puntuales.»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«Cláusula de compatibilidad» — 병행 가능 조항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 계약이 다른 활동과 병행 가능함을 허용하는 조항. 노엘리아가 미리 조항 문안을 써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responsable podrá realizar hasta cuatro jornadas de interpretación al mes.»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mejor decisión coincide contigo» — 나의 가장 좋은 결정이 너와 일치한다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coincidir con. 결정이 상대 때문이 아니라 상대와 같은 방향이라는 문장. «Eso no la hace menos mía»와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mejor decisión coincide contigo. Eso no la hace menos mía.»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notas de salida duran diez minutos» — 출발의 노트는 10분 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1부 1화·14화의 쪽지의 변주. 이번에는 '심장의 노트는 일 년'이 추가된다.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«Las notas de salida duran diez minutos. Las de corazón, un año. Las de fondo, toda la vida.»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노엘리아의 두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편지: 격식, 긴 문장, 접속어: «Esta decisión no responde a…» 쪽지: 짧고 사적: «Me equivoqué. Quería que esperaras.»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바닷가의 충고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속담체: «El corazón siempre dice que sí a lo que ya conoce.» 마무리는 일상적: «Hasta el domingo que viene.»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 — 친구의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평가: «Esto es precioso.» 지적: «Falta algo. Que seas tú.»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메나 — 사무적 대화의 마무리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단정과 인정: «Ya la tiene redactada.» 환영: «Bienvenida a la responsabilidad.»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에미 — 짧은 답장의 품격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격식과 온기: «Respeto su decisión.» 마지막 한 줄: «La puerta seguirá abierta, no como una oferta, sino como una amistad.»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«Tras una cuidadosa reflexión, he decidido»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decidido · has decidido · ha decidido · hemos decidido · habéis decidido · han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propuesta que me hizo llegar»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confianza que su equipo depositó en mí»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depositar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deposité · depositaste · depositó · depositamos · depositasteis · depositaron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he podido madurar»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podido · has podido · ha podido · hemos podido · habéis podido · han podido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«Quedo a su disposición»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서신 정형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«Podrá realizar hasta cuatro jornadas»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계약상 허용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algún día necesita una intérprete para una jornada en Tokio, será un honor»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necesitar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현재,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necesito · necesitas · necesita · necesitamos · necesitáis · necesitan / 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arrepentirás un poco»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arrepentirse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arrepentiré · te arrepentirás · se arrepentirá · nos arrepentiremos · os arrepentiréis · se arrepentirán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«Quería que esperaras»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/ 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 · querías · quería · queríamos · queríais · querían / esperara · esperaras · esperara · esperáramos · esperarais · esperaran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esperaste»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esperé · esperaste · esperó · esperamos · esperasteis · esperaron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imaginé que decía que no a Madrid»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imaginé · imaginaste · imaginó · imaginamos · imaginasteis · imaginaron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sentí alivio»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순간의 감정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sentí · sentiste · sintió · sentimos · sentisteis · sintieron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«Tienes hasta Nochevieja»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기한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제안 거절 편지의 구조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① 호칭 → ② 감사 → ③ 결정 → ④ 이유(완곡) → ⑤ 앞으로 → ⑥ 맺음말. 대본이 그대로 따른다.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«Lamento comunicarle que no podré incorporarme a su equipo.»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맺음말의 선택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«Atentamente» (정중), «Un cordial saludo» (무난), «Un abrazo» (친근).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추신(P. D.)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 닫지 않기: «P. D.: Si algún día necesita una intérprete para una jornada en Tokio, será un honor.»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불완료과거 — 과거의 바람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주절(quería) + que + 접속법 불완료과거(esperaras).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«Quería que esperaras. Y esperaste.» 바람은 접속법, 결과는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«Quería que me escucharas. Y me escuchaste.»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quería que esperes → esperaras.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그가 도와주기를 바랐다." → 정답: Quería que él me ayudara.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현재완료와 결정의 표현 — 「he decidido」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지금 알리는 결정은 현재완료(he decidido). 이미 끝난 시점이면 단순과거(decidí).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편지는 «he decidido no aceptar»로 현재와 연결한다.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 mañana he hablado con Mena.»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decidí hoy 대신 → 오늘 알리는 결정은 he decidido.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수락하기로 결정했습니다." → 정답: He decidido aceptar.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단순미래의 계약 문체 — 「podrá realizar」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계약서의 단순미래는 의무와 권리를 규정한다(podrá, deberá, abonará).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«La responsable podrá realizar hasta cuatro jornadas de interpretación al mes, previa comunicación…»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«La empresa abonará los gastos de desplazamiento.»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puede realizar(구어) → 계약 문체에서는 podrá.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"임차인은 15일 전에 통지해야 한다(계약 문체)." → 정답: El arrendatario deberá comunicarlo con quince días de antelación.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si + 현재, 단순미래 — 열린 약속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가능성이 열린 조건은 si + 현재, 결과는 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algún día necesita una intérprete…, será un honor.» 문을 닫지 않는 완곡한 추신.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me necesita, estaré disponible.»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necesitará → necesita.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"필요하시면 알려 주세요." → 정답: Si lo necesita, avíseme.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어떤 결정을 내리나요?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도쿄 제안은 정중하게 거절하고, 매장 책임자 제안은 수락한다. 월 4일 통역을 권리로 보장하는 조항을 조건으로 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거절 편지는 어떤 구조로 쓰이나요?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호칭, 감사, 결정, 이유(부정적 평가가 아니라는 완곡한 설명), 협력의 여지, 맺음말, 추신 순서다. 파올라와 함께 세 번 초안을 써 감정과 형식 사이의 균형을 맞춘다.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이니고에게 남긴 쪽지의 핵심은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이니고가 기다려 준 것에 대한 감사와, 결정이 이니고 때문이 아니라 이니고와 같은 방향임을 말하는 문장이다. 마지막에 '출발의 노트는 10분, 심장의 노트는 1년, 바닥의 노트는 평생'이라고 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