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14화 「솔 광장의 섣달그믐」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Nochevieja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섣달그믐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«Nochevieja en el Sol»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uvas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«doce uvas»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campanada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campanadas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«Suena la primera campanada.»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atragantarse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atragantarse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목이 막히다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atragantaría»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serpentina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serpentinas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종이 리본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«serpentinas»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confeti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색종이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«confeti»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joyería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joyerías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보석상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pequeña joyería»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escaparate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escaparates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진열창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escaparate»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anillo de oro blanco»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piedra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piedras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보석·돌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pequeña piedra verde agua»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estuche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estuches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상자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pequeño estuche azul»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llamativo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llamativa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눈에 띄는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muy llamativo»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consuelos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«Qué consuelo.»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tropas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pequeña tropa»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pelar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껍질을 벗기다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«ya peladas»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mástil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mástiles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깃대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«mástil»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estruendo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estruendos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굉음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estruendo»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arrodillarse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arrodillarse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무릎을 꿇다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«Íñigo se arrodilla.»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ambulancia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ambulancias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구급차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la ambulancia»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ingresado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ingresada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입원한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que quedarse ingresada»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respiración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problema de respiración»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consciente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의식이 있는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consciente.»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nucas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mano en la nuca»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farola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farolas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가로등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 una farola»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«Doce uvas, doce campanadas» — 포도 열두 알, 종소리 열두 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섣달그믐 12시 정각에 푸에르타 델 솔 시계의 종소리에 맞춰 포도 12알을 먹는 풍습. 12알은 12개월의 행운과 소원을 뜻한다.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uvas.» / «Doce.»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atragantaría quien las comiera con piel» — 껍질째 먹는 사람은 목이 막힐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quien + 접속법 불완료과거 + 조건법. 일반적 가정을 가리키는 구조. 이니고의 과잉 염려.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 dije que se atragantaría quien las comiera con piel.»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los digo, no se cumplen» — 말하면 이루어지지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현재, 현재(속설의 규칙). cumplirse = 소원이 이루어지다.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los digo, no se cumplen.»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he estado desde marzo» — 3월부터 내내 그랬다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현재완료 + desde. 대명사 lo가 앞의 형용사 'seguro'를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he estado desde marzo.»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«Esa chica ya ha dicho que sí» — 그 아이는 이미 '예스'라고 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현재완료 + ya. 말로는 안 했어도 마음으로 이미 대답했다는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«Esa chica ya ha dicho que sí. Lo único que no ha dicho es la fecha.»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estoy poniendo de rodillas» — 지금 무릎을 꿇는 중이야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현재진행(estar + 현재분사) + 재귀. 지금 이 순간의 동작을 설명하며 긴장을 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estoy poniendo de rodillas en una plaza con veinte mil personas.»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«¿Quieres casarte conmigo?» — 나와 결혼해 주겠어?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querer + casarse con. 전치사 con 뒤 대명사는 conmigo/contigo. 청혼의 정형.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«¿Quieres casarte conmigo?»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ha puesto mal» — 상태가 나빠졌다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ponerse + 형용사 = 일시적 변화. 병이나 기분의 갑작스러운 변화에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«Tu madre. Se ha puesto mal esta noche.»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전화 속 충고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질문에 단호한 답: «No va a decir que no.» 조언은 세 가지로: «Hay tres reglas para un anillo.»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처음으로 계획 없이 하는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직설: «No tengo un discurso.» 약속: «Quiero que vivamos juntos mucho tiempo.»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대답을 아껴 두는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장난: «Era una broma.» 대답은 짧게: «Sí.»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이삭 — 전화 속 이웃의 급한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문장: «Tu madre. Se ha puesto mal.» 정보 순서: 상태, 병원, 의사, 교통편.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광장의 아이와 어머니 — 일상의 위로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아이의 질문: «¿Y si no llego a doce?» 어머니의 답: «Con diez también vale.»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«Pedí consejo»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ocurrido algo»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ocurrir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방금의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ocurrido · han ocurrido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 estado desde marzo»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estado · has estado · ha estado · hemos estado · habéis estado · han estado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he sabido cómo preguntarlo»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오늘까지의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sabido · has sabido · ha sabido · hemos sabido · habéis sabido · han sabido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sea caro»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atragantaría quien las comiera con piel»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comiera · comieras · comiera · comiéramos · comierais · comieran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ha hecho durante siglos»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 수동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이어지는 관습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ha hecho · se han hecho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«Entré en una tienda»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entré · entraste · entró · entramos · entrasteis · entraron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ofreciste otra cosa»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ofrecí · ofreciste · ofreció · ofrecimos · ofrecisteis · ofrecieron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«Quiero que vivamos juntos»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viva · vivas · viva · vivamos · viváis · vivan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amanezca, habré cogido un avión»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시점 이전의 행동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cogido · habrás cogido · habrá cogido · habremos cogido · habréis cogido · habrán cogido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«Ojalá nunca dejemos de despegar juntos»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ojalá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deje · dejes · deje · dejemos · dejéis · dejen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aterricemos»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aterrizar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aterrice · aterrices · aterrice · aterricemos · aterricéis · aterricen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청혼 후 축하 메시지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«Enhorabuena por vuestro compromiso. Os deseamos mucha felicidad.»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 연락 메일(격식)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«Le informamos de que su madre ha ingresado en el Hospital de Basurto. Puede ponerse en contacto con el servicio de admisión.»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항공 예약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«Su reserva ha sido confirmada. Vuelo con salida a las 07:00.»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시제 총정리 — 한 해의 서사 → 0_동사_시제_가이드 4장·5장·6장·9장·10장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이 화의 마지막 V.O.는 단순과거(conocí), 현재완료(hemos viajado), 미래완료(habré cogido), 접속법(ojalá…), 조건법(diré)을 한 문단에 모은다.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«Conocí a Noelia… Hemos viajado a Seúl… Cuando amanezca, habré cogido un avión con ella.» 시간선: 과거 → 지금까지 → 미래의 완료.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llegue a Bilbao, ya habrá empezado el año.»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amanecerá → amanezca. ✕ habré cogí → habré cogido.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"해가 뜰 때면 우리는 이미 비행기를 탔을 것이다." → 정답: Cuando amanezca, ya habremos cogido el avión.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미래완료 — 미래 시점 이전의 완료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habré + 과거분사. 미래의 어느 시점까지 끝나 있을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이니고 «Cuando amanezca, habré cogido un avión con ella.»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«Para entonces ya habremos hablado con los médicos.»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habré cojo → cogido(불규칙 아님).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"내일까지 그녀는 도착했을 것이다." → 정답: Para mañana ella habrá llegado.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ojalá + 접속법 — 소망의 표현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ojalá + 접속법 현재(가능한 일), 접속법 불완료과거(현재의 비현실적 일), 접속법 대과거(과거의 비현실적 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「Ojalá nunca dejemos de despegar juntos」 / 「Ojalá… nos diga: «Ya estáis»」.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«Ojalá esté mejor mañana.»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ojalá dejamos → dejemos.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"그녀가 나아지기를." → 정답: Ojalá se ponga mejor.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quien + 접속법 불완료과거 — 일반적 가정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quien + 접속법 = 불특정 사람. 과거 문맥이면 불완료과거, 조건법이 이어진다.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«Se atragantaría quien las comiera con piel.»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equivocaría quien pensara eso.»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quien las come(가정) → comiera.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"그렇게 믿는 사람은 틀릴 것이다." → 정답: Se equivocaría quien creyera eso.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이니고는 반지를 사기 전에 마리솔에게 무엇을 듣나요?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반지는 눈에 띄지 않고, 다이아몬드가 아니며, 비싸지 않은 것이어야 한다는 세 가지 규칙과 '그 아이는 이미 예스라고 했다'는 말을 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푸에르타 델 솔에서 이니고는 어떻게 청혼하나요?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열두 번째 종소리 직후 무릎을 꿇고 반지를 내민다. 14개월 전 가게에서 시작된 이야기, 함께 살고 싶다는 마음, 계획 없는 말로 '결혼해 주겠느냐'고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전화는 어떤 소식을 전하고 노엘리아는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이웃 이삭이 아마이아가 호흡 문제로 구급차에 실려 빌바오 바수르토 병원에 입원했다고 전한다. 노엘리아는 이니고의 손에서 반지를 직접 끼며 '예스'라고 답하고, 함께 첫 비행기로 빌바오에 가겠다고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