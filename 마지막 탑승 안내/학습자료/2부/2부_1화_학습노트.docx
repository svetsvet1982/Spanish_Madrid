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2부 1화 「여덟 시간의 차이」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diferencia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diferencias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차이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제목 «Ocho horas de diferencia»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vestíbulo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vestíbulos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로비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 vestíbulo de un hotel»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recepcionista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접수 담당자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«Recepcionista»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equipaje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equipajes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짐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«registrar el equipaje del expositor»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expositor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 expositora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전시 참가자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 equipaje del expositor»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cartel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carteles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포스터·간판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 que pone el cartel»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pabellón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pabellones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전시관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pabellón enorme»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azafata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azafatas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행사 도우미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«azafatas con identificadores»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intérprete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통역사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intérprete coreana»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traducir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traducir (-zc-)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번역·통역하다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«traduce al coreano»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auricular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auriculares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이어폰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«auricular»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cooperativa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cooperativas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협동조합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«cuánto produce la cooperativa»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cosecha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cosechas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수확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sola cosecha»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negativa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negativas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거절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 es una negativa»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importador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 importadora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수입업자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importador especializado»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contrato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contratos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계약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«Mañana, contrato.»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conserva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conservas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통조림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gama de conservas de pescado»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anchoa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anchoas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안초비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«vuestras anchoas»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garantía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garantías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보증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«qué garantía tiene»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seguro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seguros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보험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seguro con cobertura total»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riesgo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riesgos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위험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empresa asume el riesgo.»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pedido mínimo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최소 주문량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pedido mínimo anual»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azotea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azoteas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옥상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azotea del hotel»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desfase horario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시차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«contra el desfase horario»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«Por cuenta de la empresa» — 회사 부담으로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por cuenta de + 주체. 비용 부담자나 책임 주체를 밝힌다. 출장·계약 서류에서 매우 자주 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«Una por cuenta de la empresa y otra por cuenta de la organización.»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«Perdone que le recuerde» — 상기시켜 드려 죄송합니다만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perdone que + 접속법. 직접 지적을 부드럽게 만드는 완곡 표현. 통역사가 단장에게 협상 문화를 알려 줄 때 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«Perdone que le recuerde que aquí se negocia despacio, señor Ledesma.»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«Un mes no es una negativa» — 한 달은 거절이 아닙니다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no es + 명사. 상대 문화의 '느림'을 '부정'과 구분해 주는 통역가의 해석.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«Un mes no es una negativa.»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«Con las dos manos, por favor» — 두 손으로 부탁드립니다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con + 신체. 방식을 말한다. 한국의 명함 교환 예절을 스페인어 화자에게 전하는 말.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«Con las dos manos, por favor. Es un detalle de respeto.»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«Si uno de los dos no entiende, el otro debe preguntar» — 한쪽이 이해하지 못하면 다른 쪽이 물어야 한다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si + 직설법 현재, deber + 부정사. 직업 규칙을 말하는 구조. 하나가 결론에서 이것을 연애에도 적용한다.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«Si uno de los dos no entiende, el otro debe preguntar. Nunca fingir.»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«Yo traduzco lo que dices, no lo que quiero que digas» — 나는 네가 말하는 것을 통역하지, 내가 네게 말하게 하고 싶은 것을 통역하지 않아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lo que + 직설법(dices)과 lo que quiero que + 접속법(digas)의 대조. 통역사의 중립성을 한 문장에 담았다.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«Yo traduzco lo que dices, no lo que quiero que digas.»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«Prefiere un hombre que se corrige a uno que se equivoca con seguridad» — 확신하며 틀리는 사람보다 스스로 고치는 사람을 더 좋아한다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preferir A a B. 관계절 que se corrige는 직설법(실존하는 사람). 하나의 일화에서 협상 신뢰가 만들어진다.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«Dice que prefiere un hombre que se corrige a uno que se equivoca con seguridad.»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«Pregúntame a las ocho de la mañana, hora de Madrid» — 마드리드 시간 아침 8시에 물어봐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긍정 명령(tú) + 대명사(pregúntame). 시차를 이용한 재치 있는 답.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«Pregúntame a las ocho de la mañana, hora de Madrid.»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노엘리아 — 직업 모드와 사적인 말투의 전환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단장에게는 usted와 완곡어: «Perdone que le recuerde…» 이니고에게는 tú와 짧은 반말투: «No me hagas hablar.»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이니고 — 업무 어조의 서툰 농담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협상은 정확하게: «La empresa asume el riesgo solo si el contrato incluye un pedido mínimo.» 사적인 자리에서는 농담: «Es un frasco serio.»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레데스마 — 전형적인 단장의 어투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짧은 지시와 확인: «Dígale que aceptamos.» 직급이 높은 사람의 usted 명령형.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박하나 — 정중한 관찰자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문화를 설명한다: «La otra mitad es cultura.» 질문 대신 관찰: «No pregunto. Solo observo.»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김민준 — 짧은 한마디의 힘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한국어 응답은 통역을 거치고, 스페인어는 네 단어: «Mañana, contrato.» 소수의 단어로 신뢰를 보인다.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⏱ 이 화의 시제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형태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원형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법·시제·인칭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왜 이 시제인가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전체 활용 (yo · tú · él/usted · nosotros · vosotros · ellos/ustedes)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«Aterrizamos en Seúl»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aterrizar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aterricé · aterrizaste · aterrizó · aterrizamos · aterrizasteis · aterrizaron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«Eran las dos de la madrugada»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불완료과거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과거의 시간 설명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era · eras · era · éramos · erais · eran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«Ella no lo admitía»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admitir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불완료과거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지속된 태도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admitía · admitías · admitía · admitíamos · admitíais · admitían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«les entrega dos tarjetas»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entregar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장면 묘사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entrego · entregas · entrega · entregamos · entregáis · entregan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«No te duermas de pie»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dormirse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부정 명령(tú)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부탁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no te duermas · no se duerma · no nos durmamos · no os durmáis · no se duerman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«Se lo prometo»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prometer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현재(수행문)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말하는 순간 약속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prometo · prometes · promete · prometemos · prometéis · prometen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«Perdone que le recuerde»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recordar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perdone que 뒤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recuerde · recuerdes · recuerde · recordemos · recordéis · recuerden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«Aceptamos»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aceptar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즉시 결정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acepto · aceptas · acepta · aceptamos · aceptáis · aceptan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«Ha probado vuestras anchoas»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probar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현재완료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최근의 경험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he probado · has probado · ha probado · hemos probado · habéis probado · han probado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«Le parecieron demasiado saladas»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parecer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평가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parecí · pareciste · pareció · parecimos · parecisteis · parecieron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«Lo estabas pensando»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pensar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불완료진행(estar + 현재분사)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 속의 진행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estaba pensando · estabas pensando · estaba pensando · estábamos pensando · estabais pensando · estaban pensando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«Las ocho se acabaron»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acabarse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me acabé · te acabaste · se acabó · nos acabamos · os acabasteis · se acabaron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«Mañana volvemos a Madrid»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volver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현재(가까운 미래)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확정 일정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vuelvo · vuelves · vuelve · volvemos · volvéis · vuelven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📧 이메일·서류에서 쓰는 말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출장·행사 안내문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비용 부담은 por cuenta de를 쓴다: «por cuenta de la empresa». 격식 서신에서는 «a cargo de»도 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밖 응용: «Los gastos de alojamiento correrán a cargo de la organización.»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계약 협상 메일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조건을 달 때: «siempre que + 접속법», «a condición de que + 접속법». 위험 분담은 «asumir el riesgo».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밖 응용: «La empresa asumirá el riesgo siempre que el pedido mínimo se mantenga.»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통역 의뢰서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언어쌍·분야·시간·장소를 쓴다: «Servicio de interpretación consecutiva español-coreano, jornada de 9:00 a 18:00.»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단순과거와 불완료과거의 장면 구성 → 0_동사_시제_가이드 5장·6장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사건은 단순과거(aterrizamos), 그때의 상태와 시각은 불완료과거(eran las diez).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이니고 V.O. «Aterrizamos en Seúl… Para mi cuerpo eran las dos de la madrugada.» 사건 위에 상태가 깔린다.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«Llegamos a la azotea y hacía frío.»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Fueron las dos de la madrugada → ○ Eran.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"도착했을 때 비가 오고 있었다." → 정답: Cuando llegamos, llovía.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lo que + 직설법 / lo que quiero que + 접속법 → 0_동사_시제_가이드 12장 12.4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실제로 말한 내용은 직설법(lo que dices), 내가 원하는 것은 que + 접속법(lo que quiero que digas).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«Yo traduzco lo que dices, no lo que quiero que digas.» 대비 구조.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«Haz lo que prometes, no lo que te piden que prometas.»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lo que quiero que dices → ○ digas.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"내가 원하는 것을 써 줘." → 정답: Escribe lo que quiero que escribas.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perdone que + 접속법 — 완곡한 지적 → 0_동사_시제_가이드 12장 12.1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사과·양해(perdone, disculpe, siento) + que + 접속법. 해당 사실은 이미 알려졌지만 '말하는 행위'에 대한 양해.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«Perdone que le recuerde que aquí se negocia despacio.» 앞 접속법(recuerde) 뒤에 직설법(se negocia).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«Perdone que le interrumpa, pero ya son las cinco.»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perdone que le recuerdo → ○ recuerde.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"방해해서 죄송합니다." → 정답: Perdone que le moleste.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preferir A a B → 0_동사_시제_가이드 27장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preferir + 명사 + a + 명사. 동사원형끼리는 preferir hablar a callar.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«prefiere un hombre que se corrige a uno que se equivoca con seguridad.» 관계절이 붙은 두 명사.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«Prefiero una verdad pequeña a una mentira grande.»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prefiere que a → ○ prefiere … a …. ✕ prefiero más.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"나는 지금 말하는 편이 낫다." → 정답: Prefiero hablar ahora a esperar.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서울에서 노엘리아는 협상에서 어떤 역할을 하고, 박람회장에서 무엇을 설명해 주나요?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스페인 대표단의 통역을 맡고, 한 달의 시음 기간은 거절이 아니라는 점과 명함은 두 손으로 주고받는다는 예절을 알려 준다.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이니고는 협상에서 무엇을 깨닫나요?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노엘리아가 자기 대신 위험 부담을 덧붙이려 하자 거절하고, 통역은 말한 것만 옮긴다는 원칙을 확인한다. 이후 그는 직접 조건(최소 주문량)을 밝히고 김민준의 신뢰를 얻는다.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옥상에서 두 사람은 시차에 대해 어떤 말을 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일요일부터 시차가 7시간으로 줄지만 이니고는 '우리에게는 늘 8시간'이라고 말한다. 노엘리아는 '마드리드 시간으로 아침 8시에 물어봐'라고 답한다.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