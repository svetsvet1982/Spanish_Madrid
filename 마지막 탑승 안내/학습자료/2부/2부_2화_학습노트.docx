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2화 「첫 의뢰」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encargo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encargos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의뢰·주문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«Aquí tienes el encargo.»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consulta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consultas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진료(실)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«consulta de digestivo»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paciente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«Paciente coreana»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informes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informe de urgencias»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cólico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cólicos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«Cólico biliar.»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aseguradora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aseguradoras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보험사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«facturamos a la aseguradora»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facturar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facturar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청구서를 발행하다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«Nosotras facturamos»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suavizar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suavizar (z→c)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부드럽게 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familias que te piden que suavices.»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propinas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aceptes propinas»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camillas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진찰대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mujer de setenta años, en una camilla»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fonendoscopio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fonendoscopios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청진기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«fonendoscopio»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costilla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costillas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갈비뼈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«debajo de las costillas»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vómito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vómitos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«Vómitos, una vez.»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fiebre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fiebres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ha tenido fiebre.»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explorar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explorar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진찰하다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«Voy a explorarla.»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tumbarse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tumbarse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눕다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se tumbe»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cálculo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cálculos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«cálculos en la vesícula»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vesícula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vesículas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vesícula»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intervención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intervenciones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수술·개입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intervención sencilla»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operar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operar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수술하다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que operar»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cirujana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cirujano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외과의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«Vamos a ver a la cirujana.»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angustiar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angustiar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불안하게 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«Esa palabra la va a angustiar.»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yerno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nuera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«Carlos, el yerno»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deontológico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deontológica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직업윤리의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código deontológico»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«Hace diecisiete años» — 17년 전부터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 + 기간. 과거 시점(…전에)과 지속 기간(vive desde hace) 모두에 쓴다. 병원 접수나 이력을 말할 때 자주 나온다.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«La hija vive aquí desde hace diecisiete años.»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«Nosotras facturamos a la aseguradora» — 저희가 보험사에 청구합니다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facturar a + 상대. 에이전시와 프리랜서의 지불 구조(30일 후 지급)를 설명한다.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«Nosotras facturamos a la aseguradora y tú cobras a los treinta días.»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«Tú traduces. Y si no entiendes, preguntas» — 너는 통역한다. 이해하지 못하면 묻는다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현재 + 현재. 규칙을 말하는 문장은 미래가 아니라 현재형 두 개로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«Traduces. Y si no entiendes, preguntas.»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«¿Cómo se encuentra hoy?» — 오늘 몸은 어떠십니까?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encontrarse + 상태. estar의 격식 있는 대체. 의사가 usted로 건네는 첫 질문.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«Señora Yoon, buenos días. ¿Cómo se encuentra hoy?»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que operar, pero no es urgente» — 수술은 해야 하지만 급하지는 않습니다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hay que + 부정사는 주어 없는 일반적 필요. 의사가 진단을 전하는 간결한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que operar, pero no es urgente.»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«Pero sin la palabra “riesgos”» — 하지만 '위험'이라는 말은 빼고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sin + 명사 = 제외 요청. 가족이 흔히 하는 요청이며 통역 윤리와 부딪힌다.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sin la palabra “riesgos”. Esa palabra la va a angustiar.»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puedo quitar palabras» — 말을 빼 드릴 수 없습니다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poder 부정 + 부정사. '못 한다'가 아니라 '해서는 안 된다'는 직업 원칙의 완곡한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siento, María. No puedo quitar palabras.»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«Decidirá mal con la verdad» — 진실을 알고도 잘못 결정할 수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단순미래로 가능성을 말한다(deber de처럼 추측). 앞의 «¿Y si decide mal?» 뒤에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«Entonces decidirá mal con la verdad. Es lo único que se puede ofrecer a un adulto.»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테레사 — 코디네이터의 간결한 지시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정보 → 규칙의 순서: «Aquí tienes el encargo.» 명령 + 이유: «Escúchame bien.»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에스쿠데로 박사 — 짧고 정확한 의료 격식체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 확인(«¿Desde cuándo?») 후 설명(«Hay que operar, pero no es urgente»). 환자에게는 usted.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마리아 — 불안한 가족의 요청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요청을 먼저 허락받는다: «¿Puedo pedirte un favor?» 자기 불안을 감추지 못한다: «Es que tengo miedo.»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윤 여사 — 짧은 한마디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통역을 거쳐 짧게 묻는다: «¿Tú crees que mi hija me lo está ocultando todo?» 마지막에는 단정: «Hoy me lo han dicho a mí.»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파올라 — 장난스러운 암호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반어: «Si lo necesitáis de verdad, tampoco.» 젊은 구어의 부정 구조.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«Vive aquí desde hace diecisiete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지금도 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vivo · vives · vive · vivimos · vivís · viven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«Cobras a los treinta días»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cobrar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 규칙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cobro · cobras · cobra · cobramos · cobráis · cobran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«Hay familias que te piden que suavices»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suavizar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 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suavice · suavices · suavice · suavicemos · suavicéis · suavicen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aceptes propinas»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aceptes · no acepte · no aceptemos · no aceptéis · no acepten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 tumbe»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tumbarse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현재(간접 명령)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의사가 통역에게 전하는 지시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tumbe · te tumbes · se tumbe · nos tumbemos · os tumbéis · se tumben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empeorado»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empeorar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이번 주의 변화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empeorado · has empeorado · ha empeorado · hemos empeorado · habéis empeorado · han empeorado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explorarla»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explorar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explorar · vas a explorar · va a explorar · vamos a explorar · vais a explorar · van a explorar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los explicaré con detalle»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explicar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약속된 설명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explicaré · explicarás · explicará · explicaremos · explicaréis · explicarán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«Esa palabra la va a angustiar»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angustiar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angustiar · vas a angustiar · va a angustiar · vamos a angustiar · vais a angustiar · van a angustiar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pides que suavice»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suavizar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suavice · suavices · suavice · suavicemos · suavicéis · suavicen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habría dicho algo»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이루지 않은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dicho · habrías dicho · habría dicho · habríamos dicho · habríais dicho · habrían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«Hoy me lo han dicho a mí»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 · has dicho · ha dicho · hemos dicho · habéis dicho · han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opera en Corea»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operarse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현재(예정)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opero · te operas · se opera · nos operamos · os operáis · se operan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통역 의뢰 확인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인사와 확인: «Le confirmo el servicio del martes 13 de abril, a las 10:30.» 장소·언어쌍·보수를 한 문장씩.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«Le ruego confirme la recepción de este correo.»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청구서(Factura)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항목: «Concepto: servicio de interpretación sanitaria.» 지불 기한: «Vencimiento: 30 días desde la fecha de factura.»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직업윤리 안내문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의무: «El intérprete deberá mantener la confidencialidad.» 금지: «No podrá aceptar obsequios.»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현재완료와 오늘의 변화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오늘·이번 주 같은 아직 끝나지 않은 기간의 사건은 현재완료.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통역된 환자의 말 «esta semana ha empeorado», 윤 여사 «Hoy me lo han dicho a mí.»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«Esta mañana he visto a la doctora.»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Esta semana empeoró → 스페인 본토에서는 ha empeorado.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 아침 의사가 말했다." → 정답: Esta mañana ha hablado la doctora.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pedir que + 접속법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요청(pedir, rogar, exigir) + que + 접속법. 주어가 같으면 부정사(Pido hablar).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«Hay familias que te piden que suavices.» 요청의 주체와 실행자가 다르다. «Me pides que suavice.»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«Te pido que no cambies ninguna palabra.»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pides que suavizo → ○ suavice. ✕ me pides suavizar(주어 다름).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내게 기다려 달라고 부탁한다." → 정답: Me pide que espere.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조건법 완료 — 이루지 않은 일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habría + 과거분사. 과거에 하지 않은 일의 가정. 현재 위치에서는 'yo habría dicho algo'(나라면 말했을 텐데).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이니고 «Yo habría dicho algo.» 노엘리아가 지킨 직업 규칙을 이니고가 몰랐기에 나온 의견.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«Yo habría preguntado antes.»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habría + 현재분사. ✕ si habría → si hubiera.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"나라면 거절했을 것이다." → 정답: Yo habría dicho que no.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hay que + 부정사 → 0_동사_시제_가이드 18장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hay que + 부정사 = 일반적 필요(주어 없음). tener que + 부정사는 주어 있는 의무.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«Hay que operar, pero no es urgente.» 누가 하는지 밝히지 않고 필요만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«Hay que preguntar a la doctora.»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Hay que operarse(주어를 나타냄) → hay que 뒤에는 중립 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"물어봐야 한다." → 정답: Hay que preguntar.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노엘리아의 첫 의뢰는 무엇이고, 테레사는 어떤 규칙을 반복하나요?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한국인 노인 환자의 병원 진료 통역이다. 테레사는 '의사와 환자의 목소리일 뿐 다른 누구의 목소리도 아니다', 이해하지 못하면 묻는다는 규칙을 반복한다.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마리아는 무엇을 부탁하고 노엘리아는 왜 거절하나요?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'위험'이라는 단어를 빼고 부드럽게 전해 달라고 부탁한다. 노엘리아는 통역사가 말을 더하거나 빼지 않는다는 직업 원칙과, 환자가 모든 정보를 알고 결정할 권리가 있다는 이유로 거절한다.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윤 여사가 노엘리아에게 묻는 질문과 노엘리아의 대답은?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딸이 모든 걸 숨기는 것 같으냐고 묻는다. 노엘리아는 의견을 말할 수 없다고 답하되 '딸이 두려워한다'는 관찰만 전하고, 결정은 환자가 한다고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