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3화 「열쇠」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llave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llaves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«Las llaves»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alquiler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alquileres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월세·임대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«Mil doscientos cincuenta» (alquiler)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fianzas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mes de fianza»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comunidad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comunidades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관리비·입주자 모임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«¿Cuánto es la comunidad?»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portera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건물 관리인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«Incluye portero»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parqué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마룻바닥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«suelo de parqué»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encimera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encimeras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조리대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encimeras son de granito.»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vitrocerámica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vitrocerámicas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인덕션·세라믹 쿡탑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vitrocerámica es nueva»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propietaria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propietario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집주인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la cambió la propietaria»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arrendador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arrendadora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arrendador cede»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arrendatario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arrendataria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임차인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arrendatario»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cláusulas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«Cláusula tercera»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prorrogable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 가능한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«prorrogables hasta cinco»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desistir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desistir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철회·해지하다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«Pueden desistir»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indemnización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indemnizaciones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배상금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indemnización de una mensualidad»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suministro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suministros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공과금·공급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«gastos de suministros»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mascota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mascotas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반려동물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«mascotas»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inventario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inventarios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목록·인벤토리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inventario anexo»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trastero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trasteros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창고방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del trastero»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sótano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sótanos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en el sótano.»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buzón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buzones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우편함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del buzón»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cortinas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sg. cortina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«cortinas blancas»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tornillo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tornillos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«este tornillo»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estantería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estanterías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«montar una estantería»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«Calefacción individual» — 개별 난방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각 세대가 보일러를 따로 가진다는 뜻. 부동산 광고의 정형 어구이며 반대는 calefacción central.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«Setenta y cinco metros, dos dormitorios, cocina equipada y calefacción individual.»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«Gastos de luz, agua y gas aparte» — 전기·수도·가스 비용은 별도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aparte = 별도로. 임대료에 포함되지 않는 항목을 알리는 광고 문구.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«Gastos de luz, agua y gas aparte.»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«Mil doscientos era el tope» — 1,200이 상한이었다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tope = 상한선. 협상에서 선을 긋는 말. 불완료과거 era는 '그동안 정해 둔 한도'.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«Mil doscientos era el tope.»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«Pueden desistir a partir del sexto mes» — 6개월째부터 해지할 수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desistir = 계약을 철회·해지. a partir de + 시점 = ~부터. 법적 권리를 알리는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«Pueden desistir a partir del sexto mes, avisando con treinta días.»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arrendador / el arrendatario» — 임대인 / 임차인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계약서 용어. 구어에서는 propietario / inquilino. 노엘리아가 천천히 읽어 달라고 요청하는 이유.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«“El arrendador” es la señora González. “El arrendatario” son ustedes 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«Correrá con los gastos» — 비용을 부담한다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correr con = 책임지다·떠맡다. 계약서 미래형(correrá)은 의무를 규정하는 어조.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arrendatario correrá con los gastos de suministros.»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«Previa comunicación escrita» — 사전 서면 통지 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previo/previa + 명사 = ~에 앞서. 행정·계약 문서체의 간결한 조건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permiten, previa comunicación escrita al arrendador.»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«Cuidadme la casa» — 집을 잘 돌봐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명령(vosotros) cuidad + me. 집주인이 두 사람을 한꺼번에 부르는 친근한 어조.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«Cuidadme la casa.»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오르투뇨 — 중개인의 영업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숫자와 사실로 설득: «Setenta y cinco metros… orientación sur.» 상대를 안심시키는 짧은 문장: «Es lo habitual.»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곤살레스 부인 — 노련한 집주인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농담을 섞은 경험담: «Con seis meses supe que mi marido roncaba.» 지시는 부드럽다: «No me lo digan a mí. Díganselo a las plantas.»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 — 젊은 구어와 장난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반박: «No tengo corazón.» 억지 위악: «Por eso lo he elegido.»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다니 — 서툰 열정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질문형 칭얼댐: «¿Alguien sabe dónde va este tornillo?» 사소한 일에 진지하다.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신중한 계약자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이해하려고 멈춘다: «¿Puede ir más despacio?» 요구는 명확하다: «Léamela.»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«Llevábamos tres semanas hablando»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+ 현재분사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llevaba · llevabas · llevaba · llevábamos · llevabais · llevaban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vivamos juntos»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viva · vivas · viva · vivamos · vivís · vivan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«Mil doscientos era el tope»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그동안의 상한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la cambió la propietaria»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cambié · cambiaste · cambió · cambiamos · cambiasteis · cambiaron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«Pueden desistir»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법적 권리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decidimos mudarnos antes»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decido · decides · decide · decidimos · decidís · deciden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arrendatario perderá la fianza»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계약상의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perderé · perderás · perderá · perderemos · perderéis · perderán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«Correrá con los gastos»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계약상의 의무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correré · correrás · correrá · correremos · correréis · correrán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fotografiará la semana próxima»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fotografiar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se +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fotografiaré · fotografiarás · fotografiará · fotografiaremos · fotografiaréis · fotografiarán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me ha olvidado decirles una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olvidarse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현재완료(비의지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떠오른 기억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me ha olvidado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cuidaremos»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cuidaré · cuidarás · cuidará · cuidaremos · cuidaréis · cuidarán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he tenido llaves»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평생의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tenido · has tenido · ha tenido · hemos tenido · habéis tenido · han tenido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dentro de un año odies»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odiar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두려움 +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odie · odies · odie · odiemos · odiéis · odien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임대 계약서의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당사자: «El arrendador cede al arrendatario el uso de la vivienda…» 의무: «correrá con los gastos», «perderá la fianza». 미래형이 규정의 어조를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«El arrendatario deberá comunicar su voluntad con treinta días de antelación.»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집주인에게 보내는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요청: «Le escribo para solicitarle autorización para…» 감사: «Le agradezco de antemano su atención.»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입주 확인서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«Se hace entrega de las llaves de la vivienda, que se encuentra en el estado descrito en el inventario adjunto.»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계약서의 단순미래 — 의무와 규정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법률·계약 문서에서 단순미래는 예측이 아니라 의무·결과를 선언한다.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«El arrendatario perderá la fianza», «correrá con los gastos». 일상의 약속(La cuidaremos)과는 어조가 다르다.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 arrendador entregará las llaves el primer día.»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arrendatario pierde → 구어에서는 가능하나 계약서 문체에는 미래형이 어울린다.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"임차인은 보증금을 잃는다(계약서 문체)." → 정답: El arrendatario perderá la fianza.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cuando + 접속법 — 아직 일어나지 않은 시점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cuando + 미래의 일 = 접속법 현재. 습관·과거에는 직설법.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«Cuando vivamos juntos»는 미래의 가정. «Cuando vivíamos en Vallecas»라면 직설법.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tengamos las llaves, abriremos el trastero.»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vivimos juntos(미래 의미) → vivamos.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"열쇠를 받으면 전화할게." → 정답: Cuando tenga las llaves, te llamaré.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비의지 se와 현재완료 — 「Se me ha olvidado」 → 0_동사_시제_가이드 22장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간접목적 대명사 + 3인칭 동사. 의도하지 않은 일을 사건처럼 표현한다.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곤살레스 부인 «Se me ha olvidado decirles una cosa.» 주어는 decir… 전체. 책임을 덜어 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nos ha perdido la llave del buzón.»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He olvidado decirles → 가능하지만 의도 없이 잊었다는 뉘앙스는 약하다.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"열쇠가 없어졌다(우리에게)." → 정답: Se nos ha perdido la llave.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긍정 명령(vosotros)과 usted — 「Cuidadme」 / 「Díganselo」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vosotros 명령은 부정사에서 -r을 -d로(cuidad). usted(es) 명령은 접속법 형(digan) + 대명사 접미(díganselo).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집주인은 «Cuidadme la casa», 이니고에게는 «Díganselo a las plantas»로 호칭을 섞어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«Dadme las llaves. Díganmelo mañana.»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cuidaros → ○ cuidaos(재귀). ✕ díganlo se → díganselo.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"내게 열쇠를 줘라(너희들)." → 정답: Dadme las llaves.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이니고와 노엘리아는 집을 보고 어떤 조건을 확인하나요?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월세 1,250유로, 관리비 65유로, 보증금 한 달분과 추가 한 달분의 보증, 6개월 후부터 해지 가능(통지 30일)을 확인한다. 상한이던 1,200유로보다 50유로가 많다는 것도 짚는다.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계약서에서 노엘리아는 왜 천천히 읽어 달라고 하고, 어떤 조항에 주목하나요?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계약서 용어(arrendador, arrendatario 등)를 정확히 이해하기 위해서다. 6개월 이내 해지하면 보증금을 잃는다는 조항에 주목하고 '그동안 서로 맞는지 확인하는 기간'이라고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열쇠를 받은 날 두 사람은 빈 집에서 무엇을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바닥에 앉아 White Suede 향수를 맡으며 '아직 쓰지 않은 것의 냄새'라고 말하고, 서로의 버릇(이니고가 서둘러 닫는 옷장 문)을 농담으로 인정한다. 계약서에 없는 '남기'에 대해 이야기한다.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