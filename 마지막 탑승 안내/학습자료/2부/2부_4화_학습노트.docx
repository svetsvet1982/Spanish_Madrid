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4화 「산 이시드로」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pradera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praderas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pradera»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담요·돗자리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«extiende una manta cuadrada»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sombrilla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sombrillas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양산·파라솔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«sombrillas»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chulapo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chulapa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마드리드 전통 의상을 입은 사람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«vestidas de chulapos»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mantón de Manila rojo»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clavel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claveles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카네이션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clavel en el pelo»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rosquilla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rosquillas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도넛 모양 전통 과자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rosquillas de la Pradera»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ermita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ermitas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성당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agua de la ermita»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sorbo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sorbos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모금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sorbos»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«pedir un deseo»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jubilarse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jubilarse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jubilo en noviembre.»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cotizar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cotizar (z→c)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연금을 납부하다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«treinta y cinco años cotizados»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pensión me alcanza»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uniforme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uniformes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유니폼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uniforme»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puesto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puestos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직위·자리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«ocupe mi puesto»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desconocido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desconocida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모르는 사람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desconocido»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jornada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jornadas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근무일·근무시간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jornada completa»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encargo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encargos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encargos al mes»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seguridad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안정·안전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tienda es la seguridad»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hoja de cálculo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스프레드시트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hoja de cálculo»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optimista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낙관적인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optimista»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pesimista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비관적인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«otra pesimista»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tablados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무대·단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tablado de madera»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acordeón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acordeones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아코디언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«acordeón y bombo»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«Sin prisa, con hambre y sin corbata» — 서두르지 말고, 배고픈 채로, 넥타이는 풀고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/ con + 무관사 명사의 대구. 초대의 어투를 간결하게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«Nos dijo que fuéramos sin prisa, con hambre y sin corbata.»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«Tienes pinta de listo con hambre» — 배고픈 똑똑이 같아 보여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 pinta de + 명사/형용사 = ~처럼 보이다. 구어. 로스키야 이름(listas)을 이용한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«Tienes pinta de listo con hambre.»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jubilo en noviembre» — 나는 11월에 은퇴해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확정된 일정을 현재형으로 말한다. jubilarse는 재귀동사.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jubilo en noviembre.»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treinta y cinco años cotizados» — 35년을 납부했으니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기간 + 과거분사. 조건·근거를 간결하게 표현. cotizar는 사회보장 분담금을 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treinta y cinco años cotizados, la pensión me alcanza.»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no puedo con el uniforme ocho horas de pie» — 이제 8시간 서서 유니폼을 입는 걸 감당할 수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poder con + 명사 = 감당 못 하다. de pie는 서서.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no puedo con el uniforme ocho horas de pie.»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«Todo tiene su tiempo» — 모든 것에는 때가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전도서에서 온 일상 속담. 시작과 끝을 담담히 받아들이는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mayores sabemos mejor que nadie que todo tiene su tiempo.»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dijo que me lo pensara» — 그녀는 내게 생각해 보라고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decir que + 접속법 불완료과거 = 간접화법의 명령. 직접 명령은 «Piénsalo.»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«Marisol me ha dicho que me lo pensara.»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«Pídeselo al ritmo» — 리듬에게 사과해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pedir + se(le) + lo. 긍정 명령 + 이중 대명사는 강세 표기(pídeselo).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pidas perdón. Pídeselo al ritmo.»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마드리드 토박이의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속담과 냉소: «Soy una madrileña.» 칭찬은 짧고 크게: «Estás guapísima.» 중요한 말은 직접: «Me jubilo en noviembre.»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계산하는 사람의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숫자를 말한다: «Entre cero y cuatro mil.» 감정은 마지막에: «Pienso que tengo miedo.»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수출 담당자의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실무에 빗댄다: «Con dos. Una optimista y otra pesimista.» 감정은 솔직하게: «Quiero que seas feliz para que no te vayas.»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파올라와 다니 — 젊은 부부의 말다툼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잔인한 농담: «Es una estadística.» 서로 놀리면서 호흡을 맞춘다.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노점 할머니 — 짧은 질문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관계를 묻는 단정적 어조: «¿Son sus hijos?»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dijo que fuéramos sin prisa»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que 명령의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 él me casé»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casarse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casé · te casaste · se casó · nos casamos · os casasteis · se casaron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«Murió hace doce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morí · moriste · murió · morimos · moristeis · murieron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 mí me dieron un marido»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· diste · dio · dimos · disteis · 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«Cumplo cincuenta y siete en septiembre»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현재(확정 일정)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확실한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cumplo · cumples · cumple · cumplimos · cumplís · cumplen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diré el lunes»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diré · dirás · dirá · diremos · diréis · dirán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falta alguien que ocupe mi puesto»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ocupar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불특정 대상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ocupe · ocupes · ocupe · ocupemos · ocupéis · ocupen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podría hacer más de dos encargos»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me quedo en la tienda»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quedo · te quedas · se queda · nos quedamos · os quedáis · se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«deje de ser la mujer»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 miedo de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deje · dejes · deje · dejemos · dejéis · dejen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«Íbamos a intentar»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ir 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시점의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«Quiero que seas feliz»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diré que me da miedo»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약속된 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diré · dirás · dirá · diremos · diréis · dirán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은퇴 통지서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공식 문구: «Por la presente le comunico mi decisión de jubilarme a partir del 30 de noviembre de 2027.»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«Agradezco los años de colaboración y quedo a su disposición para facilitar el traspaso.»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인수인계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추천: «Me permito recomendar a la Sra. Casal para el puesto de responsable de tienda.»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급여 비교 메모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 항목: «Ingresos fijos: 1.800 € brutos mensuales; ingresos variables: entre 0 y 4.000 €.»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간접화법의 명령 — decir que + 접속법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직접 명령(Piénsalo)이 간접화법에서는 decir que + 접속법. 주절이 과거이면 접속법 불완료과거(pensara).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«Me dijo que me lo pensara.» 직접 발화는 «Piénsalo.» 정보 전달인 경우(decir que + 직설법)와 구분한다.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dijo que no llegara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dijo que me lo pienso(명령이면) → pensara. ✕ me dijo que piense.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내게 오라고 말했다." → 정답: Me dijo que viniera.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불완료과거 — 과거의 요청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주절 + que + 접속법 불완료과거. 형식: 3인칭 복수 단순과거 어간 + -ra/-se.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«Nos dijo que fuéramos sin prisa.» fueron → fuera. 이니고가 마리솔의 초대를 회상한다.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«Nos pidió que lleváramos tortilla.»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fuéramos 악센트 누락 → ○ fuéramos(1복수는 악센트).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서두르지 말라고 말했다." → 정답: Dijo que no tuviéramos prisa.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hace falta + 접속법 — 필요의 대상 → 0_동사_시제_가이드 12장 12.1·12.4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hace falta + 명사 / hace falta que + 접속법. 관계절 앞에 불특정 대상은 접속법(alguien que ocupe).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«Hace falta alguien que ocupe mi puesto.» 아직 정해지지 않은 사람이므로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«Hace falta alguien que sepa coreano.»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alguien que ocupa(불특정) → ocupe.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"한국어를 하는 사람이 필요하다." → 정답: Hace falta alguien que hable coreano.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조건법 — 가정된 결과 → 0_동사_시제_가이드 10장·15장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현재, 주절은 미래 또는 조건법(구어에서는 이론적 결과를 말할 때 조건법).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me quedo en la tienda…, no podría hacer más de dos encargos.» 가능한 선택의 결과를 조심스럽게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acepto, tendría que dejar la agencia.»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me quedaría → si me quedo.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"가게에 남으면 통역을 줄여야 할 것이다." → 정답: Si me quedo en la tienda, tendría que reducir las interpretaciones.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마리솔은 소풍 중에 무엇을 밝히나요?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11월에 은퇴한다는 것과, 그 자리를 모르는 사람이 아닌 노엘리아가 이어받기를 바란다는 것을 밝힌다. 답을 요구하지는 않고 '생각해 보라'고만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노엘리아의 걱정은 무엇이고 이니고는 어떻게 돕겠다고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가게의 안정된 월급과 통역의 불확실한 수입 사이에서 고민한다. 이니고는 낙관·비관 두 가지 스프레드시트를 만들어 같이 계산하자고 하되, 오늘은 축제이니 춤을 추자고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집에서 Café Rose를 두고 노엘리아는 어떤 말을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커피와 장미는 어울리지 않는 듯하지만 둘이 함께 작동하는 향이라며 '가게와 통역, 안정과 꿈'도 둘 다 가능할지 모른다고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