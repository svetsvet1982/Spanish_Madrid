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2부 5화 「상하이의 계약」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contrato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contratos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계약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제목 «Contrato en Shanghái»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negociador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negociadora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협상가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negociadora dura»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negociar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negociar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협상하다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persona con la que negocias»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intérprete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통역사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«¿Y el intérprete?»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matiz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matices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뉘앙스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«algunos matices se pierden»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pausa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pausas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쉼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«Y pausas largas.»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resumir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resumir (규칙 -ir)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요약하다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intérprete resume»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exclusividad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독점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«exclusividad»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plazo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plazos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«plazo»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penalización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penalizaciones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위약금·페널티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«penalización»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distribución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distribuciones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유통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«distribución exclusiva»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pedido mínimo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최소 주문량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pedido mínimo»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renovación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renovaciones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갱신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«renovación automática»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malentendido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malentendidos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malentendido sobre la exclusividad»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ceño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«frunce el ceño»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fruncir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fruncir (c→z)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찡그리다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«frunce el ceño»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tableta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tabletas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태블릿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«tableta y una carpeta»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gamba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gambas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새우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gamba»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palillos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sg. palillo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젓가락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«los palillos»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cumplir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cumplir (규칙 -ir)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이행하다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 cumplen el pedido»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aclarar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aclarar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분명히 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«Prefiero aclararlo hoy»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kilómetro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kilómetros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킬로미터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seis horas y diez mil kilómetros de ella»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pegatina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pegatinas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스티커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pegatinas de colores»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sonrisa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sonrisas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«su sonrisa antes de empezar»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«Frases cortas. Una idea por frase.» — 짧은 문장. 한 문장에 하나의 생각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por + 단위 = ~마다. 통역사와 일하는 기본 원칙. 마지막에 쉼을 두라는 조언으로 이어진다.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«Habla despacio. Frases cortas. Una idea por frase. Y pausas largas.»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«Si no pausas, el intérprete resume» — 쉬지 않으면 통역사가 요약한다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si + 현재, 현재. 일반적 규칙. 요약은 곧 통역사가 '선택'을 하는 일이라는 경고.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«Si no pausas, el intérprete resume. Y cuando resume, decide por ti.»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«Frunce el ceño» — 눈살을 찌푸린다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fruncir el ceño = 이해하지 못하거나 불편한 표정. 말 대신 표정으로 오역을 알아차리는 방법.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«Cuando una palabra importante se traduce mal, la persona que escucha frunce el ceño.»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«Prefiero aclararlo hoy y no el mes que viene» — 다음 달이 아니라 오늘 분명히 하고 싶다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preferir + 부정사 + y no + 시점. 문제를 미루지 않겠다는 협상 태도.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«Pero prefiero aclararlo hoy y no el mes que viene.»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«Hay un malentendido sobre la exclusividad» — 독점 조건에 오해가 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malentendido = 오해. 책임을 따지지 않고 문제의 존재만 알리는 중립적 표현.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«Hay un malentendido sobre la exclusividad.»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«Me ha salvado la tarde» — 오후를 구해 줬어요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salvar + 시간 = 어려운 시간을 도와주다. 현재완료는 방금 일어난 도움.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«Muchas gracias, Zhou. Me ha salvado la tarde.»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«Pide que lo escriban antes de que cambie de idea» — 마음이 바뀌기 전에 문서로 써 달라고 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antes de que + 접속법. 합의를 문서로 남기는 협상의 기본 원칙.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«Pide que lo escriban antes de que cambie de idea.»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«Vívelo» — 살아 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긍정 명령(tú) + lo. 「Lo apunto」에 대한 대답. 기록하기보다 직접 겪으라는 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 lo apuntes. Vívelo.»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린 웨이 — 영어로 말하는 절제된 협상가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짧고 정확한 요구: «The exclusivity will be for two and a half years.» 호감은 행동으로: 악수를 세 번.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저우 — 중간에서 정확한 사람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통역은 그대로, 사적인 말은 낮게: «Una cosa más.» 겸손: «Solo he hecho mi trabajo.»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이니고 — 처음으로 쉬며 말하는 사람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한 문장 후 쉼: «Me gustaría presentarle el contexto de nuestra empresa.» 이해를 구한다: «¿Qué es lo que usted había entendido?»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노엘리아 — 전화로 돕는 사람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지시는 짧다: «Frases cortas.» 걱정은 농담으로: «Qué cínica. Qué experiencia.»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다섯 번째 화의 격식체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문서 문체로 올라간다: «cláusula de penalización», «distribución exclusiva».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«Hace calor húmedo»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hacer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날씨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hago · haces · hace · hacemos · hacéis · hacen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«Era mi primer viaje»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과거의 배경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era · eras · era · éramos · erais · eran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«Lleva tres meses de correos»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llevar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지속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llevo · llevas · lleva · llevamos · lleváis · llevan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 ha contratado ella»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contratar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최근 사건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contratado · has contratado · ha contratado · hemos contratado · habéis contratado · han contratado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«Lin entendió tres años sin pedido mínimo»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entender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이해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entendí · entendiste · entendió · entendimos · entendisteis · entendieron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«Nunca he dicho eso»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평생의 경험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dicho · has dicho · ha dicho · hemos dicho · habéis dicho · han dicho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«Si cumplen el pedido»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cumplir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현재(조건)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 +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cumplo · cumples · cumple · cumplimos · cumplís · cumplen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«Cumplirán el pedido»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cumplir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확정된 약속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cumpliré · cumplirás · cumplirá · cumpliremos · cumpliréis · cumplirán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«Antes de que cambie de idea»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cambiar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antes de que + 접속법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cambie · cambies · cambie · cambiemos · cambiéis · cambien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«Pide que lo escriban»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escribir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pedir que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escriba · escribas · escriba · escribamos · escribáis · escriban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«Dos años con renovación automática si se cumple»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cumplirse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현재(조건)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 +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 cumple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«Me quedé dormido»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quedarse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사건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quedé · te quedaste · se quedó · nos quedamos · os quedasteis · se quedaron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«Soñé con frases cortas»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soñar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soñé · soñaste · soñó · soñamos · soñasteis · soñaron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📧 이메일·서류에서 쓰는 말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계약 조건 확인 메일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요약: «Confirmo los términos acordados: exclusividad por dos años y medio, renovable, con pedido mínimo anual.»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밖 응용: «Quedo a la espera de su conformidad por escrito.»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위약 조항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«En caso de incumplimiento por cualquiera de las partes, la parte incumplidora abonará una penalización equivalente a…»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통역사와의 사전 안내 메일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«Le ruego que respete las pausas tras cada frase y que traduzca las condiciones por separado.»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si + 현재 — 규칙과 조건 → 0_동사_시제_가이드 15장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si + 직설법 현재 + 현재/미래/명령. 일반 규칙이나 실현 가능한 조건.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«Si no pausas, el intérprete resume», «si se cumple el mínimo». 조건절은 현재형, 결과도 현재형이어서 일반 규칙으로 읽힌다.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«Si Lin acepta, firmamos hoy.»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si pausarás → si pausas.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"쉬지 않으면 요약한다." → 정답: Si no pausas, resume.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antes de que + 접속법 → 0_동사_시제_가이드 12장 12.5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antes de que는 항상 접속법. 같은 주어일 때는 antes de + 부정사.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«Pide que lo escriban antes de que cambie de idea.» 주어가 다르다(escriban / cambie).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«Firma antes de que se vaya.»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antes de que cambia → cambie.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"그녀가 마음을 바꾸기 전에 쓰자." → 정답: Escribámoslo antes de que cambie de idea.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현재완료 — 방금 일어난 도움 → 0_동사_시제_가이드 4장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현재와 연결된 최근 사건.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«Lo ha contratado ella», «Me ha salvado la tarde.»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«Hoy me has ayudado mucho.»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Ayer me ha salvado → 과거 시점(ayer)과는 단순과거.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"오늘 오후 그가 나를 도와줬다." → 정답: Esta tarde me ha ayudado.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긍정·부정 명령과 대명사 — 「Vívelo」 「No lo apuntes」 → 0_동사_시제_가이드 16장 16.6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긍정 명령은 대명사가 뒤(vívelo), 부정 명령은 앞(no lo apuntes).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«No lo apuntes. Vívelo.» 대비 구조가 한 호흡에 들어 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«Apúntalo. No lo olvides.»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no apúntalo → no lo apuntes.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"그것을 서두르지 마라(부정)." → 정답: No lo apresures.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노엘리아는 전화로 이니고에게 어떤 조언을 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짧은 문장, 한 문장에 하나의 생각, 문장마다 긴 쉼을 두라고 한다. '독점·기한·위약금' 세 단어가 달리 통역되면 회의를 멈추라고 하고, 상대가 눈살을 찌푸리는지 보라고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첫 회의에서 어떤 오해가 드러나고 이니고는 어떻게 대처하나요?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린 웨이는 최소 주문량 없이 3년 독점으로 이해했다. 이니고는 쉬며 말하며 2년 갱신안을 설명하고, 오해를 오늘 바로 풀자고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계약은 어떻게 마무리되나요?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독점 2년 반, 갱신 가능, 연간 최소 주문량, 위약 조항으로 서명한다. 린 웨이는 연말 전에 마드리드를 방문하겠다고 하고, 악수를 세 번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