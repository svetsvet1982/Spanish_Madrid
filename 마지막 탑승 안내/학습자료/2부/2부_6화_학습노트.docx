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6화 「바예카스의 저녁」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andén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andenes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승강장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andén de la estación»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retraso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retrasos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diez minutos de retraso»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pulpo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pulpos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문어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«dentro había pulpo»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bacalao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bacalaos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«Bacalao al pil-pil»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desalado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desalada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소금기를 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bacalao desalado»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guindilla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guindillas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고추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«guindillas»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cazuela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cazuelas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냄비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cazuela de barro»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azulejo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azulejos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타일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«azulejos azules»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delantal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delantales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앞치마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delantal»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lámina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láminas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얇은 조각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«ajo en láminas»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salsa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salsas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salsa tímida»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ligar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ligar (g→gu)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(소스를) 엉기게 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«bien ligada»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espesar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espesar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걸쭉해지다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espesa»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pimentón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pimentones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파프리카 가루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poco de pimentón»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quemado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quemada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poco quemado»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dorado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dorada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노릇한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«Está dorado.»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punto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puntos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익힘 정도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su punto»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toques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 방울·가미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toque de limón»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sermón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sermones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설교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sermón de un cura»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interrogatorio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interrogatorios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심문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«esto no es un interrogatorio»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cumplido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cumplidos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칭찬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«Eso también es un cumplido.»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balcón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balcones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발코니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pequeño balcón»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barandilla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barandillas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난간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«contra la barandilla»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yerno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nuera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yerno de verdad»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«Tendremos que remediarlo» — 그건 고쳐야겠네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단순미래 tendremos + que + 부정사. 약속처럼 들리는 의무. 로사가 이니고의 마른 몸을 두고 하는 농담.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«Delgado también. — Es de familia. — Tendremos que remediarlo.»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una salsa tímida» — 수줍은 소스다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에멀전이 불안정한 필필 소스를 사람에 비유한 표현. «Si lo mira, se corta»와 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«Porque si lo mira, se corta. Es una salsa tímida.»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«Está bien ligada» — 잘 엉겼다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ligar + 소스. 수동 상태를 estar + 과거분사로 말한다. 요리 평가의 기본 어휘.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«Está bien de sal. La salsa está bien ligada.»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«En su punto» — 딱 알맞게 익은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익힘 정도를 칭찬하는 정형구. «a punto»(준비된)와 구분한다.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«El bacalao, en su punto.»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«Le falta un toque de limón» — 레몬 한 방울이 부족하다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faltar + 간접목적 + 명사. 칭찬 뒤의 비판. 한국어와 달리 '부족하다'를 faltar로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«Le falta un toque de limón.»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«Del mar también se vive así» — 바다에서도 그렇게 먹고산다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수동 se(se vive) + así. 불안정한 수입을 어부의 삶에 빗대 딸의 직업을 옹호한다.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«Del mar también se vive así.»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 supieras medirlo, no sería mucho» — 잴 수 있다면 많지 않을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si + 접속법 불완료과거 + 조건법. 현재의 비현실적 가정. 사랑의 크기를 재지 못한다는 대답을 긍정한다.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 supieras medirlo, no sería mucho.»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«Nadie me regala nada que huela a mi vida» — 내 삶의 냄새가 나는 것을 선물해 주는 사람은 없다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nadie + 관계절의 접속법(huela). 존재하지 않는 대상은 접속법.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 mi edad, nadie me regala nada que huela a mi vida.»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로사 — 갈리시아 어머니의 잔소리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걱정이 비난처럼 들린다: «¡Qué delgada estás!» 질문은 직설: «¿Y ganas bien?» 감정은 마지막에: «Que me cae bien.»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마놀로 — 최소한의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단어를 아낀다: «Está bien.» «Está caliente.» 한마디가 칭찬이다. 발코니에서는 짧은 문장으로 진심을 말한다.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이니고 — 방어와 유머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비판에 응수: «No está quemado. Está dorado.» 시인한다: «Lo apunto.»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파올라와 다니 — 젊은 부부의 농담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지적을 장난으로: «Es una observación crítica.» 상대를 달랜다: «Esta noche te va a gustar este hombre.»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노엘리아 — 중재자의 말투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어머니를 말린다: «Mamá.» 이니고에게는 낮게 번역해 준다: «Eso es un éxito.»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«Llegaron a Madrid con una maleta»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llegar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llegué · llegaste · llegó · llegamos · llegasteis · llegaron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«La maleta era de él»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배경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era · eras · era · éramos · erais · 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«Tendremos que remediarlo»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의무·약속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tendré · tendrás · tendrá · tendremos · tendréis · tendrán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«Había elegido el bacalao»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elegir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더 앞선 선택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había elegido · habías elegido · había elegido · habíamos elegido · habíais elegido · habían elegido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lo mira, se corta»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cortarse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현재(조건)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일반 규칙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corto · te cortas · se corta · nos cortamos · os cortáis · se cortan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«En Vigo lo haríamos con aceite de oliva»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가정된 습관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haría · harías · haría · haríamos · haríais · harían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«Le faltará»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추측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faltaré · faltarás · faltará · faltaremos · faltaréis · faltarán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 dormido tres horas»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오늘의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dormido · has dormido · ha dormido · hemos dormido · habéis dormido · han dormido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«Cuando aprobé el examen de intérprete»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aprobar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aprobé · aprobaste · aprobó · aprobamos · aprobasteis · aprobaron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«En el barco se veían todas»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반복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veía · te veías · se veía · nos veíamos · os veíais · se veían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supieras medirlo, no sería mucho»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 / 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불완료과거 / 조건법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비현실적 가정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supiera · supieras · supiera · supiéramos · supierais · supieran / sería · serías · sería · seríamos · seríais · serían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«Cuídala»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cuidar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긍정 명령(tú)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부탁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cuida (+la)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haré»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haré · harás · hará · haremos · haréis · harán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초대와 방문 안내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부모님 초대 메시지: «Os esperamos el sábado en la estación. El tren llega a las 16:00.»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식당 예약 문의(대안)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«Querría reservar una mesa para seis personas el sábado a las 21:00. ¿Disponen de menú sin gluten?»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선물 카드 문구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«Con cariño, de parte de Noelia e Íñigo.» 격식 있는 변형: «Con nuestro agradecimiento y afecto.»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si + 접속법 불완료과거 + 조건법 → 0_동사_시제_가이드 15장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현재의 비현실적·가능성 낮은 가정. si + 접속법 불완료과거, 조건법.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«Si supieras medirlo, no sería mucho.» 현실에서는 잴 수 없으므로 접속법 불완료과거.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«Si tuviera más tiempo, cocinaría pulpo.»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 sabrías → supieras. ✕ si supieras, no es.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"내가 안다면 말해 주겠다." → 정답: Si lo supiera, te lo diría.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nadie / nada + que + 접속법 → 0_동사_시제_가이드 12장 12.4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존재하지 않는 대상을 가리키는 관계절은 접속법.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«Nadie me regala nada que huela a mi vida.» 실제로 존재하지 않는 선물이므로 접속법.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 hay nadie que cocine como ella.»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nada que huele → huela.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 맛이 나는 음식은 없다." → 정답: No hay ningún plato que sepa así.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단순미래의 의무·추측 — 「Tendremos que」 「Le faltará」 → 0_동사_시제_가이드 9장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미래형은 의무(tendremos que)와 현재의 추측(le faltará)에도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로사 «Tendremos que remediarlo.» 이니고 «Le faltará, pero es como es.»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«Estará dormido ya.»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Le faltaría(과거 추측 의미) → 현재 추측은 faltará.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"지금 자고 있을 거야." → 정답: Estará durmiendo ahora.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형용사 + estar의 상태 평가 — 「Está bien ligada」 → 0_동사_시제_가이드 19장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음식의 상태·결과는 estar + 형용사/과거분사. 본질은 ser.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«La salsa está bien ligada» (상태) vs. 「Es una salsa tímida」(성질).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«El pulpo está tierno.»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La salsa es bien ligada → está.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"이 소스는 맛있다." → 정답: Esta salsa está buena.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로사는 이니고의 요리를 어떻게 평가하나요?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소금 간과 소스의 엉김, 익힘은 좋다고 하되 레몬 한 방울이 부족하고 마늘 가장자리가 탔다고 지적한다. 결국 '기대보다 낫다'고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마놀로의 '말'은 어떤 의미를 지니나요?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마놀로는 '좋다(Está bien)'와 '따뜻하다' 정도밖에 말하지 않지만 그것이 큰 칭찬이다. 발코니에서는 이니고에게 사랑을 재지 못한다는 대답이 맞다고 하며 '딸을 돌보라'고 부탁한다.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어머니가 Costa Azzurra를 맡고 하는 말은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사마일(비고의 해변)과 남편이 돌아오던 오후 다섯 시의 냄새가 난다고 한다. '내 삶의 냄새가 나는 선물은 처음'이라며 이니고가 마음에 든다는 말을 딸에게 전한다.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