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8화 「숨 막히는 7월」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ventilador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ventiladores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선풍기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ventilador de pie»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termómetro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termómetros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온도계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termómetro del pasillo»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aire acondicionado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에어컨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aire acondicionado»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casera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집주인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caseros lo anuncian»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luminoso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luminosa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채광 좋은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«luminoso»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contratación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contrataciones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계약·고용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cancelado su contratación»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autónomo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autónoma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프리랜서·자영업자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«como cualquier autónomo»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ahorrar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ahorrar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저축하다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«ahorro y espero»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anticipo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anticipos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anticipo de Shanghái»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transferencia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transferencias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«transferencias internacionales»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bonus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성과급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bonus depende»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anular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anular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취소하다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«anular el contrato»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cancelar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cancelar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취소하다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 profesionales también cancelan.»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ingreso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ingresos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mes sin ingresos»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bruto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bruta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세전의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«mil cincuenta brutos»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neta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세후의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«ochocientos cincuenta netos»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gastos fijos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고정 지출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gastos fijos»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fondo común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공동 자금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fondo común»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proporcional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비례하는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sea proporcional.»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horchata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horchatas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오르차타(음료)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«dos vasos de horchata»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bordillo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bordillos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bordillo»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abanico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abanicos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abanico»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mantener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mantener (e→ie)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부양하다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mujer a la que mantienen»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anuncian como “luminoso”» — '채광이 좋다'고 광고한다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anunciar como + 형용사. 부동산 광고의 완곡어법. 서향 집이 오후에 더운 이유를 풍자한다.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«Descubrimos por qué los caseros lo anuncian como “luminoso”.»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«Lamentamos comunicarle que…» — ~을 알려 드리게 되어 유감입니다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lamentar + 부정사 + que. 공식 서신의 부정적 통보 정형구. 뒤에 «Quedamos a su disposición»이 붙는다.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«Lamentamos comunicarle que el cliente del congreso de agosto ha cancelado su contratación.»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«Pasaron veintidós días desde la firma» — 서명 후 22일이 지났다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pasar + 기간 + desde. 단순과거로 이미 지난 기간을 확정한다. «Han pasado»도 가능하지만 시점에 따라 다르다.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«Pasaron veintidós días desde la firma.»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«Prepara un plan B» — 플랜 B를 준비해라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명령(tú) + 명사. «prepararlo»와 «cerrarlo»의 대조(준비 vs 체결)가 상사의 말 속에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he dicho que lo cierres. Que lo prepares.»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se asegura uno de todo» — 누구나 모든 것을 보장받을 수는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se + 3인칭 + uno = 일반 주어. asegurarse de + 명사는 '~을 확실히 해 두다'.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«Pero no se asegura uno de todo.»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«Quiero que me preguntes cómo quiero que me ayudes» — 어떻게 도와 달라는지 내게 물어봐 주길 바란다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querer que + 접속법이 두 번. 요청과 요청의 내용이 함께 접속법이다.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«Quiero que me preguntes cómo quiero que me ayudes.»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«Hacemos cuentas. Juntos.» — 함께 계산해 보자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hacer cuentas = 수입·지출을 따져 보다. 현재형 1인칭 복수가 제안(우리 ~하자)으로 쓰인다.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«Hacemos cuentas. Juntos.»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sea proporcional» — 비례하게 하자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 = 제안. 앞에 «Quiero»가 생략되었다.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«No. Que sea proporcional.»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베아트리스 — 업무체의 압박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사실부터 말한다: «Pasaron veintidós días desde la firma.» 한 문장에 하나의 지시: «Quiero que esperes cinco días.»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자존심과 계산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숫자로 감정을 숨긴다: «Mil seiscientos euros. Tres días de congreso.» 터지면 직설: «Es mi vida, Íñigo.»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해결부터 말하는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정리와 제안: «Yo puedo cubrir tu parte.» 뒤늦게 깨닫는다: «No te pregunté.»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루시아 — 젊은 조수의 짧은 질문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대화를 엿들은 뒤: «¿Malas noticias?» 가볍지만 눈치가 빠르다.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도서관의 대화 — 낮은 목소리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격식 없는 숫자: «Quince. Mil cincuenta brutos.» 합의는 농담으로: «Es las dos cosas.»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«marcaba treinta y ocho grados»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marcar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배경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marcaba · marcabas · marcaba · marcábamos · marcabais · marcaban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«Habíamos elegido un piso»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elegir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더 앞선 선택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elegido · habías elegido · había elegido · habíamos elegido · habíais elegido · habían elegido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instalan en septiembre»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instalar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현재(예정)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확정된 일정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instalo · instalas · instala · instalamos · instaláis · instalan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 cancelado su contratación»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cancelar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최근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cancelado · has cancelado · ha cancelado · hemos cancelado · habéis cancelado · han cancelado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«Pasaron veintidós días»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기간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pasé · pasaste · pasó · pasamos · pasasteis · pasaron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anulará»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anular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anularé · anularás · anulará · anularemos · anularéis · anularán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no llega este mes, retrasaremos el envío»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현재(조건)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+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llego · llegas · llega · llegamos · llegáis · llegan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«Quiero que esperes cinco días»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que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espere · esperes · espere · esperemos · esperéis · esperen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«Podría anular el contrato»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가능성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podría · podrías · podría · podríamos · podríais · podrían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has pensado»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pensar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방금의 추측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pensado · has pensado · ha pensado · hemos pensado · habéis pensado · han pensado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no lo has pensado, ¿por qué ofreces?»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pensar / ofrecer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 /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+ 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ofrezco · ofreces · ofrece · ofrecemos · ofrecéis · ofrecen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«Que, si un mes no puedo, me lo preguntas»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 / preguntar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/ 현재(규칙)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합의 조항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puedo · puedes · puede · podemos · podéis · pueden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resuelve cuando se habla de él»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resolverse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 규칙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resuelvo · te resuelves · se resuelve · nos resolvemos · os resolvéis · se resuelven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취소 통보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정형: «Lamentamos comunicarle que… Quedamos a su disposición para futuros encargos.»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«Le agradecemos de antemano su comprensión.»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선금 독촉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정중한 독촉: «Le escribo para consultar el estado del anticipo acordado, que a fecha de hoy no hemos recibido.»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«Le agradeceríamos que nos confirmara la fecha prevista del abono.»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공동 예산표의 제목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항목: «Ingresos fijos / Ingresos variables / Gastos fijos / Fondo común». 비율: «aportación proporcional a los ingresos».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조건법의 가능성과 완곡 — 「Podría anular」 → 0_동사_시제_가이드 10장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조건법은 가능성(podría)과 정중함(le agradeceríamos)에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베아트리스 «el cliente podría anular el contrato» 확정이 아닌 가능성.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«Podríamos hablar mañana.»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podrá(확정으로 들림) → 가능성이면 podría.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"그녀는 계약을 취소할 수도 있다." → 정답: Ella podría cancelar el contrato.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querer que + 접속법의 중첩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querer que + 접속법. 관계절·의문절 안에서도 같은 구조가 반복된다.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«Quiero que me preguntes cómo quiero que me ayudes.» 앞은 요청(preguntes), 뒤는 요청의 내용(ayudes).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«Quiero que me digas qué quieres que haga.»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quiero que me preguntas → preguntes.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네가 먼저 묻기를 바란다." → 정답: Quiero que preguntes primero.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si + 현재완료 — 이미 일어난 일에 대한 조건 → 0_동사_시제_가이드 15장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si + 현재완료 + 현재. 이미 끝난 일이 사실인지 따질 때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no lo has pensado, ¿por qué ofreces?» 앞의 현재완료는 이미 완료된 일을 사실로 놓고 묻는다.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ya has terminado, vámonos.»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no lo hayas pensado → has pensado.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"이미 결정했다면 말해 줘." → 정답: Si ya has decidido, dímelo.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단순과거 vs 현재완료 — 기간의 표현 → 0_동사_시제_가이드 4장·5장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끝난 기간(hace tres semanas, desde la firma 지나간 22일)은 단순과거, 아직 이어지는 기간(este mes)은 현재완료.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«Pasaron veintidós días desde la firma» (끝난 기간 확정) / «Todavía no ha llegado» (아직 이어짐).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«Este mes ha llovido poco. El mes pasado llovió más.»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Este mes llovió → 이번 달이 끝나지 않았다면 ha llovido.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"오늘 아침 편지가 도착했다." → 정답: Esta mañana ha llegado una carta.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이 화의 돈 문제는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에이전시의 8월 고객이 취소되어 노엘리아의 수입이 줄고, 상하이의 선금이 3주 넘게 들어오지 않아 이니고의 성과급이 불확실해진다.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두 사람은 왜 다투고 어떻게 화해하나요?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이니고가 노엘리아의 월세를 대신 내 주겠다고 먼저 말했고, 노엘리아는 '부양받는 사람'이 되고 싶지 않다며 거절한다. 두 사람은 레티로 분수에서 대화하고, 다음 날 도서관에서 낙관·비관 두 시나리오를 만든다.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최종 합의는 어떤 내용인가요?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고정 지출 2,200유로를 소득에 비례해 노엘리아 30%(660유로), 이니고 70%(1,540유로)로 나누고, 한 달 수입이 부족하면 이니고가 도움을 제안하기 전에 먼저 묻는다는 조항을 넣는다.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