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9화 「빌바오의 8월」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delantal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delantales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앞치마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delantal»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moños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쪽머리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un moño bajo»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ascensor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ascensores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엘리베이터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«hace falta un ascensor»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acostumbrado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acostumbrada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익숙한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«Estoy acostumbrada.»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casco viejo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구시가지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casco viejo de Bilbao»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pañuelo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pañuelos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스카프·손수건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«pañuelos rojos y blancos»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gaita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gaitas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백파이프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«gaitas, txalaparta»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charanga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charangas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소규모 악단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charanga»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pintxo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pintxos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바스크식 핀초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«Puestos de pintxos»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humedad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습기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humedad»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bancos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벤치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banco bajo un plátano»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txapela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txapelas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바스크 베레모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una txapela»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consolar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consolar (o→ue)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위로하다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«tendría que consolarlo»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empeorar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empeorar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악화되다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empeora»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avisar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avisar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알리다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avisas»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하구·강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ría del Nervión»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cohete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cohetes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폭죽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«Estalla el primer cohete.»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fuegos artificiales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불꽃놀이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fuegos artificiales»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barandilla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barandillas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난간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«junto a una barandilla»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acantilado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acantilados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acantilados»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gaviota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gaviotas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갈매기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gaviota.»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arreglar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arreglar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고치다·해결하다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«quiere arreglarlo todo»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«Ya estáis» — 벌써 왔구나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ya + 현재형 estar(vosotros). 도착을 맞이하는 구어. 어머니의 짧은 인사.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«Ya estáis.»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«He bajado a por el pan» — 빵 사러 내려갔다 왔어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ir a por + 명사 = 스페인 본토의 '~를 가지러/사러 가다'. 중남미에서는 ir por. 현재완료는 오늘의 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«He bajado a por el pan. Y he subido.»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«Hace falta que me deje» — 제가 하게 해 주셔야 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hace falta que + 접속법. 필요를 말하는 부드러운 요청. 노엘리아가 아마이아의 거절을 되받는다.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hace falta. — Hace falta que me deje.»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«Hay que beber agua, señora» — 물을 마셔야 해요, 아주머니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hay que + 부정사. 낯선 사람도 쓰는 일반적 충고. 노인의 직설은 뜻밖에 다정하다.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«Hay que beber agua, señora.»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empeora, me avisas a mí primero» — 나빠지면 나한테 먼저 알려 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 + 현재, 명령 대신 현재형으로 부탁. 구어에서 명령의 완곡한 형태다.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«Que, si empeora, me avisas a mí primero. Antes que a él.»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«Será el calor» — 더위겠지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단순미래의 현재 추측. 확신하지 않는 변명의 어조.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«Nada. Será el calor.»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«Cuando yo me ponga mal, no dejes que lo arregle» — 내가 안 좋아지면 그가 고치려 들지 못하게 해 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cuando + 접속법(미래), dejar que + 접속법. 아마이아의 간곡한 부탁.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«Cuando yo me ponga mal, no dejes que lo arregle.»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«Tú miras con los oídos» — 너는 귀로 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감각을 뒤섞은 은유. 통역사의 직업적 감각을 어머니가 한마디로 짚는다.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«Tú miras con los oídos.»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아마이아 — 짧은 문장과 바스크식 간결함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단문: «Es lo que sé.» 질문에는 반문: «¿El qué?» 사랑은 행동으로: 두 접시를 더 놓는다.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다정하지만 단호한 질문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거절을 받아친다: «Hace falta que me deje.» 비밀은 약속으로: «Se lo prometo.»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낙관적인 아들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안심을 구하는 말: «Nada. Será el calor.» 문제를 해결하려 든다: «Hace falta un ascensor.»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벤치의 노인 — 낯선 이의 참견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인사 «Agur», 충고 «Hay que beber agua», 퉁명스러운 확인 «Pues no lo parece».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열차 안의 대화 — 잠결의 말투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반쯤 졸린 질문: «¿Dónde estamos?» 반쯤 숨긴 대답: «Estoy cansada.»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«Llegamos a Bilbao en el tren de las siete»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llegué · llegaste · llegó · llegamos · llegasteis · llegaron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 madre nos esperaba»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esperaba · esperabas · esperaba · esperábamos · esperabais · esperaban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«He bajado a por el pan»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bajar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아침의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bajado · has bajado · ha bajado · hemos bajado · habéis bajado · han bajado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«Aquí nací yo»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nací · naciste · nació · nacimos · nacisteis · nacieron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«Murió hace quince años»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morí · moriste · murió · morimos · moristeis · murieron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«Era la que hablaba»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습관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hablaba · hablabas · hablaba · hablábamos · hablabais · hablaban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«Que, si empeora, me avisas»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empeorar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현재(조건)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+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empeoro · empeoras · empeora · empeoramos · empeoráis · empeoran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preocuparía»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preocuparse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가정된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preocuparía · te preocuparías · se preocuparía · nos preocuparíamos · os preocuparíais · se preocuparían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«Querría saberlo»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querría · querrías · querría · querríamos · querríais · querrían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se reía así desde que murió mi padre»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reírse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지속된 부재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reía · te reías · se reía · nos reíamos · os reíais · se reían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yo me ponga mal»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ponga · te pongas · se ponga · nos pongamos · os pongáis · se pongan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«Será el calor»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seré · serás · será · seremos · seréis · serán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regaló mi hijo»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regalar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regalé · regalaste · regaló · regalamos · regalasteis · regalaron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가족에게 보내는 일정 메시지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«Llegamos el sábado en el tren de las 19:00. No hace falta que nos recojas.»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건강 관련 안부 메일(격식)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«Quería saber cómo se encuentra. Si necesita algo, no dude en decírmelo.»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병원 예약 문의(참고)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«Querría solicitar cita con el servicio de cardiología. ¿Qué documentación debo presentar?»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조건법의 완곡과 가정 — 「Querría」 「Se preocuparía」 → 0_동사_시제_가이드 10장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조건법은 완곡한 바람(querría)과 가정의 결과(se preocuparía)에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아마이아 «Querría saberlo y no podría hacer nada.» 현실에서 일어나지 않았지만 일어날 법한 반응.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«Preferiría no decírselo todavía.»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querrá saberlo(확정으로 들림) → 가정이면 querría.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걱정할 것이다." → 정답: Se preocuparía.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cuando + 접속법 / dejar que + 접속법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아직 일어나지 않은 시점은 cuando + 접속법. dejar que + 접속법은 '~하게 두다'.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«Cuando yo me ponga mal, no dejes que lo arregle.» 두 개의 접속법이 이어진다.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«Cuando llegue septiembre, déjame que te lo cuente.»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cuando me pongo mal(미래의 가정) → ponga.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"내가 도착하면 그가 말하게 둬라." → 정답: Cuando llegue, deja que hable.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단순미래의 현재 추측 — 「Será el calor」 → 0_동사_시제_가이드 9장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현재 사실에 대한 추측은 단순미래(será, estará). 과거 추측은 미래완료(habrá sido).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이니고 «Nada. Será el calor.» 노엘리아 «Será.»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«Estará cansada.»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Es probablemente → 구어에서는 será가 자연스럽다.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"지금 자고 있을 거야." → 정답: Estará durmiendo.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hace falta (que) → 0_동사_시제_가이드 27장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hace falta + 명사 / 부정사 / que + 접속법. «No hace falta»는 '필요 없다'.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«No hace falta. — Hace falta que me deje.» 같은 표현이 정반대 의미로 이어진다.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«Hace falta que alguien le acompañe.»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hace falta que me dejas → deje.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"네가 와 줬으면 한다." → 정답: Hace falta que vengas.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노엘리아는 아마이아에게서 어떤 변화를 알아차리나요?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4층 계단을 올라온 뒤 숨을 고르고 가슴에 손을 대는 모습, 축제 거리에서 벽에 기대 숨을 쉬는 모습을 본다. 이니고는 어머니가 말수가 적다고만 느끼고 지나친다.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아마이아는 노엘리아에게 어떤 약속을 요구하나요?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아들이 걱정하지 않도록 지금은 말하지 말고, 나빠지면 이니고보다 먼저 자신에게 알려 달라고 한다. 또 이니고가 '고치려 들지' 않게 도와 달라고 부탁한다.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열차 안에서 노엘리아가 이니고에게 하는 말은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이니고에게 9월에 빌바오에 가라고 권하며 '8월에 안 보이는 것은 9월에 보인다'는 즉석 속담을 말한다. 구체적인 이유는 말하지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