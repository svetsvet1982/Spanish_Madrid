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11화 「알고르타의 아파트」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inmobiliaria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inmobiliarias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부동산 중개소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la inmobiliaria»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expreso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expresos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 velocidad de un expreso»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cuestas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비탈길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cuesta de Algorta»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ascensor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ascensores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엘리베이터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ascensor.»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despacho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despachos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사무실·서재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despacho.»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toma de fibra.»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광케이블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 de fibra»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garantías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mensualidad de garantía adicional»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contraventana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contraventanas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덧창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«contraventanas verdes»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limonero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limoneros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레몬나무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limonero»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propietario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propietaria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propietario»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opciones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선택권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opción a comprar»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«Cláusula tercera: renta.»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actualizable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 가능한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«actualizables conforme al índice»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índice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índices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«conforme al índice»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prorrogable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 가능한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«prorrogables»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incidencia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incidencias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사고·문제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«cualquier incidencia»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antelación»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comprometerse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comprometerse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comprometo.»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etiquetas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«etiquetas escritas a rotulador»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rotulador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rotuladores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매직펜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rotulador»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inventario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inventarios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«repasa un inventario»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zamburiña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zamburiñas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가리비류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«empanada de zamburiñas»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gruñona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f. · m. gruñón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투덜대는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gruñona»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«Os enseño dos pisos» — 두 집을 보여 드리겠습니다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enseñar = 보여 주다(스페인), mostrar와 같다. 중개인이 vosotros로 건네는 말. 중남미에서는 «les muestro»가 일반적.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«Os enseño dos pisos. El primero está aquí.»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opción a comprar» — 구매 선택권이 있는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임대 계약 중 매매 우선권을 묻는 표현. 계약 협상의 조건으로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contrato de tres años. Con opción a comprar si la propiedad se pone a la venta.»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«Prorrogables todo lo que haga falta» — 필요한 만큼 연장 가능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todo lo que + 접속법(haga falta). 불특정한 양을 허용하는 구조. 집주인의 인심 있는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«Prorrogables todo lo que haga falta.»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«Actualizables conforme al índice» — 지수에 따라 갱신 가능한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conforme a + 명사 = ~에 따라. 임대료 인상 조항의 정형.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«Mil cien euros mensuales, actualizables conforme al índice.»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«Ambas partes se comprometen a…» — 양 당사자는 ~할 것을 약속한다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comprometerse a + 부정사. 계약서 문체의 복수 3인칭. 구어에서는 «Me comprometo.»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«Ambas partes se comprometen a mantener la vivienda en buen estado.»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cuanto nos dé la gana» — 우리가 내킬 때 바로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 cuanto + 접속법(미래). dar la gana = 마음이 내키다. 결혼을 서두르지 않는 노엘리아의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cuanto nos dé la gana.»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qué cosa lo prometes» — 무엇을 걸고 약속하니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구어에서 전치사 + 의문사. 로사의 습관적 되묻기. 약속의 보증이 음식(empanada)이라는 유머.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qué cosa lo prometes. Las promesas tienen que hacerse con algo.»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«Casa con dos puertas, mala es de guardar» — 문이 둘인 집은 지키기 어렵다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아마이아가 인용한 뒤 '세 개의 문'으로 뒤집는다.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«Casa con dos puertas, mala es de guardar.»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가라지 — 중개인의 빠른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영업: «Cinco minutos a pie.» 정정: «Pero cuesta abajo, tres.» 존칭 vosotros: «Os enseño.»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우르티아 — 고령의 집주인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퉁명스러운 인심: «Mil cien. Que no se diga que me aprovecho.» 옛일을 우기기: «¡Qué va!»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질문으로 확인하는 어머니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연속 질문: «¿Con ascensor? ¿Y cuánto?» 약속을 따진다: «¿Con qué lo prometes?»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 — 친구의 한마디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위로: «Decidida, sí. Eso es mejor.» 농담: «Cinco horas y un bocadillo.»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마지막 한마디의 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속담 인용: «Casa con dos puertas, mala es de guardar.» 이어서 재해석: «La casa de las tres puertas.»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부동산 용어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집·층: 스페인 «piso», «bajo» / 중남미 «departamento»(멕시코·아르헨티나), «apartamento»(콜롬비아·페루), «planta baja».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임대: 스페인 «alquilar», «alquiler» / 중남미 «rentar», «renta»(멕시코), «arrendar», «arriendo»(콜롬비아·칠레).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집주인: 스페인 «propietario», «casero» / 중남미 «dueño», «arrendador», «casero».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용어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보증금: 스페인 «fianza» / 중남미 «depósito», «garantía». 중개인: «agente inmobiliario» / «corredor», «broker»(칠레), «agente».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약속의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«Me comprometo» / «Se lo prometo» / «Cuenta con ello». 멕시코 «Se lo aseguro». 아르헨티나 «Te lo juro por mi madre».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trasladaron a Bilbao»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trasladar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trasladé · trasladaste · trasladó · trasladamos · trasladasteis · trasladaron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estábamos en una cuesta»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«Os enseño dos pisos»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즉시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enseño · enseñas · enseña · enseñamos · enseñáis · enseñan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«Para lo que queráis»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quiera · quieras · quiera · queramos · queráis · quieran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hace falta que suba»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hace falta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suba · subas · suba · subamos · subáis · suban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«Amaia no podría subir»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Manolo se pusiera malo, dejaba el puesto»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 / 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불완료과거(구어)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pusiera · pusieras · pusiera · pusiéramos · pusierais · pusieran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«Mantendrá su trabajo en Madrid»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mantendré · mantendrás · mantendrá · mantendremos · mantendréis · mantendrán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pensé que te acordarías»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 / acordarse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pensé · pensaste · pensó · pensamos · pensasteis · pensaron / te acordarías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pisaste en el vals»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pisé · pisaste · pisó · pisamos · pisasteis · pisaron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sea la casa de las tres puertas»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접속법(권유)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임대 계약서의 구조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제1조 목적, 제2조 기간, 제3조 임대료, 제9조 당사자의 약속. «Ambas partes se comprometen a…»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«El arrendatario podrá subarrendar parcialmente la vivienda previa autorización del arrendador.»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이사 안내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«Nos complace comunicarle que a partir del 1 de noviembre nuestra nueva dirección será: Calle Andra Mari, 12, 3.º B, 48992 Getxo (Algorta).»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부동산 중개소에 보내는 조건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«Buscamos una vivienda de dos habitaciones, con ascensor, a menos de diez minutos andando de la calle Santa Ana, con un presupuesto máximo de 1.100 euros mensuales.»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+ todo lo que / lo que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todo lo que + 접속법 = 불특정한 양·범위. 이미 아는 내용은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«Prorrogables todo lo que haga falta.» «Para lo que queráis.» 필요나 용도가 미정이다.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«Haré lo que sea necesario.»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todo lo que hace falta(미정일 때) → haga falta.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"원하는 것은 뭐든 말해 줘." → 정답: Dime lo que quieras.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en cuanto / cuando + 접속법 — 미래의 시점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일어나지 않은 시점은 en cuanto, cuando, hasta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노엘리아 «En cuanto nos dé la gana.» 시점이 정해지지 않았다.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«Nos casaremos en cuanto terminemos de mudarnos.»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en cuanto nos da la gana(미래의 의미) → dé.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"이사가 끝나면 알려 줄게." → 정답: Te aviso en cuanto terminemos de mudarnos.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comprometerse a + 부정사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comprometerse a + 부정사 = ~하기로 약속하다. 법률 문서에서는 복수 주어(las partes se comprometen).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«Ambas partes se comprometen a mantener la vivienda en buen estado.» 구어에서는 «Me comprometo.»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comprometo a llamarte cada domingo.»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comprometerse de(전치사 오류) → 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매달 오기로 약속했다." → 정답: Se comprometió a venir cada mes.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negarse a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negarse a + 부정사(주어 동일) / negarse a que + 접속법(주어 다름). 집이 '거절한다'는 의인화.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sitio con alma que se niega a que mi suegra suba la escalera.» 주어가 다르므로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niego a que nadie decida por ella.»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niega a que sube → suba.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그가 혼자 가게 두지 않겠다." → 정답: Me niego a que vaya solo.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두 집의 차이와 노엘리아의 선택은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 번째는 3층 엘리베이터 집(월 1,100유로, 아마이아의 집에서 5분)이고 두 번째는 레몬나무가 있는 옛 어부의 집(월 1,800유로, 엘리베이터 없음)이다. 아마이아가 올라올 수 없으므로 첫 번째를 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계약 날 아마이아와 집주인 우르티아는 어떤 관계인가요?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30년 전 시청에서 같이 일했던 친구 사이이고, 춤에서 서로를 밟았다고 우기며 티격태격한다. 집주인은 '친구의 친구에게 이득을 보지 않겠다'며 계약 조건을 너그럽게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아마이아는 열쇠를 받고 어떤 말을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아마이아에게 열쇠를 건네며 '필요할 때 노크 없이 들어오세요'라고 한다. 아마이아는 «Casa con dos puertas, mala es de guardar.»를 인용한 뒤 '그럼 세 개의 문(아마이아, 두 사람, 비고)을 가진 집으로 하자'고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