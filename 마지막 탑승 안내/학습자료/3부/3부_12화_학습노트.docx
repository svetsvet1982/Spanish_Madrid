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12화 「아마이아의 겨울」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invierno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inviernos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겨울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invierno de Amaia»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termo con café»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bocadillo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bocadillos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바게트 샌드위치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bocadillo de chorizo»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disciplinada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f. · m. disciplinado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규율 있는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«Qué disciplinada.»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álbum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álbumes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앨범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álbum»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costurera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costurero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재봉사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«Yo era costurera»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taller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talleres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taller de la calle Mayor»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botón»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boba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멍청한·순진한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cara de bobo»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tarta»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leña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«Joseba cortaba leña»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chimenea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chimeneas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벽난로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casita con una chimenea»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 meteorológico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일기예보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parte meteorológico»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 vendido la barca.»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espalda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espaldas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duele la espalda.»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amarras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계류 밧줄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«prepara las amarras»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pantalán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pantalanes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escalones del pantalán»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뱃머리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proa»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배의 뒤쪽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popa»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timones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timón»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«siguen la estela»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cascos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 el casco»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«apoyada en la baranda»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viseras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모자챙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visera»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«Hacía frío / Salía a las cinco» — 춥곤 했다 / 다섯 시에 나가곤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불완료과거는 반복되던 습관과 배경. 회상의 문장은 대부분 불완료과거로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«Hacía frío. Tu padre salía a las cinco de la mañana. Yo le preparaba un termo con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«Cuando tuvieras la edad» — 네가 그만한 나이가 되면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+ 접속법 불완료과거 = 과거에서 본 미래. 과거에 어머니가 아들에게 한 약속을 회상한다.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yo te decía que cuando tuvieras la edad.»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«Llovía a mares» — 비가 억수로 쏟아졌다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 mares = 바다처럼 많이. 불완료과거로 날씨의 배경을 회상한다.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«Esa. Llovía a mares.»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botón no se cae solo» — 단추는 혼자서 떨어지지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재귀 caerse + solo(스스로·혼자). 남편의 거짓 고백을 간파하는 아마이아의 유머.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«Qué mentiroso. Un botón no se cae solo.»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toca» — 그럴 때가 된 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tocar = 차례가 오다, 몫이 돌아오다. 어부 마놀로가 배를 파는 이유를 담담하게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que toca. Tengo sesenta y cuatro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«Mar adentro» — 바다 쪽으로 멀리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명사 + 부사 adentro = ~ 안쪽으로. 육지 쪽은 tierra adentro.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nos íbamos mar adentro, a veces cinco horas.»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malo del mar es que no se despide» — 바다의 나쁜 점은 작별하지 않는다는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+ 형용사 + de + 명사 + es que + 직설법. 평가의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malo del mar es que no se despide.»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«Agarraos» — 붙잡아라(너희들)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재귀 agarrarse의 vosotros 긍정 명령. 부정사에서 -r을 -d로 바꾼 뒤 -os를 붙여 -d가 탈락(agarrad + os → agarraos).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«¡Agarraos!»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평생 가장 길게 말하는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회상은 불완료과거: «Salíamos a las cuatro.» 마지막 선언은 짧다: «Que el mar es suyo.»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회상하는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습관을 말한다: «Yo le preparaba un termo.» 유머로 마무리: «Qué mentiroso.»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마이테 — 끼어드는 증인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과장된 증언: «Llegó con un botón en la mano y una cara de bobo.» 정정: «Treinta y nueve, pues.»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현재의 감정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직접 표현: «Es lo único que tengo.» 애정은 불평으로: «Ya está a punto de volverme loca.»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노엘리아와 이니고 — 듣는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질문: «¿Cómo se conocieron?» «¿Y qué te decía yo?» 질문이 회상을 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회상의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스페인·중남미 모두 불완료과거를 쓰지만, 중남미 구어에서는 단순과거 대신 현재완료를 덜 쓰고 불완료과거를 풍부하게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«Cuando era niño, vivía en Bilbao.» / 중남미 «Cuando era chico, vivía en Lima.»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배·바다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배: 스페인 «barca», «barco» / 중남미 «lancha», «bote», «barco». 낚시: «pesca» / «pesca» (동일). 선원: «marino» / «marinero».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어머니: 스페인 «madre», «mamá» / 중남미 «mamá», «mamita», «vieja»(아르헨티나). 아버지: «padre», «papá» / «papá», «papi».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«Hacía frío»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hacía · hacías · hacía · hacíamos · hacíais · hacían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«Tu padre salía a las cinco»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반복된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salía · salías · salía · salíamos · salíais · salían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le preparaba un termo»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preparar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preparaba · preparabas · preparaba · preparábamos · preparabais · preparaban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despertabas y preguntabas dónde estaba»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despertarse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despertaba · te despertabas · se despertaba · nos despertábamos · os despertabais · se despertaban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día quisiste y tu padre te dijo que 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/ 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 · quisiste · quiso · quisimos · quisisteis · quisieron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era costurera»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신분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«Siempre se le caía»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me caía · se te caía · se le caía · se nos caía · se os caía · se les caía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«Llovía a mares»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llovía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 vendido la barca»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vendido · has vendido · ha vendido · hemos vendido · habéis vendido · han vendido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la lleva un chico de Cangas»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현재(예정)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일정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llevo · te llevas · se lleva · nos llevamos · os lleváis · se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prometí»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prometí · prometiste · prometió · prometimos · prometisteis · prometieron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quisiera que, por un momento, sintiera lo que sentía él»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/ sentir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완곡한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quisiera · quisieras · quisiera · quisiéramos · quisierais · quisieran / sintiera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선박 매매 계약의 구조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«Compraventa de embarcación: El vendedor transmite al comprador la propiedad de la embarcación denominada “Lola”, matrícula 3-VI-1234.»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«La entrega se efectuará el 15 de diciembre de 2028.»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어부 은퇴 서류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«Solicitud de baja en el Régimen Especial del Mar» — 스페인의 해양 사회보장 제도에 대한 문구.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초대 메시지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«Os esperamos el sábado a las 6:00 en el puerto deportivo. Traed ropa de abrigo.»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불완료과거의 회상 → 0_동사_시제_가이드 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습관, 배경, 반복되던 일은 불완료과거. 한 번 일어난 사건은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«Tu padre salía a las cinco… Yo le preparaba un termo… Un día quisiste y tu padre te dijo que no.» 앞의 반복은 불완료과거, 마지막 한 번은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«Cada domingo íbamos al puerto. Un domingo se rompió el motor.»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Tu padre salió a las cinco(반복의 의미) → salía.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매일 다섯 시에 나가곤 했다." → 정답: Salía cada día a las cinco.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과거에서 본 미래 — 「cuando tuvieras la edad」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시점에서 말한 미래의 조건은 cuando + 접속법 불완료과거, 주절은 불완료과거나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«Y yo te decía que cuando tuvieras la edad.»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prometió que cuando fuera mayor me llevaría.»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tengas la edad(과거 문맥) → tuvieras.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나이가 되면 오겠다고 말했다." → 정답: Dijo que vendría cuando tuviera la edad.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완곡한 소망의 접속법 불완료과거 — 「quisiera」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quisiera + 부정사/que + 접속법 불완료과거 = 정중한 소망. querría도 같은 기능.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마놀로 «yo quisiera que, por un momento, sintiera lo que sentía él.»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«Quisiera que descansara un poco.»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quiero que sintiera → quisiera que sintiera 또는 quiero que sienta.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"그녀가 쉬었으면 합니다(완곡)." → 정답: Quisiera que ella descansara.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긍정 명령 vosotros — 「agarraos」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부정사 -r → -d. 재귀형은 -d를 떼고 -os를 붙인다(agarrad + os → agarraos). 예외 irse → idos.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마놀로 «¡Agarraos!»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«Sentaos. Callaos. Mirad.»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agarrados → agarraos. ✕ agarraros → agarraos.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"앉아라(너희들)." → 정답: Sentaos.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아마이아는 어떤 겨울을 회상하나요?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남편 호세바가 새벽 다섯 시에 배를 타러 나가던 겨울, 단추를 꿰매 달라며 재봉 가게를 찾아온 첫 만남, 비가 억수로 오던 결혼식과 쏟아진 케이크, 무다카의 시어머니 집에서 라디오로 일기예보를 듣던 밤들을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마놀로는 어떤 소식을 전하고 무엇을 약속하나요?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배 «Lola»를 팔았다고 전하며, 팔기 전에 12월 9일에 마지막으로 출항하자고 한다. 8월에 발코니에서 아마이아에게 갈리시아 바다를 보여 주겠다고 약속했기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이니고는 마놀로에게서 무엇을 받나요?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마놀로 아버지 때부터 내려온 푸른 해군 모자다. 마놀로는 '네가 가족이 된 것은 섣달그믐 밤부터'라며 이니고에게 딸과 어머니를 돌보라고 부탁한다.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