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13화 「바닥 노트」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víspera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vísperas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víspera de Reyes»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cabalgata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cabalgatas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퍼레이드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cabalgata»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carroza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carrozas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퍼레이드 차량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«Carrozas con luces»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villancico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villancicos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크리스마스 캐럴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«villancicos»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turbante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turbantes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터번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ese turbante»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caramelo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caramelos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caramelo envuelto en papel rojo»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roscón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roscones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왕관 모양 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roscón de Reyes»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confitado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confitada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설탕에 졸인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«frutas confitadas»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figurita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figuritas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인형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figurita»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habas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잠두콩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haba»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dentadura postiza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틀니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«dentadura postiza»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porcelana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도자기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plato de porcelana»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función cardíaca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심기능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función cardíaca ha mejorado»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cajita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cajitas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상자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cajita de madera oscura»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lazo de lana roja»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terciopelo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벨벳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cojín de terciopelo azul»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놋쇠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«llaves viejas, de latón»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etiqueta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etiquetas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pequeña etiqueta»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habitar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habitar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거주하다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quien la habita»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solemne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엄숙한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«Qué solemne.»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carraspear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carraspear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헛기침하다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«Íñigo carraspea.»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pulverizador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pulverizadores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분무기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«pulsa el pulverizador»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almizcle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머스크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«Ámbar, almizcle y madera»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azahar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azahares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귤나무꽃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«Limón y azahar»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«Roscón de Reyes» — 동방박사 축일 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1월 6일 스페인의 전통 빵. 안에 figurita(인형)와 haba(콩)가 숨겨져 있고, 인형을 찾으면 왕, 콩을 찾으면 빵값을 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«Dentro del roscón hay dos cosas: una figurita y un haba.»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«Quien encuentra el haba paga el roscón» — 콩을 찾는 사람이 빵값을 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quien + 직설법 = 일반적 규칙. haba는 여성명사지만 단수에서 el을 쓴다(el haba, las habas).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«Quien encuentra la figurita es rey. Quien encuentra el haba paga el roscón.»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«Os lo devuelvo» — 너희에게 돌려주는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devolver + 간접·직접목적. «dar»가 아니라 «devolver»라는 동사 선택이 아마이아의 인식을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«Mañana no os lo doy yo. Os lo devuelvo.»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«Abridla» — 그것을 열어라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명령(vosotros) abrid + la. 대명사는 동사 뒤에 붙는다. 격식 없는 가족 명령.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«Abridla.»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casa es de quien la habita» — 집은 사는 사람의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ser de + quien + 직설법. 소유와 거주의 철학. 문서(papel)와 삶(vida)의 대비.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casa es de quien la habita. No de quien tiene el papel.»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«Quisiera expresar mi más sincero agradecimiento» — 진심으로 감사드리고 싶습니다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quisiera + 부정사 = 완곡한 공식 표현. 가족 사이에서도 '오늘만' 쓰는 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«Quisiera expresar mi más sincero agradecimiento.»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«Ojalá pudiera… / hubiera + 과거분사» — 할 수 있다면 / 했더라면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ojalá + 접속법 불완료과거(현재의 비현실적 소망), 대과거(과거의 이루지 못한 소망).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«Ojalá pudiera devolverte todo lo que me diste. Ojalá hubiera preguntado más.»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la haya» — 있기를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 현재. 앞의 «Pues que»가 생략되었다. 결혼 날짜가 아직 없다는 말에 대한 아마이아의 축원.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«Todavía no hay fecha. — Pues que la haya.»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마지막으로 가장 긴 연설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비유와 반복: «Una casa es de quien la habita.» 마무리는 일상: «Basta. Que me estropeo el vestido.»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처음으로 하는 연설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격식: «Quisiera expresar…» 약속: «Voy a estar.» 아마이아의 정정: «Eso no se promete. Se hace.»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호칭의 변화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 usted, 그다음 tú, 이제는 «ama». 소망을 열거한다: «Que seas feliz. Que te dure la salud.»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마이테와 이라수 박사 — 가벼운 유머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마이테의 투덜거림: «No hay derecho.» 박사의 농담: «La reina ordena que esta casa siga tan bien como está.»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이삭 — 조용한 조연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대사: «Voy a cortarlo.» 역할로 존재: 가족의 일을 도와준다.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명절과 풍습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스페인: «Reyes Magos»(1월 6일, 선물과 roscón). 멕시코: «Día de Reyes»와 «rosca de Reyes»(tamales와 함께). 아르헨티나: 1월 6일에 «Reyes»를 기념하며 «pan dulce» 대신 «rosca».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스페인 «roscón» / 멕시코 «rosca».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감사 표현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 «Muchas gracias», «Te lo agradezco» / 중남미 «Se lo agradezco mucho», «Mil gracias», 멕시코 «Muchísimas gracias».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소망 표현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 «Ojalá + 접속법», «Que + 접속법» / 중남미 «Ojalá», «Dios quiera que + 접속법»(종교적 색채가 강하다).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«vio la cabalgata sentada»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 · viste · vio · vimos · visteis · 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han dado los Reyes»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방금의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dado · has dado · ha dado · hemos dado · habéis dado · han 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«Voy a cortarlo»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즉시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cortar · vas a cortar · va a cortar · vamos a cortar · vais a cortar · van a cortar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se me rompa»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romperse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접속법(소망)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me rompa · se te rompa · se le rompa · se nos rompa · se os rompa · se les rompa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traigo los resultados»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즉석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traigo · traes · trae · traemos · traéis · traen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función cardíaca ha mejorado»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mejorar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변화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mejorado · has mejorado · ha mejorado · hemos mejorado · habéis mejorado · han mejorado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vendí»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vendí · vendiste · vendió · vendimos · vendisteis · vendieron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«Las pedí. Las guardé»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/ guardar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«Para que sepáis una cosa»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sepa · sepas · sepa · sepamos · sepáis · sepan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«Ojalá pudiera devolverte todo»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현재의 비현실적 소망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pudiera · pudieras · pudiera · pudiéramos · pudierais · pudieran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«Ojalá hubiera preguntado más»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이루지 못한 소망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preguntado · hubieras preguntado · hubiera preguntado · hubiéramos preguntado · hubierais preguntado · hubieran preguntado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감사 편지(격식)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«Querida Amaia: Quisiera expresarle mi más sincero agradecimiento por su generosidad y por la confianza depositada en nosotros.»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«Reciba un afectuoso saludo.»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결혼 초대장의 소망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«Os esperamos con ilusión el 18 de agosto de 2029 en Algorta. Ojalá podáis acompañarnos.»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부동산 매매 후 열쇠 인수서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«Se hace entrega de las llaves de la vivienda sita en la calle Mayor, 4, 4.º, a la parte compradora.»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ojalá + 접속법 세 가지 시제 → 0_동사_시제_가이드 12장 12.1·13장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ojalá + 현재(가능), 불완료과거(현재의 비현실), 대과거(과거의 비현실).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«Ojalá pudiera devolverte… Ojalá hubiera preguntado más. Ojalá este año pueda pasar lo que hoy no sabemos.»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«Ojalá venga mañana. Ojalá viviera aquí. Ojalá lo hubiera sabido.»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ojalá pude → pudiera. ✕ ojalá habría → hubiera.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"그녀가 더 일찍 알았더라면." → 정답: Ojalá lo hubiera sabido antes.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para que + 접속법 / 부정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para que + 접속법. 부정은 no para que +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para que abráis una puerta. Para que recordéis que las casas son los que las habitan.»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«Te doy la llave para que puedas entrar.»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para que recordáis → recordéis.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"네가 기억하도록 이것을 준다." → 정답: Te lo doy para que lo recuerdes.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quien + 직설법 / 접속법 — 일반 규칙과 불특정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quien + 직설법 = 일반 규칙(quien encuentra el haba paga). quien + 접속법 = 불특정한 미래·가정.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«Quien encuentra la figurita es rey. Una casa es de quien la habita.»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«Quien quiera más roscón, que se sirva.»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quien encuentre el haba paga(일반 규칙에서는 직설법이 더 자연스럽다).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"먼저 오는 사람이 이긴다(규칙)." → 정답: Quien llega primero gana.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격식 있는 완곡어 quisiera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quisiera + 부정사 = 정중한 소망. querría도 같은 기능.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«Quisiera expresar mi más sincero agradecimiento.»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«Quisiera pedirle un favor.»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quiero expresar(덜 정중) → 상황에 따라 quisiera.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"한 가지 부탁드리고 싶습니다." → 정답: Quisiera pedirle un favor.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로스콘에서는 누가 무엇을 찾나요?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마이테가 콩(el haba)을 찾아 빵값을 내게 되고, 이라수 박사가 인형(figurita)을 찾아 '왕비'가 된다. 박사는 아마이아의 심기능이 개선되었다는 결과를 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아마이아는 두 사람에게 무엇을 주고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판 4층 집의 열쇠 네 개를 준다. 자신은 그 집의 주인이 아니었고, 집은 사는 사람의 것이며, 그 집에서 산 삶은 두 사람 안에 있다는 말과 함께 «Cuarto piso» 라벨이 붙은 열쇠를 건넨다. 노엘리아에게도 «ama»라고 부르라고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마지막 장면에서 노엘리아는 무엇을 제안하나요?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8월에 알고르타에서 결혼하자고 한다. 아마이아의 열쇠를 결혼식 식탁 위 촛불 곁에 놓고 싶다고 하며, 이니고는 «Hecho.»라고 대답한다.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