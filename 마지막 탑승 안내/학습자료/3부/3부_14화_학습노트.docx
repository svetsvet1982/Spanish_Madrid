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3부 14화 「집」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hogar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hogares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가정·집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제목 «Hogar»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balda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baldas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balda de cristal»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cierre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cierres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셔터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el cierre a medio subir»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moño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moños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쪽머리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un moño»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libreta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libretas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수첩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«toma notas en una libreta»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fresco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fresca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시원한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«los frescos»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sede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sedes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본사·소재지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«tiene su sede aquí»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remoto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remota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원격의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remoto»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trimestral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분기별의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visita trimestral»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merluza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merluzas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헤이크(대구류)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«merluza en salsa verde»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brindis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건배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brindis»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embarazo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embarazos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임신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 un embarazo.»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papeles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sg. papel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cosa de papeles»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marea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mareas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la marea baja»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bruma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brumas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옅은 안개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bruma ligera»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gaviota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gaviotas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갈매기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gaviota se posa»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visera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viseras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모자챙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visera»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evaporarse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evaporarse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증발하다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ha evaporado»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partir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partir (규칙 -ir)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쪼개다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«Partir el pan.»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megafonía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안내 방송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«Megafonía»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embarque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embarques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탑승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«Embarque inmediato»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azafata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azafatas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승무원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azafata»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amanecer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amanecer (-zc-)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동이 트다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«Cuando amanezca»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aterrizar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aterrizar (z→c)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착륙하다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«cuando aterricemos»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«Con una condición» — 한 가지 조건으로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제안이나 계약의 정형. 메나가 후임 교육과 월 1회 마드리드 근무를 조건으로 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«Con una condición: que ayudes a Sandra a ocupar tu puesto aquí hasta junio.»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«Para mientras haya cuestas» — 비탈길이 있는 동안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mientras + 접속법 = 조건·기간. '영원히'라는 거창한 말을 피하는 노엘리아의 표현.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«Digamos: para mientras haya cuestas.»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«Está bien» — 좋다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마놀로의 가장 큰 칭찬. 3부의 마지막까지 같은 형태로 반복된다.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«Está bien. — ¿Qué? — Todo.»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«Por las casas» — 집들을 위하여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por + 대상 = 건배의 틀. 마놀로가 직접 건배하며 '남기는 집, 만드는 집'을 묶는다.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«Por las casas.»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«Las notas de fondo no se huelen al principio» — 바닥 노트는 처음에는 냄새가 나지 않는다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수동 se + oler. 향의 구조(출발·심장·바닥)를 사람의 관계에 빗댄다.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«Las de fondo no se huelen al principio: aparecen cuando todo lo demás se ha evaporado.»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«Partir el pan» — 빵을 나누다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함께 먹는 행위의 상징. 이니고는 말 대신 빵을 쪼갠다.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«Me ha dado ganas de hacer algo muy pequeño. — ¿Qué? — Partir el pan.»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«Esta vez, andamos» — 이번에는 걷는다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1부 14화의 «Corre»에 대한 답. andar = 서두르지 않고 걷다.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«Esta vez, andamos.»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«Ya estáis» — 벌써 왔구나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2부 9화, 3부 1화에서 반복된 인사가 마지막 독백의 소망이 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«nos diga: “Ya estáis”.»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노엘리아 — 모든 어조의 종합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매장 교육의 지시: «Aprende a quién se los has recomendado.» 결정의 선언: «Hemos decidido vivir en Algorta.» 쪽지의 문장: «Lo que queda.»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이니고 — 말수가 줄어든 어조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감정이 클 때: «Es que no sé.» 대신 행동: 빵을 쪼갠다. 마지막은 긴 독백.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마놀로 — 건배까지 나아간 침묵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«Por las casas.» 이 한마디가 일생의 가장 긴 연설이다.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메나 — 업무체 속의 감정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«Tengo una noticia. Y no sé si es buena o mala.» 마지막은 눈물 직전: «Y que no me hagas llorar.»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마이테 — 추측하는 이웃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«Es una boda. Es un embarazo. Es una cosa de papeles.» 틀리면서 즐거워한다.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🌎 스페인 스페인어와 중남미 스페인어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3부 전체의 대조(총정리)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승차권 billete / boleto, 컴퓨터 ordenador / computadora, 휴대전화 móvil / celular, 주스 zumo / jugo.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2인칭 복수 vosotros / ustedes. 2인칭 단수 tú / vos(아르헨티나) / usted(콜롬비아).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coger(스페인) / tomar·agarrar(멕시코·아르헨티나). ahorita(멕시코), laburo(아르헨티나), sumercé(콜롬비아), garúa·al toque(페루).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향수·상점 어휘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향수 perfume, 시향용 tester, 향수의 층 notas de salida / de corazón / de fondo. 중남미에서도 같은 용어를 쓴다.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이별과 만남의 인사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스페인 «Hasta luego», «Ya estáis» / 아르헨티나 «Chau», «Ya llegaron» / 멕시코 «Nos vemos», «Ya llegaron».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«Abrirá una tienda»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abrir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abriré · abrirás · abrirá · abriremos · abriréis · abrirán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«Ayudes a Sandra»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ayudar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 + 접속법(조건)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ayude · ayudes · ayude · ayudemos · ayudéis · ayuden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«Hemos decidido vivir en Algorta»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decidir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지금의 결정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decidido · has decidido · ha decidido · hemos decidido · habéis decidido · han decidido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«Mientras haya cuestas»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mientras + 접속법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haya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«Entraste en mi tienda»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entrar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사건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entré · entraste · entró · entramos · entrasteis · entraron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«Aparecen cuando todo lo demás se ha evaporado»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evaporarse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앞선 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 ha evaporado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«Conocí a Noelia un jueves de octubre»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conocer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conocí · conociste · conoció · conocimos · conocisteis · conocieron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«Nos hemos visto en aeropuertos»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지금까지의 경험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he visto · te has visto · se ha visto · nos hemos visto · os habéis visto · se han visto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«Diré que es el lugar al que se vuelve»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미래의 답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diré · dirás · dirá · diremos · diréis · dirán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«Ojalá nunca dejemos de despegar juntos»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dejar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ojalá + 접속법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deje · dejes · deje · dejemos · dejéis · dejen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📧 이메일·서류에서 쓰는 말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이사 통지 메일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«Nos complace comunicarles que, a partir del 1 de febrero de 2029, la sede de Casal &amp; Park Interpretación se traslada a Algorta (Getxo).»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밖 응용: «Quedamos a su disposición para cualquier consulta.»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새 점포 제안 서신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«Nos es grato proponerle la dirección de la nueva tienda del aeropuerto de Bilbao-Loiu, cuya apertura está prevista para la primavera de 2030.»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가족에게 보내는 감사 메시지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«Gracias por haber estado. Os queremos.»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3부 전체 시제 총정리 → 0_동사_시제_가이드 4~10장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이 화의 마지막 독백은 단순과거(conocí), 불완료과거(hacía), 현재완료(hemos visto), 과거완료(había hecho), 단순미래(diré), 미래완료(habré dejado), 접속법(ojalá…)을 한 문단에 모은다.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«Conocí a Noelia…» → «Nos hemos visto…» → «Cuando amanezca, habré dejado de contar…» 과거에서 현재, 미래로 이어지는 시간선.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«Cuando llegue la primavera, ya habremos abierto la tienda.»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cuando amanecerá → amanezca. ✕ habré dejado de contado → contar.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"봄이 되면 우리는 이미 이사했을 것이다." → 정답: Cuando llegue la primavera, ya nos habremos mudado.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mientras + 접속법 / hasta que + 접속법 → 0_동사_시제_가이드 12장 12.5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mientras + 접속법 = ~하는 동안은(조건). hasta que + 접속법 = ~할 때까지(미래).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«Para mientras haya cuestas.»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«Mientras tenga fuerzas, subiré la cuesta.»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mientras hay cuestas(조건) → haya.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"내가 있는 한 걱정하지 마." → 정답: Mientras yo esté, no te preocupes.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수동 se와 감각 동사 — 「no se huelen」 → 0_동사_시제_가이드 23장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se + 3인칭 = 수동·비인칭. 감각 동사(oler, ver, oír)는 수동 se로 일반 사실을 말한다.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«Las notas de fondo no se huelen al principio.»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«El mar se oye desde aquí.»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no huelen(주어가 주체가 되는 의미) → no se huelen.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 노래는 멀리서도 들린다." → 정답: Esa canción se oye desde lejos.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완료 부정사와 미래완료의 독백 — 「habré dejado de contar」 → 0_동사_시제_가이드 9장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dejar de + 부정사 = ~하기를 그만두다. 미래완료 habré dejado de contar = 미래 시점까지 이미 그만둔 상태.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이니고 «Cuando amanezca, habré dejado de contar los minutos.»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«Para entonces habremos dejado de viajar tanto.»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habré dejado contar → dejado de contar.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"그때쯤 그는 기다리기를 그만두었을 것이다." → 정답: Para entonces habrá dejado de esperar.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메나는 노엘리아에게 어떤 제안을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2030년 봄 빌바오 공항(로이우)에 새 점포를 열고 그 책임자를 노엘리아에게 맡기겠다고 한다. 조건은 6월까지 후임 산드라를 가르치는 것과 월 1회 주말 마드리드 근무다.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두 사람은 가족에게 어떤 결정을 알리나요?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알고르타에서 함께 살며 이니고는 분기별로 마드리드를 방문하고, 노엘리아는 에이전시 본사를 알고르타로 옮기고 월 1회 마드리드에 간다. 마놀로는 «Por las casas»로 건배한다.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마지막 장면에서 시리즈의 어떤 요소가 되돌아오나요?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«Última llamada» 방송이 다시 두 사람의 이름을 부르고, 이번에는 달리지 않고 걷는다. 이니고의 독백은 1부 14화의 시제 총정리를 확장하고 «Ya estáis»로 끝난다.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