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1화 「바수르토 병원」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confeti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색종이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«restos de confeti»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안정적인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estable.»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ingresar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ingresar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입원하다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«Anoche ingresó»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plantas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(병원의) 층·병동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subieron a planta»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urgencias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응급실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urgencias»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analítica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analíticas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혈액검사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analítica»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electrocardiograma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electrocardiogramas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심전도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electrocardiograma»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radiografía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radiografías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X선 촬영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radiografía de tórax»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tórax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흉부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tórax»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líquido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líquidos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액체·수분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«algo de líquido»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dificultad respiratoria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호흡곤란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«dificultad respiratoria»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ecografía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ecografías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초음파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ecografía del corazón»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medicaciones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medicación»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tratamientos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치료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tratamiento»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seguimiento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경과 관찰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«requiere seguimiento»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certeza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certezas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«darle certezas»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cánula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cánulas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산소 튜브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cánula de oxígeno»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mesillas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mesilla»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camisón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camisones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camisón azul claro»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neceser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neceseres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세면도구 파우치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neceser»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rosarios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묵주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rosario»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pulsera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pulseras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환자 팔찌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han puesto una pulsera.»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맑은 국물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caldo.»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debilitado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debilitada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약해진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debilitado»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«Está estable» — 상태가 안정적입니다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estable은 '변하지 않는다'는 뜻이지 '좋아졌다'는 뜻이 아니다. 노엘리아의 정의 «No está peor que hace una hora»가 가장 현실적이다.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«Dice que está estable. — ¿Qué significa “estable”?»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subieron a planta» — 병동으로 올려 보냈다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urgencias(응급실)에서 입원 병동(planta)으로 옮기다. subir a planta는 병원 내부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subieron a planta a las cuatro.»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«Dificultad respiratoria» — 호흡곤란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의료 진술의 격식어. 가족에게는 «le faltaba el aire»라고 풀어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«Anoche ingresó con dificultad respiratoria y cansancio intenso.»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serio, pero tiene tratamiento» — 심각하지만 치료가 가능하다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사실과 희망을 한 문장에 담는 의사의 정형. 이어서 «Voy a ser sincera»로 한계를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serio, pero tiene tratamiento.»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«Voy a ser sincera» — 솔직하게 말씀드리겠습니다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+ ser + 형용사. 나쁜 소식 앞의 완충 문장. 여성 화자라 sincera.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«Voy a ser sincera. Lo que puedo prometerle es que haremos todo lo posible.»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quiero gastar» — (약이나 돈을) 쓰고 싶지 않다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gastar = 소비하다. 노인이 '폐 끼치기 싫다'는 마음을 돌려 말할 때 쓴다. 이니고의 «Eso es curarse»는 번역이 아닌 반박이다.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quiero gastar. — ¿Gastar el qué? — Pastillas. Dinero. Camas.»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lo digo. Lo decido.» — 말하는 게 아니라 결정하는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같은 동사 어근의 대비(decir / decidir). 아마이아의 짧고 단단한 어조.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lo digo. Lo decido.»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«¿Qué necesitas?» — 무엇이 필요하세요?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querer(원하다)는 거절을 부르지만 necesitar(필요하다)는 사실을 묻는다. 돌봄의 질문법.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“¿qué quieres?”, sino “¿qué necesitas?”.»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에체베리아 박사 — 의료 격식체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 → 한계 → 권고: «Está estable… No puedo darle certezas… Hable con ella.» 용어는 격식(dificultad respiratoria)이지만 문장은 짧다.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가장 짧은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단문 방어: «Es solo una revisión.» 농담은 건조하다: «Pues no me muero antes.» 결정은 단호: «Lo decido.»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통역하듯 풀어 주는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의학 용어를 일상어로: «Significa que no está peor que hace una hora.» 아마이아에게는 존칭을 유지: «¿Cómo se encuentra?»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고치려 드는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문제를 풀려는 질문: «¿Y cuánto tiempo va a estar aquí?» 노엘리아의 눈짓에 입을 다문다.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이삭 — 이웃의 담백함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사실부터: «Está en la cama doscientos doce.» 마지막 부탁은 조용히: «No seas duro con ella.»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 어휘의 차이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혈액검사: 스페인 «analítica» / 중남미 «análisis (de sangre)», 멕시코 «estudios de laboratorio».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혈압: 스페인 «tensión» / 중남미 «presión (arterial)». 입원 층: 스페인 «planta» / 아르헨티나 «piso».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인칭 대명사의 차이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복수 2인칭: 스페인 «vosotros» («Ya estáis») / 중남미 «ustedes» («Ya llegaron»).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«¿Cómo os encontráis?» / 중남미 «¿Cómo se sienten?»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coger의 사용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스페인에서는 일상 동사(coger el avión). 멕시코·아르헨티나에서는 비속어에 가깝기 때문에 tomar를 쓴다(tomar el avión).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«Cogimos dos maletas» (ES) / «Agarramos dos maletas» (LatAm).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dormimos ni una hora»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dormí · dormiste · durmió · dormimos · dormisteis · durmieron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«Estábamos en un aeropuerto vacío»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subieron a planta»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subí · subiste · subió · subimos · subisteis · subieron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«Anoche ingresó»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ingresar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ingresé · ingresaste · ingresó · ingresamos · ingresasteis · ingresaron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hicimos una analítica»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acumulado algo de líquido»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acumular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현재와 연결된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acumulado · has acumulado · ha acumulado · hemos acumulado · habéis acumulado · han acumulado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«Empezamos a administrarle medicación»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시작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empecé · empezaste · empezó · empezamos · empezasteis · empezaron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le haremos una ecografía»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pondrá bien»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기대·예측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pondré · te pondrás · se pondrá · nos pondremos · os pondréis · se pondrán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vuelva el médico a las diez»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접속법(전언)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vuelva · vuelvas · vuelva · volvamos · volváis · vuelvan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te avisara»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avisar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avisara · avisaras · avisara · avisáramos · avisarais · avisaran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«Pues no me muero antes»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현재(결심)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의지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muero · mueres · muere · morimos · morís · mueren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입원 안내서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«El paciente ha ingresado en la planta de Cardiología, habitación 212. El horario de visitas es de 16:00 a 20:00.»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«Se ruega mantener el silencio en la planta.»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가족에게 보내는 안부 메시지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«Está estable y consciente. Os mantendremos informados.» 격식 있는 변형: «Le mantendremos informado.»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퇴원·경과 보고서의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 recomienda reposo relativo y seguimiento en consulta externa de Cardiología.»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단순과거와 불완료과거 — 병원 이야기의 문체 → 0_동사_시제_가이드 5장·6장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사건(ingresó, subieron)은 단순과거, 당시의 상태(estaba, era)는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«Anoche ingresó con dificultad respiratoria.» 입원은 끝난 사건이므로 단순과거. «Estábamos en un aeropuerto vacío»는 장면의 배경.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llegamos, ella dormía.»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Anoche ingresaba → ingresó.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어제 입원했다." → 정답: Ingresó ayer.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현재완료의 결과 — 「Ha acumulado」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시작된 일이 지금의 상태로 이어질 때 현재완료.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 acumulado algo de líquido, que le dificulta la respiración.» 지금의 증상의 원인.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 perdido peso este mes.»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Acumuló(끝난 일) → 지금도 이어지면 ha acumulado.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이번 주에 약해졌다." → 정답: Esta semana se ha debilitado.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불완료과거 — 과거의 지시와 부탁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 주절 + que + 접속법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이삭 «Tu madre me dijo anoche, en la ambulancia, que no te avisara.» 아마이아의 직접 요청 «No le avises»가 과거의 간접화법에서 접속법 불완료과거가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pidió que esperara fuera.»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dijo que no te aviso → avisara.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내게 전화하지 말라고 했다." → 정답: Me dijo que no la llamara.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단순미래의 추측과 확신 — 「Se pondrá bien」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단순미래는 미래의 일뿐 아니라 가능성이 높다는 확신과 희망을 담는다.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«Pero se pondrá bien, ¿no?» 이니고의 확인. 의사의 대답은 «No puedo darle certezas.»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«Mejorará con el tratamiento.»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 pone bien(확정 어감) → 예측이면 se pondrá.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좋아질 것이다." → 정답: Se pondrá mejor.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의사는 아마이아의 상태를 어떻게 설명하나요?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안정적이고 의식이 있으며, 심장이 충분히 일하지 못하고 폐에 수분이 쌓여 호흡이 어려운 상태라고 한다. 치료가 가능하지만 최소 일주일 입원이 필요하고, 퇴원 후에는 혼자 살지 않는 편이 좋다고 권한다.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아마이아는 왜 약을 거부하고, 이니고는 어떻게 행동하나요?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'돈과 침상을 쓰고 싶지 않다'는 이유다. 이니고는 말리려 하지만 노엘리아의 눈짓에 입을 다물고 앉는다. 그는 '아무것도 하지 않고 곁에 있는 법'을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노엘리아는 어떤 질문을 제안하나요?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어머니에게 '무엇을 원하세요?'가 아니라 '무엇이 필요하세요?'라고 묻자는 제안이다. 원하는 것은 거절을 부르지만 필요한 것은 사실을 묻기 때문이다.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