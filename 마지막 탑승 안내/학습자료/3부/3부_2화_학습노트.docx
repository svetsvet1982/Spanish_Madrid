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2화 「두 도시」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퇴원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papel del alta»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silla de ruedas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휠체어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silla de ruedas»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instrucciones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sg. instrucción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지시 사항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leo las instrucciones»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esfuerzo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esfuerzos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무리한 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puede hacer esfuerzos»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cargar (g→gu)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짐을 지다·들다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 cargar peso»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carga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quiero ser una carga.»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pastillero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pastilleros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pastillero»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imán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imanes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imán»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escalón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escalones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계단의 한 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«ochenta y ocho escalones»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(계단) 구간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primer tramo»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rellano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rellanos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층계참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segundo rellano»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barandilla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barandillas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mano en la barandilla»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portales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건물 현관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portal de al lado»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1층 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bajo»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calendario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calendarios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달력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mismo calendario»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cuadrícula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cuadrículas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cuadrícula dibujada a mano»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inventario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inventarios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재고 조사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inventario»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teletrabajo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재택근무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teletrabajo.»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revisor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revisora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열차 검표원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«Pasa un revisor.»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billete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billetes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승차권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«Billetes, por favor.»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cardiólogo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cardióloga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심장내과 의사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«Visita al cardiólogo»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farmacéutica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farmacéutico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farmacéutica de Algorta»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puentes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연휴 다리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puentes, juntos.»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agenda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agendas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일정표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agenda.»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«Tiene que… Debe… Convendría que…» — 해야 합니다 / 해야 합니다 / 하는 편이 좋겠습니다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tener que(개인적 구체 의무), deber(도덕·의학적 의무), convendría que + 접속법(정중한 권고). 의사의 지시는 이 세 단계로 강도를 조절한다.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«Tiene que tomar la medicación… Debe pesarse… Convendría que no volviera sola a casa.»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que organizarse» — 정리를 해야 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hay que + 재귀 부정사. 주어 없이 모두에게 필요한 일을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 eso hay que organizarse.»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te la estoy ofreciendo. Te estoy avisando de que subo detrás.» — 도움을 권하는 게 아니라 뒤따라 올라간다고 알리는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현재진행 두 개의 대비. avisar de que + 직설법. 자존심 센 사람을 돕는 이웃의 요령.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te la estoy ofreciendo. Te estoy avisando de que subo detrás.»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locura con ropa de necesidad» — 필요라는 옷을 입은 미친 짓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ropa de + 명사 = ~의 외피를 쓴. 현실적 변명 뒤의 무리함을 꼬집는다.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locura con ropa de necesidad.»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«Estás decidiendo por los demás sin preguntarles» — 다른 사람들에게 묻지도 않고 대신 결정하고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estar + 현재분사 + sin + 부정사 + 대명사. 노엘리아가 이니고의 습관을 지적한다.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«Estás decidiendo por los demás sin preguntarles.»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«Nos hemos pasado» — 우리가 지나쳤다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pasarse = 도를 넘다. 현재완료로 방금의 말다툼을 인정한다.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«Nos hemos pasado. — Sí. — Los 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que tenemos que hacer sí o sí» — 무조건 해야 하는 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sí o sí = 반드시(구어). 달력의 '움직일 수 없는 칸'을 정하는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que tenemos que hacer sí o sí.»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poder elegir» — 선택할 수 있다는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ser + 부정사. 노엘리아가 이사의 의미를 '올라가느냐 내려가느냐'가 아니라 선택권으로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es subir o bajar. Es poder elegir.»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에체베리아 박사 — 의학적 의무의 단계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번호를 붙인 지시: «Primero… Segundo… Tercero…» 권고는 접속법: «Convendría que no volviera sola.»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거절의 방식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거절: «Subo yo.» 농담으로 마무리: «Qué mandona.» 두려움은 마지막에: «Que tengo miedo.»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이삭 — 이웃의 요령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도움을 알리는 방식: «Te estoy avisando de que subo detrás.» 정보를 짧게 준다: «Ochocientos. Tres habitaciones.»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노엘리아와 이니고 — 다툼의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비난: «Estás decidiendo por los demás.» 반박: «Aceptaste la tienda sin consultarme.» 회복: «Nos hemos pasado.»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열차의 검표원과 승객 — 무심한 정중함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정형문: «Billetes, por favor.» 옆자리 승객은 시선을 피한다.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교통·이동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승차권: 스페인 «billete» / 중남미 «boleto». 버스: 스페인 «autobús» / 멕시코 «camión», 아르헨티나 «colectivo».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휴대폰: 스페인 «móvil» / 중남미 «celular». 컴퓨터: 스페인 «ordenador» / 중남미 «computadora».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일정·달력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일정표: 스페인·중남미 모두 «agenda»를 쓰지만, 중남미에서는 «calendario»를 '일정'의 뜻으로도 널리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연휴 다리: 스페인 «puente» / 멕시코 «puente»도 같으나 아르헨티나 «fin de semana largo»라고 말하기도 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의무 표현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 «tener que + 부정사» / 중남미도 같지만 구어에서 «hay que», «toca + 부정사»(~할 차례다)가 지역에 따라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«Hoy me toca llamar a mi madre.»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madre pasó nueve días en el hospital»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pasé · pasaste · pasó · pasamos · pasasteis · pasaron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dejaron 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dejé · dejaste · dejó · dejamos · dejasteis · dejaron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«Tiene que tomar la medicación»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현재의 의무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tengo · tienes · tiene · tenemos · tenéis · tienen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«Convendría que no volviera sola a casa»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정중한 권고(convendría que)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volviera · volvieras · volviera · volviéramos · volvierais · volvieran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«Necesita que alguien sepa»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necesitar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sepa · sepas · sepa · sepamos · sepáis · sepan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«Subo yo»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subo · subes · sube · subimos · subís · suben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dicho que no suba escaleras de más»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que 금지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suba · subas · suba · subamos · subáis · suban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 tardado doce minutos»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tardado · has tardado · ha tardado · hemos tardado · habéis tardado · han tardado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apuntamos en la nevera»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현재(제안)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apunto · apuntas · apunta · apuntamos · apuntáis · apuntan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«Aceptaste la tienda»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acepté · aceptaste · aceptó · aceptamos · aceptasteis · aceptaron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contaste cuando ya habías decidido»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 / 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앞선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decidido · habías decidido · había decidido · habíamos decidido · habíais decidido · habían decidido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queda mucho»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남은 시간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queda · te queda · le queda · nos queda · os queda · les queda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퇴원 지시서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«El paciente deberá tomar la medicación según la pauta indicada y acudir a la revisión el tercer jueves de cada mes.»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«Se recomienda reposo relativo y evitar esfuerzos físicos.»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근무 일정 변경 요청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«Quisiera solicitar un día de permiso el lunes 7 de febrero por motivos familiares.»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 공유 일정표의 제목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«Fines de semana en Bilbao / Revisiones médicas / Viajes de trabajo / Inventarios»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의무 표현의 세 단계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tener que + 부정사(구체적 의무), deber + 부정사(도덕적·원칙적 의무), hay que + 부정사(일반적 필요). 접속법 권고는 convendría que, conviene que.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의사의 «Tiene que tomar… Debe pesarse… No puede hacer esfuerzos… Convendría que…» 지시 강도의 조절.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«Hay que llamar cada día. Deberías avisar a Beatriz. Tengo que pedir el lunes.»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Tienes de tomar → tienes que tomar. ✕ Hay que tú → 주어 없음.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"매일 전화해야 한다(일반적 필요)." → 정답: Hay que llamar cada día.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convendría que + 접속법 불완료과거 → 0_동사_시제_가이드 10장·13장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conviene que + 접속법 현재(현재의 권고), convendría que + 접속법 불완료과거(더 정중한 권고).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«Convendría que no volviera sola a casa.» 명령이 아닌 제안의 어조.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«Convendría que alguien la acompañara.»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convendría que vuelve → volviera.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"누군가 그녀와 함께 있는 편이 좋겠다." → 정답: Convendría que alguien estuviera con ella.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현재진행과 완곡한 알림 — 「Te estoy avisando de que」 → 0_동사_시제_가이드 17장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estar + 현재분사 = 지금 진행 중인 행위. 행위의 성격(제안이 아닌 통보)을 정정할 때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te la estoy ofreciendo. Te estoy avisando de que subo detrás.»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te lo estoy pidiendo. Te lo estoy contando.»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 aviso de que subo(문제는 없으나 진행의 뉘앙스 약함) / ✕ estoy avisándote de que me suba.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부탁하는 게 아니라 알리는 거야." → 정답: No te lo estoy pidiendo; te lo estoy avisando.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과거완료 — 더 앞선 결정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과거의 한 시점(me lo contaste)보다 앞선 일은 había + 과거분사.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«Me lo contaste cuando ya habías decidido.» 알린 시점과 결정한 시점의 차이가 다툼의 핵심이다.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llegué, ya habían cenado.»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ya decidiste → 앞선 일은 habías decidido.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전화했을 때 나는 이미 나갔었다." → 정답: Cuando llamó, yo ya había salido.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의사는 퇴원하는 아마이아에게 어떤 지시를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약을 같은 시간에 먹고 매일 체중을 재며 무리한 힘과 계단을 피하라고 한다. 혼자 돌아가지 않는 편이 좋다고 권하며, 누군가 매일 상태를 알아야 한다고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열차 안의 다툼은 무엇 때문이고 어떻게 풀리나요?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매장 근무, 사무실 일정, 병원 진료일이 한 달력에 겹쳐 서로 상대의 결정에 불만을 터뜨린다. 두 사람은 '지나쳤다'고 인정하고, 움직일 수 없는 일정(진료, 출장, 재고 조사)을 먼저 적은 뒤 격주로 주말을 나눈다.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아마이아는 이사 제안에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1층 집으로 옮기는 것이 두렵다고 인정한다. 노엘리아가 '올라가느냐 내려가느냐가 아니라 선택할 수 있느냐의 문제'라고 하자 생각해 보겠다고 한다. 오늘은 아니라고 덧붙인다.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