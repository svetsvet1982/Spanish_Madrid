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3화 「돌보는 사람」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실내 가운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bata de flores»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헤어롤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«rulos»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delantal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delantales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delantal sobre el jersey»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fregar (e→ie, g→gu)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(설거지·바닥을) 닦다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«friega los platos»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trapos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걸레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trapos»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식기류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la loza»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escoba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escobas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빗자루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«¿Y la escoba?»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barrer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barrer (규칙 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쓸다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«¿Quiere que barra ya?»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lavadoras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세탁기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lavadora que centrifuga»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tender (e→ie)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(빨래를) 널다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puso a tender la ropa»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tendedero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tendederos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빨래 건조대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tendedero»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planchar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planchar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다림질하다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«Noelia plancha una camisa»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plancha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planchas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다리미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«levanta la plancha»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cuello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cuellos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nota en los cuellos.»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cacerola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cacerolas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냄비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cacerola humeante»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alubias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sg. alubia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강낭콩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«Alubias.»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tupper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밀폐 용기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tupper de lentejas»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cojín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cojines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쿠션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silla con un cojín»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termómetro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termómetros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체온계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termómetro»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cabezota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 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«Era... cabezota.»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tilas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보리수차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taza de tila»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카드 한 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baraja»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veleros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cuadro de un velero»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te estás metiendo» — 또 끼어드는구나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meterse = 남의 일에 끼어들다. ya + 현재진행은 '또 시작이다'의 어감. 마이테의 «Yo no me meto. Observo.»와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«Maite, ya te estás metiendo.»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trates de usted» — 나한테 존댓말 쓰지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tratar de usted / de tú. 부정 명령(tú) + 대명사(me). 아마이아가 관계를 바꾸는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me trates de usted. Yo no soy tu profesora.»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«Yo estoy enferma, no muerta» — 나는 아픈 거지 죽은 게 아니야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estar + 상태의 대비(enferma / muerta). 상태를 정확히 말해 존댓말을 거절하는 건조한 유머.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«Tu madre tiene razón. Pero yo estoy enferma, no muerta.»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«Maitea» — 사랑하는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바스크어 애칭. 아마이아는 '아주 가까운 사람에게만 드물게' 쓴다고 말한다. 존대에서 애칭으로 건너뛰는 호칭의 변화.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euskera te diría “Noe”. O “maitea”.»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que no esté quemada» — 타지만 않았다면 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que + 접속법 = ~이기만 하면. 기대 수준을 낮추는 겸손한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«Hija, con que no esté quemada...»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«Los planchas de dentro hacia fuera» — 안에서 밖으로 다린다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 A hacia B = 방향. 지적하는 장면에서 현재형으로 습관을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los planchas de dentro hacia fuera. Hay que hacerlo al revés.»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«Huele a un verano que no he tenido» — 내가 겪지 못한 여름 냄새가 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oler a + 명사. 관계절의 현재완료는 '지금까지 갖지 못한'. 향수가 기억이 아닌 결핍을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«Huele a un verano que no he tenido.»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«Sin sentirme invitado» — 손님이라고 느끼지 않고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sin + 재귀 부정사. 소속감의 표현. 이니고가 처음으로 이 집에서 편안함을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la primera vez que llego a casa sin sentirme invitado.»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마이테 — 수다스러운 이웃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합리화: «Yo no me meto. Observo.» 과장: «Treinta años de matrimonio y… cuarenta frases.» 감탄사: «¡Ay, Amaia, qué bruta!»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짧지만 달라진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직설과 짧은 문장: «Pasa, Noelia.» 처음으로 긴 문장: «Joseba decía que un barco es una casa que se mueve.»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존대에서 반말로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처음엔 usted: «¿Quiere que barra ya?» 이후 tú: «Eskerrik asko, Amaia.» 호칭이 바뀌는 순간을 말이 따라간다.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이라수 박사 — 전화 진료의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목록: «¿Ha dormido? ¿Ha notado más cansancio?» 지시는 조건문으로: «Si en dos días gana más de un kilo y medio, me llaman.»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방문자의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오래 비운 사람의 어색함: «¿Se puede?» 안도: «Llevo aquí toda la vida.»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가사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냉장고: 스페인 «frigorífico» (구어 «nevera») / 중남미 «refrigerador», «heladera»(아르헨티나).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설거지: 스페인 «fregar los platos» / 중남미 «lavar los platos». 빨래 널기: 스페인 «tender la ropa» / 중남미 «colgar la ropa».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존대와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usted / tú / vos: 스페인 대부분 tú, 노인에게는 usted. 아르헨티나는 «vos», 콜롬비아 일부는 가까운 사이에도 usted(«su merced»형).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«¿Cómo estás?» / 아르헨티나 «¿Cómo estás, vos?» / 콜롬비아 «¿Cómo está usted?».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애칭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바스크 지방 «maitea», 안달루시아 «cariño». 멕시코 «mija/mijo», 아르헨티나 «querida».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«Noelia pidió cinco días de vacaciones»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correo sin responder»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responder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부정사(sin + 부정사)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respondo · respondes · responde · respondemos · respondéis · responden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«Ella te va a decir que somos amigas»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decir · vas a decir · va a decir · vamos a decir · vais a decir · van a decir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yo sepa»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제한적 판단(que yo sepa)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sepa · sepas · sepa · sepamos · sepáis · sepan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«Llevas diez minutos en mi casa»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 euskera te diría»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diría · dirías · diría · diríamos · diríais · dirían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la hemos dado a las horas indicadas»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dado · has dado · ha dado · hemos dado · habéis dado · han 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«Ayer pesaba cincuenta y ocho con cuatrocientos»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pesaba · pesabas · pesaba · pesábamos · pesabais · pesaban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vendió hace siete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vendí · vendiste · vendió · vendimos · vendisteis · vendieron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pareciste alguien que no repite lo que oye»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첫인상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parecí · pareciste · pareció · parecimos · parecisteis · parecieron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lo habrá contado Íñigo»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대한 추측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contado · habrás contado · habrá contado · habremos contado · habréis contado · habrán contado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murieran las cosas importantes»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 de que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muriera · murieras · muriera · muriéramos · murierais · murieran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휴가 신청서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«Por la presente solicito disfrutar de cinco días de vacaciones del 14 al 18 de febrero por motivos familiares.»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«Agradezco de antemano su comprensión.»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가정 간병 일지의 항목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«Fecha / Peso / Medicación (hora) / Observaciones.» 대본 속 «cincuenta y ocho kilos y trescientos gramos» 같은 기록 방식.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이웃에게 보내는 감사 쪽지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«Querida Maite: Gracias por las lentejas y por todo. Un abrazo fuerte. Noelia.»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tuteo와 usted의 전환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명령형·직설법에서 tú와 usted의 동사 형태는 다르다(trátame de tú / trátame de usted는 동사 변화가 아니라 호칭의 선택).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노엘리아의 «¿Quiere que barra ya?»(usted)가 «Eskerrik asko, Amaia.»(tú)로 바뀐다.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«¿Quieres que barra ya?» / «Siéntate, por favor.»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¿Quiere tú? → 한 문장 안에서 호칭 섞기.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"존댓말 쓰지 마세요." → 정답: No me trate de usted. (usted 명령) / No me trates de usted. (tú 명령)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con que + 접속법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con que + 접속법 = ~이기만 하면(충분조건).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마이테 «con que no esté quemada...» 최소 조건.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«Con que vengas el viernes, me conformo.»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con que no está quemada → esté.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"네가 와 주기만 하면 된다." → 정답: Con que vengas, me basta.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미래완료의 추측 — 「Te lo habrá contado」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habrá + 과거분사 = 과거 사실에 대한 추측.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아마이아 «Eso te lo habrá contado Íñigo.» 이니고가 이미 말했을 것이라는 짐작.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«Ya habrá llegado a Madrid.»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 lo contó probablemente(구어는 가능하나 추측의 미래완료가 자연스럽다).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이미 도착했을 것이다." → 정답: Ya habrá llegado.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que yo sepa — 제한적 정보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 yo sepa / que yo recuerde = 내가 아는 한. 접속법 고정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마이테 «cuarenta frases, que yo sepa.» 확실하지 않은 숫자의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 yo recuerde, nunca fue a la playa.»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yo sé → sepa.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아는 한 그는 오지 않았다." → 정답: Que yo sepa, no ha venido.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아마이아와 노엘리아의 호칭은 어떻게 바뀌나요?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노엘리아가 존댓말(usted)을 쓰자 아마이아가 '나는 아픈 거지 죽은 게 아니다'라며 말을 놓으라고 한다. 아마이아는 바스크어 애칭 «maitea»를 알려 주고, 노엘리아는 «Eskerrik asko, Amaia»라고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마이테는 어떤 인물인가요?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38년간 아마이아의 이웃으로 지내는 수다스러운 72세 여성이다. '끼어드는 게 아니라 관찰한다'고 말하며 렌틸콩을 가져오고 카드놀이에서는 속임수를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노엘리아가 아마이아에게 Neroli Portofino를 주는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이니고가 처음 찾던 향수가 노엘리아의 손에 있었던 이야기를 전하기 위해서다. 아마이아는 '내가 보내지 못한 여름 냄새'라고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