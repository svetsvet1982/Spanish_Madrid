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4화 「계산서」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cuenta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cuentas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계산·계좌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«Cuentas»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gasto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gastos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«Gastos de Amaia»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suministro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suministros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공과금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«suministros del piso»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seguro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seguros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«Seguro complementario de salud»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cuidadora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cuidador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간병인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«Cuidadora, cuatro horas al día»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pensión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pensiones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 pensión es de novecientos cuarenta.»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beneficio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beneficios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«todavía no da beneficios»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colchón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colchones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비상 자금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 colchón.»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ahorros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sg. ahorro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저축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«¿Y los ahorros?»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sobresalto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sobresaltos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돌발 상황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año sin sobresaltos»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hipoteca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hipotecas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주택담보대출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hipoteca ya pagada»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tasación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tasaciones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tasación orientativa»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notaría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notarías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공증 사무소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«gastos de notaría»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registro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registros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등기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«registro e impuestos»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préstamo puente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브리지론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préstamo puente»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titular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명의자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«quién sería el titular del nuevo piso»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capacidad de endeudamiento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대출 감당 능력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tiene capacidad de endeudamiento.»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avales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 aval»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avalista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보증인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«podría ser avalista»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línea de crédito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신용 한도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línea de crédito pequeña»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garantía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garantías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담보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«¿Qué garantías puede ofrecer?»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viable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실행 가능한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viable.»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traslado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traslados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me trasladen a Bilbao.»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desmerecer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desmerecer (-zc-)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가치가 떨어지다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desmerece»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«Gastos de comunidad y suministros» — 관리비와 공과금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집의 고정 지출을 나누는 항목. suministros는 전기·수도·가스.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«Comunidad y suministros del piso, ciento sesenta.»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«Tasación orientativa» — 참고용 감정가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정식 감정이 아닌 대략적 평가. orientativo = 방향을 가리키는, 참고용의.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«Hemos pedido una tasación orientativa. Unos doscientos diez mil.»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«Préstamo puente» — 브리지론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매도와 매수의 시차를 메우는 단기 대출. 설명은 «Un crédito a corto plazo para cubrir el desfase».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 se vende primero y se compra después, necesitaría un préstamo puente.»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«Capacidad de endeudamiento» — 대출 감당 능력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은행이 소득 대비 부채를 평가하는 용어. 연금 수령자에게는 낮게 평가된다.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tiene capacidad de endeudamiento. Es pensionista.»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 lo tramitáramos ahora, ¿tendríamos respuesta en abril?» — 지금 신청한다면 4월에 답을 받을 수 있나요?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si + 접속법 불완료과거 + 조건법. 현실적으로 가능하지만 불확실한 가정을 정중하게 묻는 구조.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 lo tramitáramos ahora, ¿tendríamos respuesta en abril?»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«Quien cuida de sus padres no desmerece» — 부모를 돌보는 사람이 가치가 떨어지지는 않는다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quien + 직설법 = 일반적 진술. desmerecer는 격식 있는 동사. 직장에서의 돌봄 문제를 인정하는 상사의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«Quien cuida de sus padres no desmerece. Pero tampoco debe sacrificar su carrera.»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 pago yo» — 내가 낸다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대명사 lo + pagar. 주어를 뒤에 놓아 '내가'를 강조한다. 아마이아의 자존심.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«Lo pago yo. Con el dinero de mi piso.»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 lo cambio por otro» — 다른 것과 바꿔 주는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se lo(이중 대명사) + cambiar por. «No se lo regalo a nadie»와 짝을 이루며 재산의 주도권을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se lo regalo a nadie. Se lo cambio por otro.»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바루티아 — 은행 상담사의 어투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정중한 구조: «Siéntense, por favor.» 정보 확인: «¿Es propietaria?» 마지막은 인간적: «Las cuentas son una parte de la decisión.»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베아트리스 — 업무체와 직설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비용부터: «Cuando alguien dice “personal”, es que me va a costar dinero.» 정리: «Los traslados no son un favor.»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이니고 — 숫자로 말하는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표를 읽는다: «Cuidadora, cuatro horas al día: novecientos.» 감정은 짧게: «Nunca me ha dicho tanto.»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노엘리아 — 정리하는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합계: «Total: mil doscientos treinta y cinco.» 원칙: «La propiedad y el dinero deben ser suyos.»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아마이아 — 자존심의 선언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문장은 짧지만 논리적: «Es mi piso. Lo compró tu padre.» 마지막 부탁은 사소: «Traed algo de pan.»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🌎 스페인 스페인어와 중남미 스페인어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금융·부동산 어휘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주택담보대출: 스페인 «hipoteca» / 중남미 «crédito hipotecario». 월 상환액: 스페인 «cuota» / 중남미 «mensualidad», «cuota»도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보증인: 스페인 «avalista» / 중남미 «fiador», «codeudor».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금액·은행 표현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계좌: 스페인 «cuenta corriente» / 아르헨티나 «cuenta corriente»도 같지만 멕시코는 «cuenta de cheques».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스페인 «Domicilié la nómina.» / 멕시코 «Deposité mi nómina en la cuenta.»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가격 표기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스페인은 소수점 쉼표(1.250,00), 멕시코는 점(1,250.00). 숫자를 읽을 때 주의한다.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«Pusimos nombre a todos los números»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puse · pusiste · puso · pusimos · pusisteis · pusieron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«Hay que ponerlo»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현재(hay que)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일반적 필요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hay (que)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«Mi agencia todavía no da beneficios»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지금의 상태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doy · das · da · damos · dais · dan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«Los tocamos solo en emergencia»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tocar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toco · tocas · toca · tocamos · tocáis · tocan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«Hemos pedido una tasación»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최근의 행동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pedido · has pedido · ha pedido · hemos pedido · habéis pedido · han pedido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«Tendría veinte mil euros de margen»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가정된 결과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tendría · tendrías · tendría · tendríamos · tendríais · tendrían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lo tramitáramos ahora»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tramitar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tramitara · tramitaras · tramitara · tramitáramos · tramitarais · tramitaran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«Siempre que presentaran toda la documentación»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presentar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siempre que 조건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presentara · presentaras · presentara · presentáramos · presentarais · presentaran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fuera una orden, no llamarías»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비현실적 가정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fuera · fueras · fuera · fuéramos · fuerais · fueran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compró tu padre»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comprar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compré · compraste · compró · compramos · comprasteis · compraron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lo hubiéramos hecho en enero, ¿habríamos discutido menos?»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 / discutir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대과거 / 조건법 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가정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hubiéramos hecho · habríamos discutido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Amaia no hubiera enfermado»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enfermar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대과거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이루지 못한 소망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hubiera enfermado · hubieras enfermado · hubiera enfermado · hubiéramos enfermado · hubierais enfermado · hubieran enfermado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은행 상담 예약 확인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문구: «Le confirmamos su cita con Elena Barrutia el viernes 10 de marzo a las 10:00. Se ruega aportar DNI y última nómina.»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«Le adjuntamos la lista de documentación necesaria.»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대출 신청의 서류 목록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«Escritura de propiedad, nota simple registral, tasación, últimas tres nóminas, declaración de la renta.»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보증(aval) 문구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«El avalista responderá solidariamente de las obligaciones del titular.» 「responder solidariamente」은 연대하여 책임지다.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si + 접속법 불완료과거, 조건법 — 가능성이 낮은 가정 → 0_동사_시제_가이드 15장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현재·미래의 실현 가능성이 낮거나 중립적인 가정은 si + 접속법 불완료과거, 조건법.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«Si lo tramitáramos ahora, ¿tendríamos respuesta en abril?» 가정 + 정중한 질문.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«Si firmáramos hoy, ¿cuándo recibiríamos las llaves?»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 tramitaríamos → tramitáramos.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"오늘 서명하면 언제 받나요?" → 정답: Si firmáramos hoy, ¿cuándo lo recibiríamos?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혼합 조건문 — 과거의 가정과 현재의 결과 → 0_동사_시제_가이드 15장 15.4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si + 접속법 대과거, 조건법 완료(과거 결과) 또는 조건법(현재 결과).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«Si lo hubiéramos hecho en enero, ¿habríamos discutido menos?» 과거의 가정과 과거의 결과.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«Si hubiera enfermado antes, estaríamos ya viviendo allí.»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 lo habríamos hecho → hubiéramos hecho.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"그때 말했더라면 덜 힘들었을 것이다." → 정답: Si lo hubiéramos dicho entonces, habría sido menos difícil.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siempre que + 접속법 — 조건 → 0_동사_시제_가이드 12장 12.5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siempre que + 접속법 = 조건('~하는 한'). 과거 문맥이면 불완료과거.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«Siempre que presentaran toda la documentación antes del treinta y uno.»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«Te lo presto siempre que me lo devuelvas.»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siempre que presentan → presenten / presentaran.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"서류를 모두 내는 조건으로 승인합니다." → 정답: Lo aprobamos siempre que presenten todos los documentos.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소망의 접속법 대과거 — 「que no hubiera enfermado」 → 0_동사_시제_가이드 13장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이루지 못한 과거의 소망은 접속법 대과거(hubiera + 과거분사). 앞에 Ojalá나 Quisiera가 생략되었다.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노엘리아 «Que Amaia no hubiera enfermado.»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«Ojalá hubiéramos hablado antes.»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que no enfermó → hubiera enfermado.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"그가 일찍 알았더라면." → 정답: Ojalá lo hubiera sabido antes.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두 사람은 아마이아의 돌봄 비용과 생활비를 어떻게 정리하나요?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약값, 보충 보험, 관리비를 합쳐 월 335유로, 간병인 4시간을 더하면 1,235유로로 계산한다. 연금 940유로로 부족한 295유로가 생기며, 비상 자금 2만 유로를 별도로 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은행 상담사는 어떤 선택지를 설명하나요?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알고르타 4층 집(약 21만 유로)을 팔고 1층 집(19만 유로)을 사는 방안이다. 부대 비용이 차액을 거의 없애고, 시차를 메우려면 브리지론이 필요하며, 아마이아가 서명해야 한다고 알려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아마이아는 어떤 결정을 내리나요?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1층 집을 직접 보러 가겠다고 하고, 자기 집을 판 돈과 연금으로 자기가 지불하겠다고 한다. 이니고와 노엘리아는 서류와 절차만 돕고 재산은 아마이아의 것으로 두는 데 동의한다.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