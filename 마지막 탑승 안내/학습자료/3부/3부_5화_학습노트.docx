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5화 「멕시코시티」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altitud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altitudes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dos mil doscientos cuarenta metros de altitud»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ligereza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가벼움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sensación de ligereza»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maletero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maleteros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트렁크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«les abre el maletero»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conductor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conductora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운전기사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«Conductor»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apenarse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apenarse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(멕시코) 부끄러워하다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se apene.»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recinto ferial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박람회장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enorme recinto ferial»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stand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stands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stand está al fondo»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solapa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solapas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옷깃(라펠)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insignia en la solapa»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azafata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azafatas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행사 도우미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azafata de la feria»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conserva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conservas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통조림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«mole poblano en conserva»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suministrar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suministrar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공급하다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«Íñigo suministra el aceite»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unidades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개·단위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«Cincuenta mil unidades al año»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거래·합의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trato a tres bandas»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elote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elotes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구운 옥수수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«Elote.»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chile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«mayonesa, queso y chile»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picar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picar (c→qu)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맵다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«¿Pica?»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limpia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limpias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액막이 의식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limpia.»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manojo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manojos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manojo de hierbas»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trompo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trompos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회전 고기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trompo de carne al pastor»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mandil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mandiles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앞치마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mandil y gorra»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cilantro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«cebolla, cilantro, piña y salsa»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piña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piñas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파인애플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«corta piña»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salsas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verde, poquito.»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paisano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paisana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동향인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«muchos paisanos»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«Pásenle» — 들어오세요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pasar의 복수 명령(ustedes) + le(강조·친근). 멕시코에서는 타라·들어와라·앉아라 모두에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«Pásenle, pásenle.»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«Tomar un taxi» — 택시를 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스페인에서는 coger un taxi. 멕시코·아르헨티나에서는 coger가 비속어에 가까워서 tomar 또는 agarrar를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«Aquí se dice “tomar un taxi”. O “agarrar”.»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«Ahorita» — 곧(지금일 수도, 나중일 수도, 영영 안 올 수도)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ahora의 축소사. 말투와 표정에 따라 즉시부터 '안 한다'까지 의미가 바뀐다. 계약이 성사된 마지막 날에는 정말 '지금 당장'을 뜻한다.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alguien les dice “ahorita”, no se confíen.»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«Platicar» — 이야기를 나누다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멕시코와 중미에서 '대화하다'의 일반 동사. 스페인에서는 charlar나 hablar를 쓰고 platicar는 드물다.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venga, vamos a platicar.»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«Qué padre» / «Qué chido» — 정말 멋지다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멕시코 구어의 칭찬. padre는 형용사처럼 쓰이고, chido는 젊은 층의 표현. 스페인의 guay, 콜롬비아의 chévere, 페루의 bacán과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«Qué padre.» / «Qué chido.»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trato a tres bandas» — 삼자 거래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 tres bandas = 삼자 구도. 당구에서 온 비유. 유통 거래에서 자주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«Nos conviene hacer un trato a tres bandas.»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da curiosidad» — 궁금해요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dar + 감정 명사 + 간접목적. 정중하게 질문을 허락받는 틀. «Explíquese, por favor»와 함께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«Explíquese, por favor. Me da curiosidad.»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lo que decimos, pero no es lo que sentimos» — 우리가 말하는 것이지 느끼는 것은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직설법. 언어와 감정의 거리를 말하는 문장. 타코 가게 주인의 소박한 철학.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que decimos, pero no es lo que sentimos.»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비얄로보스 — 멕시코식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호칭: «Licenciado Villalobos», «mi amigo». 환대: «¡Qué gusto!» 복수 명령: «Pásenle.» 모든 복수 2인칭은 ustedes다.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택시 기사 — 거리의 정보원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«Pásenle, pásenle.» 정중한 부정: «No se apene.» 은근한 충고: «No se confíen.»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노점상과 타코 가게 주인 — 친근한 존대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손님을 높이면서 가볍게 부른다: «joven», «señorita», «güerita». 매운 정도 설명: «La verde, poquito.»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스페인 억양의 학습자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호칭은 정중하게, 습관은 스페인식: «Cogeremos un taxi.» 곧바로 수정: «Lo apunto.»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 — 메모하는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어휘 수집: «Ya lo anoté.» 감탄: «Esto no es “un poco”.»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멕시코의 대표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컴퓨터: 스페인 «ordenador» / 멕시코 «computadora». 휴대전화: «móvil» / «celular». 주스: «zumo» / «jugo». 버스: «autobús» / «camión».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일자리: 스페인 «trabajo» / 멕시코 구어 «chamba». 돈: 스페인 «pasta», «dinero» / 멕시코 «lana».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coger의 문제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스페인에서 coger el autobús, coger un taxi는 일상어. 멕시코에서는 비속어에 가까우므로 tomar, agarrar를 쓴다. 노엘리아의 실수는 대표적인 사례다.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ustedes와 존칭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스페인 vosotros / 멕시코 ustedes. 멕시코는 usted를 폭넓게 쓰고 licenciado, ingeniero, doctor 같은 직함으로 부른다.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«¿Queréis un café?» / 멕시코 «¿Quieren un café?»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mande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상대가 부를 때 응답으로 «¿Mande?»(예? 뭐라고요?)를 쓴다. 스페인의 «¿Sí?»나 «¿Perdón?»에 해당한다.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«Aterrizamos en Ciudad de México»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aterrizar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aterricé · aterrizaste · aterrizó · aterrizamos · aterrizasteis · aterrizaron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«Hemos venido por trabajo»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이번 여행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venido · has venido · ha venido · hemos venido · habéis venido · han venido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«Cogeremos un taxi»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cogeré · cogerás · cogerá · cogeremos · cogeréis · cogerán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leí en un manual»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leí · leíste · leyó · leímos · leísteis · leyeron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se confíen»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confiarse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명령(ustedes)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충고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no me confíe · no te confíes · no se confíe · no nos confiemos · no os confiéis · no se confíen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va a pasar tres veces»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a pasar · vas a pasar · va a pasar · vamos a pasar · vais a pasar · van a pasar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«Ahorita los llevo»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había visto tantas palabras»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경험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visto · habías visto · había visto · habíamos visto · habíais visto · habían visto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«Nadie me lo había dicho»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더 앞선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dicho · habías dicho · había dicho · habíamos dicho · habíais dicho · habían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trajeron los libaneses»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역사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traje · trajiste · trajo · trajimos · trajisteis · trajeron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gusta que apunte»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gustar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apunte · apuntes · apunte · apuntemos · apuntéis · apunten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«Qué pena que no seamos capaces»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 + que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계약 후 확인 메일(멕시코식 격식)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«Estimado Lic. Villalobos: Por medio de la presente, confirmo los términos acordados el día de hoy.» 멕시코의 «Por medio de la presente»는 편지 시작의 정형.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«Quedo atento a sus comentarios.»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박람회 참가 확인서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 confirma la participación de la empresa en la feria Expo Alimentaria, stand 214.»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삼자 거래의 초안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«Las partes acuerdan un contrato de suministro y distribución en las condiciones siguientes.»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과거완료 — 처음 겪은 일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nunca/nadie + había + 과거분사 = 그 전에 한 번도 ~한 적이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이니고 «Nunca había visto tantas palabras para decir lo mismo.» 새로운 경험이 처음 일어난 시점 이전의 상태.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«Nunca había probado un taco tan bueno.»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nunca vi → 오늘의 처음 경험이면 no había visto.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"나는 그렇게 매운 것을 먹어 본 적이 없었다." → 정답: Nunca había comido nada tan picante.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 명령(ustedes) — 「no se confíen」 → 0_동사_시제_가이드 16장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부정 명령 ustedes = no + 접속법 현재 3인칭 복수. 재귀대명사는 동사 앞.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택시 기사 «No se confíen.» 멕시코에서는 vosotros 명령 대신 ustedes 명령을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se preocupen. No se apuren.»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os confiéis(스페인형) → 멕시코에서는 no se confíen.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"서두르지 마세요(ustedes)." → 정답: No se apuren.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감정 표현 + que + 접속법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me gusta que / qué pena que / me alegro de que + 접속법. 주어가 다르면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비얄로보스 «Me gusta que apunte.» 노엘리아 «Qué pena que no seamos capaces de cuidarnos nosotros.»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alegro de que hayan venido.»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gusta que apunta → apunte.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기록하는 게 좋다." → 정답: Me gusta que él apunte.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단순과거와 역사적 서술 — 「Lo trajeron」 → 0_동사_시제_가이드 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끝난 역사적 사건은 단순과거. 이야기의 흐름은 단순과거 연속.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«Lo trajeron los libaneses, que se fueron adaptando.» 앞의 단순과거 뒤에 «se fueron adaptando»(ir + 현재분사)로 변화를 서술.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«Llegaron en los años veinte y abrieron una tienda.»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traían(경과를 말하는 문맥이 아니라면) → trajeron.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"그들은 1920년대에 도착했다." → 정답: Llegaron en los años veinte.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노엘리아는 첫날 어떤 실수를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택시 기사에게 'cogeremos un taxi'라고 말했는데, 멕시코에서는 coger가 성적인 뜻으로도 쓰여 기사가 웃는다. 노엘리아는 'tomar un taxi'로 바꾸어 말해야 한다는 것을 배운다.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«Ahorita»는 어떤 뜻으로 쓰이나요?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지금 당장, 잠시 후, 영영 오지 않는 것까지 표정과 문맥에 따라 달라진다. 기사는 웃으며 말하면 '안 할 것'이라고 농담한다. 마지막 날 비얄로보스의 «ahorita»는 정말 '지금 당장'이다.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아마이아는 전화로 무엇을 결정하나요?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1층 집을 보고 '남겠다'고 말한다. 다만 커튼과 욕조는 마음에 안 들고, 노엘리아가 벽 색을 고르게 한다. 노엘리아는 '레몬 냄새가 나는 연한 노랑'을 고른다.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