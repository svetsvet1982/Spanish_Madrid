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6화 「부에노스아이레스」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otoño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otoños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otoño que olía a café con leche»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sg. factura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(아르헨티나) 달콤한 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facturas calientes»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carteles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팻말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cartel»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cantito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억양(구어)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«ese... cantito»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paisana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paisano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동향 사람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«vos sos paisana de mi abuela»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parrilla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parrillas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그릴 식당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parrilla de Palermo»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mollejas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sg. molleja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흉선(내장 요리)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«Mollejas, chorizo y un poco de morcilla»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숯불구이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asado»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chimichurri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허브 소스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chimichurri»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escabeche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절임 소스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«mejillones en escabeche»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mejillón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mejillones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홍합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«mejillones»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bandoneón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bandoneones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반도네온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bandoneón»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milonga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milongas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탱고 댄스홀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milonga en el barrio de San Telmo»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댄스 플로어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pista de madera pulida»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pañuelo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pañuelos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스카프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«pañuelo en el cuello»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abrazo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abrazos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포옹·탱고의 자세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abrazo es lo primero.»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mimbre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등나무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sillón de mimbre»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ganchillo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코바늘 뜨개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«mantel de ganchillo»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bastones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지팡이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ayuda de un bastón»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sg. batea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홍합 양식 뗏목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bateas»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하구·만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ría y las bateas»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mausoleo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mausoleos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 mausoleos iluminados»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maníes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땅콩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«maníes tostados»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emigración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emigraciones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emigración.»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«¿Cómo andás?» — 어떻게 지내?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vos + andar의 현재형(andás). 마지막 음절에 강세. 아르헨티나·우루과이·파라과이 일상 인사.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«¿Cómo andás? ¿Cómo estuvo el viaje?»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«Vení, mirá, decime, escuchame» — 와, 봐, 말해 줘, 들어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vos의 긍정 명령은 tú 명령(ven, mira)이 아니라 부정사에서 -r을 떼고 강세를 붙인다(venir → vení). 대명사는 뒤에 붙는다(decime).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«“vení”, “mirá”, “decime”, “escuchame”.»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«Sos / tenés / querés / hablás» — ~이다 / 가졌다 / 원한다 / 말한다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voseo 현재형. -ar → -ás, -er → -és, -ir → -ís. ser만 sos로 불규칙.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«Vos tenés una libreta. Vos querés saber. Vos sos intérprete.»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más democrático que hay» — 이보다 더 민주적인 것은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más + 형용사 + que hay = 최상급. 탱고는 '두 사람과 한 가지 규칙(서로를 듣는 것)'이라는 설명.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más democrático que hay. Dos personas y una sola regla: escucharse.»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tango se aprende pisando» — 탱고는 밟히면서 배운다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현재분사(방법). «Pedís perdón. Y seguís.»가 앞에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«Pedís perdón. Y seguís. El tango se aprende pisando.»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«Escuche a su pareja, joven. No a la música.» — 파트너의 소리를 들으세요, 음악이 아니라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usted 명령(escuche) + a + 사람. 선생은 usted를 쓴다. 보세오 지역에서도 존칭은 usted가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«Escuche a su pareja, joven. No a la música.»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«Fala galego» — 갈리시아어를 하는구나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갈리시아어 falar의 현재(fala). 스페인어는 «habla gallego». 이민자는 70년간 그 언어를 말할 상대가 없었다.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«¡Fala galego!»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«Nos parecemos» — 우리는 닮았다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상호 재귀 parecerse. 바스크와 갈리시아의 공통점을 노인이 한 문장으로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«Los vascos y los gallegos nos parecemos. Callamos mucho y cantamos cuando no nos ve nadie.»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솔레닷 — 리오플라텐세의 활기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보세오 + 이탈리아식 억양: «¿Cómo andás?» «Vení.» 구어: «laburo», «guita», «che». «y» 발음은 sh.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카르미냐 — 갈리시아어와 스페인어 사이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갈리시아어 문장: «Boas tardes.» 스페인어에서도 갈리시아식 어미: «filla», «Siéntate, filla.»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밀롱가의 선생 — 존칭과 시적 은유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usted 명령: «Escuche a su pareja.» 은유: «La música es el lugar. Su pareja, el camino.»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스페인 억양의 관찰자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감탄: «Qué manera de hablar.» 노래할 때는 갈리시아어로 돌아간다.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처음 보세오를 듣는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위주: «¿Y “vos”?» 몸으로 배운다: «Te he pisado.»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voseo 활용표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hablás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comés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vivís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vives</w:t>
            </w:r>
          </w:p>
        </w:tc>
      </w:tr>
    </w:tbl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vos 명령: hablá, comé, viví(→ tú: habla, come, vive). 부정 명령은 접속법 형태(no hables)로 tú와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ser: vos sos(tú eres). tener: vos tenés(tú tienes). venir: vos venís(tú vienes).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리오플라텐세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일자리: laburo(이탈리아어 lavoro). 돈: plata, guita. 버스: colectivo(시내), bondi(구어). 지하철: subte.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아이: pibe/piba. 친구를 부를 때: che. 맛있다: rico, buenísimo. 대단하다: bárbaro, re + 형용사(re lindo).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이탈리아 이민의 흔적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억양: sheísmo(y, ll → [ʃ]). 어휘: laburo, mina(여자), fiaca(게으름), pibe 등. 음악: tango의 가사에서도 lunfardo(은어)가 나온다.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«Llegamos a Buenos Aires»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llegué · llegaste · llegó · llegamos · llegasteis · llegaron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esperaba con un cartel»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esperaba · esperabas · esperaba · esperábamos · esperabais · esperaban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«¿Cómo estuvo el viaje?»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estuve · estuviste · estuvo · estuvimos · estuvisteis · estuvieron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imaginaba más alta»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imaginar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상상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imaginaba · imaginabas · imaginaba · imaginábamos · imaginabais · imaginaban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lo más democrático que hay»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현재(hay)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abuelo era de Génova»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정체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setenta años que no la habla»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현재(hace + 기간)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hablo · hablas · habla · hablamos · habláis · hablan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«Volví cuarenta años después»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volví · volviste · volvió · volvimos · volvisteis · volvieron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me puedo morir tranquila»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 / 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관용적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«Pensó que iba a volver»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 / 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불완료과거 ir 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시점의 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아르헨티나 업무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«Estimado Íñigo: Te escribo para confirmarte el pedido de 30.000 cajas de mejillones en escabeche.» 업무 메일에서도 vos 대신 tú형(te escribo)을 쓰는 사람이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«Quedo a disposición. Saludos cordiales, Soledad Ferraro.»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공식 계약서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문장은 usted형으로 쓴다: «Las partes acuerdan…» 보세오는 구어에서만 쓰인다.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이민 서류의 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«Libro de embarque», «Documento de Desembarco», «Carta de llamada»는 이민 시대의 서류.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voseo의 활용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vos + 직설법 현재: -ar → -ás, -er → -és, -ir → -ís. 긍정 명령은 -ar/-er/-ir에서 -r을 뗀 후 강세(vení, decime).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«Vos tenés una libreta. Vos querés saber. Vos sos intérprete.» 세 문장이 voseo의 틀을 보여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«¿Querés un café? Tomá, sentate.»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vos tienes → vos tenés. ✕ vení a(전치사 생략).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"너는 어디서 일하니?(vos)" → 정답: ¿Dónde trabajás?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갈리시아어와 스페인어의 관계 — 문어와 구어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갈리시아어는 스페인어와 다른 언어이며 별도의 문법과 어휘를 가진다(filla / hija, falar / hablar, ao pé / al pie).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노엘리아 «Boas tardes, señora. Son Noelia.» 카르미냐 «¡Fala galego!»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«¿Falas galego? — Un pouco.»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갈리시아어를 스페인어 방언으로 부르기.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"갈리시아어를 한다." → 정답: Habla gallego. (갈리시아어: Fala galego.)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불완료과거와 단순과거의 이민 서사 → 0_동사_시제_가이드 5장·6장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오랜 시간의 배경은 불완료과거, 결정적 사건은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카르미냐 «Volví cuarenta años después. Y ya no conocía a nadie.» 돌아온 사건(단순과거)과 낯선 상태(불완료과거).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«Llegó a los dieciocho. No hablaba con nadie en gallego.»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Ya no conocí a nadie → conocía.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열여덟 살에 떠났다." → 정답: Se fue a los dieciocho años.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과거에서 본 미래의 ir a — 「iba a volver」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시점의 계획은 ir 불완료과거 + a +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«Pero Carmiña también pensó que iba a volver.» 이민자가 가졌던 믿음.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«Pensaba que iba a quedarse un año.»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pensó que va a volver → iba a volver.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돌아올 줄 알았다." → 정답: Pensé que iba a volver.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솔레닷의 말에서 스페인의 스페인어와 다른 점은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2인칭 단수에 vos를 쓰고(tenés, querés, sos), 복수는 vosotros가 아니라 ustedes를 쓴다. 이탈리아식 억양(sh 발음), che, laburo, guita 같은 어휘도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보에도의 할머니 집에서 노엘리아는 무엇을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갈리시아 모아냐 출신의 91세 카르미냐와 갈리시아어로 인사하고, 로살리아 데 카스트로의 「Negra sombra」를 작은 소리로 부른다. 70년 만에 갈리시아어 노래를 들은 노인이 따라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레콜레타 광장에서 두 사람은 무엇에 대해 이야기하나요?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'떠나는 사람과 남는 사람', 즉 이민과 귀향에 대해 이야기한다. 노엘리아는 '중요한 것은 장소가 아니라 누가 와 달라고 말하느냐'라고 하고, 이니고는 아버지 호세바도 젊을 때 미국행을 꿈꿨다고 털어놓는다.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