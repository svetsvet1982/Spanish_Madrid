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7화 「보고타」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aduana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aduanas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«tuviera que pasar una aduana»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(콜롬비아) 블랙커피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«Regáleme un tinto»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la altura.»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soroche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고산병(안데스)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el soroche»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cerros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언덕·산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cerros»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muestra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muestras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샘플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muestras»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panelas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사탕수수 흑설탕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«frascos de panela»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arequipe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둘세 데 레체(콜롬비아)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lata de arequipe»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룰로(과일)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«Pruebe un lulo.»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granadilla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granadillas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그라나디야(과일)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granadilla»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cucharita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cucharitas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숟가락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cucharita de plástico»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tambalearse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tambalearse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비틀거리다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«Noelia se tambalea.»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desplomarse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desplomarse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쓰러지다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desploma sobre el hombro»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desmayada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desmayado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기절한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señora desmayada»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mascarilla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mascarillas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산소 마스크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mascarilla de oxígeno»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siseo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siseos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쉿하는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siseo suave»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«mañana, reposo»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prevenir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prevenir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que prevenir»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ajiaco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ajiacos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보고타식 닭고기 감자 수프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«ajiaco»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mazorca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mazorcas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옥수수 이삭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«pollo y mazorca»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alcaparra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alcaparras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«Alcaparras.»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chocolate con queso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치즈를 넣은 핫초코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«chocolate con queso»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almohada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almohadas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almohadas»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empatados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empatada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«Entonces estamos empatados.»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«Regáleme un tinto» — 블랙커피 한 잔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콜롬비아에서 regalar는 '선물하다'가 아니라 '(공손하게) 주세요'. 스페인의 «Póngame un café» 또는 «Dame…»와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«“Regáleme un tinto”. “Regáleme la maleta”. Es una manera de pedir con cariño.»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«Bien pueda» — 편하실 때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상대에게 허락하거나 부탁하는 정중한 표현. «Cuando quiera», «si es tan amable»와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«Bien pueda, me la 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mucho gusto» — 기꺼이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콜롬비아에서 요청에 응할 때의 정형. 직원도 상사도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mucho gusto, doctor.»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«Cariño con modales» — 예의를 갖춘 애정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콜롬비아에서 usted가 가족·연인·아이에게까지 쓰이는 이유를 설명하는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«Para nosotros el “usted” no es distancia. Es cariño con modales.»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«Sumercé» — 당신(친근한 존칭)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su merced의 축약. 보고타·보야카 지방의 구어. 시장 상인이 손님에게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«¡Pase, sumercé!»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da vueltas» — 어지러워요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 vueltas = 빙글빙글 돌다. 어지러움을 표현하는 일상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«Creo que... un momento. Me da vueltas.»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«Cuídela como si ya lo fuera» — 이미 그런 사이인 것처럼 돌봐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como si + 접속법 불완료과거(fuera). 의사의 조언. 비현실적 비유를 통한 부탁.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mi consejo es: cuídela como si ya lo fuera.»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«Recíbalo» — 받아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usted 명령 recibir + lo. 도움을 받는 것도 기술이라는 카밀로의 교훈.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las dé. Recíbalo.»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카밀로 — 느리고 정중한 말씨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직설 대신 완곡: «Permítame llevarle la maleta.» 요청: «Regáleme.» 승낙: «Con mucho gusto.»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 상인 — 노래하는 호객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과장된 환대: «¡Pase, sumercé!» 애정 표현: «mi reina», «mija». 문장은 길고 음악적이다.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모라 박사 — 의료 어휘와 은유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사실: «Se desmayó por el mal de altura.» 비유: «La cena será ajiaco con paciencia.»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현기증 속의 usted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평소 tú를 쓰던 이니고에게 usted: «Usted me ha sujetado.» 문화 학습이 몸에 스며든 장면.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돌보는 사람의 침묵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질문은 최소화: «¿Estás bien?» 행동으로: 손을 잡고 앉아 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usted의 폭넓은 사용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콜롬비아: 가족·연인·아이에게도 usted. 스페인: 노인·낯선 사람·공적인 자리에서만 usted, 가까운 사이에는 tú.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«¿Cómo has dormido?» / 콜롬비아 «¿Cómo amaneció?»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호칭과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doctor/doctora(전문직 전반), don/doña(연장자·존경), mija/mijo(애칭), sumercé(보고타). 스페인에서는 doctor는 의사에만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카페와 음식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커피: 스페인 «café solo» / 콜롬비아 «tinto». 설탕: «azúcar» / «panela»(흑설탕). 옥수수: «maíz» / «choclo»(페루·칠레) / «mazorca»(이삭).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부탁의 동사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«Póngame…», «Dame…» / 콜롬비아 «Regáleme…», «Me regala…?» / 멕시코 «Me da…» / 아르헨티나 «Dame…», «Pasame…».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«Bogotá nos recibió»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recibí · recibiste · recibió · recibimos · recibisteis · recibieron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«Hablaba como si cada palabra tuviera que pasar una aduana»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 / 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hablaba · hablabas · hablaba · hablábamos · hablabais · hablaban / tuviera · tuvieras · tuviera · tuviéramos · tuvierais · 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«Usted debe de ser el señor Arrieta»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 de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현재(추측)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debo · debes · debe · debemos · debéis · deben (de ser)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«Acepto su propuesta»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즉석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acepto · aceptas · acepta · aceptamos · aceptáis · aceptan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desmayó»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desmayarse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desmayé · te desmayaste · se desmayó · nos desmayamos · os desmayasteis · se desmayaron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hemos atendido hace cuarenta minutos»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atendido · has atendido · ha atendido · hemos atendido · habéis atendido · han atendido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mientras descanse»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descansar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descanse · descanses · descanse · descansemos · descanséis · descansen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«Cuídela»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cuide (usted)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«Esa mañana, por primera vez, fui yo quien cuidó de Noelia»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cuidé · cuidaste · cuidó · cuidamos · cuidasteis · cuidaron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se había recuperado»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recuperarse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había recuperado · te habías recuperado · se había recuperado · nos habíamos recuperado · os habíais recuperado · se habían recuperado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콜롬비아 업무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시작: «Cordial saludo, Doctor Restrepo:» 끝: «Quedo atento a sus comentarios. Atentamente,». 콜롬비아에서는 «Cordial saludo»가 일반적.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«Agradezco de antemano su atención.»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소견서의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«Paciente con cuadro compatible con mal agudo de montaña, que evoluciona favorablemente con oxigenoterapia y reposo.»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저녁 초대의 문자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«Doctor Íñigo, mi esposa y yo los esperamos el jueves a las 7:00 p. m. Con mucho gusto.»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como si + 접속법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como si + 접속법 불완료과거(현재·미래의 비유) / 접속법 대과거(과거의 비유).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«como si cada palabra tuviera que pasar una aduana», 노엘리아 «como si me hubieran bajado el volumen», 의사 «como si ya lo fuera».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«Habla como si lo supiera todo.»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como si tiene → tuviera. ✕ como si me bajaron → hubieran bajado.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마치 아무것도 보지 못한 것처럼 걷는다." → 정답: Camina como si no hubiera visto nada.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추측의 deber de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deber de + 부정사 = 추측. deber + 부정사 = 의무.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카밀로 «Usted debe de ser el señor Arrieta.» 확신하지만 확인을 구하는 어조.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«Debe de estar cansada.»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Debe ser(추측 의미) → 구어에서는 가능하나 정확하게는 debe de ser.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피곤한 것임에 틀림없다." → 정답: Debe de estar cansado.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usted 명령 + 대명사 — 「Hágame」 「Cuídela」 「Recíbalo」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usted 긍정 명령은 접속법 3인칭 + 대명사 접미(hágame, cuídela, recíbalo). 강세 표기에 주의.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카밀로 «Hágame un favor.» 의사 «Cuídela.» 카밀로 «Recíbalo.»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«Dígame lo que siente. Siéntese.»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hagame → hágame(강세). ✕ cuide la → cuídela.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주세요(usted)." → 정답: Démelo.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mientras + 접속법 — 조건적 지속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mientras + 접속법 = ~하는 동안(조건). mientras + 직설법 = 동시 진행.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모라 «No mientras descanse.» 휴식하는 한 위험이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«Mientras tome agua, estará bien.»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mientras descansa(조건 의미) → descanse.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"물을 마시는 한 괜찮다." → 정답: Mientras beba agua, estará bien.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콜롬비아에서 usted는 어떻게 쓰이나요?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아이, 아내, 어머니, 비서에게도 쓴다. '거리가 아니라 예의를 갖춘 애정'이다. 카밀로는 자녀에게도 «¿Usted ya comió?»라고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노엘리아는 어떻게 쓰러지고 누가 어떻게 돕나요?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팔로케마오 시장에서 어지러움과 호흡곤란을 느끼고 이니고의 어깨 위로 쓰러진다. 시장 상인이 «soroche»라고 알려 주고 택시를 부르며, 근처 클리닉에서 산소와 휴식으로 회복한다.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이니고는 이번 일에서 무엇을 배우나요?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아무것도 고치지 않고 곁에 앉아 있는 법이다. 카밀로는 도움을 '주는 것'뿐 아니라 '받는 것'도 배우라고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