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8화 「리마」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garúa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가랑비·안개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«garúa»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llovizna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lloviznas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이슬비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llovizna fina»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paraguas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paraguas de colores»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cebiche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세비체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«Cebiche»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leche de tigre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세비체 국물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leche de tigre.»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corvina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corvinas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민어류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 corvina»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lenguado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lenguados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넙치·가자미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lenguado»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agalla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agallas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아가미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abre la agalla»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filetes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필레(살코기)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levanta el filete»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filetear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filetear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포를 뜨다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«aprendas a filetearlo»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lomos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«Otro por el lomo.»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ají amarillo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노란 고추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puñado de ají amarillo»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rocoto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rocotos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로코토(매운 고추)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«rocotos rojos»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camotes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고구마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«camotes naranjas»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choclo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choclos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옥수수(페루)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«choclos con granos blancos»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brigada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brigadas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주방 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«brigada de ocho cocineros»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chaquetilla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chaquetillas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조리복 상의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«chaquetillas blancas»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plancha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planchas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«planchas calientes»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picoteo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가벼운 안주류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menú de picoteo»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berberecho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berberechos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새조개류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«berberechos»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acantilado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acantilados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acantilado de cien metros»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neopreno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잠수복 소재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«trajes de neopreno»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resacas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remedio para la resaca»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circunstancia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circunstancias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circunstancia.»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mismo» / «Al toque» — 바로 / 즉시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페루 구어. «Ya»는 '알겠어(okay)'로도 쓰인다. 스페인의 «ahora mismo», «enseguida»에 해당.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mismo. Ahora. Pero sin prisa.» / «“Al toque” es “en un instante”.»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cebiche no se cocina. Se despierta.» — 세비체는 익히는 게 아니라 깨우는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은유. 라임의 산이 단백질을 변성시키는 과정을 '깨운다'고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cebiche no se cocina. Se despierta.»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grito educado» — 예의 바른 외침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모순어법. 강한 맛(산·매움·짠맛·단맛)이 한꺼번에 오되 균형이 있다는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como un grito educado.»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la apropio» — 그 말 내가 가져도 되겠어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apropiarse de algo = 자기 것으로 삼다. 장난 섞인 칭찬.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«Qué frase. Me la apropio.»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«Treinta y uno, y yo pago el transporte» — 31(센트)로 하고 운송은 제가 부담한다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협상 마무리의 양보. y + 조건 제시.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«Treinta y uno, y yo pago el transporte.»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«Ojalá no sea nada grave» — 제발 큰일이 아니기를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ojalá + 접속법 현재. 가능한 일에 대한 소망. «Ojalá no fuera»라면 현재의 비현실적 소망.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«Ojalá no sea nada grave. — Ojalá.»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«Temo que sea más serio de lo que dicen» — 말하는 것보다 더 심각할까 봐 두렵다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temer que + 접속법. de lo que + 직설법(dicen) 비교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«Temo que sea más serio de lo que dicen.»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«Esto no es una culpa. Es una circunstancia.» — 이것은 잘못이 아니라 상황이다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es A. Es B. 구조. 책임감과 죄책감을 구분하는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«Esto no es una culpa. Es una circunstancia.»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발레리아 — 요리사의 자신감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단정: «Dicen mal. Del mundo.» 지시: «Mira. Cuchillo bien afilado.» 철학은 짧게: «Es un nombre con cuchillo.»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마리오 — 주방의 응답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보고: «Ya, chef.» 짧은 건배: «¡Salud, chef!»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 상인 — 신선함의 맹세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존칭과 맹세: «Doña Valeria.» «Se lo juro por mi madre.»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이삭 — 전화 속의 급한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사실만 순서대로: «Se ha desmayado… Estaba en el bajo… Maite la ha encontrado.» 마지막은 위로: «Pero ven tranquilo.»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위기 속의 침착함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확인 질문: «¿Ha respirado bien?» 정리: «Esto no es una culpa.»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페루 구어와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알겠다: «ya» / 곧: «al toque» / 좋다: «chévere», «bacán» / 아이: «chibolo» / 일자리: «chamba» / 돈: «plata».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«vale» / 페루 «ya» / 멕시코 «órale» / 아르헨티나 «dale».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음식 어휘의 차이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옥수수: 스페인 «maíz» / 페루 «choclo» / 콜롬비아 «mazorca». 고구마: 스페인 «boniato» / 페루·멕시코 «camote».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세비체: 스페인 «ceviche» / 페루 «cebiche»(공식 표기). 고추: 스페인 «guindilla» / 중남미 «ají», «chile».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날씨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이슬비: 스페인 «llovizna», «calabobos» / 리마 «garúa». 겨울: 리마 6~9월.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esperaba bajo su paraguas»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esperaba · esperabas · esperaba · esperábamos · esperabais · esperaban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han hablado tanto de ti»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이어지는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hablado · has hablado · ha hablado · hemos hablado · habéis hablado · han hablado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«Dicen mal»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 · dices · dice · decimos · decís · dicen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«Salió anoche del mar»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salí · saliste · salió · salimos · salisteis · salieron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levanta el filete»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levantarse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se(현재)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절차 설명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levanta · se levantan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«Ella decía»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decía · decías · decía · decíamos · decíais · decían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ha desmayado esta noche»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desmayarse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desmayado · te has desmayado · se ha desmayado · nos hemos desmayado · os habéis desmayado · se han desmayado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«Estaba colocando cajas en el bajo»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colocar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불완료진행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당시의 진행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colocando · estabas colocando · estaba colocando · estábamos colocando · estabais colocando · estaban colocando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probable que tengan que ingresarla»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 probable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«Ojalá no sea nada grave»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ojalá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«Salimos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현재(확정)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salgo · sales · sale · salimos · salís · salen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후 확인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«Confirmo el acuerdo alcanzado: 15.000 unidades por trimestre a 0,31 € la unidad, transporte a cargo del proveedor.»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«Quedo atento a su confirmación.»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항공편 변경 요청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«Quisiera modificar mi reserva por motivos familiares urgentes. ¿Qué opciones de cambio disponen?»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거래처에 보내는 양해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«Lamento comunicarle que debo interrumpir mi viaje por una urgencia familiar. Le propongo retomar las conversaciones en octubre.»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걱정의 접속법 — temer que / ojalá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temer que, tener miedo de que, ojalá + 접속법 현재(가능한 일), ojalá + 접속법 불완료과거(현재의 비현실적 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«Ojalá no sea nada grave.» «Temo que sea más serio de lo que dicen.»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da miedo que no llegue a tiempo.»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temo que es → sea. ✕ ojalá no es → sea.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"그녀가 괜찮기를 바란다." → 정답: Ojalá esté bien.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es probable que + 접속법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 probable que, es posible que + 접속법. 가능성의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이삭 «Dijo que es probable que tengan que ingresarla.» 의사의 말을 전하는 간접화법.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 posible que salga mañana.»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 probable que ingresan → ingresen.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 도착할 가능성이 높다." → 정답: Es probable que llegue mañana.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불완료진행형 — 사건 당시의 진행 → 0_동사_시제_가이드 17장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estaba + 현재분사 = 과거의 어떤 시점에 진행 중이던 행동. 중단된 행동 뒤에 단순과거 사건이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이삭 «Estaba colocando cajas en el bajo.» 이어서 «se levantó de una silla y se mareó.»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«Estaba cocinando cuando sonó el teléfono.»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colocaba(진행 강조 약함) / ✕ estuvo colocando(끝난 진행).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요리하던 중에 전화를 받았다." → 정답: Estaba cocinando cuando recibió la llamada.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 se와 절차 설명 — 「Se levanta el filete」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요리법이나 절차는 수동 se + 3인칭으로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 corte detrás de la cabeza. Otro por el lomo. Y se levanta el filete.»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corta la cebolla fina y se lava.»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Uno levanta el filete → 요리법에서는 se levanta.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"생선을 씻은 뒤 소금을 뿌린다." → 정답: Se lava el pescado y se le añade sal.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발레리아는 세비체를 어떻게 설명하나요?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신선한 생선, 작은 라임, 소금, 고추 네 가지만 쓰고 2~3분 레몬에 두며, 세비체는 익히는 것이 아니라 깨우는 것이라고 말한다. 남는 국물이 레체 데 티그레다.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두 사람은 어떤 계약을 맺나요?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이니고가 발레리아의 레스토랑에 분기당 1만 5천 개의 해산물 통조림을 개당 31센트로 공급한다. 운송은 이니고 쪽이 부담하고, 10월 개업 기념일에 노엘리아가 스페인어 소개를 맡기로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목요일 밤의 전화에서 이니고는 어떤 결정을 내리나요?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이삭이 아마이아가 새집(1층)에서 짐을 옮기다 쓰러져 병원에 있다고 전한다. 이니고는 노엘리아의 만류에도 다음 날 첫 비행기로 돌아가기로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