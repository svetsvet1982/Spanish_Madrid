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3부 9화 「귀국」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품사·원형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regreso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regresos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귀국·귀환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제목 «El regreso»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llovizna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lloviznas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이슬비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llovizna golpea»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coleta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coletas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말총머리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«una coleta apresurada»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manga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mangas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소매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la manga»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bandeja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bandejas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트레이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«sobre la bandeja»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dimisión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dimisiones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«carta de dimisión»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dimitir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dimitir (규칙 -ir)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사임하다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«Que dimito.»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pesar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pesares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유감·슬픔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profundo pesar»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efecto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efectos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효력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«con efectos a partir del»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lamentar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lamentar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후회하다·유감이다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«¿Qué lamentas?»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culpa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culpas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죄책감·책임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«salvo tu culpa»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inútil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 m. ·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쓸모없는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 siento tan inútil»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bocazas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입이 가벼운 사람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«Isaac es un bocazas»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episodio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episodios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발작·에피소드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 episodio de mareo»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tensión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tensiones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혈압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«por tensión baja»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ajustar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ajustar (규칙 -ar)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조정하다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«Le hemos ajustado la medicación.»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aviso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avisos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경고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 un aviso.»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traslado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traslados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전근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«aprobar tu traslado a Bilbao»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prueba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pruebas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시험 기간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«Seis meses de prueba.»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puerto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puertos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항구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«Bilbao es un puerto.»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cobardía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비겁함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«las palabras de mi cobardía»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avergonzarse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avergonzarse (o→üe)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부끄러워하다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 avergonzaré»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borda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f. · pl. bordas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뱃전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«tirar por la borda»</w:t>
            </w:r>
          </w:p>
        </w:tc>
      </w:tr>
      <w:tr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trecho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m. · pl. trechos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거리·간격</w:t>
            </w:r>
          </w:p>
        </w:tc>
        <w:tc>
          <w:tcPr>
            <w:tcW w:type="dxa" w:w="2160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«gran trecho»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«Con profundo pesar» — 깊은 유감을 담아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사직서·부고 등의 정형 어구. con + 형용사 + 명사의 격식 구조.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«Con profundo pesar, y tras una larga reflexión, le comunico mi decisión…»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«Con efectos a partir del…» — ~부로 효력을 발생하여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서류에서 시작일을 명시한다. 사직·전근·계약 모두에 쓰인다.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«con efectos a partir del uno de septiembre.»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«Si hubiera sabido que se desmayaría, no habría viajado» — 쓰러질 줄 알았다면 여행하지 않았을 것이다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과거 사실의 반대 가정. si + 접속법 대과거, 조건법 완료. '쓰러질 것'은 과거에서 본 미래라 조건법(desmayaría).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«Si hubiera sabido que se desmayaría, no habría viajado.»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«Habría preferido estar allí» — 거기 있는 편을 택했을 것이다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조건법 완료 + 부정사. 이루지 못한 선택에 대한 아쉬움.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«Si pudiera elegir, habría preferido estar allí.»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«No dejar que un miedo se convierta en una decisión» — 두려움이 결정이 되도록 두지 않는 것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dejar que + 접속법, convertirse en + 명사. 노엘리아의 원칙.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 lo único que sé hacer: no dejar que un miedo se convierta en una decisión.»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«Es un aviso» — 경고다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위기가 아니라 주의 신호라는 의사의 표현. 이어서 «no es una crisis».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«Es un aviso. Pero no es una crisis.»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«Tirar por la borda» — 내팽개치다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관용구. 소중한 것을 충동적으로 버리다. 아마이아가 남편과 아들을 한 문장으로 비교한다.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«Quería tirar por la borda lo que más quería.»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«Del dicho al hecho hay gran trecho» — 말에서 행동까지는 큰 거리가 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속담. 말한 것과 실행의 거리. 이 화의 주제어.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«Del dicho al hecho hay mucho trecho.»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발레리아 — 따뜻한 지시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명령: «Anda. Que se cierra la puerta.» 위로: «Siéntete hijo.» 일화로 설득: «Estás loco. — Sí.»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베아트리스 — 업무체 속의 인간미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사실: «Hemos decidido aprobar tu traslado.» 조건: «Seis meses de prueba.» 정: «Te debo un café.»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아마이아 — 화난 척하는 어머니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짧은 호통: «¿Qué hacéis aquí?» 불평 목록: «Con Isaac, que llama…» 마지막은 부드럽게: «Dadme un caldo.»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이라수 박사 — 절제된 의료어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정확한 어휘: «un episodio de mareo por tensión baja.» 유머는 건조하게: «Señora Arrieta.»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이니고와 노엘리아 — 후회와 반문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이니고: «Si hubiera sabido…» 노엘리아: «¿Qué lamentas?» 질문으로 결정을 늦추게 한다.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🌎 스페인 스페인어와 중남미 스페인어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사직과 직장 어휘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사표: 스페인 «carta de dimisión» / 중남미 «carta de renuncia». 사임하다: «dimitir» / «renunciar».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밖 응용: 스페인 «Presento mi dimisión.» / 중남미 «Presento mi renuncia.»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해고와 계약 종료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해고하다: 스페인 «despedir» / 중남미 «despedir», «botar»(칠레), «correr»(멕시코). 퇴직금: 스페인 «finiquito» / 중남미 «liquidación».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전근과 출장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전근: 스페인 «traslado» / 중남미 «traslado», «transferencia»(회사에 따라). 출장: «viaje de trabajo» / «viaje de negocios».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⏱ 이 화의 시제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형태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법·시제·인칭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왜 이 시제인가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전체 활용 (yo · tú · él/usted · nosotros · vosotros · ellos/ustedes)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«Les traigo el desayuno»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즉시 행위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traigo · traes · trae · traemos · traéis · traen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«Cuando mi madre se enfermó, mi hermano estaba en Ámsterdam»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enfermarse / estar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 / 불완료과거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사건과 배경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me enfermé · te enfermaste · se enfermó · nos enfermamos · os enfermasteis · se enfermaron / estaba · estabas · estaba · estábamos · estabais · estaban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«Lo despidieron del trabajo»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despedir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despedí · despediste · despidió · despedimos · despedisteis · despidieron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 dimito»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dimitir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즉석 선언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dimito · dimites · dimite · dimitimos · dimitís · dimiten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«Si hubiera sabido que se desmayaría»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saber / desmayarse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대과거 / 조건법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과거에서 본 미래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hubiera sabido · hubieras sabido · hubiera sabido · hubiéramos sabido · hubierais sabido · hubieran sabido / se desmayaría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«No habría viajado»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viajar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조건법 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이루지 못한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habría viajado · habrías viajado · habría viajado · habríamos viajado · habríais viajado · habrían viajado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«Si pudiera elegir, habría preferido estar allí»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poder / preferir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불완료과거 / 조건법 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혼합 조건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pudiera · pudieras · pudiera · pudiéramos · pudierais · pudieran / habría preferido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lo ha dicho Lucía»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decir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최근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he dicho · has dicho · ha dicho · hemos dicho · habéis dicho · han dicho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«Me llamó ayer a mediodía»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llamar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llamé · llamaste · llamó · llamamos · llamasteis · llamaron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«Ayer por la tarde hablé con el director general»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hablar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단순과거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끝난 일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hablé · hablaste · habló · hablamos · hablasteis · hablaron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«Que no cargue cajas»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cargar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접속법 현재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que + 접속법(권고)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cargue · cargues · cargue · carguemos · carguéis · carguen</w:t>
            </w:r>
          </w:p>
        </w:tc>
      </w:tr>
    </w:tbl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📧 이메일·서류에서 쓰는 말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사직서(Carta de dimisión)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구조: 호칭 → 결정 → 효력일 → 감사. 대본 속 예: «Estimada Beatriz: Con profundo pesar, y tras una larga reflexión, le comunico mi decisión de presentar mi dimisión…»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 밖 응용: «Agradezco sinceramente la confianza depositada durante estos años.»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전근 승인 통지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«Por la presente le comunicamos la aprobación de su traslado a la oficina de Bilbao, con efectos desde el 1 de septiembre de 2028, con un período de prueba de seis meses.»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클라이언트 양해 메일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«Lamentamos informarle de que, por motivos familiares urgentes, hemos tenido que interrumpir el viaje.»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과거 반사실의 조건문 → 0_동사_시제_가이드 15장 15.3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si + 접속법 대과거 + 조건법 완료 = 과거의 사실에 반대되는 가정.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«Si hubiera sabido que se desmayaría, no habría viajado.» 두 번째 절의 'se desmayaría'는 과거에서 본 미래.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«Si hubiera llamado antes, habríamos cambiado el vuelo.»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si habría sabido → hubiera sabido. ✕ si hubiera sabido, no viajaré → 시제 일치.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"알았더라면 전화했을 것이다." → 정답: Si lo hubiera sabido, habría llamado.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혼합 조건문 — 현재의 가정과 과거의 결과 → 0_동사_시제_가이드 15장 15.4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si + 접속법 불완료과거 + 조건법 완료(현재 조건, 과거 결과) 또는 si + 대과거 + 조건법(과거 조건, 현재 결과).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«Si pudiera elegir, habría preferido estar allí.» 현재의 가정(pudiera elegir)과 과거의 선택(habría preferido).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«Si tuviera más tiempo, habría ido a verla.»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si pudiera, habría prefería → habría preferido.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"선택할 수 있다면 나는 남았을 것이다." → 정답: Si pudiera elegir, me habría quedado.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dejar que + 접속법 / convertirse en → 0_동사_시제_가이드 12장 12.1·22장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dejar que + 접속법 = ~하게 두다. convertirse en + 명사 = ~이 되다(재귀).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«No dejar que un miedo se convierta en una decisión.»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«No dejes que una duda se convierta en un problema.»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dejar que se convierte → convierta. ✕ convertirse a.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"그가 혼자 결정하게 두지 마." → 정답: No dejes que decida solo.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사직·통지 서신의 문체 → 0_동사_시제_가이드 24장 참고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규칙</w:t>
      </w:r>
      <w:r>
        <w:rPr>
          <w:rFonts w:ascii="Times New Roman" w:hAnsi="Times New Roman" w:eastAsia="Malgun Gothic"/>
          <w:b w:val="0"/>
          <w:i w:val="0"/>
          <w:sz w:val="22"/>
        </w:rPr>
        <w:t>: le comunico mi decisión de + 부정사, con efectos a partir de + 날짜, 전치사구와 명사화로 간결한 격식체를 만든다.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분석</w:t>
      </w:r>
      <w:r>
        <w:rPr>
          <w:rFonts w:ascii="Times New Roman" w:hAnsi="Times New Roman" w:eastAsia="Malgun Gothic"/>
          <w:b w:val="0"/>
          <w:i w:val="0"/>
          <w:sz w:val="22"/>
        </w:rPr>
        <w:t>: «le comunico mi decisión de presentar mi dimisión como responsable de las rutas de Asia y América, con efectos a partir del…»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대본 밖 응용(줄거리에 맞춘 예)</w:t>
      </w:r>
      <w:r>
        <w:rPr>
          <w:rFonts w:ascii="Times New Roman" w:hAnsi="Times New Roman" w:eastAsia="Malgun Gothic"/>
          <w:b w:val="0"/>
          <w:i w:val="0"/>
          <w:sz w:val="22"/>
        </w:rPr>
        <w:t>: «Me complace comunicarle la aprobación de su traslado.»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흔한 실수</w:t>
      </w:r>
      <w:r>
        <w:rPr>
          <w:rFonts w:ascii="Times New Roman" w:hAnsi="Times New Roman" w:eastAsia="Malgun Gothic"/>
          <w:b w:val="0"/>
          <w:i w:val="0"/>
          <w:sz w:val="22"/>
        </w:rPr>
        <w:t>: ✕ te comunico(격식 서신에서 tú) → le comunico.</w:t>
      </w:r>
    </w:p>
    <w:p>
      <w:pPr>
        <w:pStyle w:val="ListBullet"/>
      </w:pPr>
      <w:r>
        <w:rPr>
          <w:rFonts w:ascii="Times New Roman" w:hAnsi="Times New Roman" w:eastAsia="Malgun Gothic"/>
          <w:b/>
          <w:i w:val="0"/>
          <w:sz w:val="22"/>
        </w:rPr>
        <w:t>연습</w:t>
      </w:r>
      <w:r>
        <w:rPr>
          <w:rFonts w:ascii="Times New Roman" w:hAnsi="Times New Roman" w:eastAsia="Malgun Gothic"/>
          <w:b w:val="0"/>
          <w:i w:val="0"/>
          <w:sz w:val="22"/>
        </w:rPr>
        <w:t>: "전근을 승인합니다(서신)." → 정답: Le comunico la aprobación de su traslado.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발레리아는 작별 때 어떤 이야기를 해 주나요?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어머니가 아플 때 직장을 잃고도 비행기를 탄 오빠 이야기를 하고, '먼저 가족, 그다음에 일'이라고 말한다. 계약은 이미 서명되어 있으니 걱정하지 말라고 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비행기 안에서 노엘리아는 이니고에게 무엇을 묻고 무엇을 막나요?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사직서를 쓰려는 이니고에게 정확히 무엇을 후회하는지 묻고, 그가 있었다 해도 결과가 달라지지 않았을 것이라고 짚는다. 두려움이 결정이 되는 것을 막고 상사와 대화하라고 권한다.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베아트리스는 어떤 결정을 알리나요?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9월 1일부로 빌바오로 전근시키되 6개월 시범 기간, 분기별 마드리드 방문, 루시아 교육을 조건으로 건다. 발레리아가 전화로 압박했다는 이야기도 전한다.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