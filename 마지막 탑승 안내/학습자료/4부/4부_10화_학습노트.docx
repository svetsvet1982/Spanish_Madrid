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10화 「검사」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embarazo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embarazos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«¿Es el primer embarazo?»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embarazada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m. embarazado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임신한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estoy embarazada, mamá.»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pruebas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검사·테스트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pequeño aparato de plástico blanco»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raya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rayas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rayas rosas»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ecografía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ecografías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초음파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ecografía impresa»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latido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latidos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심장 박동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latido.»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reglas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월경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«¿Fecha de la última regla?»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náusea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náuseas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메스꺼움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«¿Has tenido náuseas?»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antojo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antojos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(임신 중) 먹고 싶은 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el antojo.»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ginecología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산부인과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consulta de ginecología»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진료 침대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camilla con papel blanco»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geles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«aplica un gel transparente»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transductor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transductores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초음파 프로브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«Pasa un transductor.»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saco gestacional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임신낭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«Saco gestacional en su sitio.»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semana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semanas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«Siete semanas y un día.»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partos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«¿La fecha probable de parto?»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ácido fólico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엽산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«Tomar ácido fólico.»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recomendación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recomendaciones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«algunas recomendaciones»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cafeína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카페인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«Moderar la cafeína.»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guinda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guindas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시럽 절임 체리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bote de guindas»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almíbar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«guindas en almíbar»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mareado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mareada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어지러운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poco mareada.»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taburete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taburetes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등받이 없는 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«Sandra saca un taburete.»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nieto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nieta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«¿Un nieto?»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«Salir de cuentas» — 출산 예정이다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임신부가 예정일을 말할 때 쓰는 관용 표현. 「¿Para cuándo sales de cuentas?」 = 예정일이 언제예요?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«Salgo de cuentas a finales de octubre.»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«Fecha probable de parto» — 출산 예정일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의사가 쓰는 격식 표현. 약자로 FPP.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«¿La fecha probable de parto? Alrededor del veintisiete de octubre.»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«Tener un antojo» — 임신 중 먹고 싶은 것이 생기다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임신 중 특정 음식을 원하는 욕구. 구어에서 널리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el antojo. Mucha gente lo tiene.»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maleta con ruedas» — 바퀴 달린 가방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두려움을 '들고 다니는 짐'에 비유한다. 시간이 지나면 가볍게 끌고 다닌다는 위로.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una maleta con ruedas.»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«Los bebés no leen calendarios» — 아기는 달력을 읽지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예정일이 어긋날 수 있음을 농담으로 말한다. 노엘리아는 '고객들처럼'이라고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«Los bebés no leen calendarios.»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«Seré una tumba» — 비밀을 지킬게요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una tumba = 입이 무겁다. 미래형으로 약속한다.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«Seré una tumba.»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ha entrado una cuchara en el ojo» — 눈에 숟가락이 들어갔어요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「Me ha entrado algo en el ojo」(눈에 뭐가 들어갔다)를 바꾼 말. 눈물을 감추는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que me ha entrado una cuchara en el ojo.»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te hemos puesto un sitio» — 이미 네 자리를 마련했다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poner un sitio = 식탁에 한 자리를 마련하다. 환영의 은유.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ya te hemos puesto un sitio.»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의사 벨트란 — 간결한 전문 용어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질문의 연속: «¿Es el primer embarazo?» 안심시키는 설명: «Se lleva. Como una maleta.»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산드라 — 젊은 직원의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가벼운 농담: «Trabajo aquí.» 감수성: «Es perdida.»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갈리시아의 감탄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감탄: «Ay, filla.» 질문: «¿Qué has dicho?»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짧은 질문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연속 질문: «¿Mala? ¿Es del banco? ¿Es de la empresa?» 결론: «Pues entonces tengo que poner la piedra en la cuna.»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비유의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간접 표현: «Es que estoy viendo.» 장난: «Es técnico.»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«Pasé tres minutos de mi vida»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pasé · pasaste · pasó · pasamos · pasasteis · pasaron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«Llevaba un mes suspendido»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과거에서의 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llevaba · llevabas · llevaba · llevábamos · llevabais · llevaban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«Estarías de siete semanas»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estaría · estarías · estaría · estaríamos · estaríais · estarían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 tenido náuseas»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tenido · has tenido · ha tenido · hemos tenido · habéis tenido · han tenido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«Siga las indicaciones»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seguir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명령형 usted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의사의 조언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sigue · sigue · siga · sigamos · seguid · sigan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sus tareas incluyen viajes largos, lo consulte»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consultar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절 안의 권고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consulte · consultes · consulte · consultemos · consultéis · consulten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«Habíamos decidido esperar»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어느 시점보다 앞선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decidido · habías decidido · había decidido · habíamos decidido · habíais decidido · habían decidido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«Salgo de cuentas»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salgo · sales · sale · salimos · salís · salen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«Seré una tumba»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seré · serás · será · seremos · seréis · serán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 entrado una cuchara»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일어난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entrado · has entrado · ha entrado · hemos entrado · habéis entrado · han entrado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cargues cosas»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cargar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현재(부정 명령)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cargue · cargues · cargue · carguemos · carguéis · carguen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«Mide un centímetro»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mido · mides · mide · medimos · medís · miden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hubo música»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hubo (비인칭)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진료의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«Fecha probable de parto: veintisiete de octubre.» / 구어: «Sales de cuentas a finales de octubre.»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«Fecha de la última regla» / 구어: «¿Cuándo te vino la regla por última vez?»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진단서의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«Gestación intrauterina de siete semanas con latido cardíaco positivo.» / 구어: «Estás de siete semanas y se oye el latido.»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직장에 알릴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«Se comunica el estado de gestación a efectos de las medidas de protección laboral que correspondan.» / 구어: «Os cuento que estoy embarazada.»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일정 조정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«Les informamos de que, por motivos personales, deberemos reorganizar el calendario de viajes.»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«Agradecemos su comprensión.»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진료 예약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«Confirmamos la cita de seguimiento en la consulta de ginecología el día doce de abril a las once horas.»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가족에게 보내는 소식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«Estamos muy ilusionados. Os lo contamos ya, aunque falte tiempo.»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가능법의 추정 — 「Estarías de siete semanas」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가능법은 정중한 추정·계산 결과를 말할 때도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«Entonces estarías de siete semanas más o menos.»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«Entonces tendría cinco meses en agosto.»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Entonces estás de siete semanas → 단정이 되어 의사의 신중함이 사라진다.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"그렇다면 열 시쯤일 것이다." → 정답: Serían las diez más o menos.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명령형 usted — 「Siga las indicaciones」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usted 명령은 접속법 현재형.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«Siga las indicaciones de su médico de cabecera.»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«Descanse y beba agua.»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Sigue las indicaciones(tú형)을 의사가 환자에게 쓰면 격이 달라진다.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 서류에 서명하세요." → 정답: Firme este documento.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부정 명령 — 「No cargues cosas」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tú 부정 명령은 접속법 현재 2인칭 단수.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 no te muevas. Que no cargues cosas. Que no vayas a viajes largos.»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bebas café.»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carga cosas → 부정 명령은 cargues.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"무거운 것을 들지 마." → 정답: No levantes nada pesado.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과거의 지속 — 「llevaba un mes suspendido」 → 0_동사_시제_가이드 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llevar + 기간 + 형용사·현재분사. 과거 시점에서 지속된 기간을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«un contrato que llevaba un mes suspendido»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«Llevaba dos semanas sin dormir bien.»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un contrato que llevó un mes suspendido → 지속이면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한 달째 일하고 있었다." → 정답: Llevaba un mes trabajando.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노엘리아는 어떻게 임신을 확인하나요?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3월 1일 아침 임시 아파트의 욕실에서 검사기에 나타난 두 줄로 확인한다. 이니고가 곁에 있다. 이어 3월 11일 산부인과에서 초음파로 심장 박동을 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의사 벨트란은 무엇을 권하나요?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술을 피하고 카페인을 줄이며 엽산을 먹고 쉬라는 일반적인 권고다. 긴 여행은 담당 의사와 상의하라고 한다. 예정일은 10월 27일경이다.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노엘리아는 어머니들에게 어떻게 알리나요?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3월 24일 일요일 저녁 영상 통화로 비고의 로사·마놀로와 알고르타의 아마이아에게 함께 알린다. 마놀로는 돌을 요람에 두겠다고 하고, 아마이아는 남편 호세바가 웃는 모습을 본다고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