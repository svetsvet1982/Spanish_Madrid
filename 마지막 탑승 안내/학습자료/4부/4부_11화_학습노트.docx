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4부 11화 「이름들」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nombre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nombres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«hay cosas que se eligen: un nombre»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apellido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apellidos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성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orden de los apellidos»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apodo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apodos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별명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 no se pueda convertir en un apodo cruel»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lista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listas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목록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«¿Tenéis lista?»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folio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folios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(A4) 종이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«Tenemos ocho folios.»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tachar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tachar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줄을 긋다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«Íñigo tacha la palabra.»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subrayar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subrayar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밑줄 긋다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«tachados, subrayados, con flechas»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patada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patadas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발차기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segundo patadón.»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patear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patear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발로 차다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 pateado.»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vientre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vientres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pone la mano en el vientre.»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tallar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tallar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새기다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«¿Qué está tallando?»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cuna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cunas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요람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cuna.»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roble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robles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참나무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una madera de roble»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cabecera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cabeceras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머리맡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la cabecera de la cuna.»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grabar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grabar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새겨 넣다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 le tengo que grabar algo.»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baúl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baúles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궤짝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baúl viejo de madera oscura»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herraje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herrajes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철제 장식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herrajes de hierro»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ajuar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ajuares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아기 옷 세트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«Tu ropa de bebé. El ajuar.»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faldón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faldones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배냇저고리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faldón con puntilla»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patucos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pl.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아기 신발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«unos patucos con lazos azules»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sándalo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백단향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«bolsitas de sándalo»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sachet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sachets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향 주머니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sachet de sándalo»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herencia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herencias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상속·유산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«Hay cosas que se heredan»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heredar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heredar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물려받다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reloj, una cuchara, un apellido»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deseo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deseos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소망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 un deseo.»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«Ponerle nombre» — 이름을 지어 주다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poner + 직접목적(nombre) + a + 사람. 간접목적 대명사가 이름을 받는 대상을 가리킨다.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«Que no le puedes poner a una niña el nombre de una profesora.»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«Orden de los apellidos» — 성의 순서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스페인은 부모 성을 모두 쓰며 순서는 부모가 합의한다. 가정의 농담 소재.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«Ya estamos con el orden de los apellidos.»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«Ha pateado» — 발로 찼다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태동을 말하는 일상어. 현재완료로 방금 일어난 일을 알린다.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«Ha pateado.»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«Un nombre que quepa» — 들어갈 만한 이름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관계절 안의 접속법 현재(quepa). 아직 정해지지 않은 대상을 가리킬 때 접속법을 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«Dame un nombre que quepa.»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«Los nombres se comparten» — 이름은 나눠 쓰는 것이다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재귀 수동 se. 마놀로가 '배 이름을 빌려준다'는 개념을 바로잡는다.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«Los nombres se comparten.»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«Huele a gloria» — 천국 같은 냄새가 난다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oler a + 명사. gloria는 천국. 좋은 냄새를 최고로 칭찬한다.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«Y huele a gloria.»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«Que sea» — ~이기를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que + 접속법 현재의 소망 구문. 요셉이 남긴 두 단어가 곧 이름이자 소망이다.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«Que sea lo que ella quiera.»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«Que tenga tu risa» — 너의 웃음을 닮기를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que + 접속법 현재를 연달아 쓰면 축복의 목록이 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«Que tenga tu risa.»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로사 — 실용적인 갈리시아의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짧은 판단: «Iria me gusta.» 장난: «Y si no, grabo yo con la plancha.»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마놀로 — 짧은 선언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한 단어: «Lola.» 이유: «Los nombres se comparten.»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아마이아 — 인생의 경험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정의: «Un nombre no es una predicción. Es un regalo.» 격식: «Os han dado ocho folios.»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마이테 — 속삭임의 농담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작은 목소리: «Y la artrosis.» 감탄: «Huele a gloria.»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이니고와 노엘리아 — 이름 짓기 놀이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 나열: «Regla número uno» 소망 나열: «Que sea feliz. Que tenga suerte.»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«Llevábamos tres semanas y ocho folios»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llevar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불완료과거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과거에서의 지속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llevaba · llevabas · llevaba · llevábamos · llevabais · llevaban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«Ha pateado»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patear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방금 일어난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pateado · has pateado · ha pateado · hemos pateado · habéis pateado · han pateado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«Tiene el carácter de tu madre»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현재의 특징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tengo · tienes · tiene · tenemos · tenéis · tienen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«tendrás nombre»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약속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tendré · tendrás · tendrá · tendremos · tendréis · tendrán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«Que sea lo que ella quiera»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querer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 + 접속법(소망)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quiera · quieras · quiera · queramos · queráis · quieran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«Me llamo así desde hace sesenta y seis años»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llamarse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지금까지 이어지는 기간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llamo · te llamas · se llama · nos llamamos · os llamáis · se llaman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«Mi suegra se llamaba Estibaliz»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llamarse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불완료과거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과거의 상태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llamaba · te llamabas · se llamaba · nos llamábamos · os llamabais · se llamaban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«Me los pusieron igual»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puse · pusiste · puso · pusimos · pusisteis · pusieron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«escribió un nombre en un papel»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escribir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escribí · escribiste · escribió · escribimos · escribisteis · escribieron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«Nunca lo abrí»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abrir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abrí · abriste · abrió · abrimos · abristeis · abrieron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«Cuando naciste, me dijo»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dije · dijiste · dijo · dijimos · dijisteis · dijeron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«Habíamos visto a dos familias tirar de la misma cuerda»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과거보다 앞선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había visto · habías visto · había visto · habíamos visto · habíais visto · habían visto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«Que tenga las de tu padre»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 + 접속법(소망)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tenga · tengas · tenga · tengamos · tengáis · tengan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📜 법·행정 문서체와 구어체의 차이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이름과 성의 문서체와 구어체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문서: «Los progenitores acuerdan el orden de los apellidos de la persona inscrita.» / 구어: «Nos ponemos de acuerdo en qué apellido va primero.»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문서: «Inscripción de nacimiento en el Registro Civil» / 구어: «Apuntar a la niña en el Registro.»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상속과 유품의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문서: «Los bienes del causante pasan a sus herederos.» / 구어: «Lo que dejó, lo heredan los hijos.»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병원 서류의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문서: «Sexo del feto: femenino.» / 구어: «Es una niña.»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📧 이메일·서류에서 쓰는 말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친지에게 보내는 안내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문구: «Os informamos de que esperamos una niña para finales de octubre.»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밖 응용: «Aún no hemos decidido el nombre, pero os lo diremos en cuanto nazca.»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감사 인사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«Gracias por el ajuar. Lo cuidaremos y lo pasaremos con cariño.»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출생 신고 요청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«Solicitamos información sobre el trámite de inscripción de nacimiento y el orden de los apellidos.»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소망의 que + 접속법 — 「Que sea」「Que tenga tu risa」 → 0_동사_시제_가이드 12장 12.1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que + 접속법 현재 = 소망·기원. 앞의 「Deseo」는 생략된다.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«Que sea feliz. Que tenga suerte. Que tenga tu risa.»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«Que se parezca a su abuelo.»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Que es feliz → 소망은 접속법 sea.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 아이가 행복하기를." → 정답: Que sea feliz.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관계절 안의 접속법 — 「un nombre que quepa」 → 0_동사_시제_가이드 12장 12.5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아직 존재 여부를 모르는 대상을 가리키는 관계절은 접속법.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«Dame un nombre que quepa.»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«Busco un nombre que suene bien en tres idiomas.»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Dame un nombre que cabe → 아직 모르는 대상이면 quepa.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"세 언어로 읽을 수 있는 이름을 찾는다." → 정답: Busco un nombre que se pueda leer en tres idiomas.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과거완료 — 「Habíamos visto」 → 0_동사_시제_가이드 8장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había + 과거분사 = 과거의 어느 시점보다 앞선 일.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«Habíamos visto a dos familias tirar de la misma cuerda.»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«Ya habíamos elegido el nombre cuando llegó la cuna.»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Vimos a dos familias → 시점 선후가 사라진다.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"그는 이미 나갔었다." → 정답: Ya había salido.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재귀 수동 — 「hay cosas que se eligen」 → 0_동사_시제_가이드 23장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se + 3인칭 동사 = 행위자를 숨긴 일반적 진술. 주어(사물)와 동사 수가 일치한다.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«hay cosas que se heredan... y hay cosas que se eligen»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«Los nombres se comparten.»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Los nombres se comparte → 주어가 복수이므로 comparten.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"이 이름은 자주 쓰인다." → 정답: Este nombre se usa mucho.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이름 정하는 세 가지 규칙은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갈리시아어·바스크어·스페인어로 모두 발음하기 쉬울 것, 잔인한 별명으로 바뀔 수 없을 것, 옛 연인의 이름이 아닐 것이다.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마놀로는 어떤 선물을 준비하나요?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참나무로 요람을 깎는 중이다. 머리맡에 아기 이름을 새기고 싶어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노엘리아가 고른 이름과 이유는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«Estela»다. 갈리시아어로 «estrela», 바스크어로 «izar»(별)이고, 스페인어로는 배나 향이 지나간 뒤에 남는 자취라는 뜻이어서 '남는 것'을 담는다.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