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12화 「출산휴가」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baja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bajas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휴직·병가·출산휴가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«Mientras yo esté de baja»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traspaso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traspasos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인수인계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«Esto es el manual de traspaso.»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delegar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delegar (g→gu)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위임하다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«Esa es la cuenta que no se delega.»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archivador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archivadores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파일철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pared de archivadores»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encuadernar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encuadernar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제본하다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 lo has encuadernado.»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gestoría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gestorías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행정·회계 대행 사무소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gestoría en la calle Goya»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prestación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prestaciones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(사회보장) 급여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prestación por nacimiento y cuidado del menor»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autónomo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autónoma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자영업자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«Estamos de alta como autónomos.»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certificado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certificados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증명서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certificado de la empresa.»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cesar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cesar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중단하다·그만두다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 socia cesa temporalmente en la actividad»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suspensión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suspensiones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중단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inicio del periodo de suspensión de su actividad»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interesada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interesado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신청인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interesada solicita»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sociedad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sociedades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sociedad no se detiene.»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solidario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solidaria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연대의·단독 행위가 가능한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«administradores solidarios»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préstamo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préstamos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«salvo los préstamos de más de veinte mil euros»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pañal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pañales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기저귀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paquete de pañales»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peluche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peluches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봉제 인형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peluche de nutria»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cargador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cargadores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충전기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«Todavía me falta el cargador.»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manzanilla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manzanillas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캐모마일 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taza de manzanilla»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cinturón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cinturones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허리띠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«Llevaba un cinturón de cuero.»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gubia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gubias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조각용 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gubia y un martillito de madera»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viruta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virutas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대팻밥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viruta clara se desprende»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barrote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barrotes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난간대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barrotes finos»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cabecera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cabeceras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머리맡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cabecera tallada con ramas y hojas de lauro»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«Manual de traspaso» — 인수인계서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traspaso = 넘겨줌. 업무 문서에서 쓴다. 구어로는 «las instrucciones para el relevo».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«Esto es el manual de traspaso. Cuarenta páginas.»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«Esa es la cuenta que no se delega» — 위임하지 않는 계정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se 수동 + 관계절. '책임자가 직접 챙기는 건'이라는 뜻이다.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«Esa es la cuenta que no se delega.»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«Estar de baja» — 휴직 중이다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출산휴가·병가 모두에 쓴다. 「darse de baja」는 서비스·회원 탈퇴.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«Mientras yo esté de baja, ¿puede la empresa seguir funcionando?»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«Cesar temporalmente en la actividad» — 일시적으로 활동을 중단하다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cesar en + 명사. 행정 서류의 격식 표현. 구어로는 «dejar de trabajar un tiempo».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«Usted certifica que su socia cesa temporalmente en la actividad.»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«Los bebés no leen calendarios» — 아기는 달력을 읽지 않는다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예정일은 추정일 뿐이라는 격언. 의사에게서 필라까지 이어지는 농담.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«Los bebés no leen calendarios.»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 bolsa del hospital» — 병원 가방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출산에 챙겨 가는 가방. 가방 점검은 불안의 표현이다.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«La estoy comprobando.»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«Dar a luz» — 출산하다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직역은 '빛을 주다'. 문어·구어 공통으로 가장 자연스러운 표현.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«Tienes una cara de mujer a punto de dar a luz.»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«Hacer de madre de cuarto turno» — 4교대 어머니 노릇을 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hacer de + 역할 = ~ 노릇을 하다. 마리솔의 농담.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«me tocó hacer de madre de cuarto turno»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이레네 — 프리랜서의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정중한 질문: «¿Y quién la lleva?» 짧은 반응: «Entendido.»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필라 오르테가 — 행정 설명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일반 설명: «En términos generales, claro.» 안전장치: «Le recomiendo que lo confirmen en la Seguridad Social.»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마리솔 — 짧은 선물의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담담한 선언: «Yo no tuve hijos.» 농담: «Porque tengo ojos.»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마놀로 — 일하는 사람의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간결: «¿Dónde la ponemos?» 요약: «Es que el roble no sabe de domingos.»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 — 불안을 덜어 주는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단정: «Eso es lo que hace cualquiera.» 장난: «Qué suerte.»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he escrito durante tres semanas»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escribir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방금 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escrito · has escrito · ha escrito · hemos escrito · habéis escrito · han escrito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«Mientras yo esté de baja»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mientras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esté · estés · esté · estemos · estéis · estén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«Hasta que yo vuelva»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hasta que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vuelva · vuelvas · vuelva · volvamos · volváis · vuelvan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Aurum cancele el pedido»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cancelar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가능성에 대한 걱정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cancele · canceles · cancele · cancelemos · canceléis · cancelen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«Cualquier duda, me escribes»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escribir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가벼운 지시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escribo · escribes · escribe · escribimos · escribís · escriben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enteraré antes que tú»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enterarse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enteraré · te enterarás · se enterará · nos enteraremos · os enteraréis · se enterarán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«Estuvo cuatro meses tallándola»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 + 현재분사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기간의 활동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estuve · estuviste · estuvo · estuvimos · estuvisteis · estuvieron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levantaba a las seis»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levantarse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습관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levantaba · te levantabas · se levantaba · nos levantábamos · os levantabais · se levantaban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«Llevaba un cinturón de cuero»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습관·묘사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llevaba · llevabas · llevaba · llevábamos · llevabais · llevaban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«un hombre entró en una tienda del aeropuerto»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entré · entraste · entró · entramos · entrasteis · entraron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«Te lo digo en voz baja»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지금의 행위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digo · dices · dice · decimos · decís · dicen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«Cuando nazca, ¿me llamas antes que a nadie?»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cuando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nazca · nazcas · nazca · nazcamos · nazcáis · nazcan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«Ya está»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완성의 선언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estoy · estás · está · estamos · estáis · están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📜 법·행정 문서체와 구어체의 차이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휴직 신청의 문서체와 구어체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«La interesada solicita el inicio del periodo de suspensión de su actividad con efectos del día veintiuno de octubre.» / 구어: «Voy a dejar de trabajar el veintiuno de octubre.»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«Cese temporal de la actividad» / 구어: «Me tomo un tiempo.»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회사의 연속성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«La sociedad podrá ser administrada por cualquiera de los administradores solidarios.» / 구어: «La empresa funciona aunque uno falte.»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자동 응답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«Les informamos de que la socia estará ausente por motivos de maternidad. Para asuntos urgentes, contacten con don Íñigo Arrieta.» / 구어: «Estoy fuera un tiempo. Escribid a Íñigo.»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자동 응답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문구: «Estaré ausente de la oficina desde el 21 de octubre. Para asuntos urgentes, escriban a la dirección que figura a continuación.»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«Responderé a su mensaje en cuanto me reincorpore.»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인수인계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«Adjuntamos el manual de traspaso con las cuentas asignadas a cada responsable.»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감사 편지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«Agradecemos su colaboración durante este periodo.»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mientras·hasta que + 접속법 — 「Hasta que yo vuelva」 → 0_동사_시제_가이드 12장 12.4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아직 일어나지 않은 시점을 가리키는 hasta que와 mientras는 접속법 현재.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«Íñigo. Hasta que yo vuelva.» «Mientras yo esté de baja»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«Mientras no llegue, seguiremos aquí.»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Hasta que vuelvo → vuelva.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"내가 돌아올 때까지." → 정답: Hasta que yo vuelva.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미래와 현재의 명령 — 「me escribes」 → 0_동사_시제_가이드 16장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구어에서는 직설법 현재가 부드러운 지시를 겸한다.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«Cualquier duda, me escribes.»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«Cuando llegues, me avisas.»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Me escribas는 더 단호한 명령이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"문제가 있으면 전화해." → 정답: Si hay algún problema, me llamas.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불완료과거의 습관 — 「Se levantaba a las seis」 → 0_동사_시제_가이드 6장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과거에 반복되던 일은 불완료과거.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«Se levantaba a las seis.» «Llevaba un cinturón de cuero.»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«Mi padre siempre volvía tarde.»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Se levantó a las seis(하루의 단발 사건이 된다).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매일 일찍 나갔다." → 정답: Salía temprano todos los días.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estar + 현재분사의 과거 — 「estuvo tallándola」 → 0_동사_시제_가이드 17장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estuvo + 현재분사 = 끝난 기간 동안 계속한 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«Estuvo cuatro meses tallándola.»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«Estuvimos esperando toda la tarde.»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Estaba cuatro meses tallándola → 끝난 기간이면 단순과거.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"나는 세 시간 동안 일했다." → 정답: Estuve tres horas trabajando.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이니고의 걱정 목록에는 무엇이 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24개 목록 중 22개는 회사 일이고, 나머지 두 개는 제때 병원에 가지 못할까와 기저귀를 갈 줄 모를까다. 장면 3에서는 '좋은 아버지가 아닐까'가 하나 더 붙는다.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노엘리아는 이니고에게 어떤 선물을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Ombré Leather 향수다. 아기를 안고 있을 때 아버지의 냄새를 기억하도록 해 주고 싶다고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마놀로는 요람에 무엇을 새기나요?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노엘리아가 요람에 대고 속삭인 아기 이름 «Estela»를 머리맡의 빈 자리에 새긴다. 여섯 글자라서 들어간다.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