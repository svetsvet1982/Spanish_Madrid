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13화 「출산의 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contracción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contracciones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진통(수축)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están viniendo cada cuatro minutos.»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dilatación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(자궁문) 열림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«Dilatación de cuatro centímetros.»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matrona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matronas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matrona Marta»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monitor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monitores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모니터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monitor»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sensores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센서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«unas correas con sensores»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paritorio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paritorios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분만실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«Entró en el paritorio»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anestesista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마취과 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lo explicará la anestesista»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cordón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cordones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탯줄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«¿Quiere cortar el cordón, papá?»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tijeras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«Moreno le tiende unas tijeras.»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llanto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llantos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llanto. Fino, agudo, enfadado.»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piel con piel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피부 접촉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«piel con piel»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pulseras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pulsera pequeña, de plástico»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tobillo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tobillos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tobillo»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bata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linóleo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리놀륨 바닥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suelo de linóleo gris»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mostrador de enfermería»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termo de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bocadillo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bocadillos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샌드위치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bolsa de bocadillos»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cabecear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cabecear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꾸벅꾸벅 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«Manolo, con la gorra en la rodilla, cabecea.»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colarse (o→ue)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몰래 들어가다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«Él se coló.»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옷걸이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robó de una percha.»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nuez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nueces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puño del tamaño de una nuez»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devoción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devociones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헌신·경건함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devoción que no se enseña en ningún colegio»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semicírculo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semicírculos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semicírculo»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«Estar de parto» — 진통 중이다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출산이 진행 중임을 알리는 일상 표현. 「ponerse de parto」는 진통이 시작되다.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«Salimos para el hospital.»는 그 결과다. 노엘리아의 진통은 «Cada nueve minutos»로 시작한다.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«Piel con piel» — 피부 접촉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출산 직후 아기를 어머니의 가슴에 안기는 일. 일반적인 출산 어휘.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lo coloca sobre el pecho, piel con piel.»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niña» — 딸입니다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+ 부정관사. 성별을 알리는 가장 짧은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niña.»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«Cortar el cordón» — 탯줄을 자르다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아버지에게 맡기는 경우가 많다. 의사의 제안은 존칭(usted)으로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«¿Quiere cortar el cordón, papá?»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bebés no leen calendarios» — 아기는 달력을 읽지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클라라 모레노가 20년 전에 만든 농담이 속담처럼 퍼졌다는 설정.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sé. Los bebés no leen calendarios.»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«Qué morro» — 얼마나 뻔뻔한지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구어에서 대담함을 칭찬 반 비난 반으로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«Qué morro.»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nuestra nieta» — 우리 손녀다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mi nieta → nuestra nieta로 소유를 공유한다. 사돈이 서로를 가족으로 받아들이는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nuestra nieta.»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«Cabe» — (자리에) 들어간다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caber의 현재. 마놀로와 로사가 이름과 요람 사이의 '맞음'을 확인하는 짧은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«Qué nombre tan grande para una cosa tan pequeña.»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클라라 모레노 — 차분한 전문가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침착: «¿Cómo estamos?» 안내: «Cuando yo le diga.»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마르타 — 조산사의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설명: «Respire normal.» 환영: «Bienvenida, Estela.»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갈리시아어와 스페인어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낮은 소리: «Ola, estrela.» 일상어: «Déjame un poco.»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짧은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감탄: «Es pequeña. Y es perfecta.» 확인: «Lo ocupará.»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손의 기억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경험담: «Tu padre no esperó fuera.» 감탄: «Tiene los ojos de Joseba.»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desperté a las seis de la tarde»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despertarse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desperté · te despertaste · se despertó · nos despertamos · os despertasteis · se despertaron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ha empezado hace tres horas»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empezado · has empezado · ha empezado · hemos empezado · habéis empezado · han empezado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sea cada cinco, hay que 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explicará la anestesista»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explicaré · explicarás · explicará · explicaremos · explicaréis · explicarán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«Esto no lo vi»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· viste · vio · vimos · visteis · 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contaron después»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conté · contaste · contó · contamos · contasteis · contaron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«Los hombres entonces esperaban fuera»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esperaba · esperabas · esperaba · esperábamos · esperabais · esperaban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se lo guío»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함께 하는 지금의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guío · guías · guía · guiamos · guiáis · guían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«Olía a pan caliente»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인상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olía · olías · olía · olíamos · olíais · olían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recorrido cuatro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recorrer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앞선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recorrido · habías recorrido · había recorrido · habíamos recorrido · habíais recorrido · habían recorrido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he esperado mucho»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이어진 기다림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esperado · has esperado · ha esperado · hemos esperado · habéis esperado · han esperado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«Acostúmbrate»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acostumbrarse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 tú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acostúmbrate (tú) · acostúmbrese (usted) · acostumbraos (vosotros)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«Dilatación de cuatro centímetros.» / 구어: «Vas por la mitad.»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«Parto eutócico a las cinco horas y doce minutos.» / 구어: «Nació a las cinco y doce.»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출생 서류의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«Recién nacida de sexo femenino, tres kilos doscientos ochenta gramos.» / 구어: «Es una niña y pesa tres kilos doscientos ochenta.»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«Comunicación de nacimiento al Registro Civil» / 구어: «Apuntar a la niña.»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면회의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«Se permite un solo acompañante en sala de partos.» / 구어: «Solo puede estar uno dentro.»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출산 소식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«Con inmensa alegría os comunicamos el nacimiento de Estela, el 30 de octubre de 2030.»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«Madre e hija se encuentran perfectamente.»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회사에 보내는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«Les informamos de que nuestra socia ha dado a luz. La actividad se reanudará según lo previsto.»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카드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«Gracias por vuestras palabras. Estela os manda un abrazo.»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현재완료와 단순과거 — 「Ya ha empezado」 vs 「Me desperté」 → 0_동사_시제_가이드 4장·5장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오늘이라는 열린 시간 안의 일은 현재완료, 닫힌 시간(어제·오후 6시)의 일은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ha empezado hace tres horas.» «Me desperté a las seis de la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«Hoy ha nacido mi hija.» «Ayer fuimos al hospital.»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Hoy nació mi hija는 스페인에서는 자연스럽지만 닫힌 시간의 느낌이 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아침 눈을 떴다." → 정답: Esta mañana me he despertado temprano.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과거완료 — 「Había recorrido cuatro años」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한 시점 이전에 끝난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«había recorrido cuatro años para llegar a un olor que no estaba en ningún frasco»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«Ya me había dormido cuando llamó.»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Recorrí cuatro años → 시점 선후가 사라진다.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이미 도착해 있었다." → 정답: Ya había llegado.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cuando + 접속법 — 「Cuando sea cada cinco」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때를 말하는 cuando 뒤에는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«Cuando sea cada cinco, hay que ir.»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nazca, avisaremos a todos.»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es cada cinco →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"5분마다가 되면 가야 한다." → 정답: Cuando sea cada cinco minutos, hay que ir.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명령형 재귀 — 「Acostúmbrate」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긍정 명령형은 대명사를 동사 뒤에 붙인다. 강세 위치를 지키기 위해 악센트가 생긴다.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«Acostúmbrate.»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«Siéntate. Tranquilízate. Respira.»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acostumbra → 긍정 명령은 acostúmbrate.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"앉아." → 정답: Siéntate.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병원에 가는 기준은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진통 간격이 5분이 되었을 때다. 이니고가 앱으로 간격을 재고, 5분이 되자 떠난다.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아마이아는 아들에게 어떤 이야기를 해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남편 호세바가 이니고가 태어날 때 의사 가운을 몰래 입고 분만실에 들어와 '아마이아, 아들이야'라고 먼저 말했다는 이야기다.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 화에서 노엘리아는 아기의 냄새를 무엇에 비유하나요?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밤에 구운 따뜻한 빵의 냄새다. 향수로 담을 수 없는 첫 냄새라고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