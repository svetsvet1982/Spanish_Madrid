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14화 「잔향」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cazuela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cazuelas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오지냄비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cazuela de barro»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encimera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encimeras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주방 상판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«apoyado en la encimera»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ligar (g→gu)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(소스가) 엉기다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«¡Está ligando!»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muñeca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muñecas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muñeca. No con el brazo.»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pelar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껍질을 벗기다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«Pues pélalas otra vez.»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딸꾹질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hipido pequeño»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cuna junto a la ventana»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fulares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아기띠·스카프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Estela dormida de nuevo en un fular»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guisante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guisantes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완두콩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otro día era un guisante»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perezoso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perezosa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게으른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guisante muy perezoso.»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dicharachero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dicharachera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입담 좋은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ha vuelto muy dicharachero este chico.»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안목·솜씨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«Qué tino.»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servilleta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servilletas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냅킨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he escrito en una servilleta.»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endivia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endivias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엔다이브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fuente de ensalada de endivias»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albariño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알바리뇨 와인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albariño. De las Rías Baixas.»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sidra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sidras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사과주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«Gracias por la sidra.»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스파클링 와인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copa de cava»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«doce platillos con doce uvas cada uno»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campanadas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«Faltan diez minutos para las campanadas.»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locutor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locutora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아나운서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locutor, bajito»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miniatura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miniaturas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미니어처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«Doce miniaturas.»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etiqueta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etiquetas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etiqueta blanca con una fecha escrita 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mensajero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mensajera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택배 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mensajero.»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atragantarse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atragantarse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목에 걸리다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me atraganto yo, que no tú.»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배가 지나간 자국·잔향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«Y, cuando todo se ha ido, queda la estela.»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«Está ligando» — (소스가) 엉기고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필 필 소스가 유화되는 순간. 요리에서의 ligar.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«¡Está ligando!»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técnico» — 기술적인 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아마이아의 말버릇. 감정의 말을 건조한 말로 덮는다.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técnico.»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una vez» — 이번만큼은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건배와 감사에서 쓰는 가벼운 반복. 마놀로와 아마이아가 서로 주고받는다.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una vez.»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socio con memoria» — 기억하는 동업자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7화의 말이 돌아와 회사와 가족을 이어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«Dice que a un socio con memoria se le debe una visita.»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 atragantaría quien las comiera con piel» — 껍질째 먹는 사람은 목이 막힐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quien + 접속법 불완료과거는 가상의 일반적 인물을 가리킨다. 구어로는 «el que las coma con piel».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se atragantaría quien las comiera con piel.»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«Doce uvas, doce campanadas» — 포도 열두 알, 종소리 열두 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 섣달그믐의 풍습. 한 알씩 종소리에 맞춰 먹는다.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uva por campanada. Sin piel y con calma.»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quiero en todos los tiempos» — 모든 시제로 당신을 사랑해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문법의 '시제'와 시간의 '때'를 겹친 언어유희. 시리즈의 제목과 닿는다.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 quiero en todos los tiempos.»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sea» — ~이기를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 현재. 요셉의 쪽지에서 시작해 시리즈의 마지막 말이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sea.»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단정과 따뜻함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단정: «Más despacio.» 정의: «Yo no digo cosas. Las pongo.»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갈리시아의 실용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질문과 농담: «¿La niña va a comer en la mesa?» 감탄: «Qué mujer.»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바다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단순: «Una más.» 감사: «Por no quitar el vaso.»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하나 — 통역사의 인사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한국어 혼입: «Saehae bok mani badeuseyo.» 직업적 말: «Es mi oficio.»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이니고와 노엘리아 — 마지막 대화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반복과 변주: «Que sea.» «Todavía.» «Ahora, ser.»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«Conocí a Noelia en veinte minutos»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일(만남)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conocí · conociste · conoció · conocimos · conocisteis · conocieron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usado cuatro años para contarlo»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이어진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usado · has usado · ha usado · hemos usado · habéis usado · han usado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«estaba en la Puerta del Sol»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hemos hecho antes»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hecho · has hecho · ha hecho · hemos hecho · habéis hecho · han hecho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pensaremos»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보류의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pensaré · pensarás · pensará · pensaremos · pensaréis · pensarán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«Pero tendrá su plato»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단정적 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«Prometimos no decir el deseo en voz alta»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prometí · prometiste · prometió · prometimos · prometisteis · prometieron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decimos, no se cumple»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현재(직설)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 · dices · dice · decimos · decís · dicen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recibas muchas bendiciones»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reciba · recibas · reciba · recibamos · recibáis · reciban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«Esto ha llegado esta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안의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llegado · has llegado · ha llegado · hemos llegado · habéis llegado · han llegado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acordó»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acordarse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acordé · te acordaste · se acordó · nos acordamos · os acordasteis · se acordaron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 guardado otro papel»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guardar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과거보다 앞선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guardado · habías guardado · había guardado · habíamos guardado · habíais guardado · habían guardado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 atragantaría»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atragantarse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가상의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atragantaría · te atragantarías · se atragantaría · nos atragantaríamos · os atragantaríais · se atragantarían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«quien las comiera con piel»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가상의 인물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comiera · comieras · comiera · comiéramos · comierais · comieran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«Los que inventaremos»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inventar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앞으로 만들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inventaré · inventarás · inventará · inventaremos · inventaréis · inventarán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me preguntaran cómo acaba esto, diría»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preguntara · preguntaras · preguntara · preguntáramos · preguntarais · preguntaran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4부 전체에서 만난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«Os declaro unidos en matrimonio.» / 구어: «Ya estáis casados.»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«Comparecen don Íñigo Arrieta Zubiaurre y doña Noelia Casal Fernández.» / 구어: «Han venido Íñigo y Noelia.»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«El contrato permanece vigente.» / 구어: «El contrato sigue en pie.»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일의 문서와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«La parte vendedora se obliga a no vender, directa ni indirectamente.» / 구어: «Solo podemos vender a ellos.»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«La interesada solicita el inicio del periodo de suspensión de su actividad.» / 구어: «Voy a dejar de trabajar un tiempo.»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출생과 이름의 문서와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«Fecha probable de parto» / 구어: «Salgo de cuentas.»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«Inscripción de nacimiento» / 구어: «Apuntar a la niña.»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새해 인사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«Les deseamos un feliz y próspero año nuevo.»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«Agradecemos la confianza depositada en nosotros durante este año.»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 소식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«Estela os manda un abrazo de Año Nuevo.»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고객 방문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«Será un honor recibirles en Seúl en la primavera de 2031.»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현재완료와 단순과거의 대비 — 「Conocí」 vs 「Hemos usado」 → 0_동사_시제_가이드 4장·5장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끝난 사건은 단순과거, 지금까지 이어지는 시간은 현재완료.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«Conocí a Noelia en veinte minutos. Hemos usado cuatro años para contarlo.»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«Nos casamos en junio. Hemos vivido muchas cosas desde entonces.»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Usamos cuatro años para contarlo는 '이제 끝났다'는 느낌을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"우리는 2년 동안 여기 살았다(지금도)." → 정답: Hemos vivido aquí dos años.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소망의 que + 접속법 — 「Que sea」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 + 접속법 현재 = 소망·축원.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sea.» «Que recibas muchas bendiciones este año.»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duerma bien y que crezca fuerte.»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es → sea.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행복하기를." → 정답: Que seas feliz.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si + 접속법 불완료과거 + 가능법 — 「si me preguntaran, diría」 → 0_동사_시제_가이드 15장 15.3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현재와 미래에 대한 비현실적 가정은 si + 접속법 불완료과거, 결과는 가능법.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me preguntaran cómo acaba esto, diría lo mismo que mi padre en un sobre»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pudiéramos, volveríamos a Portofino.»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me preguntarían → 조건절에 가능법을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물으면 그는 대답할 것이다." → 정답: Si le preguntara, respondería.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quien + 접속법 불완료과거 — 「quien las comiera con piel」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가상의 일반 인물을 가리키는 quien 절은 접속법. 결과는 가능법으로 맞춘다.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se atragantaría quien las comiera con piel.»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«Quien dijera su deseo en voz alta, no lo vería cumplido.»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quien las come con piel → 속설의 가정이라는 느낌이 약하다.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아는 사람은 말하지 않을 것이다." → 정답: Quien lo supiera no lo diría.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 화의 섣달그믐은 2부 14화와 어떻게 이어지나요?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2부는 푸에르타 델 솔에서 이니고가 청혼한 2027년 섣달그믐이고, 4부는 알고르타 집에서 두 집안과 딸 에스텔라가 함께 보내는 2030년 섣달그믐이다. 이니고가 세 해 전을 직접 언급한다.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산드라가 보낸 상자에는 무엇이 들어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열두 개의 향수 미니어처다. 각 병에는 날짜가 적혀 있고, 마지막 병은 «Estela»라는 이름의 빈 병이다.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열린 결말은 어떻게 나타나나요?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노엘리아가 건넨 마지막 쪽지 «Te quiero en todos los tiempos»와, '앞으로 만들 시제'를 «Todavía»로 남겨 두는 대화다. 마지막 말은 «Que sea.»다.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