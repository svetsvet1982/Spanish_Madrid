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1화 「서류」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registro civil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호적(민사등기)소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Registro Civil de Madrid»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대기 순번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máquina de turnos»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«Mostrador cuatro»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expediente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expedientes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일체·절차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expediente matrimonial»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empadronamiento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 등록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«Certificado de empadronamiento»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estado civil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혼인 상태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de estado civil»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certificado literal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원문 증명서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«Certificado literal de nacimiento»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antigüedad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경과 기간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antigüedad inferior a tres meses»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caducar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caducar (c→qu)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만료되다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dos caducan a los tres meses.»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declaración jurada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선서 진술서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declaración jurada»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formulario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formularios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formulario»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montón de sellos»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notaria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notario»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notarías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사무소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notaría de la calle de Serrano»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contrayente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혼인 당사자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futuros contrayentes»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consentimiento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«vicio en el consentimiento»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fraudulento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fraudulenta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사기성의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«intención fraudulenta»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matrimonio de conveniencia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위장 결혼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«matrimonio de conveniencia»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antesala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antesalas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대기실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antesala»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resolución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resoluciones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결정(문)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«Resolución del expediente»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membrete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membretes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공문서 상단 문양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documento con membrete»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acreditar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acreditar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«considerando acreditados los requisitos»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requisitos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requisitos exigidos»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 del plazo de seis meses»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demostrarlo» — 증명해야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부정사 = 일반적 필요. 행정에서는 주어 없는 의무를 말하는 가장 흔한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 papel que dice que no estás casado con nadie. — Hay que demostrarlo.»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antigüedad inferior a tres meses» — 발급일로부터 3개월 미만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명사 + 형용사. 서류의 유효 기간 표현. «inferior a»는 비교의 격식체.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«Certificado literal de nacimiento, con antigüedad inferior a tres meses.»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ley no admite el “por si acaso”» — 법은 '혹시 몰라서'를 받아주지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구어의 변명(por si acaso)과 행정의 엄격함의 대비. 공무원의 건조한 유머.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si acaso no sirve. La ley no admite el “por si acaso”.»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«Iniciar un expediente matrimonial» — 혼인 서류 절차를 시작하다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iniciar + expediente. 행정 절차의 개시. 구어에서는 «empezar los trámites para casarse».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«¿Vienen a iniciar un expediente matrimonial?»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«Audiencia reservada» — 개별 비공개 면담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위장 혼인을 막기 위해 당사자를 따로 만나는 절차. 격식어이며 구어에서는 «entrevista por separado».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«Después hay una audiencia reservada, por separado.»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expediente queda completo» — 서류가 완비된다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quedar + 형용사 = 결과 상태. 행정 문장에서 '완료됨'을 알리는 정형.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esto, el expediente queda completo.»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«Resuelve autorizar» — 허가하기로 결정한다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결정문의 동사(resolver) + 부정사. 현재형이 결정의 선언이다.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«Resuelve autorizar la celebración del matrimonio civil.»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«Podrá celebrarse» — 거행될 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단순미래 + 재귀 수동의 부정사. 법적 허가의 어조.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podrá celebrarse dentro de los seis meses siguientes a la notificación.»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카르멘(등기소 직원) — 규칙을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확정문: «Eso lo dicen todos.» 규칙의 설명: «Los dos caducan a los tres meses.» 마지막은 인간적: «Ocho años aquí. Ya he visto de todo.»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살리나스(공증인) — 정중하고 정확한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격식체: «Señorita Casal, ¿sabe usted por qué está aquí?» 설명: «Algunas le parecerán tontas. No lo son.»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서류에 강한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확인하는 질문: «¿El certificado de nacimiento?» 농담: «Es la primera vez que un Estado me autoriza algo.»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서류에 약한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되묻기: «¿Con un papel?» 감정은 뒤늦게: «Porque no existía el día que la conocí.»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카페 종업원 — 동네의 축복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환대: «Invita la casa.» 축원: «Que no se les caduque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«Hicimos veinte minutos de cola»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nos avisó»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avisar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avisé · avisaste · avisó · avisamos · avisasteis · avisaron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pediste en octubre»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leído en la web»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알게 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leído · has leído · ha leído · hemos leído · habéis leído · han leído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«Vivíamos. Nos hemos mudado a Algorta»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vivir / mudarse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상태 / 지금까지의 변화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vivía · vivías · vivía · vivíamos · vivíais · vivían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expediente debe tramitarse»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tramitar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 deber + 재귀 수동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debo · debes · debe · debemos · debéis · deben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cambiaremos en marzo»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cambiaré · cambiarás · cambiará · cambiaremos · cambiaréis · cambiarán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sea la que está a su lado»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부정적 관계절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fuera, habría aprobado»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/ 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habría aprobado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«resuelve autorizar»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현재(행정 결정)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결정의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resuelvo · resuelves · resuelve · resolvemos · resolvéis · resuelven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«Podrá celebrarse»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sea»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같은 내용, 두 가지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«Hay que llevar un papel que diga que no estás casado.» / 행정: «Se requiere certificado acreditativo del estado civil.»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«Tenéis que pedirlo otra vez.» / 행정: «Deberá solicitarse nuevamente.»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문체의 특징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행정문은 수동 se(Se requiere, Se presentará), 부정사(Presentar), 과거분사 구문(Examinado el expediente)을 많이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구어는 직접 명령(Pídelo hoy)과 tener que / hay que를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속 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«¿Con un papel?» / 행정: «Resuelve autorizar la celebración del matrimonio civil.»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«Qué lenguaje.» / 행정: «Considerando acreditados los requisitos exigidos por la ley.»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증명서 신청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«Solicito certificado literal de nacimiento para trámites matrimoniales. Adjunto copia de mi DNI.»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«Les ruego que me lo remitan por correo electrónico.»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혼인 허가 통지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«Se le comunica que ha sido autorizada la celebración del matrimonio civil con arreglo a la solicitud presentada.»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서류 반송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«Su solicitud no ha podido ser tramitada por falta de documentación. Deberá aportar los siguientes documentos en el plazo de diez días hábiles.»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의무 표현 — hay que, tener que, deber, deber + 재귀 수동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hay que + 부정사(일반적 필요), tener que(개인적 의무), deber(원칙적 의무), debe + 재귀 부정사(행정 규정).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«Hay que demostrarlo.» «Tiene que ser de los últimos tres meses.» «El expediente debe tramitarse.»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«Tenemos que pedir los certificados hoy.»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Hay que tú pidas → hay que pedir. ✕ Tienes de pedir → tienes que pedir.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"서류를 다시 신청해야 합니다(행정)." → 정답: Deberá solicitarse de nuevo.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과거분사 절대 구문 — 「Examinado el expediente」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과거분사 + 명사 = '~을 검토한 뒤', '~이 끝나서'. 행정·법률 문서에서 이유·시간을 간결하게 나타낸다.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«Esta Dirección General, examinado el expediente…, y considerando acreditados los requisitos…, resuelve autorizar…»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«Presentados los documentos, se iniciará el trámite.»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Examinando el expediente(진행을 뜻함) → examinado.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"서류가 제출되면 승인된다." → 정답: Presentados los documentos, se aprobará.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혼합 조건문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불완료과거, 조건법 완료 = 현재 가정과 과거 결과.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공증인 «Pero si lo fuera, habría aprobado.» '시험이었다면 합격했을 것'.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fuera obligatorio, ya lo habríamos hecho.»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lo era → fuera.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"필요했다면 우리는 이미 냈을 것이다." → 정답: Si hiciera falta, ya lo habríamos presentado.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부정적 관계절의 접속법 — 「que no sea la que está」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부정이나 배제를 나타내는 관계절은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직원 «Con otra persona que no sea la que está a su lado.»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hay nadie que lo sepa.»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no es la que →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아닌 다른 사람." → 정답: Una persona que no sea él.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등기소에서 서류는 왜 되돌아가나요?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출생증명서가 3개월 이내 발급분이어야 하는데 3개월 반 지난 것이라 효력이 없다. 직원은 '혹시 몰라서(por si acaso)는 법이 받지 않는다'고 하고, 온라인 신청을 안내한다.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공증인 면담은 어떻게 진행되나요?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두 사람을 따로 불러 상대의 이름, 생일, 부모, 직업, 만남, 향수, 짜증 나는 점과 좋은 점을 묻는다. 두 사람의 대답이 서로를 확인하는 것을 보고 공증인은 '이 결혼은 통과'라고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허가서가 오면 두 사람은 무엇을 정하려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6개월 안에 식을 올릴 날짜(6월)와 장소(비고인지 알고르타인지)를 정하려 한다. 두 어머니가 서로 이기려 할 것이라고 예상한다.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