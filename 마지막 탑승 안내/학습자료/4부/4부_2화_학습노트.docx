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2화 「두 번의 결혼식」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carpeta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carpetas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서류철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carpeta azul»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presupuesto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presupuestos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견적서·예산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presupuesto en tinta verde»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cofradía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cofradías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어부 조합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barco de la cofradía»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batea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bateas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홍합 양식 뗏목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los de bateas.»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escenario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escenarios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«podría hacer de escenario»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terraza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terrazas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테라스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terraza para ciento veinte personas»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prima/primo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«mis primos, mis tíos»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derecho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derechos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«tiene derecho»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invitado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invitada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손님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invitado a casa ajena»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visón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visones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밍크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abrigo de visón»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pretender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pretender (규칙 -er)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의도하다·요구하다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«¿pretendes que mi hijo se case en Vigo?»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ceder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ceder (규칙 -er)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양보하다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(조건법 연습)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bendición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bendiciones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축복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ceremonia con bendición»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banquete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banquetes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banquete de Vigo»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alergia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alergias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알레르기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una alergia.»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redundancia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redundancias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이중화·여분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cuestión de redundancia»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copia de seguridad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백업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«Como las copias de seguridad.»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concha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conchas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조개껍질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concha pequeña»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boina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boinas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베레모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boina»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terquedad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고집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misma terquedad»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pacto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pactos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pacto»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orden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순서·질서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 orden también»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estufa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estufas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난로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estufa de leña»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mantel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manteles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식탁보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el mantel»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chasquido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chasquidos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딱 하는 소리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chasquido»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«Tiene derecho a» — ~할 권리가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tener derecho a + 부정사/명사. 입장을 주장하는 법적 어조. 두 어머니가 서로 같은 논리를 들이댄다.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«Pues entonces, él también tiene derecho. — ¿A qué? — A casarse donde nació.»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«Por culpa de» — ~의 잘못으로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책임을 돌리는 표현. 대비되는 긍정은 «gracias 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 culpa tuya. Que no la dejaste ir a otro sitio.»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«Cambia el sitio, pero no la cosa» — 장소는 바뀌어도 내용은 같다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대립의 밑바닥에 같은 걱정이 있음을 짚는 말. «No A, sino B» 구조의 변형.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la misma cosa. Cambia el sitio, pero no la cosa.»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se casara en Vigo, vendrían todos mis primos» — 비고에서 결혼한다면 사촌이 모두 올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si + 접속법 불완료과거, 조건법. 실현 가능성이 낮거나 중립적인 가정. 협상에서 결과를 그려 보이는 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se casara en Vigo, vendrían todos mis primos, mis tíos, las amigas del mercado.»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tal de que fueras tú» — 너이기만 하다면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tal de que + 접속법. 조건을 낮추는 표현. 노엘리아가 장소는 중요하지 않다고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«En Vigo, en Algorta, en un barco, en una cocina. Con tal de que fueras tú.»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una cuestión de redundancia» — 이중화의 문제다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es una cuestión de + 명사. 공학 용어를 결혼에 빗댄 농담. 한 번이 실패해도 다른 하나가 있다는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una sale mal, queda la otra. — Qué optimista. — Es una cuestión de redundancia.»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«Trato hecho» — 합의 완료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협상을 마치며 하는 구어 정형. 악수와 함께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«Rosa: Trato hecho. Amaia: Trato hecho.»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otra condición» — 또 다른 조건으로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협상은 조건을 주고받으며 진행된다. 3부 이래의 표현이 4부에서 더 구체화된다.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«Pero con otra condición. — Dime. — Que el banquete de Vigo sea de pescado.»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로사 — 압박하는 협상가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서류를 먼저 꺼낸다: «He estado mirando sitios en Vigo.» 이유를 감정으로 말한다: «Para que se case en el mar.»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짧은 문장으로 맞서는 협상가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질문으로 반격: «¿Y mi hijo, dónde nació?» 조건을 하나씩: «Con condiciones.»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마놀로 — 한마디로 결정하는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«Está bien.» «Dos bodas.» 가장 큰 말은 «Mi hija no tiene dos madres. Pero tiene dos casas.»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노엘리아 — 대안을 제시하는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가정으로 설명: «Si me casara en Vigo…» 해결책은 짧게: «Que sean dos.»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마리솔 — 전화 속의 조언자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유쾌한 격언: «Una boda sin pelea es una boda que no se ha tomado en serio.» 마무리는 다정: «Un recuerdo con tapón.»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«Rosa sacó una carpeta azul»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sacar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사건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saqué · sacaste · sacó · sacamos · sacasteis · sacaron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pensé que sería la fecha»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pensar / 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본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pensé · sería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«He estado mirando sitios»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 진행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지금까지 이어진 행동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estado · has estado · ha estado · hemos estado · habéis estado · han estado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«Podría hacer de escenario»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가능성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podría · podrías · podría · podríamos · podríais · podrían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si he entendido bien»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entender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entendido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la dejaste ir»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dejé · dejaste · dejó · dejamos · dejasteis · dejaron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se casara en Vigo, vendrían todos mis primos»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casarse / venir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 / 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 casara · vendrían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«Serían ciento cincuenta personas»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가정의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sería · serías · sería · seríamos · seríais · serían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«Fui costurera. Cuarenta años»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기간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fui · fuiste · fue · fuimos · fuisteis · fueron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sean dos»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접속법(제안)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sea · seas · sea · seamos · seáis · sean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«Pero si yo hubiera dicho eso, no habría pasado nada»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 / pasar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 / 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 반사실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dicho · habría pasado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«Yo habría aceptado cualquier cosa»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aceptar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이루지 않은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aceptado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os olvidéis de vosotros»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olvidarse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부탁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olvide · te olvides · se olvide · nos olvidemos · os olvidéis · se olviden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tú vengas a Bilbao»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조건의 내용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venga · vengas · venga · vengamos · vengáis · vengan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📜 법·행정 문서체와 구어체의 차이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협상 구어와 계약 문체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구어: «Trato hecho.» / 문서: «Las partes acuerdan los siguientes términos.»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구어: «Con una condición.» / 문서: «Siempre que se cumpla la siguiente condición.»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조건의 말하기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구어: «Si se casara en Vigo, vendrían todos mis primos.» / 문서: «Caso de celebrarse en Vigo, se estima una asistencia de ciento cincuenta personas.»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혼례의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구어: «dos bodas» / 문서: «ceremonia civil» / «ceremonia religiosa o simbólica».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장소 문의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«Estimados señores: Nos dirigimos a ustedes para solicitar presupuesto para la celebración de una comida de boda para 120 comensales el sábado 2 de junio de 2029.»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«Quedamos a la espera de su respuesta.»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청첩장 문구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«Noelia y Íñigo tienen el placer de invitarle a su enlace, que se celebrará en Vigo el 2 de junio y en Bilbao el 9 de junio de 2029.»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합의 확인 문자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«Confirmado: Vigo, sábado 2 de junio. Bilbao, sábado 9 de junio. Banquete de pescado en Vigo.»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si + 접속법 불완료과거, 조건법 → 0_동사_시제_가이드 15장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가능성이 낮거나 중립적인 가정은 si + 접속법 불완료과거, 결과는 조건법.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se casara en Vigo, vendrían todos mis primos.» «Si me casara en Algorta, vosotros tendríais que dormir en un hotel.»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fuera el sábado, podríamos viajar el viernes.»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se casaría → casara.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"비고에서 하면 아마이아가 올 수 없을 것이다." → 정답: Si fuera en Vigo, Amaia no podría venir.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con tal de que / siempre que + 접속법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조건 접속사 con tal de que, siempre que, a condición de que + 접속법.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«Con tal de que fueras tú.» 현재의 조건이 비현실이면 접속법 불완료과거.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«Iré a Vigo con tal de que me acompañes.»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con tal de que eres tú → seas / fueras.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"네가 오기만 한다면 어디든 좋다." → 정답: Cualquier sitio vale con tal de que vengas.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과거 반사실 → 0_동사_시제_가이드 15장 15.3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접속법 대과거, 조건법 완료.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yo hubiera dicho eso, no habría pasado nada.» 노엘리아가 '아무 곳이나 좋다'고만 말했다면 두 어머니의 싸움은 계속되었을 것이다.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hubiéramos elegido solo uno, habría habido guerra.»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hubiera dicho, no pasaría(시제 혼합 오류).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"먼저 말했더라면 싸우지 않았을 것이다." → 정답: Si lo hubiera dicho antes, no habrían discutido.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que + 접속법의 제안·소망 → 0_동사_시제_가이드 12장 12.1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que + 접속법 = 제안·바람. 앞에 propongo / quiero가 생략된다.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«Que sean dos.» «Que no os olvidéis de vosotros.»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«Que el banquete sea de pescado.»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que son dos → sean.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"연회는 생선으로 하자." → 정답: Que el banquete sea de pescado.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두 어머니는 무엇을 두고 다투나요?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결혼식을 비고에서 할지 알고르타에서 할지다. 로사는 노엘리아가 태어난 곳, 아마이아는 이니고가 태어난 곳을 내세우며 서로 '손님은 상대'라고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노엘리아의 해결책과 마놀로의 한마디는?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두 번 올리자고 하며 한 번은 비고(의식·축복·잔치), 한 번은 빌바오(시청에서의 법적 결혼)다. 마놀로는 '딸에게는 두 어머니는 없지만 두 집이 있으니 두 번이 맞다'고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합의의 구체적 조건은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6월 2일 비고, 6월 9일 빌바오, 비고의 연회는 생선, 빌바오는 고기와 생선이다. 두 어머니는 서로의 연회 준비를 사흘 전에 도우러 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